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blank page has long been both a canvas and a formidable adversary for writers. For centuries, the act of creation has been a deeply personal, often solitary endeavor, relying solely on the human mind to conjure worlds, characters, and narratives from thin air. However, as we navigate the complexities of the 21st century, a new collaborator has emerged on the literary scene: Artificial Intelligence. Far from being a harbinger of the end of human creativity, AI is rapidly proving itself to be a powerful suite of tools, capable of augmenting the writer's imagination, streamlining processes, and opening up entirely new avenues for storytelling. This shift isn't about AI replacing the writer; it's about empowering the writer with unprecedented capabilities, transforming the creative process into a dynamic interplay between human ingenuity and algorithmic assistance. The initial fear that AI might diminish the unique spark of human creativity is giving way to a more nuanced understanding that, when wielded thoughtfully and strategically, these sophisticated tools can amplify that spark, pushing the boundaries of what's possible in narrative art. This evolution promises not a reduction in the value of human authorship, but rather an expansion of its potential, allowing writers to explore more complex ideas, experiment with diverse forms, and reach new levels of narrative sophistication. The synergy between human intuition and AI's analytical power is poised to redefine the very essence of literary creation.</w:t>
      </w:r>
    </w:p>
    <w:p>
      <w:pPr>
        <w:pStyle w:val="Heading1"/>
      </w:pPr>
      <w:r>
        <w:t>The Evolving Landscape of Storytelling</w:t>
      </w:r>
    </w:p>
    <w:p>
      <w:r>
        <w:t>Storytelling, at its core, is an ancient art form, evolving alongside human civilization. From oral traditions around campfires, where narratives were passed down through generations, to the meticulous craft of illuminated manuscripts, the printing press, radio, television, and digital media, technology has consistently reshaped how stories are created, disseminated, and consumed. Each technological leap has brought both apprehension and innovation. The advent of the typewriter, for instance, revolutionized efficiency, allowing writers to produce more content faster and with greater legibility, moving beyond the laborious process of handwriting. Word processors further democratized writing, making editing and revision seamless, encouraging iterative refinement and reducing the physical barriers to publication. Now, AI represents the next significant paradigm shift, offering capabilities that go far beyond mere efficiency. It introduces a new dimension of interaction, where a writer can engage with an intelligent system to explore ideas, generate variations, and refine concepts in ways previously unimaginable. This isn't just about faster typing or easier corrections; it's about a cognitive partnership that can accelerate the creative cycle and deepen the imaginative wellspring. Understanding this historical context helps frame AI not as an anomaly, but as a natural progression in the ongoing evolution of storytelling tools, each iteration building upon the last to enhance the human capacity for narrative expression. Just as the printing press didn't eliminate storytellers but amplified their reach, AI is set to amplify the writer's creative potential, offering new means to explore the vast landscape of human experience through narrative.</w:t>
      </w:r>
    </w:p>
    <w:p>
      <w:pPr>
        <w:pStyle w:val="Heading1"/>
      </w:pPr>
      <w:r>
        <w:t>AI as a Creative Partner, Not a Replacement</w:t>
      </w:r>
    </w:p>
    <w:p>
      <w:r>
        <w:t>A common misconception surrounding AI in creative fields is the fear of replacement. Many envision a future where algorithms churn out novels and screenplays, rendering human authors obsolete. However, this perspective fundamentally misunderstands the role AI plays in the creative process. AI large language models are sophisticated pattern-matching and prediction engines; they do not possess consciousness, intention, or lived experience. They cannot feel, empathize, or truly understand the human condition in the way a human writer can. Therefore, AI functions best as a sophisticated assistant, a powerful brainstorming partner, or a tireless researcher. The unique voice, the emotional depth, the nuanced understanding of human motivations, and the ultimate artistic vision remain firmly in the hands of the human writer. AI can generate a thousand plot ideas, but only a human can select the one that resonates, imbue it with personal meaning, and weave it into a compelling narrative that speaks to the soul. The writer's role shifts from being the sole generator of every word to becoming a conductor, orchestrating AI's capabilities to serve their overarching creative purpose. This partnership allows writers to focus more on the higher-level creative decisions and less on the repetitive or time-consuming aspects of the craft, thereby elevating the human element rather than diminishing it. The human writer provides the soul, the intent, and the ultimate direction, while AI provides the raw material, the variations, and the analytical support, creating a symbiotic relationship that enhances the final artistic output. It's a collaboration where the machine augments the mind, not supplants it.</w:t>
      </w:r>
    </w:p>
    <w:p>
      <w:pPr>
        <w:pStyle w:val="Heading1"/>
      </w:pPr>
      <w:r>
        <w:t>Practical Applications of AI for Writers</w:t>
      </w:r>
    </w:p>
    <w:p>
      <w:r>
        <w:t>The practical applications of AI for writers are diverse and continually expanding. These tools are not designed to write a novel from scratch, but rather to assist with specific tasks that can often be bottlenecks in the creative process, thereby freeing up the writer to focus on their unique artistic contribution and the deeper emotional resonance of their work.</w:t>
      </w:r>
    </w:p>
    <w:p>
      <w:pPr>
        <w:pStyle w:val="Heading2"/>
      </w:pPr>
      <w:r>
        <w:t>Brainstorming and Idea Generation</w:t>
      </w:r>
    </w:p>
    <w:p>
      <w:r>
        <w:t>Writer's block is a universal affliction, and AI can be a powerful antidote. When faced with a creative impasse, writers can prompt AI with specific scenarios, character types, or genre constraints to generate a multitude of ideas. For instance, a writer struggling with a plot twist for a mystery novel could ask AI for "five unexpected betrayals in a corporate espionage thriller set in Tokyo." The AI might suggest a seemingly loyal assistant being a double agent, a security chief secretly working for a rival corporation, a trusted mentor revealing a hidden agenda, a seemingly random bystander being the mastermind, or even the protagonist themselves having a forgotten past that implicates them. Similarly, for a fantasy writer, AI could generate unique magic systems, mythical creatures, or ancient prophecies based on specific parameters. This rapid generation of diverse concepts allows the writer to quickly sift through possibilities, find unexpected connections, and spark their own original thoughts, transforming a blank page into a rich field of potential.</w:t>
      </w:r>
    </w:p>
    <w:p>
      <w:pPr>
        <w:pStyle w:val="Heading2"/>
      </w:pPr>
      <w:r>
        <w:t>Outline and Structure Development</w:t>
      </w:r>
    </w:p>
    <w:p>
      <w:r>
        <w:t>Beyond initial ideas, AI can assist in structuring a narrative. Writers can input their core concept, characters, and desired themes, and AI can suggest various plot structures (e.g., three-act structure, hero's journey, non-linear narratives), outlining key plot points, rising action, climax, and resolution. It can help identify potential pacing issues, suggest where to introduce subplots, or even map out character arcs across an entire series. For a complex story with multiple viewpoints, AI can help track individual character journeys and ensure their narratives intertwine effectively without becoming convoluted. This structural assistance provides a robust framework, allowing the writer to focus on the intricate details and emotional beats within a well-organized narrative.</w:t>
      </w:r>
    </w:p>
    <w:p>
      <w:pPr>
        <w:pStyle w:val="Heading2"/>
      </w:pPr>
      <w:r>
        <w:t>Character Development</w:t>
      </w:r>
    </w:p>
    <w:p>
      <w:r>
        <w:t>Crafting compelling characters is crucial, and AI can be an invaluable partner. Writers can provide basic character traits and ask AI to flesh out backstories, suggest personality quirks, develop unique dialogue styles, or even explore their motivations and fears. For example, a writer might ask for "a detailed backstory for a cynical detective with a hidden soft spot, including a formative childhood event and a past professional failure." AI can generate a rich tapestry of details, from their favorite coffee to their deepest regrets, providing a springboard for the writer to build truly three-dimensional characters that resonate with readers.</w:t>
      </w:r>
    </w:p>
    <w:p>
      <w:pPr>
        <w:pStyle w:val="Heading2"/>
      </w:pPr>
      <w:r>
        <w:t>World-Building</w:t>
      </w:r>
    </w:p>
    <w:p>
      <w:r>
        <w:t>For genres like fantasy and science fiction, world-building is an extensive and often daunting task. AI can help create intricate settings, cultures, histories, and even scientific or magical systems. A writer could prompt AI to "describe the political structure of a matriarchal society living on a floating city powered by geothermal energy," or "invent three unique creatures for a bioluminescent forest, detailing their diet and social behaviors." AI can generate consistent details, suggest names for places and people, and even help develop unique languages or mythologies, ensuring the created world feels immersive and believable.</w:t>
      </w:r>
    </w:p>
    <w:p>
      <w:pPr>
        <w:pStyle w:val="Heading2"/>
      </w:pPr>
      <w:r>
        <w:t>Dialogue Generation and Refinement</w:t>
      </w:r>
    </w:p>
    <w:p>
      <w:r>
        <w:t>Dialogue is the lifeblood of many stories, and AI can assist in crafting authentic and engaging conversations. Writers can input a scenario and character profiles, asking AI to generate dialogue that fits their personalities and the scene's emotional tone. It can help ensure consistency in a character's voice, suggest alternative phrasing for clunky lines, or even generate banter that reflects specific relationships. While the final polish and emotional nuance will always come from the human writer, AI can provide a strong foundation or offer fresh perspectives on how characters might interact.</w:t>
      </w:r>
    </w:p>
    <w:p>
      <w:pPr>
        <w:pStyle w:val="Heading2"/>
      </w:pPr>
      <w:r>
        <w:t>Style and Tone Analysis</w:t>
      </w:r>
    </w:p>
    <w:p>
      <w:r>
        <w:t>Maintaining a consistent style and tone throughout a long work is challenging. AI can analyze a writer's existing text and provide insights into their stylistic patterns, identifying common sentence structures, vocabulary choices, or narrative rhythms. It can also help writers emulate a specific tone—be it humorous, suspenseful, or melancholic—by suggesting word choices and sentence constructions that align with the desired effect. This analytical capability helps writers refine their voice and ensure their narrative consistently delivers the intended emotional and intellectual impact.</w:t>
      </w:r>
    </w:p>
    <w:p>
      <w:pPr>
        <w:pStyle w:val="Heading2"/>
      </w:pPr>
      <w:r>
        <w:t>Editing and Revision Assistance</w:t>
      </w:r>
    </w:p>
    <w:p>
      <w:r>
        <w:t>Beyond basic grammar and spell-checking, AI offers advanced editing capabilities. It can identify repetitive phrasing, suggest stronger verbs, flag clichés, or even analyze the flow and coherence of paragraphs. AI can help writers condense verbose passages, expand underdeveloped ideas, or suggest alternative ways to convey information more effectively. For instance, it can highlight areas where the narrative pace slows down unnecessarily or where character motivations are unclear, providing actionable feedback that goes beyond surface-level corrections.</w:t>
      </w:r>
    </w:p>
    <w:p>
      <w:pPr>
        <w:pStyle w:val="Heading2"/>
      </w:pPr>
      <w:r>
        <w:t>Research and Information Gathering</w:t>
      </w:r>
    </w:p>
    <w:p>
      <w:r>
        <w:t>Accuracy and detail are vital for many genres, from historical fiction to thrillers. AI can act as a tireless researcher, quickly pulling facts, historical details, scientific concepts, or cultural nuances. A writer working on a historical novel set in Victorian London could ask AI for "details about daily life, common slang, and typical fashion trends of the 1880s." This rapid access to information saves countless hours, allowing the writer to focus on weaving these details seamlessly into their narrative rather than spending excessive time on preliminary research.</w:t>
      </w:r>
    </w:p>
    <w:p>
      <w:pPr>
        <w:pStyle w:val="Heading2"/>
      </w:pPr>
      <w:r>
        <w:t>Translation and Localization</w:t>
      </w:r>
    </w:p>
    <w:p>
      <w:r>
        <w:t>For writers looking to reach a global audience, AI-powered translation tools are becoming increasingly sophisticated. While human translators remain essential for capturing cultural nuances and artistic intent, AI can provide a strong initial translation, making the process of localizing content for different markets more efficient. This opens up new opportunities for writers to share their stories across linguistic and cultural barriers, expanding their readership significantly.</w:t>
      </w:r>
    </w:p>
    <w:p>
      <w:pPr>
        <w:pStyle w:val="Heading2"/>
      </w:pPr>
      <w:r>
        <w:t>Marketing and Promotion Copy</w:t>
      </w:r>
    </w:p>
    <w:p>
      <w:r>
        <w:t>Once a manuscript is complete, the work of marketing begins. AI can assist writers in crafting compelling book blurbs, social media posts, ad copy, and author bios. By analyzing the book's genre, themes, and target audience, AI can generate engaging promotional material that captures attention and entices potential readers. This frees up the writer to focus on their next creative project, while AI handles the often-tedious task of self-promotion.</w:t>
      </w:r>
    </w:p>
    <w:p>
      <w:r>
        <w:t>In conclusion, AI is not a replacement for the human writer but a powerful suite of tools that can enhance every stage of the creative process. By embracing these technologies, writers can overcome common challenges, explore new narrative possibilities, and ultimately, tell more compelling and impactful stories than ever before. The future of writing is not human versus machine, but human with machine, forging a new era of literary innovation.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