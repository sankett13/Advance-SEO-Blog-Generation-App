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Business Analytics</w:t>
      </w:r>
    </w:p>
    <w:p>
      <w:pPr>
        <w:pStyle w:val="Heading2"/>
      </w:pPr>
      <w:r>
        <w:t>Unlocking Deeper Insights: The Power of AI Tools in Business Analytics</w:t>
      </w:r>
    </w:p>
    <w:p>
      <w:r>
        <w:t>In today's hyper-competitive landscape, businesses are awash in an unprecedented volume of data. From customer interactions and sales figures to operational metrics and market trends, the sheer scale of information can be overwhelming. While traditional analytics methods have served us well, they often struggle to keep pace with the velocity, variety, and volume of modern data, making it challenging to extract truly actionable business insights.</w:t>
      </w:r>
    </w:p>
    <w:p>
      <w:r>
        <w:t>This is where AI tools for business analytics step in, revolutionizing how organizations approach data. Artificial intelligence (AI) and machine learning (ML) capabilities empower businesses to move beyond descriptive reporting to predictive modeling, automated insights, and deeper understanding of complex patterns. This article will explore the transformative power of AI in business analytics and delve into the top 10 artificial intelligence tools that are enabling data-driven decisions and shaping the future of business intelligence.</w:t>
      </w:r>
    </w:p>
    <w:p>
      <w:pPr>
        <w:pStyle w:val="Heading2"/>
      </w:pPr>
      <w:r>
        <w:t>The Transformative Power of AI in Business Analytics</w:t>
      </w:r>
    </w:p>
    <w:p>
      <w:r>
        <w:t>The evolution from traditional Business Intelligence (BI) to AI-driven analytics marks a significant paradigm shift. Where traditional BI focuses on "what happened," AI-powered analytics delves into "why it happened," "what will happen next," and "what actions should be taken." This leap provides a profound competitive advantage AI offers to forward-thinking organizations.</w:t>
      </w:r>
    </w:p>
    <w:p>
      <w:r>
        <w:t>Key benefits of integrating AI into your analytics strategy include:</w:t>
      </w:r>
    </w:p>
    <w:p>
      <w:r>
        <w:t>*   Enhanced Predictive Capabilities: AI algorithms can analyze historical data to forecast future trends, sales, and customer behavior with remarkable accuracy, enabling proactive decision-making.</w:t>
      </w:r>
    </w:p>
    <w:p>
      <w:r>
        <w:t>*   Automated Reporting and Insight Generation: AI can automate the process of data collection, cleaning, and report generation, freeing up analysts to focus on strategic interpretation rather than manual tasks.</w:t>
      </w:r>
    </w:p>
    <w:p>
      <w:r>
        <w:t>*   Anomaly Detection: AI excels at identifying unusual patterns or outliers in vast datasets, crucial for fraud detection, system monitoring, and identifying operational inefficiencies.</w:t>
      </w:r>
    </w:p>
    <w:p>
      <w:r>
        <w:t>*   Customer Segmentation and Personalization: Machine learning platforms can segment customers based on intricate behavioral patterns, allowing for highly targeted marketing and personalized experiences.</w:t>
      </w:r>
    </w:p>
    <w:p>
      <w:r>
        <w:t>*   Operational Efficiency: By optimizing processes, predicting equipment failures, and streamlining supply chains, AI significantly boosts overall operational efficiency.</w:t>
      </w:r>
    </w:p>
    <w:p>
      <w:r>
        <w:t>Specific scenarios where how AI tools are used in business analytics provide immense value:</w:t>
      </w:r>
    </w:p>
    <w:p>
      <w:r>
        <w:t>*   Sales Forecasting: Predicting future sales volumes and identifying factors influencing purchasing decisions.</w:t>
      </w:r>
    </w:p>
    <w:p>
      <w:r>
        <w:t>*   Market Trend Analysis: Uncovering emerging market trends and consumer preferences from diverse data sources, including social media and news.</w:t>
      </w:r>
    </w:p>
    <w:p>
      <w:r>
        <w:t>*   Risk Assessment: Evaluating financial risks, creditworthiness, and potential operational disruptions.</w:t>
      </w:r>
    </w:p>
    <w:p>
      <w:r>
        <w:t>*   Personalized Customer Experiences: Recommending products, tailoring offers, and optimizing customer service interactions.</w:t>
      </w:r>
    </w:p>
    <w:p>
      <w:r>
        <w:t>*   Supply Chain Optimization: Predicting demand, managing inventory, and optimizing logistics routes.</w:t>
      </w:r>
    </w:p>
    <w:p>
      <w:r>
        <w:t>The value of AI tools for business analysis lies in their ability to turn raw, often overwhelming data into strategic, actionable intelligence, driving smarter data-driven decisions and fostering innovation across the enterprise.</w:t>
      </w:r>
    </w:p>
    <w:p>
      <w:pPr>
        <w:pStyle w:val="Heading2"/>
      </w:pPr>
      <w:r>
        <w:t>Top 10 AI Tools for Business Analytics: In-Depth Reviews</w:t>
      </w:r>
    </w:p>
    <w:p>
      <w:r>
        <w:t>Selecting the right AI tools for business analysts is crucial. Our selection criteria for these top tools focused on their AI/ML capabilities, ease of integration, scalability, user-friendliness, and overall impact on generating business insights. Each tool offers unique strengths, catering to different analytical needs and organizational sizes.</w:t>
      </w:r>
    </w:p>
    <w:p>
      <w:pPr>
        <w:pStyle w:val="Heading3"/>
      </w:pPr>
      <w:r>
        <w:t>1. Microsoft Power BI: AI-Powered Data Visualization &amp; Predictive Analytics</w:t>
      </w:r>
    </w:p>
    <w:p>
      <w:r>
        <w:t>Microsoft Power BI is a leading business intelligence tool that integrates robust AI capabilities to enhance data visualization and analysis. It allows users to connect to hundreds of data sources, transform data, and create interactive reports and dashboards.</w:t>
      </w:r>
    </w:p>
    <w:p>
      <w:r>
        <w:t>*   Key Features &amp; Specific Use Cases:</w:t>
      </w:r>
    </w:p>
    <w:p>
      <w:r>
        <w:t>*   Quick Insights: Automatically finds patterns and anomalies in data.</w:t>
      </w:r>
    </w:p>
    <w:p>
      <w:r>
        <w:t>*   AI Visuals: Includes key influencers, decomposition trees, and smart narratives for natural language generation of insights.</w:t>
      </w:r>
    </w:p>
    <w:p>
      <w:r>
        <w:t>*   Azure Machine Learning Integration: Seamlessly connects with Azure ML models for advanced predictive analytics directly within Power BI reports.</w:t>
      </w:r>
    </w:p>
    <w:p>
      <w:r>
        <w:t>*   Dataflows: AI-powered data preparation for self-service ETL.</w:t>
      </w:r>
    </w:p>
    <w:p>
      <w:r>
        <w:t>*   Integration Capabilities: Deep integration with Microsoft ecosystem (Azure, Excel, Dynamics 365), and hundreds of third-party connectors.</w:t>
      </w:r>
    </w:p>
    <w:p>
      <w:r>
        <w:t>*   Ease of Use &amp; Learning Curve: Relatively easy for users familiar with Excel; more advanced AI features require some understanding of data science concepts.</w:t>
      </w:r>
    </w:p>
    <w:p>
      <w:r>
        <w:t>*   Pros:</w:t>
      </w:r>
    </w:p>
    <w:p>
      <w:r>
        <w:t>*   Excellent data visualization and interactive dashboards.</w:t>
      </w:r>
    </w:p>
    <w:p>
      <w:r>
        <w:t>*   Strong integration with Microsoft products.</w:t>
      </w:r>
    </w:p>
    <w:p>
      <w:r>
        <w:t>*   Cost-effective, especially for existing Microsoft users.</w:t>
      </w:r>
    </w:p>
    <w:p>
      <w:r>
        <w:t>*   Large community support and extensive resources.</w:t>
      </w:r>
    </w:p>
    <w:p>
      <w:r>
        <w:t>*   Cons:</w:t>
      </w:r>
    </w:p>
    <w:p>
      <w:r>
        <w:t>*   Can be resource-intensive for very large datasets.</w:t>
      </w:r>
    </w:p>
    <w:p>
      <w:r>
        <w:t>*   Some advanced features require Azure subscription.</w:t>
      </w:r>
    </w:p>
    <w:p>
      <w:r>
        <w:t>*   Ideal Target Audience: SMBs to large enterprises, particularly those already invested in the Microsoft ecosystem.</w:t>
      </w:r>
    </w:p>
    <w:p>
      <w:r>
        <w:t>*   Pricing Insights: Free desktop version; Pro license at $10/user/month; Premium per user at $20/user/month or Premium per capacity starting at $4,995/month.</w:t>
      </w:r>
    </w:p>
    <w:p>
      <w:pPr>
        <w:pStyle w:val="Heading3"/>
      </w:pPr>
      <w:r>
        <w:t>2. Tableau: Advanced Predictive Modeling &amp; Machine Learning</w:t>
      </w:r>
    </w:p>
    <w:p>
      <w:r>
        <w:t>Tableau is renowned for its powerful data visualization with AI capabilities and intuitive interface, making complex data understandable. It has increasingly incorporated AI and ML features to enhance its analytical depth.</w:t>
      </w:r>
    </w:p>
    <w:p>
      <w:r>
        <w:t>*   Key Features &amp; Specific Use Cases:</w:t>
      </w:r>
    </w:p>
    <w:p>
      <w:r>
        <w:t>*   Ask Data: Natural language query interface for instant insights.</w:t>
      </w:r>
    </w:p>
    <w:p>
      <w:r>
        <w:t>*   Explain Data: Uses AI to automatically explain data points and identify root causes of trends.</w:t>
      </w:r>
    </w:p>
    <w:p>
      <w:r>
        <w:t>*   Einstein Discovery Integration: Connects with Salesforce Einstein Discovery for advanced predictive modeling and prescriptive analytics.</w:t>
      </w:r>
    </w:p>
    <w:p>
      <w:r>
        <w:t>*   R/Python Integration: Allows data scientists to embed advanced ML models directly into Tableau dashboards.</w:t>
      </w:r>
    </w:p>
    <w:p>
      <w:r>
        <w:t>*   Integration Capabilities: Connects to virtually any data source, including cloud databases, spreadsheets, and big data platforms.</w:t>
      </w:r>
    </w:p>
    <w:p>
      <w:r>
        <w:t>*   Ease of Use &amp; Learning Curve: High ease of use for visualization; advanced predictive features require some technical expertise or integration with other tools.</w:t>
      </w:r>
    </w:p>
    <w:p>
      <w:r>
        <w:t>*   Pros:</w:t>
      </w:r>
    </w:p>
    <w:p>
      <w:r>
        <w:t>*   Industry-leading data visualization.</w:t>
      </w:r>
    </w:p>
    <w:p>
      <w:r>
        <w:t>*   Strong community and extensive learning resources.</w:t>
      </w:r>
    </w:p>
    <w:p>
      <w:r>
        <w:t>*   Flexible and scalable for various data volumes.</w:t>
      </w:r>
    </w:p>
    <w:p>
      <w:r>
        <w:t>*   Cons:</w:t>
      </w:r>
    </w:p>
    <w:p>
      <w:r>
        <w:t>*   Can be more expensive than some competitors.</w:t>
      </w:r>
    </w:p>
    <w:p>
      <w:r>
        <w:t>*   Native AI capabilities are more focused on explanation than deep model building.</w:t>
      </w:r>
    </w:p>
    <w:p>
      <w:r>
        <w:t>*   Ideal Target Audience: Data analysts, business users, and data scientists in organizations of all sizes.</w:t>
      </w:r>
    </w:p>
    <w:p>
      <w:r>
        <w:t>*   Pricing Insights: Creator license at $70/user/month; Explorer at $35/user/month; Viewer at $15/user/month.</w:t>
      </w:r>
    </w:p>
    <w:p>
      <w:pPr>
        <w:pStyle w:val="Heading3"/>
      </w:pPr>
      <w:r>
        <w:t>3. IBM Watson Discovery: Automated Business Reporting &amp; NLP</w:t>
      </w:r>
    </w:p>
    <w:p>
      <w:r>
        <w:t>IBM Watson Discovery leverages natural language processing for business to extract insights from unstructured data, a critical capability for modern business analytics. It's designed to help organizations understand complex documents, customer feedback, and market intelligence.</w:t>
      </w:r>
    </w:p>
    <w:p>
      <w:r>
        <w:t>*   Key Features &amp; Specific Use Cases:</w:t>
      </w:r>
    </w:p>
    <w:p>
      <w:r>
        <w:t>*   Natural Language Processing (NLP): Extracts entities, keywords, sentiment, and relationships from text.</w:t>
      </w:r>
    </w:p>
    <w:p>
      <w:r>
        <w:t>*   Smart Document Understanding: Trains AI to understand the structure of custom documents.</w:t>
      </w:r>
    </w:p>
    <w:p>
      <w:r>
        <w:t>*   Content Mining: Uncovers hidden patterns and trends in large volumes of text data.</w:t>
      </w:r>
    </w:p>
    <w:p>
      <w:r>
        <w:t>*   Automated Insights: Generates reports from unstructured data, such as customer reviews, legal documents, or research papers.</w:t>
      </w:r>
    </w:p>
    <w:p>
      <w:r>
        <w:t>*   Integration Capabilities: Part of the IBM Cloud ecosystem; APIs for integration with custom applications and existing BI tools.</w:t>
      </w:r>
    </w:p>
    <w:p>
      <w:r>
        <w:t>*   Ease of Use &amp; Learning Curve: Requires some technical knowledge for setup and customization, but user interface for querying is intuitive.</w:t>
      </w:r>
    </w:p>
    <w:p>
      <w:r>
        <w:t>*   Pros:</w:t>
      </w:r>
    </w:p>
    <w:p>
      <w:r>
        <w:t>*   Exceptional at processing unstructured data.</w:t>
      </w:r>
    </w:p>
    <w:p>
      <w:r>
        <w:t>*   Powerful NLP and machine learning capabilities.</w:t>
      </w:r>
    </w:p>
    <w:p>
      <w:r>
        <w:t>*   Scalable for enterprise-level data volumes.</w:t>
      </w:r>
    </w:p>
    <w:p>
      <w:r>
        <w:t>*   Cons:</w:t>
      </w:r>
    </w:p>
    <w:p>
      <w:r>
        <w:t>*   Can be complex to implement and configure initially.</w:t>
      </w:r>
    </w:p>
    <w:p>
      <w:r>
        <w:t>*   Pricing can be high for smaller businesses.</w:t>
      </w:r>
    </w:p>
    <w:p>
      <w:r>
        <w:t>*   Ideal Target Audience: Enterprises dealing with large volumes of unstructured data, particularly in legal, healthcare, customer service, and market research.</w:t>
      </w:r>
    </w:p>
    <w:p>
      <w:r>
        <w:t>*   Pricing Insights: Tiered pricing based on data storage and query usage; starts with a Lite plan and scales up.</w:t>
      </w:r>
    </w:p>
    <w:p>
      <w:pPr>
        <w:pStyle w:val="Heading3"/>
      </w:pPr>
      <w:r>
        <w:t>4. Salesforce Einstein Analytics (now CRM Analytics): Customer Analytics &amp; Personalization</w:t>
      </w:r>
    </w:p>
    <w:p>
      <w:r>
        <w:t>Salesforce Einstein Analytics (now known as CRM Analytics) is an AI-powered analytics platform built directly into the Salesforce ecosystem, focusing heavily on customer segmentation and predictive insights for sales and service.</w:t>
      </w:r>
    </w:p>
    <w:p>
      <w:r>
        <w:t>*   Key Features &amp; Specific Use Cases:</w:t>
      </w:r>
    </w:p>
    <w:p>
      <w:r>
        <w:t>*   Predictive Lead Scoring: Identifies leads most likely to convert.</w:t>
      </w:r>
    </w:p>
    <w:p>
      <w:r>
        <w:t>*   Next Best Action Recommendations: Suggests optimal actions for sales and service agents.</w:t>
      </w:r>
    </w:p>
    <w:p>
      <w:r>
        <w:t>*   Sales Forecasting: Provides AI-driven forecasts based on pipeline data.</w:t>
      </w:r>
    </w:p>
    <w:p>
      <w:r>
        <w:t>*   Customer Behavior Analysis: Segments customers and predicts churn or future purchases.</w:t>
      </w:r>
    </w:p>
    <w:p>
      <w:r>
        <w:t>*   Automated Insights: Delivers proactive insights directly within Salesforce workflows.</w:t>
      </w:r>
    </w:p>
    <w:p>
      <w:r>
        <w:t>*   Integration Capabilities: Native and deep integration with Salesforce CRM, Sales Cloud, Service Cloud, and Marketing Cloud.</w:t>
      </w:r>
    </w:p>
    <w:p>
      <w:r>
        <w:t>*   Ease of Use &amp; Learning Curve: Designed for Salesforce users, making it relatively accessible; advanced customization requires admin knowledge.</w:t>
      </w:r>
    </w:p>
    <w:p>
      <w:r>
        <w:t>*   Pros:</w:t>
      </w:r>
    </w:p>
    <w:p>
      <w:r>
        <w:t>*   Seamless integration with Salesforce data.</w:t>
      </w:r>
    </w:p>
    <w:p>
      <w:r>
        <w:t>*   Focus on actionable insights for sales and service.</w:t>
      </w:r>
    </w:p>
    <w:p>
      <w:r>
        <w:t>*   User-friendly for business users within the Salesforce environment.</w:t>
      </w:r>
    </w:p>
    <w:p>
      <w:r>
        <w:t>*   Cons:</w:t>
      </w:r>
    </w:p>
    <w:p>
      <w:r>
        <w:t>*   Primarily focused on Salesforce data, less versatile for external data sources.</w:t>
      </w:r>
    </w:p>
    <w:p>
      <w:r>
        <w:t>*   Can be an additional cost on top of Salesforce licenses.</w:t>
      </w:r>
    </w:p>
    <w:p>
      <w:r>
        <w:t>*   Ideal Target Audience: Salesforce users and organizations looking to maximize their CRM data for sales, marketing, and service optimization.</w:t>
      </w:r>
    </w:p>
    <w:p>
      <w:r>
        <w:t>*   Pricing Insights: Add-on to Salesforce licenses, with various editions and pricing tiers depending on features and user count.</w:t>
      </w:r>
    </w:p>
    <w:p>
      <w:pPr>
        <w:pStyle w:val="Heading3"/>
      </w:pPr>
      <w:r>
        <w:t>5. SAS Viya: Financial Forecasting &amp; Risk Management</w:t>
      </w:r>
    </w:p>
    <w:p>
      <w:r>
        <w:t>SAS Viya is an AI, analytic, and data management platform known for its robust capabilities in predictive modeling, statistical analysis, and enterprise-grade risk assessment. It's a comprehensive suite for advanced analytics.</w:t>
      </w:r>
    </w:p>
    <w:p>
      <w:r>
        <w:t>*   Key Features &amp; Specific Use Cases:</w:t>
      </w:r>
    </w:p>
    <w:p>
      <w:r>
        <w:t>*   Advanced Analytics &amp; Machine Learning: Offers a wide array of statistical, ML, and AI algorithms for complex modeling.</w:t>
      </w:r>
    </w:p>
    <w:p>
      <w:r>
        <w:t>*   Forecasting &amp; Optimization: Specializes in time-series forecasting, scenario planning, and resource optimization.</w:t>
      </w:r>
    </w:p>
    <w:p>
      <w:r>
        <w:t>*   Risk Management: Provides tools for credit risk, market risk, and operational risk analysis.</w:t>
      </w:r>
    </w:p>
    <w:p>
      <w:r>
        <w:t>*   Data Mining &amp; Text Analytics: Extracts insights from structured and unstructured data.</w:t>
      </w:r>
    </w:p>
    <w:p>
      <w:r>
        <w:t>*   Integration Capabilities: Connects to various data sources; APIs for integration with other applications and programming languages (Python, R).</w:t>
      </w:r>
    </w:p>
    <w:p>
      <w:r>
        <w:t>*   Ease of Use &amp; Learning Curve: Powerful but has a steeper learning curve, especially for non-technical users; caters to data scientists and statisticians.</w:t>
      </w:r>
    </w:p>
    <w:p>
      <w:r>
        <w:t>*   Pros:</w:t>
      </w:r>
    </w:p>
    <w:p>
      <w:r>
        <w:t>*   Highly accurate and robust analytical capabilities.</w:t>
      </w:r>
    </w:p>
    <w:p>
      <w:r>
        <w:t>*   Scalable for large enterprises and complex data.</w:t>
      </w:r>
    </w:p>
    <w:p>
      <w:r>
        <w:t>*   Strong governance and security features.</w:t>
      </w:r>
    </w:p>
    <w:p>
      <w:r>
        <w:t>*   Cons:</w:t>
      </w:r>
    </w:p>
    <w:p>
      <w:r>
        <w:t>*   High cost, typically for large enterprises.</w:t>
      </w:r>
    </w:p>
    <w:p>
      <w:r>
        <w:t>*   Requires specialized skills to fully leverage.</w:t>
      </w:r>
    </w:p>
    <w:p>
      <w:r>
        <w:t>*   Ideal Target Audience: Large enterprises, financial institutions, and organizations with complex analytical needs and dedicated data science teams.</w:t>
      </w:r>
    </w:p>
    <w:p>
      <w:r>
        <w:t>*   Pricing Insights: Enterprise-level licensing, typically custom quotes based on usage and modules.</w:t>
      </w:r>
    </w:p>
    <w:p>
      <w:pPr>
        <w:pStyle w:val="Heading3"/>
      </w:pPr>
      <w:r>
        <w:t>6. DataRobot: Automated Machine Learning (AutoML) for Operational Efficiency &amp; Anomaly Detection</w:t>
      </w:r>
    </w:p>
    <w:p>
      <w:r>
        <w:t>DataRobot is a leading machine learning platform that automates the end-to-end process of building, deploying, and managing AI models. It's designed to make advanced predictive modeling accessible to a wider audience, enhancing operational efficiency.</w:t>
      </w:r>
    </w:p>
    <w:p>
      <w:r>
        <w:t>*   Key Features &amp; Specific Use Cases:</w:t>
      </w:r>
    </w:p>
    <w:p>
      <w:r>
        <w:t>*   Automated Machine Learning (AutoML): Automatically builds and compares hundreds of models to find the best one for a given dataset.</w:t>
      </w:r>
    </w:p>
    <w:p>
      <w:r>
        <w:t>*   Feature Engineering: Automates the creation of new features from raw data.</w:t>
      </w:r>
    </w:p>
    <w:p>
      <w:r>
        <w:t>*   Model Deployment &amp; Monitoring: Simplifies the deployment of models into production and monitors their performance.</w:t>
      </w:r>
    </w:p>
    <w:p>
      <w:r>
        <w:t>*   Anomaly Detection: Quickly identifies unusual patterns in operational data, such as fraud or equipment failure.</w:t>
      </w:r>
    </w:p>
    <w:p>
      <w:r>
        <w:t>*   Explainable AI (XAI): Provides insights into why models make certain predictions.</w:t>
      </w:r>
    </w:p>
    <w:p>
      <w:r>
        <w:t>*   Integration Capabilities: Integrates with various data sources, cloud platforms, and existing BI tools via APIs.</w:t>
      </w:r>
    </w:p>
    <w:p>
      <w:r>
        <w:t>*   Ease of Use &amp; Learning Curve: Designed for both data scientists and citizen data scientists; significantly reduces the technical barrier to building ML models.</w:t>
      </w:r>
    </w:p>
    <w:p>
      <w:r>
        <w:t>*   Pros:</w:t>
      </w:r>
    </w:p>
    <w:p>
      <w:r>
        <w:t>*   Accelerates model development and deployment.</w:t>
      </w:r>
    </w:p>
    <w:p>
      <w:r>
        <w:t>*   Democratizes AI by making it accessible to business users.</w:t>
      </w:r>
    </w:p>
    <w:p>
      <w:r>
        <w:t>*   Strong focus on explainability and governance.</w:t>
      </w:r>
    </w:p>
    <w:p>
      <w:r>
        <w:t>*   Cons:</w:t>
      </w:r>
    </w:p>
    <w:p>
      <w:r>
        <w:t>*   Can be expensive.</w:t>
      </w:r>
    </w:p>
    <w:p>
      <w:r>
        <w:t>*   May not offer the same level of granular control as custom coding for highly specialized models.</w:t>
      </w:r>
    </w:p>
    <w:p>
      <w:r>
        <w:t>*   Ideal Target Audience: Organizations looking to rapidly deploy AI models, from data scientists to business analysts, across various industries.</w:t>
      </w:r>
    </w:p>
    <w:p>
      <w:r>
        <w:t>*   Pricing Insights: Enterprise-level licensing, typically custom quotes.</w:t>
      </w:r>
    </w:p>
    <w:p>
      <w:pPr>
        <w:pStyle w:val="Heading3"/>
      </w:pPr>
      <w:r>
        <w:t>7. Alteryx: Data Preparation &amp; ETL with AI</w:t>
      </w:r>
    </w:p>
    <w:p>
      <w:r>
        <w:t>Alteryx is a powerful platform that focuses on data preparation, blending, and advanced analytics, with embedded AI capabilities to streamline the entire analytical process. It helps users prepare data for deeper business insights.</w:t>
      </w:r>
    </w:p>
    <w:p>
      <w:r>
        <w:t>*   Key Features &amp; Specific Use Cases:</w:t>
      </w:r>
    </w:p>
    <w:p>
      <w:r>
        <w:t>*   Self-Service Data Preparation: Intuitive drag-and-drop interface for cleaning, transforming, and blending data from disparate sources.</w:t>
      </w:r>
    </w:p>
    <w:p>
      <w:r>
        <w:t>*   Automated Machine Learning (AutoML): Provides guided tools for building predictive models without coding.</w:t>
      </w:r>
    </w:p>
    <w:p>
      <w:r>
        <w:t>*   Spatial Analytics: Advanced capabilities for location-based analysis.</w:t>
      </w:r>
    </w:p>
    <w:p>
      <w:r>
        <w:t>*   Text Mining: Extracts insights from unstructured text data.</w:t>
      </w:r>
    </w:p>
    <w:p>
      <w:r>
        <w:t>*   Process Automation: Automates repetitive data tasks and analytical workflows.</w:t>
      </w:r>
    </w:p>
    <w:p>
      <w:r>
        <w:t>*   Integration Capabilities: Connects to virtually any data source, including cloud databases, data warehouses, and business applications.</w:t>
      </w:r>
    </w:p>
    <w:p>
      <w:r>
        <w:t>*   Ease of Use &amp; Learning Curve: Relatively easy for business analysts to learn and use for data prep; advanced analytics modules require more understanding.</w:t>
      </w:r>
    </w:p>
    <w:p>
      <w:r>
        <w:t>*   Pros:</w:t>
      </w:r>
    </w:p>
    <w:p>
      <w:r>
        <w:t>*   Excellent for data preparation and blending.</w:t>
      </w:r>
    </w:p>
    <w:p>
      <w:r>
        <w:t>*   Empowers citizen data scientists with guided analytics.</w:t>
      </w:r>
    </w:p>
    <w:p>
      <w:r>
        <w:t>*   Strong community and extensive learning resources.</w:t>
      </w:r>
    </w:p>
    <w:p>
      <w:r>
        <w:t>*   Cons:</w:t>
      </w:r>
    </w:p>
    <w:p>
      <w:r>
        <w:t>*   Can be expensive for individual users or small teams.</w:t>
      </w:r>
    </w:p>
    <w:p>
      <w:r>
        <w:t>*   Performance can be an issue with extremely large datasets without proper optimization.</w:t>
      </w:r>
    </w:p>
    <w:p>
      <w:r>
        <w:t>*   Ideal Target Audience: Data analysts, business analysts, and data scientists who need to prepare, blend, and analyze data quickly and efficiently.</w:t>
      </w:r>
    </w:p>
    <w:p>
      <w:r>
        <w:t>*   Pricing Insights: Subscription-based, typically per user license, with different tiers for Designer, Server, and Intelligence Suite.</w:t>
      </w:r>
    </w:p>
    <w:p>
      <w:pPr>
        <w:pStyle w:val="Heading3"/>
      </w:pPr>
      <w:r>
        <w:t>8. Google Cloud AI Platform / Vertex AI: Cloud-Based AI/ML for Custom Analytics</w:t>
      </w:r>
    </w:p>
    <w:p>
      <w:r>
        <w:t>Google Cloud's AI Platform, now largely consolidated under Vertex AI, offers a comprehensive suite of machine learning platforms and services for building, deploying, and managing custom AI/ML models at scale. It's ideal for organizations needing highly customized data analytics tools.</w:t>
      </w:r>
    </w:p>
    <w:p>
      <w:r>
        <w:t>*   Key Features &amp; Specific Use Cases:</w:t>
      </w:r>
    </w:p>
    <w:p>
      <w:r>
        <w:t>*   Managed Datasets &amp; Feature Store: Tools for managing and preparing data for ML.</w:t>
      </w:r>
    </w:p>
    <w:p>
      <w:r>
        <w:t>*   AutoML: Enables users to train high-quality models with minimal effort and ML expertise.</w:t>
      </w:r>
    </w:p>
    <w:p>
      <w:r>
        <w:t>*   Custom Model Training: Provides access to powerful computing resources and frameworks (TensorFlow, PyTorch) for custom model development.</w:t>
      </w:r>
    </w:p>
    <w:p>
      <w:r>
        <w:t>*   Model Deployment &amp; Monitoring: Tools for deploying models to production and monitoring their performance.</w:t>
      </w:r>
    </w:p>
    <w:p>
      <w:r>
        <w:t>*   Pre-trained APIs: Offers ready-to-use APIs for vision, language, and structured data tasks.</w:t>
      </w:r>
    </w:p>
    <w:p>
      <w:r>
        <w:t>*   Integration Capabilities: Deep integration with other Google Cloud services (BigQuery, Dataflow, Cloud Storage) and open-source tools.</w:t>
      </w:r>
    </w:p>
    <w:p>
      <w:r>
        <w:t>*   Ease of Use &amp; Learning Curve: AutoML features are accessible; custom model development requires strong data science and programming skills.</w:t>
      </w:r>
    </w:p>
    <w:p>
      <w:r>
        <w:t>*   Pros:</w:t>
      </w:r>
    </w:p>
    <w:p>
      <w:r>
        <w:t>*   Highly scalable and flexible for custom AI solutions.</w:t>
      </w:r>
    </w:p>
    <w:p>
      <w:r>
        <w:t>*   Leverages Google's cutting-edge AI research.</w:t>
      </w:r>
    </w:p>
    <w:p>
      <w:r>
        <w:t>*   Pay-as-you-go pricing model.</w:t>
      </w:r>
    </w:p>
    <w:p>
      <w:r>
        <w:t>*   Cons:</w:t>
      </w:r>
    </w:p>
    <w:p>
      <w:r>
        <w:t>*   Can be complex for users without cloud and ML expertise.</w:t>
      </w:r>
    </w:p>
    <w:p>
      <w:r>
        <w:t>*   Cost can escalate with heavy usage of advanced services.</w:t>
      </w:r>
    </w:p>
    <w:p>
      <w:r>
        <w:t>*   Ideal Target Audience: Data scientists, ML engineers, and enterprises looking to build highly customized AI solutions and leverage cloud infrastructure.</w:t>
      </w:r>
    </w:p>
    <w:p>
      <w:r>
        <w:t>*   Pricing Insights: Pay-as-you-go model based on compute, storage, and API usage.</w:t>
      </w:r>
    </w:p>
    <w:p>
      <w:pPr>
        <w:pStyle w:val="Heading3"/>
      </w:pPr>
      <w:r>
        <w:t>9. Qlik Sense: Associative Engine &amp; Augmented Analytics</w:t>
      </w:r>
    </w:p>
    <w:p>
      <w:r>
        <w:t>Qlik Sense is an augmented analytics platform that uses a unique associative engine and AI to provide powerful data visualization with AI and discovery capabilities. It helps users explore data freely and uncover hidden insights.</w:t>
      </w:r>
    </w:p>
    <w:p>
      <w:r>
        <w:t>*   Key Features &amp; Specific Use Cases:</w:t>
      </w:r>
    </w:p>
    <w:p>
      <w:r>
        <w:t>*   Associative Engine: Allows users to explore data freely, seeing relationships between all data points, not just pre-defined paths.</w:t>
      </w:r>
    </w:p>
    <w:p>
      <w:r>
        <w:t>*   Insight Advisor: AI-powered assistant that generates charts and insights based on natural language queries.</w:t>
      </w:r>
    </w:p>
    <w:p>
      <w:r>
        <w:t>*   Augmented Analytics: Suggests relevant insights and data associations automatically.</w:t>
      </w:r>
    </w:p>
    <w:p>
      <w:r>
        <w:t>*   Self-Service BI: Empowers business users to create their own dashboards and reports.</w:t>
      </w:r>
    </w:p>
    <w:p>
      <w:r>
        <w:t>*   Integration Capabilities: Connects to a wide range of data sources, including cloud, on-premise, and big data platforms.</w:t>
      </w:r>
    </w:p>
    <w:p>
      <w:r>
        <w:t>*   Ease of Use &amp; Learning Curve: Intuitive for data exploration and visualization; the associative model can take some getting used to but ultimately enhances discovery.</w:t>
      </w:r>
    </w:p>
    <w:p>
      <w:r>
        <w:t>*   Pros:</w:t>
      </w:r>
    </w:p>
    <w:p>
      <w:r>
        <w:t>*   Unique associative engine for deep data exploration.</w:t>
      </w:r>
    </w:p>
    <w:p>
      <w:r>
        <w:t>*   Strong augmented analytics features.</w:t>
      </w:r>
    </w:p>
    <w:p>
      <w:r>
        <w:t>*   Excellent for self-service BI and data discovery.</w:t>
      </w:r>
    </w:p>
    <w:p>
      <w:r>
        <w:t>*   Cons:</w:t>
      </w:r>
    </w:p>
    <w:p>
      <w:r>
        <w:t>*   Can be resource-intensive for very large, complex datasets.</w:t>
      </w:r>
    </w:p>
    <w:p>
      <w:r>
        <w:t>*   Some users find the associative model initially different from traditional query-based tools.</w:t>
      </w:r>
    </w:p>
    <w:p>
      <w:r>
        <w:t>*   Ideal Target Audience: Business users, analysts, and data scientists who need to explore data dynamically and uncover unexpected relationships.</w:t>
      </w:r>
    </w:p>
    <w:p>
      <w:r>
        <w:t>*   Pricing Insights: Subscription-based, typically per user, with different tiers for Business, Enterprise, and Developer.</w:t>
      </w:r>
    </w:p>
    <w:p>
      <w:pPr>
        <w:pStyle w:val="Heading3"/>
      </w:pPr>
      <w:r>
        <w:t>10. ThoughtSpot: Search &amp; AI-Driven Analytics</w:t>
      </w:r>
    </w:p>
    <w:p>
      <w:r>
        <w:t>ThoughtSpot pioneered search and AI-driven analytics, enabling business users to get instant business insights from their data using natural language queries. It aims to democratize access to data analytics.</w:t>
      </w:r>
    </w:p>
    <w:p>
      <w:r>
        <w:t>*   Key Features &amp; Specific Use Cases:</w:t>
      </w:r>
    </w:p>
    <w:p>
      <w:r>
        <w:t>*   Search-Driven Analytics: Users can type questions in natural language and get instant answers in the form of interactive visualizations.</w:t>
      </w:r>
    </w:p>
    <w:p>
      <w:r>
        <w:t>*   SpotIQ: AI engine that automatically surfaces hidden insights, trends, and anomalies in data.</w:t>
      </w:r>
    </w:p>
    <w:p>
      <w:r>
        <w:t>*   Embrace: Allows live querying of data directly in cloud data warehouses without moving it.</w:t>
      </w:r>
    </w:p>
    <w:p>
      <w:r>
        <w:t>*   Monitor &amp; Alert: AI-powered monitoring for key metrics and automated alerts.</w:t>
      </w:r>
    </w:p>
    <w:p>
      <w:r>
        <w:t>*   Integration Capabilities: Connects directly to cloud data warehouses (Snowflake, Google BigQuery, Amazon Redshift) and other enterprise data sources.</w:t>
      </w:r>
    </w:p>
    <w:p>
      <w:r>
        <w:t>*   Ease of Use &amp; Learning Curve: Extremely easy to use for business users due to its search-driven interface; minimal training required.</w:t>
      </w:r>
    </w:p>
    <w:p>
      <w:r>
        <w:t>*   Pros:</w:t>
      </w:r>
    </w:p>
    <w:p>
      <w:r>
        <w:t>*   Democratizes data access for non-technical users.</w:t>
      </w:r>
    </w:p>
    <w:p>
      <w:r>
        <w:t>*   Fast and intuitive for ad-hoc analysis.</w:t>
      </w:r>
    </w:p>
    <w:p>
      <w:r>
        <w:t>*   Powerful AI for automated insight discovery.</w:t>
      </w:r>
    </w:p>
    <w:p>
      <w:r>
        <w:t>*   Cons:</w:t>
      </w:r>
    </w:p>
    <w:p>
      <w:r>
        <w:t>*   Can be expensive, primarily targeting enterprise customers.</w:t>
      </w:r>
    </w:p>
    <w:p>
      <w:r>
        <w:t>*   Requires clean, well-structured data for optimal performance.</w:t>
      </w:r>
    </w:p>
    <w:p>
      <w:r>
        <w:t>*   Ideal Target Audience: Business users, executives, and analysts in enterprises who need quick, self-service access to data insights.</w:t>
      </w:r>
    </w:p>
    <w:p>
      <w:r>
        <w:t>*   Pricing Insights: Enterprise-level licensing, typically custom quotes based on data volume and user count.</w:t>
      </w:r>
    </w:p>
    <w:p>
      <w:pPr>
        <w:pStyle w:val="Heading3"/>
      </w:pPr>
      <w:r>
        <w:t>AI Tools Comparison Table: Key Features at a Glance</w:t>
      </w:r>
    </w:p>
    <w:p>
      <w:r>
        <w:t>This table provides a quick overview of the key characteristics of the top 10 AI tools for business analytics, helping you identify which might best suit your organization's needs.</w:t>
      </w:r>
    </w:p>
    <w:p>
      <w:r>
        <w:t>| Tool Name               | Primary Function                               | Ideal User                               | Key Strengths                                                                 | Pricing Model                                  |</w:t>
      </w:r>
    </w:p>
    <w:p>
      <w:r>
        <w:t>| :---------------------- | :--------------------------------------------- | :--------------------------------------- | :---------------------------------------------------------------------------- | :--------------------------------------------- |</w:t>
      </w:r>
    </w:p>
    <w:p>
      <w:r>
        <w:t>| Microsoft Power BI      | Data Visualization, BI, Predictive Analytics   | Business Users, Analysts                 | Cost-effective, MS ecosystem integration, strong visuals                      | Freemium, Per User, Per Capacity               |</w:t>
      </w:r>
    </w:p>
    <w:p>
      <w:r>
        <w:t>| Tableau                 | Advanced Visualization, Predictive Features    | Analysts, Data Scientists, Business Users | Industry-leading visualization, R/Python integration, Explain Data            | Per User (Creator, Explorer, Viewer)           |</w:t>
      </w:r>
    </w:p>
    <w:p>
      <w:r>
        <w:t>| IBM Watson Discovery    | NLP, Unstructured Data Analysis                | Data Scientists, Researchers, Enterprises | Excellent for text mining, sentiment analysis, custom document understanding  | Tiered based on usage                          |</w:t>
      </w:r>
    </w:p>
    <w:p>
      <w:r>
        <w:t>| Salesforce CRM Analytics| Customer Analytics, Predictive Sales/Service   | Salesforce Users, Sales/Service Leaders  | Native Salesforce integration, predictive lead scoring, next best action      | Add-on to Salesforce licenses                  |</w:t>
      </w:r>
    </w:p>
    <w:p>
      <w:r>
        <w:t>| SAS Viya                | Enterprise Analytics, ML, Risk Management      | Data Scientists, Statisticians, Enterprises | Robust statistical analysis, high accuracy, comprehensive risk management     | Enterprise custom quotes                       |</w:t>
      </w:r>
    </w:p>
    <w:p>
      <w:r>
        <w:t>| DataRobot               | Automated Machine Learning (AutoML)            | Data Scientists, Citizen Data Scientists | Rapid model deployment, AutoML, Explainable AI                                | Enterprise custom quotes                       |</w:t>
      </w:r>
    </w:p>
    <w:p>
      <w:r>
        <w:t>| Alteryx                 | Data Prep, Blending, Advanced Analytics        | Data Analysts, Business Analysts         | Self-service data preparation, spatial analytics, workflow automation         | Per User (Designer), Server, Intelligence Suite |</w:t>
      </w:r>
    </w:p>
    <w:p>
      <w:r>
        <w:t>| Google Cloud Vertex AI  | Cloud-based AI/ML for Custom Solutions         | Data Scientists, ML Engineers, Developers | Scalable custom ML, AutoML, integration with GCP services                     | Pay-as-you-go                                  |</w:t>
      </w:r>
    </w:p>
    <w:p>
      <w:r>
        <w:t>| Qlik Sense              | Associative Engine, Augmented Analytics        | Business Users, Analysts                 | Unique associative exploration, AI-powered insights, self-service BI          | Per User (Business, Enterprise)                |</w:t>
      </w:r>
    </w:p>
    <w:p>
      <w:r>
        <w:t>| ThoughtSpot             | Search &amp; AI-Driven Analytics                   | Business Users, Executives               | Natural language query, instant insights, SpotIQ for automated discovery      | Enterprise custom quotes                       |</w:t>
      </w:r>
    </w:p>
    <w:p>
      <w:pPr>
        <w:pStyle w:val="Heading2"/>
      </w:pPr>
      <w:r>
        <w:t>Strategic Implementation: Choosing, Adopting, and Future-Proofing AI Analytics</w:t>
      </w:r>
    </w:p>
    <w:p>
      <w:r>
        <w:t>Implementing AI tools for business analysis is a strategic endeavor that requires careful planning and execution. It's not just about acquiring software; it's about transforming how your organization leverages data.</w:t>
      </w:r>
    </w:p>
    <w:p>
      <w:pPr>
        <w:pStyle w:val="Heading3"/>
      </w:pPr>
      <w:r>
        <w:t>How to Select the Right AI Tool for Your Business</w:t>
      </w:r>
    </w:p>
    <w:p>
      <w:r>
        <w:t>Choosing the best AI tool involves more than just looking at features. A structured approach ensures you pick a solution that aligns with your specific needs and infrastructure.</w:t>
      </w:r>
    </w:p>
    <w:p>
      <w:r>
        <w:t>1.  Define Your Specific Business Needs and Analytical Goals:</w:t>
      </w:r>
    </w:p>
    <w:p>
      <w:r>
        <w:t>*   What problems are you trying to solve (e.g., improve sales forecasting, reduce customer churn, optimize operations)?</w:t>
      </w:r>
    </w:p>
    <w:p>
      <w:r>
        <w:t>*   What types of data do you primarily work with (structured, unstructured, real-time)?</w:t>
      </w:r>
    </w:p>
    <w:p>
      <w:r>
        <w:t>*   What level of analytical depth do you require (descriptive, predictive, prescriptive)?</w:t>
      </w:r>
    </w:p>
    <w:p>
      <w:r>
        <w:t>2.  Evaluate Data Readiness and Existing Infrastructure:</w:t>
      </w:r>
    </w:p>
    <w:p>
      <w:r>
        <w:t>*   Assess the quality, volume, and accessibility of your current data.</w:t>
      </w:r>
    </w:p>
    <w:p>
      <w:r>
        <w:t>*   Consider how the new tool will integrate with your existing data warehouses, CRM, ERP, and other systems.</w:t>
      </w:r>
    </w:p>
    <w:p>
      <w:r>
        <w:t>*   Determine if you have the necessary data governance and security protocols in place.</w:t>
      </w:r>
    </w:p>
    <w:p>
      <w:r>
        <w:t>3.  Consider Scalability, Vendor Support, and Community:</w:t>
      </w:r>
    </w:p>
    <w:p>
      <w:r>
        <w:t>*   Will the tool scale with your growing data volumes and analytical demands?</w:t>
      </w:r>
    </w:p>
    <w:p>
      <w:r>
        <w:t>*   What kind of technical support and training does the vendor offer?</w:t>
      </w:r>
    </w:p>
    <w:p>
      <w:r>
        <w:t>*   Is there an active user community for troubleshooting and sharing best practices?</w:t>
      </w:r>
    </w:p>
    <w:p>
      <w:r>
        <w:t>4.  Practical Guide: Piloting AI Tools Before Full Commitment:</w:t>
      </w:r>
    </w:p>
    <w:p>
      <w:r>
        <w:t>*   Start with a small, well-defined pilot project to test the tool's capabilities with your actual data.</w:t>
      </w:r>
    </w:p>
    <w:p>
      <w:r>
        <w:t>*   Evaluate its performance, ease of use, and integration with existing workflows.</w:t>
      </w:r>
    </w:p>
    <w:p>
      <w:r>
        <w:t>*   Gather feedback from a diverse group of users, including business stakeholders and technical teams.</w:t>
      </w:r>
    </w:p>
    <w:p>
      <w:r>
        <w:t>5.  Strategies for Measuring the Return on Investment (ROI) of AI Analytics Projects:</w:t>
      </w:r>
    </w:p>
    <w:p>
      <w:r>
        <w:t>*   Establish clear KPIs before implementation (e.g., increased sales, reduced operational costs, improved customer satisfaction).</w:t>
      </w:r>
    </w:p>
    <w:p>
      <w:r>
        <w:t>*   Track these metrics rigorously before and after AI tool adoption.</w:t>
      </w:r>
    </w:p>
    <w:p>
      <w:r>
        <w:t>*   Quantify both direct financial gains and indirect benefits like improved decision-making speed and enhanced competitive intelligence.</w:t>
      </w:r>
    </w:p>
    <w:p>
      <w:pPr>
        <w:pStyle w:val="Heading3"/>
      </w:pPr>
      <w:r>
        <w:t>Navigating Implementation Challenges &amp; Best Practices</w:t>
      </w:r>
    </w:p>
    <w:p>
      <w:r>
        <w:t>While the potential of AI is immense, successful adoption requires addressing common hurdles. AI tools to implement in business strategy demand careful consideration of people, processes, and technology.</w:t>
      </w:r>
    </w:p>
    <w:p>
      <w:r>
        <w:t>*   Common Challenges:</w:t>
      </w:r>
    </w:p>
    <w:p>
      <w:r>
        <w:t>*   Data Quality: Poor data quality is the biggest impediment to effective AI.</w:t>
      </w:r>
    </w:p>
    <w:p>
      <w:r>
        <w:t>*   Integration Complexity: Connecting new AI tools with legacy systems can be challenging.</w:t>
      </w:r>
    </w:p>
    <w:p>
      <w:r>
        <w:t>*   Skill Gaps: Lack of internal expertise in AI, machine learning, and data science.</w:t>
      </w:r>
    </w:p>
    <w:p>
      <w:r>
        <w:t>*   User Adoption: Resistance to change from employees accustomed to traditional methods.</w:t>
      </w:r>
    </w:p>
    <w:p>
      <w:r>
        <w:t>*   Best Practices for Successful Adoption and Change Management:</w:t>
      </w:r>
    </w:p>
    <w:p>
      <w:r>
        <w:t>*   Start Small, Scale Big: Begin with pilot projects that demonstrate clear value.</w:t>
      </w:r>
    </w:p>
    <w:p>
      <w:r>
        <w:t>*   Foster a Data-Driven Culture: Encourage experimentation and continuous learning.</w:t>
      </w:r>
    </w:p>
    <w:p>
      <w:r>
        <w:t>*   Cross-Functional Teams: Involve business users, IT, and data experts from the outset.</w:t>
      </w:r>
    </w:p>
    <w:p>
      <w:r>
        <w:t>*   Clear Communication: Articulate the benefits and address concerns proactively.</w:t>
      </w:r>
    </w:p>
    <w:p>
      <w:r>
        <w:t>*   Data Privacy and Security Considerations When Using AI Tools for Sensitive Business Data:</w:t>
      </w:r>
    </w:p>
    <w:p>
      <w:r>
        <w:t>*   Ensure compliance with regulations like GDPR, CCPA, and industry-specific standards.</w:t>
      </w:r>
    </w:p>
    <w:p>
      <w:r>
        <w:t>*   Implement robust data encryption, access controls, and anonymization techniques.</w:t>
      </w:r>
    </w:p>
    <w:p>
      <w:r>
        <w:t>*   Vet vendor security practices thoroughly.</w:t>
      </w:r>
    </w:p>
    <w:p>
      <w:r>
        <w:t>*   Ethical Implications of AI in Business Analytics:</w:t>
      </w:r>
    </w:p>
    <w:p>
      <w:r>
        <w:t>*   Bias: Be aware of potential biases in data and algorithms that could lead to unfair or discriminatory outcomes.</w:t>
      </w:r>
    </w:p>
    <w:p>
      <w:r>
        <w:t>*   Fairness: Ensure AI models are fair and equitable across different demographic groups.</w:t>
      </w:r>
    </w:p>
    <w:p>
      <w:r>
        <w:t>*   Transparency: Strive for explainable AI (XAI) to understand how models arrive at conclusions.</w:t>
      </w:r>
    </w:p>
    <w:p>
      <w:r>
        <w:t>*   Accountability: Establish clear lines of responsibility for AI-driven decisions.</w:t>
      </w:r>
    </w:p>
    <w:p>
      <w:r>
        <w:t>*   Specific Training and Skill Development Pathways Required for Business Analysts and Teams:</w:t>
      </w:r>
    </w:p>
    <w:p>
      <w:r>
        <w:t>*   Upskilling in AI/ML Concepts: Training on basic machine learning principles, model interpretation, and data science fundamentals.</w:t>
      </w:r>
    </w:p>
    <w:p>
      <w:r>
        <w:t>*   Tool-Specific Training: Hands-on training for the chosen AI analytics platforms.</w:t>
      </w:r>
    </w:p>
    <w:p>
      <w:r>
        <w:t>*   Critical Thinking &amp; Storytelling: Enhancing business analysis skills to interpret AI outputs and communicate insights effectively.</w:t>
      </w:r>
    </w:p>
    <w:p>
      <w:r>
        <w:t>*   Access to AI Resources for Business: Providing ongoing learning opportunities, workshops, and expert support.</w:t>
      </w:r>
    </w:p>
    <w:p>
      <w:pPr>
        <w:pStyle w:val="Heading3"/>
      </w:pPr>
      <w:r>
        <w:t>The Future Landscape of AI in Business Analytics</w:t>
      </w:r>
    </w:p>
    <w:p>
      <w:r>
        <w:t>The future of AI in business analytics is dynamic and rapidly evolving. Emerging trends promise even more sophisticated and integrated capabilities.</w:t>
      </w:r>
    </w:p>
    <w:p>
      <w:r>
        <w:t>*   Emerging Trends:</w:t>
      </w:r>
    </w:p>
    <w:p>
      <w:r>
        <w:t xml:space="preserve">   Explainable AI (XAI): Greater focus on understanding why* AI models make certain predictions, crucial for trust and compliance.</w:t>
      </w:r>
    </w:p>
    <w:p>
      <w:r>
        <w:t>*   Hyper-Personalization: AI driving even more granular and real-time personalization across all customer touchpoints.</w:t>
      </w:r>
    </w:p>
    <w:p>
      <w:r>
        <w:t>*   Autonomous Analytics: Systems that can not only generate insights but also recommend and even execute actions without human intervention.</w:t>
      </w:r>
    </w:p>
    <w:p>
      <w:r>
        <w:t>*   Augmented Analytics: AI assisting human analysts by automating data preparation, insight discovery, and natural language generation.</w:t>
      </w:r>
    </w:p>
    <w:p>
      <w:r>
        <w:t>*   The Evolving Role of Business Analysts in an AI-Driven World:</w:t>
      </w:r>
    </w:p>
    <w:p>
      <w:r>
        <w:t>*   The question "will business analysts be replaced with AI?" is often asked. The answer is no; their role will evolve.</w:t>
      </w:r>
    </w:p>
    <w:p>
      <w:r>
        <w:t>*   Analysts will shift from data wrangling to higher-value tasks: interpreting AI outputs, validating models, asking the right questions, and translating complex insights into strategic business actions.</w:t>
      </w:r>
    </w:p>
    <w:p>
      <w:r>
        <w:t>*   They will become orchestrators of AI, leveraging tools to amplify their capabilities.</w:t>
      </w:r>
    </w:p>
    <w:p>
      <w:r>
        <w:t>*   How Businesses Can Prepare for Future Advancements:</w:t>
      </w:r>
    </w:p>
    <w:p>
      <w:r>
        <w:t>*   Invest in continuous learning and skill development for their teams.</w:t>
      </w:r>
    </w:p>
    <w:p>
      <w:r>
        <w:t>*   Build flexible data architectures that can adapt to new AI technologies.</w:t>
      </w:r>
    </w:p>
    <w:p>
      <w:r>
        <w:t>*   Prioritize ethical AI development and governance.</w:t>
      </w:r>
    </w:p>
    <w:p>
      <w:pPr>
        <w:pStyle w:val="Heading2"/>
      </w:pPr>
      <w:r>
        <w:t>Empowering Your Business with AI-Driven Analytics</w:t>
      </w:r>
    </w:p>
    <w:p>
      <w:r>
        <w:t>The journey to becoming a truly data-driven organization is increasingly intertwined with the adoption of AI tools for business analytics. From enhancing predictive capabilities and automating routine tasks to uncovering deep business insights and personalizing customer experiences, the transformative potential of these tools is undeniable. The top 10 tools discussed—ranging from comprehensive BI platforms like Power BI and Tableau to specialized solutions like IBM Watson Discovery and DataRobot—offer diverse capabilities to meet varied organizational needs.</w:t>
      </w:r>
    </w:p>
    <w:p>
      <w:r>
        <w:t>By strategically selecting the right best AI tools for business analytics and thoughtfully implementing them, businesses can unlock unparalleled value from their data. We encourage you to explore these powerful platforms, evaluate them against your specific requirements, and embark on your AI analytics journey. Embracing AI is not just about staying competitive; it's about redefining what's possible in your pursuit of smarter, more impactful data-driven decisions.</w:t>
      </w:r>
    </w:p>
    <w:p>
      <w:pPr>
        <w:pStyle w:val="Heading2"/>
      </w:pPr>
      <w:r>
        <w:t>Frequently Asked Questions About AI Tools for Business Analytics</w:t>
      </w:r>
    </w:p>
    <w:p>
      <w:r>
        <w:t>Q: What are the primary benefits of using AI in business analytics?</w:t>
      </w:r>
    </w:p>
    <w:p>
      <w:r>
        <w:t>A: AI in business analytics offers enhanced predictive capabilities, automated reporting, superior anomaly detection, deeper customer segmentation, and improved operational efficiency. It helps businesses move from understanding past events to forecasting future trends and making proactive, data-driven decisions.</w:t>
      </w:r>
    </w:p>
    <w:p>
      <w:r>
        <w:t>Q: How do I choose the best AI tool for my small business?</w:t>
      </w:r>
    </w:p>
    <w:p>
      <w:r>
        <w:t>A: For a small business, focus on tools that offer ease of use, good integration with existing systems, scalability, and a clear return on investment for your specific needs. Consider tools with freemium models or lower entry costs, and strong community support, such as Microsoft Power BI or Qlik Sense, which can be adapted for smaller operations.</w:t>
      </w:r>
    </w:p>
    <w:p>
      <w:r>
        <w:t>Q: Will AI replace business analysts?</w:t>
      </w:r>
    </w:p>
    <w:p>
      <w:r>
        <w:t>A: No, AI is unlikely to replace business analysts entirely. Instead, AI tools for business analysts will augment their capabilities, automating repetitive tasks and providing deeper insights. The role of the analyst will evolve to focus on interpreting AI outputs, validating models, asking strategic questions, and translating complex data into actionable business strategies.</w:t>
      </w:r>
    </w:p>
    <w:p>
      <w:r>
        <w:t>Q: What are the main challenges in implementing AI analytics?</w:t>
      </w:r>
    </w:p>
    <w:p>
      <w:r>
        <w:t>A: Key challenges include ensuring high data quality, managing complex integrations with existing systems, addressing skill gaps within the team, and fostering user adoption. Ethical considerations like data privacy, security, and algorithmic bias also require careful attention.</w:t>
      </w:r>
    </w:p>
    <w:p>
      <w:r>
        <w:t>Q: How can I measure the ROI of AI analytics projects?</w:t>
      </w:r>
    </w:p>
    <w:p>
      <w:r>
        <w:t>A: To measure ROI, establish clear Key Performance Indicators (KPIs) before implementation, such as increased revenue, reduced operational costs, improved customer satisfaction, or faster decision-making cycles. Continuously track these metrics and compare them against pre-AI benchmarks to quantify both direct financial gains and indirect strategic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