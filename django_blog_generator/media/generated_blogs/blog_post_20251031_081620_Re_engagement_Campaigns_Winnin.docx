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"Re-engagement Campaigns: Winning Back Your Inactive Subscribers",</w:t>
      </w:r>
    </w:p>
    <w:p>
      <w:r>
        <w:t>"content": "# Re-engagement Campaigns: Winning Back Your Inactive Subscribers\n\n## Introduction: Unlocking Growth with a High-Converting Sales Funnel\n\nIn the dynamic landscape of modern business, the journey from a curious prospect to a loyal, repeat customer is rarely a straight line. It's a universal challenge faced by every enterprise, regardless of its size or industry: how do you effectively convert initial interest into sustained engagement and, ultimately, into a thriving customer base? The answer lies in a meticulously designed and strategically executed sales funnel. Far more than just a fleeting marketing buzzword, a sales funnel is a strategic roadmap, a structured pathway that guides potential customers through every stage of their interaction with your brand. It's the engine that drives sustainable business growth, ensuring a consistent flow of revenue and fostering invaluable customer retention. Without a clear, optimized funnel, businesses risk losing promising leads, struggling with inconsistent sales, and failing to capitalize on the full potential of their marketing efforts. A robust sales funnel not only streamlines the conversion process but also provides critical insights into customer behavior, allowing for continuous refinement and adaptation. It's about understanding where your prospects are in their decision-making process and delivering the right message at the right time, transforming casual browsers into committed advocates and, crucially, knowing how to win back those who might have drifted away.\n\n## What Exactly is a Sales Funnel and Why is it Indispensable?\n\nAt its core, a sales funnel is a multi-stage process that systematically guides a prospect from their very first interaction with your brand all the way through to becoming a paying customer and beyond. Imagine a physical funnel: it's wide at the top, capable of capturing a large volume of liquid, and gradually narrows towards the bottom, where only a concentrated stream emerges. Similarly, a sales funnel starts with a broad audience (many prospects) at the top, and as these prospects move through various stages, the number reduces, culminating in a smaller, highly qualified group of converted customers at the bottom. Each stage represents a step in the customer's journey, from initial awareness to interest, desire, action, and often, post-purchase loyalty and advocacy.\n\nWhile often used interchangeably, it's important to distinguish between a sales funnel and a marketing funnel, though they are intrinsically linked and often overlap. A marketing funnel typically focuses on generating leads and nurturing them up to the point of sales readiness. Its primary goal is to attract, engage, and qualify prospects, handing them off to the sales team when they are primed for a purchase conversation. Tools like Google Analytics, Mixpanel, and Amplitude are crucial for tracking performance within the marketing funnel. A sales funnel, on the other hand, takes over from there, focusing on the actual conversion process: qualifying leads, presenting solutions, handling objections, closing deals, and fostering long-term customer relationships. In essence, the marketing funnel fills the sales funnel, and the sales funnel converts those leads into revenue. Both are indispensable for a holistic growth strategy, ensuring that not only are new leads constantly entering the system, but also that existing leads are efficiently moved towards conversion and retention.\n\n## Deconstructing the Stages of a High-Converting Sales Funnel\n\nUnderstanding the distinct stages of a sales funnel is paramount to designing an effective strategy. The classic AIDA model (Awareness, Interest, Desire, Action) provides a foundational framework, but modern sales funnels often extend beyond the initial purchase to include Retention and Advocacy, recognizing the long-term value of customer loyalty. Let's break down each critical stage:\n\n### Awareness (Top of Funnel - TOFU)\n\nThis is the widest part of the funnel, where prospects first discover your brand or become aware of a problem they need to solve. The focus here is on reach and visibility, attracting as many potential customers as possible. At this stage, prospects are typically not ready to buy; they are seeking information or entertainment. Content should be broad, educational, and easily discoverable. Examples include blog posts, social media content, infographics, videos, podcasts, and search engine optimization (SEO) efforts. The goal is to introduce your brand and establish authority without being overtly promotional.\n\n### Interest (Middle of Funnel - MOFU)\n\nOnce aware, prospects move into the interest stage. They've identified a problem and are actively seeking solutions. Here, they are evaluating different options, including your brand. The content should be more specific and problem-solution oriented, demonstrating how your offerings can address their pain points. This is where you start to build a relationship and establish trust. Common content types include detailed blog posts, guides, whitepapers, webinars, case studies, comparison articles, and email newsletters. Tools like Notion, Trello, and Asana can help manage content creation and distribution for these stages.\n\n### Desire (Middle of Funnel - MOFU)\n\nAt this stage, prospects have moved beyond general interest and are developing a specific preference for your solution. They understand what you offer and are starting to envision how it can benefit them. The content here aims to intensify their desire and differentiate your brand from competitors. This often involves showcasing unique features, benefits, and social proof. Content includes product demos, free trials, testimonials, detailed product pages, interactive tools, and personalized email sequences. The objective is to make your solution the most appealing option.\n\n### Action (Bottom of Funnel - BOFU)\n\nThis is the narrowest part of the funnel, where prospects are ready to make a purchase. They have a strong desire for your product or service and are looking for the final push to convert. Content at this stage should remove any remaining barriers to purchase and provide a clear call to action. Examples include special offers, discounts, free consultations, direct sales pitches, easy checkout processes, and clear pricing information. The goal is to facilitate the transaction as smoothly as possible.\n\n### Retention and Advocacy (Post-Purchase)\n\nModern funnels extend beyond the initial sale. Retention focuses on keeping existing customers engaged and satisfied, encouraging repeat purchases and fostering loyalty. This involves excellent customer service, onboarding programs, loyalty programs, exclusive content, and personalized communication. Advocacy transforms satisfied customers into brand evangelists who actively promote your products or services. This can be achieved through referral programs, encouraging reviews and testimonials, and creating communities. Tools like Slack and Discord can facilitate community building, while platforms like HubSpot or Salesforce can help manage customer relationships and loyalty programs. This post-purchase phase is crucial for long-term growth and is where re-engagement strategies truly shine, ensuring that even inactive subscribers are brought back into the fold.\n\n## Crafting Compelling Content and Strategies for Each Funnel Stage\n\nStrategic content mapping is the art of aligning specific content types with each stage of your sales funnel, ensuring that every piece of information serves a purpose in moving prospects closer to conversion. It's about delivering the right message, through the right channel, at the right time.\n\n### Top of Funnel (TOFU) Strategies: Attracting a Broad Audience\n\nAt the awareness stage, your primary goal is to attract a wide audience and introduce your brand. Content should be educational, entertaining, and easily shareable, focusing on broad topics relevant to your industry rather than direct sales. SEO-optimized blog posts and articles are foundational, drawing organic traffic from search engines. Infographics are excellent for visually presenting complex information in an digestible format. Short, engaging videos on platforms like YouTube or TikTok can capture attention quickly. Social media posts, quizzes, and polls encourage interaction and expand reach. Podcasts offer an intimate way to build thought leadership. The key is to provide value without asking for anything in return, establishing your brand as a helpful resource. Tools like Grammarly and QuillBot can assist in refining content, while AI tools such as Jasper, Copy.ai, and Writesonic can help generate initial drafts or brainstorm ideas for various content formats.\n\n### Middle of Funnel (MOFU) Strategies: Nurturing Interest and Building Desire\n\nOnce prospects show interest, your content needs to become more specific, addressing their emerging needs and demonstrating your expertise. This is where you start to build trust and differentiate your offerings. Detailed guides and whitepapers offer in-depth solutions to specific problems. Webinars and online workshops provide interactive learning experiences and allow for direct engagement. Case studies and success stories offer social proof, showcasing how your product or service has helped others. Comparison articles help prospects evaluate options, subtly positioning your solution as superior. Email newsletters are crucial for nurturing leads over time, delivering consistent value and keeping your brand top-of-mind. Free tools or templates can provide immediate value and capture lead information. For example, a software company might offer a free trial of their product, or a marketing agency might provide a free SEO audit template. Platforms like HubSpot, Mailchimp, or ActiveCampaign are essential for managing email marketing campaigns and lead nurturing sequences.\n\n### Bottom of Funnel (BOFU) Strategies: Driving Action and Conversion\n\nAt the action stage, prospects are ready to buy. Your content should remove any final hesitations and provide a clear path to purchase. Product demos and free trials allow prospects to experience your offering firsthand. Testimonials and customer reviews provide powerful social proof, reinforcing trust. Special offers, discounts, and limited-time promotions create urgency. Free consultations or personalized quotes address individual needs and provide a direct sales opportunity. Clear, concise product pages with strong calls to action are vital. The goal is to make the purchasing decision as easy and compelling as possible. This stage often involves direct sales interactions, and CRM systems like Salesforce or Zoho CRM become indispensable for managing leads and tracking sales progress. For e-commerce, optimized checkout flows and clear shipping/return policies are critical. AI tools like ChatGPT or Claude can assist in crafting persuasive sales copy or refining product descriptions to maximize conversion rates.\n\n### Post-Purchase Strategies: Fostering Retention and Advocacy\n\nAfter the sale, the focus shifts to customer satisfaction, retention, and turning customers into advocates. Onboarding guides and tutorials ensure customers get the most out of their purchase. Exclusive content, loyalty programs, and community forums (e.g., on Discord or Slack) keep customers engaged. Personalized follow-up emails and surveys gather feedback and demonstrate care. Referral programs incentivize customers to spread the word. Encouraging reviews and testimonials on platforms like Google or Yelp amplifies advocacy. This stage is also critical for re-engagement campaigns, targeting customers who haven't interacted in a while with personalized offers or valuable content to bring them back into active participation. Tools like Intercom or Zendesk are excellent for customer support and engagement, while analytics platforms like Google Analytics, Mixpanel, or Amplitude can track customer behavior and identify inactive segments.\n\n## Designing Your Sales Funnel: A Step-by-Step Implementation Guide\n\nBuilding an effective sales funnel requires a structured approach. It's not a one-size-fits-all solution; it must be tailored to your specific business, audience, and offerings. Here's a step-by-step guide to designing your high-converting sales funnel:\n\n### Step 1: Define Your Target Audience and Buyer Persona\n\nBefore you can guide prospects, you need to know exactly who they are. This is the foundational step. Develop detailed buyer personas that go beyond basic demographics. Understand their pain points, challenges, goals, aspirations, and how your product or service can solve their problems. Research their online behavior: where do they spend their time online? What content do they consume? What influences their purchasing decisions? Tools like Google Analytics and Hotjar can provide valuable insights into user behavior on your website, while social media analytics can reveal demographic and interest data. The more precisely you understand your ideal customer, the more effectively you can design a funnel that resonates with them.\n\n### Step 2: Map the Customer Journey\n\nOnce your buyer personas are clear, map out the typical journey they take from initial awareness to purchase and beyond. For each stage of the AIDA model (and beyond), identify the questions they're asking, the information they need, and the potential obstacles they might encounter. Consider their emotional state at each point. This mapping exercise helps you anticipate their needs and proactively provide solutions. For example, at the awareness stage, they might be searching for "how to solve X problem," while at the desire stage, they might be comparing "Product A vs. Product B." This step is crucial for identifying content gaps and opportunities for engagement.\n\n### Step 3: Identify Key Touchpoints and Channels\n\nBased on your customer journey map, pinpoint all the potential touchpoints where your brand can interact with prospects. This includes your website, social media platforms (e.g., Facebook, Instagram, LinkedIn), email, search engines, online ads, offline events, and customer service channels. Determine which channels are most effective for each stage of the funnel. For instance, social media might be excellent for awareness, while email is ideal for nurturing interest and desire. Ensure a consistent brand message and experience across all touchpoints.\n\n### Step 4: Create Compelling Content for Each Stage\n\nWith your audience, journey, and touchpoints defined, develop content tailored to each funnel stage. As discussed in the previous section, this means educational content for TOFU, problem-solving content for MOFU, and conversion-focused content for BOFU. Ensure your content is high-quality, relevant, and provides clear value. Utilize a mix of formats – text, video, images, interactive elements – to keep prospects engaged. AI tools like Jasper or Writesonic can help accelerate content creation, while design tools like Canva or Figma can assist in creating visually appealing assets.\n\n### Step 5: Implement Lead Capture and Nurturing Mechanisms\n\nAt various points in your funnel, especially in the MOFU stage, you'll want to capture lead information (e.g., email addresses) to continue nurturing them. Implement effective lead magnets such as free e-books, webinars, or exclusive content. Set up automated email sequences to nurture these leads, providing further value and guiding them towards the next stage. Marketing automation platforms are essential here. This is also where you can segment your audience based on their engagement levels, preparing for future re-engagement campaigns for those who become inactive.\n\n### Step 6: Define Conversion Goals and Calls to Action (CTAs)\n\nFor each stage of your funnel, clearly define what constitutes a "conversion." It might be a website visit, a download, an email signup, a demo request, or a purchase. Then, craft clear, compelling calls to action (CTAs) that prompt prospects to take the desired next step. CTAs should be prominent, action-oriented, and relevant to the content and stage. For example, a TOFU blog post might have a CTA to "Read More," while a BOFU product page might say "Buy Now" or "Request a Demo."\n\n### Step 7: Set Up Tracking and Analytics\n\nFinally, implement robust tracking and analytics to monitor the performance of your funnel. This includes setting up Google Analytics, Google Tag Manager, and potentially other analytics platforms like Mixpanel or Amplitude. Track key metrics such as traffic sources, conversion rates at each stage, time spent on pages, and lead-to-customer conversion rates. This data is crucial for identifying bottlenecks and opportunities for optimization. Without proper tracking, you're operating blind.\n\n## Optimizing Your Sales Funnel for Maximum Conversion and ROI\n\nDesigning a sales funnel is just the beginning; the true magic happens through continuous optimization. A sales funnel is not a 'set it and forget it' mechanism; it's a living system that requires constant monitoring, testing, and refinement to ensure maximum conversion and return on investment (ROI). The digital landscape, customer behaviors, and competitive pressures are constantly evolving, making ongoing optimization an absolute necessity.\n\n### Tracking Key Performance Indicators (KPIs)\n\nTo effectively optimize, you must first measure. Establish clear Key Performance Indicators (KPIs) for each stage of your funnel. These metrics provide actionable insights into what's working and what needs improvement:\n\n   Traffic Sources: Where are your prospects coming from? (e.g., organic search, social media, paid ads, referrals). Understanding this helps you allocate resources effectively.\n   Conversion Rates at Each Stage: What percentage of prospects move from one stage to the next? Identifying drops in conversion at specific stages highlights bottlenecks. For example, if many people visit your product page but few add to cart, there's an issue at the 'desire to action' transition.\n   Lead-to-Customer Conversion Rate: The overall percentage of leads that ultimately become paying customers. This is a crucial measure of your funnel's efficiency.\n   Customer Lifetime Value (CLTV): The total revenue a customer is expected to generate over their relationship with your business. Optimizing for CLTV ensures long-term profitability.\n   Customer Acquisition Cost (CAC): The cost associated with acquiring a new customer. A healthy funnel aims to minimize CAC while maximizing CLTV.\n   Bounce Rate: The percentage of visitors who leave your site after viewing only one page. High bounce rates at TOFU might indicate irrelevant traffic or poor content.\n   Time on Page/Site: How long users spend engaging with your content. Longer times often correlate with higher interest.\n\nTools like Google Analytics, Mixpanel, and Amplitude are indispensable for tracking these KPIs, providing dashboards and reports that visualize funnel performance. Hotjar can offer qualitative insights through heatmaps and session recordings, showing exactly how users interact with your pages.\n\n### A/B Testing and Iteration\n\nOptimization is an iterative process driven by A/B testing. Don't guess; test. Experiment with different elements of your funnel:\n\n   Headlines and Call-to-Actions (CTAs): Small changes can have significant impacts.\n   Landing Page Layouts and Design: Test different visual hierarchies and user experiences.\n   Content Formats and Messaging: See which types of content resonate best with your audience at each stage.\n   Email Subject Lines and Body Copy: Improve open and click-through rates.\n   Pricing Models and Offers: Find the sweet spot that maximizes conversions without devaluing your product.\n\nPlatforms like Google Optimize (though being sunsetted, alternatives exist) or built-in A/B testing features in marketing automation tools allow you to run controlled experiments. Analyze the results, implement the winning variations, and then continue testing. This continuous cycle of hypothesis, test, analyze, and implement is key to incremental improvements that compound over time.\n\n### Personalization and Segmentation\n\nGeneric funnels yield generic results. Personalization, driven by audience segmentation, is a powerful optimization lever. Segment your audience based on demographics, behavior, interests, and their position in the funnel. Then, tailor your content, offers, and messaging to each segment. For example, a prospect who has downloaded a whitepaper might receive different follow-up emails than someone who only viewed a product page. This targeted approach increases relevance and engagement, significantly boosting conversion rates. CRM systems and marketing automation platforms are crucial for managing segmentation and delivering personalized experiences.\n\n## Common Sales Funnel Mistakes to Avoid\n\nEven with the best intentions, businesses often fall into common pitfalls when designing and managing their sales funnels. Avoiding these mistakes is as crucial as implementing best practices.\n\n### Lack of a Clear Target Audience: Trying to Appeal to Everyone\n\nOne of the most fundamental errors is failing to define a precise target audience. When you try to appeal to everyone, you end up appealing to no one effectively. Your messaging becomes diluted, your content generic, and your marketing spend inefficient. Without a clear buyer persona, you can't tailor your content, choose the right channels, or craft compelling calls to action. This leads to a funnel that captures a lot of irrelevant traffic at the top, resulting in low conversion rates and wasted resources. Invest time in detailed audience research before building anything.\n\n### Ignoring Specific Funnel Stages: Focusing Only on Awareness or Only on Sales\n\nAnother common mistake is an imbalanced focus on certain funnel stages while neglecting others. Some businesses pour all their resources into generating awareness (TOFU), attracting a huge audience but failing to nurture them through the interest and desire stages. They have a leaky funnel that loses prospects before they ever get close to a purchase. Conversely, others jump straight to aggressive sales pitches (BOFU) without adequately educating or building trust with prospects. This approach often alienates potential customers who aren't ready to buy, leading to high bounce rates and low conversion. A high-converting funnel requires a balanced strategy across all stages, ensuring a smooth transition from one to the next.\n\n### Poor Content-Stage Alignment: Sending Sales Pitches to New Prospects\n\nThis mistake is closely related to ignoring funnel stages. It involves delivering the wrong type of content at the wrong time. For example, sending a direct sales pitch or a "Buy Now" CTA to someone who has just discovered your brand (TOFU) is likely to scare them away. At the awareness stage, prospects are looking for information and solutions to their problems, not a hard sell. Similarly, providing only generic educational content to someone who is ready to make a purchase (BOFU) can cause them to lose interest and seek a competitor who offers a clearer path to conversion. Content must be strategically mapped to the prospect's mindset and needs at each specific stage of their journey. This ensures relevance, builds trust, and gently guides them towards the next step without feeling pushy or irrelevant.\n\n### Neglecting Post-Purchase Engagement and Re-engagement\n\nMany funnels end at the point of sale, which is a significant missed opportunity. Ignoring post-purchase engagement means you're not maximizing customer lifetime value (CLTV) or leveraging existing customers for referrals and advocacy. Furthermore, failing to implement re-engagement campaigns for inactive subscribers or lapsed customers is akin to letting valuable assets sit idle. These individuals already know your brand and have shown interest (or even purchased) in the past, making them potentially easier to convert than entirely new leads. A comprehensive funnel extends beyond the initial sale to include retention, advocacy, and proactive re-engagement strategies.\n\n## Advanced Sales Funnel Strategies for Competitive Advantage\n\nTo truly stand out and maximize your sales funnel's potential, consider implementing advanced strategies that leverage modern technology and sophisticated approaches. These tactics can provide a significant competitive advantage and boost your conversion rates.\n\n### Multi-Channel Funnels: Integrating Various Platforms for a Cohesive Experience\n\nIn today's fragmented digital landscape, customers interact with brands across numerous platforms. An advanced sales funnel embraces this reality by creating a seamless, integrated multi-channel experience. This means coordinating your messaging and touchpoints across social media (e.g., Facebook, Instagram, LinkedIn), email marketing, search engines (SEO and SEM), display advertising, and even offline interactions. The goal is to ensure that a prospect's journey feels cohesive, regardless of where they engage with your brand. For example, a prospect might see an ad on Instagram, click through to a blog post, then receive a follow-up email, and later see a retargeting ad on a different website. Tools like HubSpot, Salesforce, or other comprehensive CRM and marketing automation platforms are essential for managing and orchestrating these complex multi-channel interactions, ensuring consistent data and personalized experiences across all touchpoints.\n\n### Retargeting and Remarketing Campaigns: Re-engaging Prospects Who Have Shown Interest but Haven't Converted\n\nOne of the most powerful advanced strategies, and directly relevant to the title of this post, is retargeting and remarketing. A significant percentage of website visitors don't convert on their first visit. Retargeting allows you to re-engage these prospects by showing them targeted ads or content based on their previous interactions with your brand. For instance, if someone visited a specific product page but didn't purchase, you can show them ads for that exact product or a related offer on other websites or social media platforms. Remarketing, often used interchangeably, can also involve email sequences for those who abandoned a cart or signed up for a lead magnet but didn't proceed. These campaigns are highly effective because they target individuals who have already demonstrated interest, making them much more likely to convert than cold leads. Platforms like Google Ads, Facebook Ads, and LinkedIn Ads offer robust retargeting capabilities. This is a prime example of winning back inactive subscribers or prospects who have stalled in your funnel.\n\n### Leveraging AI and Machine Learning: Personalization, Prediction, and Automation\n\nArtificial intelligence (AI) and machine learning (ML) are revolutionizing sales funnel optimization. These technologies can analyze vast amounts of data to provide unprecedented levels of personalization, predictive insights, and automation:\n\n   Hyper-Personalization: AI can analyze user behavior, preferences, and demographics to deliver highly personalized content, product recommendations, and offers in real-time. This goes beyond basic segmentation, creating a truly unique experience for each individual. Tools like Jasper, Copy.ai, and Writesonic can help generate personalized content at scale, while ChatGPT, Claude, and Gemini can assist in refining messaging.\n   Predictive Analytics: ML algorithms can predict which leads are most likely to convert, which customers are at risk of churning, and what products a customer might be interested in next. This allows sales and marketing teams to prioritize their efforts and intervene proactively. For example, if a subscriber shows signs of inactivity, AI can trigger a re-engagement campaign before they fully disengage.\n*   Automated Nurturing and Sales: AI-powered chatbots (e.g., on your website or social media) can handle initial inquiries, qualify leads, and even guide prospects through parts of the funnel, freeing up human sales teams for more complex interactions. AI can also automate the optimization of ad spend and content delivery based on real-time performance data. GitHub Copilot can assist developers in building these AI-powered features, and platforms like AWS, Google Cloud, or Azure provide the infrastructure for deploying ML models.\n\nBy integrating these advanced strategies, businesses can create highly efficient, intelligent, and adaptive sales funnels that not only convert more prospects but also proactively re-engage inactive ones, ensuring sustained growth and a strong competitive edge.\n\n## Conclusion: Your Blueprint for Sales Funnel Mastery and Sustainable Growth\n\nIn summation, a meticulously structured and continuously optimized sales funnel is not merely a marketing tactic; it is the indispensable blueprint for achieving sales funnel mastery and ensuring sustainable business growth. We've explored how this strategic roadmap guides prospects from initial awareness to becoming loyal customers, emphasizing the critical role of each stage – Awareness, Interest, Desire, Action, and crucially, Retention and Advocacy. From crafting compelling, stage-aligned content to implementing robust lead capture mechanisms and leveraging advanced strategies like multi-channel integration and AI-driven personalization, every component plays a vital role in maximizing conversions and ROI.\n\nRemember, the journey doesn't end with a single sale. A truly effective funnel extends into the post-purchase phase, focusing on customer retention and advocacy. This is where the principles of re-engagement campaigns truly come to life, allowing you to win back inactive subscribers and transform satisfied customers into enthusiastic brand ambassadors. Building and refining your sales funnel is an ongoing process of learning, testing, and adapting to the ever-evolving market and customer behaviors. It requires diligent tracking of KPIs, iterative A/B testing, and a commitment to continuous improvement. By embracing these principles, you empower your business to not only attract new customers but also to nurture, retain, and re-engage your existing audience, securing a foundation for enduring success. Take action today, start building or refining your funnels, and unlock the full potential of your customer journey.\n",</w:t>
      </w:r>
    </w:p>
    <w:p>
      <w:r>
        <w:t>"word_count": 3224</w:t>
      </w:r>
    </w:p>
    <w:p>
      <w:r>
        <w:t>},</w:t>
      </w:r>
    </w:p>
    <w:p>
      <w:r>
        <w:t>"seo_meta": {</w:t>
      </w:r>
    </w:p>
    <w:p>
      <w:r>
        <w:t>"meta_title": "Re-engagement Campaigns: Winning Back Your Inactive Subscribers",</w:t>
      </w:r>
    </w:p>
    <w:p>
      <w:r>
        <w:t>"meta_description": "Learn how to build and optimize a high-converting sales funnel, from awareness to advocacy. Discover strategies for content, lead nurturing, and re-engagement campaigns to win back inactive subscribers and drive sustainable growth."</w:t>
      </w:r>
    </w:p>
    <w:p>
      <w:r>
        <w:t>}</w:t>
      </w:r>
    </w:p>
    <w:p>
      <w:r>
        <w:t>}</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