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How AI Tools Are Transforming SEO and Keyword Research</w:t>
      </w:r>
    </w:p>
    <w:p>
      <w:r>
        <w:t>The digital landscape is in constant flux, and few forces are reshaping it as profoundly as Artificial Intelligence (AI). Across industries, AI integration is accelerating at an unprecedented pace, with digital marketing and search engine optimization (SEO) standing firmly at the forefront of this revolution. For years, traditional SEO methods, while effective, have grown increasingly complex, time-consuming, and resource-intensive. From manual keyword research to painstaking content audits, the sheer volume of data and tasks often overwhelmed even the most dedicated professionals. Now, AI offers a paradigm shift, promising not just efficiency but also deeper insights and predictive capabilities previously unimaginable.</w:t>
      </w:r>
    </w:p>
    <w:p>
      <w:r>
        <w:t>This comprehensive guide will delve into how AI tools are not merely enhancing keyword research but are fundamentally transforming every core pillar of SEO. We'll explore the profound impact of AI SEO on content creation, technical optimization, and even the nuanced art of link building. Beyond the undeniable advantages, we will also critically examine the challenges, limitations, and the evolving role of human expertise in this AI-driven era. Prepare to discover how AI is transforming SEO, offering a glimpse into the future of search engine optimization and digital marketing.</w:t>
      </w:r>
    </w:p>
    <w:p>
      <w:pPr>
        <w:pStyle w:val="Heading2"/>
      </w:pPr>
      <w:r>
        <w:t>AI-Powered Keyword Research: Unlocking Deeper Insights and Efficiency</w:t>
      </w:r>
    </w:p>
    <w:p>
      <w:r>
        <w:t>The bedrock of any successful SEO strategy is robust keyword research. Historically, this involved manual sifting through data, often relying on intuition and basic metrics. However, AI-powered keyword research tools are now dramatically surpassing these traditional methods, offering unparalleled speed, depth, and predictive analytics. This shift moves beyond simple keyword volume to a holistic understanding of user intent and topical authority.</w:t>
      </w:r>
    </w:p>
    <w:p>
      <w:r>
        <w:t>AI's ability to perform sophisticated semantic analysis and topic clustering is a game-changer. Instead of focusing on isolated keywords, AI can understand the underlying intent behind queries, group related keywords into comprehensive topic clusters, and identify the broader themes that resonate with an audience. This allows SEOs to target entire subjects rather than just individual terms, leading to more authoritative and relevant content. For instance, an AI tool can analyze hundreds of related queries to determine that "best running shoes for flat feet" and "supportive sneakers for overpronation" are semantically linked and should be addressed within the same content strategy.</w:t>
      </w:r>
    </w:p>
    <w:p>
      <w:r>
        <w:t>Furthermore, AI excels at long-tail keyword generation and opportunity spotting. Human researchers often miss niche, high-intent long-tail keywords due to their lower search volume or subtle phrasing. AI, however, can process vast datasets, including forums, Q&amp;A sites, and social media, to uncover these hidden gems. These specific, often conversational, phrases represent highly qualified traffic and can be easier to rank for. AI tools can also perform advanced competitor keyword analysis, dissecting their top-performing keywords, identifying content gaps in your own strategy, and uncovering hidden opportunities that your rivals might be overlooking.</w:t>
      </w:r>
    </w:p>
    <w:p>
      <w:r>
        <w:t>An actionable workflow for leveraging AI tools for keyword research might look like this: Start with initial keyword brainstorming using AI platforms like Semrush's Keyword Magic Tool or Ahrefs' Keywords Explorer to generate a broad list. Next, use AI to refine this list by clustering keywords semantically and mapping them to specific user intents (informational, navigational, transactional). Tools like Surfer SEO's content editor can then provide real-time keyword suggestions as you draft content, ensuring comprehensive coverage. Finally, prioritize keywords based on AI-driven opportunity scores, considering factors like competition, search volume, and relevance. This integration of AI tools keyword research ensures a more strategic and efficient approach to identifying the most valuable terms for your content. The future of AI in keyword research is here, making keyword research methods more intelligent and less labor-intensive.</w:t>
      </w:r>
    </w:p>
    <w:p>
      <w:pPr>
        <w:pStyle w:val="Heading2"/>
      </w:pPr>
      <w:r>
        <w:t>Transforming Content Creation and Optimization with AI</w:t>
      </w:r>
    </w:p>
    <w:p>
      <w:r>
        <w:t>The impact of AI tools SEO extends far beyond keyword research, fundamentally reshaping content strategies and the entire content pipeline. AI innovation is now a core component of digital marketing, enabling unprecedented efficiency and effectiveness in content creation and optimization.</w:t>
      </w:r>
    </w:p>
    <w:p>
      <w:r>
        <w:t>For content generation, AI tools have become invaluable assistants. They can swiftly generate blog post outlines, brainstorm topic ideas based on identified keyword clusters, and even draft entire sections or articles. This capability significantly speeds up the content pipeline, allowing teams to produce more high-quality content in less time. Imagine an AI generating a detailed brief for a blog post on "sustainable living tips" complete with headings, subheadings, and relevant entities, all within minutes. Tools like Jasper and Copy.ai are leading the charge in this area, providing robust AI writing assistants that can adapt to various tones and styles.</w:t>
      </w:r>
    </w:p>
    <w:p>
      <w:r>
        <w:t>Beyond initial generation, AI truly shines in advanced content optimization. AI-driven platforms analyze content for a multitude of factors, including readability, SEO scoring, semantic relevance, entity recognition, and even optimal keyword density. They ensure that content not only targets specific keywords but also aligns perfectly with search intent, covering all related topics and entities that a search engine expects to see. Clearscope and MarketMuse are prime examples of tools that provide deep insights into content performance and suggest precise improvements to boost rankings and user engagement. This level of analysis ensures that every piece of content is meticulously crafted for maximum impact.</w:t>
      </w:r>
    </w:p>
    <w:p>
      <w:r>
        <w:t>Furthermore, AI enables personalized content at scale. By analyzing user data and behavior, AI can help create tailored content experiences for different audience segments, increasing relevance and engagement. This means delivering the right message to the right person at the right time, a feat that would be incredibly resource-intensive without AI. AI also plays a crucial role in content gap analysis and refreshing. It can quickly identify missing topics or underperforming content within your site, suggesting improvements or refreshes for existing articles to boost their rankings and keep them evergreen.</w:t>
      </w:r>
    </w:p>
    <w:p>
      <w:r>
        <w:t>An actionable workflow for integrating AI into your content process might involve using generative AI tools like ChatGPT or Bard for initial ideation and drafting. Once a draft is complete, it can be fed into optimization tools like Surfer SEO or Clearscope to refine its SEO performance, ensuring it meets all the criteria for high rankings. This streamlined, AI-driven SEO strategies approach allows content marketers to focus on strategy and creativity, while AI handles the heavy lifting of research and optimization. The result is more effective content strategies that drive better results in digital marketing.</w:t>
      </w:r>
    </w:p>
    <w:p>
      <w:pPr>
        <w:pStyle w:val="Heading2"/>
      </w:pPr>
      <w:r>
        <w:t>AI's Role in Technical SEO and On-Page Optimization</w:t>
      </w:r>
    </w:p>
    <w:p>
      <w:r>
        <w:t>While AI's contributions to keyword research and content are widely recognized, its impact on technical SEO and on-page optimization is equally transformative. AI SEO is revolutionizing how websites are audited, optimized, and maintained for peak search engine performance, fundamentally changing how AI is changing search engine optimization.</w:t>
      </w:r>
    </w:p>
    <w:p>
      <w:r>
        <w:t>One of the most significant advancements is automated technical SEO audits. AI tools can rapidly crawl and analyze websites, identifying critical issues that would take human experts days or weeks to uncover. These issues include crawl errors, broken links, site speed bottlenecks, duplicate content, inefficient redirect chains, and missed schema markup opportunities. By leveraging machine learning algorithms, AI can not only detect these problems but also often prioritize them based on their potential impact on rankings and user experience. This allows SEO teams to focus their efforts on the most impactful fixes, rather than sifting through endless reports.</w:t>
      </w:r>
    </w:p>
    <w:p>
      <w:r>
        <w:t>For on-page optimization, AI-driven suggestions are becoming indispensable. Tools can analyze existing meta descriptions, title tags, internal linking structures, image alt text, and heading hierarchies, then provide precise recommendations for improvement. For example, an AI might suggest a more compelling title tag that includes a target keyword and a power word, or identify internal linking opportunities to strengthen topical authority. Yoast SEO and Rank Math, popular WordPress plugins, already incorporate AI-like features to guide users through on-page best practices, making sophisticated optimization accessible to a broader audience.</w:t>
      </w:r>
    </w:p>
    <w:p>
      <w:r>
        <w:t>Beyond individual elements, AI is also providing recommendations for improving overall site architecture and user experience. By analyzing user behavior data, click paths, and conversion rates, AI can suggest structural changes that enhance navigation, reduce bounce rates, and improve crawlability for search engines. This holistic approach ensures that a website is not only technically sound but also provides an optimal experience for visitors, a crucial factor in modern search engine optimization.</w:t>
      </w:r>
    </w:p>
    <w:p>
      <w:r>
        <w:t>Furthermore, AI is moving into predictive analysis for technical issues. Instead of merely reacting to problems, AI can analyze patterns in website performance and identify potential technical problems before they impact rankings. For instance, it might detect a gradual slowdown in page load times that could escalate into a major issue, or flag unusual crawl patterns that indicate a potential problem with server response.</w:t>
      </w:r>
    </w:p>
    <w:p>
      <w:r>
        <w:t>An actionable workflow for technical SEO with AI involves using advanced crawling tools like DeepCrawl or Sitebulb to conduct initial audits. The data from these audits, combined with insights from Google Search Console, can then be interpreted by AI-powered dashboards to pinpoint, prioritize, and track technical fixes. These AI tools streamline the process of identifying and resolving complex technical challenges, allowing SEO professionals to maintain a healthy and high-performing website. The integration of AI tools into technical SEO is not just an enhancement; it's a fundamental shift in how we approach site health and optimization.</w:t>
      </w:r>
    </w:p>
    <w:p>
      <w:pPr>
        <w:pStyle w:val="Heading2"/>
      </w:pPr>
      <w:r>
        <w:t>Expanding Horizons: AI in Link Building, Local SEO, and Beyond</w:t>
      </w:r>
    </w:p>
    <w:p>
      <w:r>
        <w:t>The transformative power of AI-driven SEO strategies extends far beyond the core pillars of keyword research, content, and technical optimization. AI is now making significant inroads into more nuanced and traditionally human-intensive areas like link building and local SEO, while also shaping the future of SEO trends.</w:t>
      </w:r>
    </w:p>
    <w:p>
      <w:r>
        <w:t>In the realm of link building, AI is proving to be a formidable ally. Identifying high-quality backlink prospects has always been a time-consuming endeavor, requiring extensive research and manual vetting. AI tools can now automate this process by analyzing vast datasets of websites, identifying relevant and authoritative domains based on metrics like domain authority, topical relevance, and traffic. Moreover, AI can personalize outreach emails by analyzing the prospect's content and suggesting tailored angles, significantly increasing response rates. It can also spot broken link opportunities on other sites, allowing you to offer your content as a replacement, a highly effective and ethical link building tactic. Tools like BuzzSumo, which identifies popular content and influencers, and Hunter.io, which helps find email addresses, are increasingly integrating AI to streamline these processes.</w:t>
      </w:r>
    </w:p>
    <w:p>
      <w:r>
        <w:t>For local SEO enhancement, AI is equally impactful. Optimizing Google My Business (GMB) profiles, managing and responding to customer reviews, and identifying hyper-local keyword opportunities can be incredibly demanding for businesses with multiple locations. AI can automate the monitoring of GMB profiles, suggest optimal responses to reviews, and even analyze local search trends to uncover new keyword targets. Tools like BrightLocal are incorporating AI to provide more granular insights into local ranking performance and competitive analysis, ensuring businesses capture their local market effectively. These AI tools SEO solutions are crucial for staying ahead in the competitive local search landscape.</w:t>
      </w:r>
    </w:p>
    <w:p>
      <w:r>
        <w:t>Beyond these specific applications, AI is also enabling predictive analytics for link acquisition. By analyzing historical data on successful and unsuccessful outreach campaigns, AI can forecast the likelihood of successful link placements based on various factors, helping SEOs prioritize their efforts. This moves link building from a reactive to a proactive strategy.</w:t>
      </w:r>
    </w:p>
    <w:p>
      <w:r>
        <w:t>Furthermore, AI's role in understanding conversational queries is vital for voice search optimization. As voice search continues to grow, AI helps in analyzing natural language patterns and optimizing content to answer questions directly and concisely, aligning with how users speak rather than type. This is a critical area for SEO trends 2025 AI and beyond.</w:t>
      </w:r>
    </w:p>
    <w:p>
      <w:r>
        <w:t>An actionable workflow for these expanded applications might involve using AI to generate targeted prospect lists for link building, then leveraging AI-generated templates for personalized outreach campaigns. For local SEO, AI can streamline the management of multiple local listings and provide automated insights into local search performance. The continuous evolution of AI-driven SEO strategies means that professionals must stay abreast of these developments to maintain a competitive edge, embracing AI tools SEO for a more efficient and effective approach to all facets of search engine optimization.</w:t>
      </w:r>
    </w:p>
    <w:p>
      <w:pPr>
        <w:pStyle w:val="Heading2"/>
      </w:pPr>
      <w:r>
        <w:t>Top AI Tools for SEO &amp; Keyword Research: A Comparative Look</w:t>
      </w:r>
    </w:p>
    <w:p>
      <w:r>
        <w:t>The rapid advancements in AI have led to an explosion of specialized tools designed to revolutionize SEO and keyword research. These AI tools SEO platforms offer a diverse range of features, catering to different needs and budgets. Understanding their core functionalities and how they integrate can help build a cohesive and efficient SEO workflow. The future of SEO is undeniably intertwined with these AI-powered keyword research tools.</w:t>
      </w:r>
    </w:p>
    <w:p>
      <w:r>
        <w:t>Here’s an overview of some leading AI-powered SEO platforms and their key features:</w:t>
      </w:r>
    </w:p>
    <w:p>
      <w:r>
        <w:t>| Tool Name         | Primary AI Use Case                 | Key AI Features                                                              | Best For                          | Pricing Model (General) |</w:t>
      </w:r>
    </w:p>
    <w:p>
      <w:r>
        <w:t>| :---------------- | :---------------------------------- | :--------------------------------------------------------------------------- | :-------------------------------- | :---------------------- |</w:t>
      </w:r>
    </w:p>
    <w:p>
      <w:r>
        <w:t>| Surfer SEO        | Content Optimization &amp; Keyword Research | Content Editor, Keyword Planner, Audit, NLP-driven suggestions                 | Content creators, SEOs            | Subscription            |</w:t>
      </w:r>
    </w:p>
    <w:p>
      <w:r>
        <w:t>| Clearscope        | Content Optimization                | Content Grader, Keyword Discovery, Outline Builder, Semantic analysis          | Enterprise content teams          | Subscription            |</w:t>
      </w:r>
    </w:p>
    <w:p>
      <w:r>
        <w:t>| Semrush (AI features) | Comprehensive SEO &amp; Keyword Research | Content Marketing Platform, Keyword Magic Tool, AI Writing Assistant, Topic Research | All-size businesses               | Subscription            |</w:t>
      </w:r>
    </w:p>
    <w:p>
      <w:r>
        <w:t>| Ahrefs (AI features) | Backlink Analysis &amp; Keyword Research | Keywords Explorer, Site Audit, Content Gap, SERP analysis                     | SEOs, link builders               | Subscription            |</w:t>
      </w:r>
    </w:p>
    <w:p>
      <w:r>
        <w:t>| ChatGPT/Bard      | Content Ideation &amp; Drafts           | Natural Language Generation, Summarization, Brainstorming, Q&amp;A               | Content creators, marketers       | Free/Subscription       |</w:t>
      </w:r>
    </w:p>
    <w:p>
      <w:r>
        <w:t>| Frase.io          | Content Creation &amp; Optimization     | Content Briefs, AI Writer, Topic Cluster, Answer Engine                        | Content marketers                 | Subscription            |</w:t>
      </w:r>
    </w:p>
    <w:p>
      <w:r>
        <w:t>Surfer SEO excels at providing real-time content optimization suggestions based on top-ranking pages, making it a favorite for content creators aiming for high search visibility. Its AI-driven Content Editor guides users on keyword usage, content structure, and word count. Clearscope offers a more enterprise-focused solution, providing highly accurate content grading and semantic analysis to ensure content covers all relevant topics comprehensively.</w:t>
      </w:r>
    </w:p>
    <w:p>
      <w:r>
        <w:t>Semrush and Ahrefs, while traditionally comprehensive SEO suites, have significantly integrated AI features into their platforms. Semrush's AI Writing Assistant and advanced Keyword Magic Tool leverage AI for deeper keyword insights and content generation support. Ahrefs utilizes AI within its Keywords Explorer for more nuanced keyword difficulty assessments and content gap analysis, helping SEOs uncover hidden opportunities. These platforms are becoming true AI-powered keyword research tools.</w:t>
      </w:r>
    </w:p>
    <w:p>
      <w:r>
        <w:t>Generative AI models like ChatGPT and Bard are invaluable for content ideation, drafting outlines, summarizing complex information, and even generating initial content drafts. They act as powerful brainstorming partners, accelerating the initial stages of content creation. Frase.io combines AI writing capabilities with content optimization, helping users create detailed content briefs and then optimize the content to rank for target keywords.</w:t>
      </w:r>
    </w:p>
    <w:p>
      <w:r>
        <w:t>Integrating multiple AI tools is often the most effective strategy. For example, one might use ChatGPT for initial content ideation, then Semrush for in-depth keyword research, followed by Surfer SEO or Clearscope for content optimization. This approach leverages the specific strengths of each AI innovation, building a cohesive and efficient SEO workflow. The future of SEO will see even deeper integration and more sophisticated AI capabilities, making these tools indispensable for staying competitive.</w:t>
      </w:r>
    </w:p>
    <w:p>
      <w:pPr>
        <w:pStyle w:val="Heading2"/>
      </w:pPr>
      <w:r>
        <w:t>The Human Element: Challenges, Limitations, and Ethical Considerations of AI in SEO</w:t>
      </w:r>
    </w:p>
    <w:p>
      <w:r>
        <w:t>While AI tools are undeniably transforming SEO, it's crucial to approach their integration with a clear understanding of their challenges, limitations, and the ethical considerations involved. The future of SEO, particularly SEO trends 2025 AI and beyond, will hinge on a balanced approach that leverages AI's power without succumbing to its potential pitfalls.</w:t>
      </w:r>
    </w:p>
    <w:p>
      <w:r>
        <w:t>One of the primary risks is over-reliance and quality control. Blindly trusting AI outputs without human oversight can lead to generic, inaccurate, or even harmful content. AI models, while sophisticated, can sometimes "hallucinate" facts or produce content that lacks the nuance and depth of human expertise. Fact-checking, critical evaluation, and human editing remain indispensable to ensure accuracy and maintain high-quality standards.</w:t>
      </w:r>
    </w:p>
    <w:p>
      <w:r>
        <w:t>Ethical AI use is another significant concern. AI algorithms are trained on vast datasets, which can sometimes contain biases. If these biases are not addressed, AI-generated content or recommendations could inadvertently perpetuate stereotypes or exclude certain demographics. Data privacy is also paramount; SEO professionals must ensure that AI tools comply with privacy regulations and handle sensitive data responsibly. Transparency in how AI tools operate and make recommendations is essential for building trust and accountability.</w:t>
      </w:r>
    </w:p>
    <w:p>
      <w:r>
        <w:t>Maintaining authenticity and a unique brand voice can also be challenging with AI-generated content. While AI can mimic various styles, it often struggles to capture the unique personality, creativity, and emotional resonance that defines a strong brand. Over-reliance on AI for content creation can lead to a homogenization of online content, making it harder for brands to stand out. Human creativity, storytelling, and empathy are qualities that AI cannot replicate.</w:t>
      </w:r>
    </w:p>
    <w:p>
      <w:r>
        <w:t>This brings us to the evolving role of the human SEO specialist. Instead of being replaced, human SEOs are shifting from manual, repetitive tasks to more strategic oversight, critical thinking, and creative problem-solving. Their role now involves interpreting AI insights, validating data, refining AI outputs, and developing overarching strategies that AI can then help execute. The human element provides the crucial context, cultural understanding, and ethical judgment that AI tools lack.</w:t>
      </w:r>
    </w:p>
    <w:p>
      <w:r>
        <w:t>The limitations of AI are also important to acknowledge. AI still struggles to fully grasp nuanced human intent, especially in complex or ambiguous queries. It may miss subtle cultural contexts, current events, or emerging trends that haven't yet been widely documented in its training data. Real-time events, breaking news, and highly subjective topics often require human intuition and immediate understanding that AI cannot yet provide. Therefore, while AI tools are powerful assistants, they are not a complete replacement for the strategic mind and creative spirit of a human SEO professional. How AI is changing search engine optimization is by augmenting, not eliminating, human expertise.</w:t>
      </w:r>
    </w:p>
    <w:p>
      <w:pPr>
        <w:pStyle w:val="Heading2"/>
      </w:pPr>
      <w:r>
        <w:t>Embracing the AI-Powered Future of SEO</w:t>
      </w:r>
    </w:p>
    <w:p>
      <w:r>
        <w:t>The journey through the capabilities of AI in search engine optimization reveals a landscape fundamentally transformed. From revolutionizing AI keyword research to streamlining content creation, enhancing technical SEO, and expanding into areas like link building and local optimization, AI's transformative power across all SEO pillars is undeniable. It has ushered in an era of unprecedented efficiency, deeper insights, and predictive capabilities, allowing SEO professionals to operate with greater precision and impact than ever before.</w:t>
      </w:r>
    </w:p>
    <w:p>
      <w:r>
        <w:t>However, the core message remains clear: AI is a powerful assistant, not a replacement, for human SEO specialists. The synergy between advanced AI tools and human expertise is where the true magic happens. AI handles the data crunching, pattern recognition, and automation of repetitive tasks, freeing up human professionals to focus on strategy, creativity, critical thinking, and the nuanced interpretation of insights. It's the human touch that ensures authenticity, ethical considerations, and a deep understanding of audience intent and brand voice.</w:t>
      </w:r>
    </w:p>
    <w:p>
      <w:r>
        <w:t>The continuous evolution of AI will demand adaptability and continuous learning from SEO professionals. What works today might be refined or replaced tomorrow. Staying updated on the latest advancements, experimenting with new workflows, and understanding the capabilities and limitations of AI tools will be crucial for maintaining a competitive edge in this dynamic field.</w:t>
      </w:r>
    </w:p>
    <w:p>
      <w:r>
        <w:t>Therefore, we encourage readers to embrace AI tools, experiment with new AI-driven SEO strategies, and integrate them thoughtfully into their existing workflows. The future of SEO is collaborative, intelligent, and incredibly exciting. By harnessing the power of AI while upholding the indispensable value of human ingenuity, you can unlock new levels of performance and drive unparalleled success in the digital realm. To help you get started, consider downloading our "Starter Kit for AI in SEO" checklist, designed to guide your initial steps into this transformative technology.</w:t>
      </w:r>
    </w:p>
    <w:p>
      <w:pPr>
        <w:pStyle w:val="Heading2"/>
      </w:pPr>
      <w:r>
        <w:t>Frequently Asked Questions About AI in SEO</w:t>
      </w:r>
    </w:p>
    <w:p>
      <w:pPr>
        <w:pStyle w:val="Heading3"/>
      </w:pPr>
      <w:r>
        <w:t>Q1: Is AI going to replace SEO specialists?</w:t>
      </w:r>
    </w:p>
    <w:p>
      <w:r>
        <w:t>No, AI is not going to replace SEO specialists. Instead, it acts as a powerful tool that enhances efficiency, automates repetitive tasks, and provides deeper insights. Human strategy, creativity, critical thinking, and the ability to understand nuanced user intent and cultural context remain indispensable. AI empowers SEOs to be more strategic and effective, rather than replacing them.</w:t>
      </w:r>
    </w:p>
    <w:p>
      <w:pPr>
        <w:pStyle w:val="Heading3"/>
      </w:pPr>
      <w:r>
        <w:t>Q2: What are the best free AI tools for SEO?</w:t>
      </w:r>
    </w:p>
    <w:p>
      <w:r>
        <w:t>While most advanced AI tools for search engine optimization come with a subscription, there are several free options to get started. ChatGPT and Bard offer excellent capabilities for content ideation, drafting, and summarization. Google Search Console, while not strictly an AI tool, provides invaluable data that can be interpreted with an AI-driven mindset. Some basic AI writing assistants or keyword suggestion tools also offer free tiers.</w:t>
      </w:r>
    </w:p>
    <w:p>
      <w:pPr>
        <w:pStyle w:val="Heading3"/>
      </w:pPr>
      <w:r>
        <w:t>Q3: How can small businesses leverage AI for SEO?</w:t>
      </w:r>
    </w:p>
    <w:p>
      <w:r>
        <w:t>Small businesses can leverage AI for SEO by automating time-consuming tasks like keyword research, content ideation, and on-page optimization. AI tools can help generate blog post outlines, optimize existing content for better rankings, and gain competitive insights without needing a large team. This allows them to compete more effectively with larger enterprises by maximizing limited resources.</w:t>
      </w:r>
    </w:p>
    <w:p>
      <w:pPr>
        <w:pStyle w:val="Heading3"/>
      </w:pPr>
      <w:r>
        <w:t>Q4: What's the biggest risk of relying too heavily on AI in SEO?</w:t>
      </w:r>
    </w:p>
    <w:p>
      <w:r>
        <w:t>The biggest risk of relying too heavily on AI in SEO is losing human oversight. This can lead to generic, unoriginal content, inaccurate data interpretation, or ethical missteps if AI algorithms are biased or produce incorrect information. Always verify AI outputs, maintain a unique brand voice, and ensure all strategies align with ethical guidelines and human-centric principles.</w:t>
      </w:r>
    </w:p>
    <w:p>
      <w:pPr>
        <w:pStyle w:val="Heading3"/>
      </w:pPr>
      <w:r>
        <w:t>Q5: How quickly are AI tools evolving in SEO?</w:t>
      </w:r>
    </w:p>
    <w:p>
      <w:r>
        <w:t>AI tools in SEO are evolving at an incredibly rapid pace. New features, more sophisticated algorithms, and deeper integrations are being released constantly. This rapid evolution means that continuous learning and staying updated on the latest advancements are crucial for any SEO professional looking to leverage the full potential of AI SEO.</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