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Solopreneurs Can Leverage AI to Compete with Larger Companies</w:t>
      </w:r>
    </w:p>
    <w:p>
      <w:pPr>
        <w:pStyle w:val="Heading2"/>
      </w:pPr>
      <w:r>
        <w:t>The Solopreneur's Secret Weapon: How AI Levels the Playing Field</w:t>
      </w:r>
    </w:p>
    <w:p>
      <w:r>
        <w:t>As a solopreneur, you know the daily grind: juggling sales, marketing, operations, customer service, and product development, all while trying to maintain a semblance of work-life balance. It’s a constant uphill battle, especially when you’re up against larger companies with seemingly endless resources, dedicated teams for every function, and substantial budgets. The question isn't just how to survive, but how can a one-person operation effectively compete and scale without burning out? The answer lies in a transformative technology that is rapidly reshaping the business landscape: Artificial Intelligence. AI is not merely a buzzword; it is the ultimate equalizer, a powerful force multiplier that can dramatically level the playing field AI for independent entrepreneurs. This isn't about simply adopting new tech; it's about strategically deploying AI for solopreneurs to gain a significant competitive edge. Our thesis is clear: AI empowers solopreneurs to automate, optimize, and innovate, enabling them to not just survive, but truly thrive against bigger competitors. This article will explore the profound AI vs large companies dynamic, demonstrating exactly how solopreneurs leverage AI to compete with AI-powered efficiency, delving into the core advantages, essential tools, strategic implementation, ethical considerations, and how AI can amplify your unique brand.</w:t>
      </w:r>
    </w:p>
    <w:p>
      <w:pPr>
        <w:pStyle w:val="Heading2"/>
      </w:pPr>
      <w:r>
        <w:t>The Solopreneur's AI Advantage: Understanding the '30% Rule'</w:t>
      </w:r>
    </w:p>
    <w:p>
      <w:r>
        <w:t>For solopreneurs, time is the most precious commodity, and a lack of it is often the biggest barrier to growth. This is where the "30% rule for AI" becomes a game-changer. The principle is simple yet profound: identify and automate at least 30% of your repetitive, time-consuming tasks using AI. This rule is crucial for solopreneurs because it directly addresses the inherent limitations of a one-person operation – finite time and resources. Imagine dedicating a significant portion of your week to administrative busywork, drafting routine emails, scheduling social media posts, or sifting through data. By automating just 30% of these activities, you can reclaim hours, even days, per week. This reclaimed time isn't just about doing less; it's about freeing yourself to focus on high-value, strategic work that truly moves your business forward, such as client acquisition, product innovation, or deep customer engagement.</w:t>
      </w:r>
    </w:p>
    <w:p>
      <w:r>
        <w:t>Think of AI as your "virtual team member." It replicates the functions of multiple employees without the overhead costs, management complexities, or HR challenges. This AI secret weapon allows you to automate tasks with AI that would otherwise require hiring staff, enabling you to streamline operations with AI across various functions. From generating initial content drafts to managing customer inquiries, AI can handle the grunt work, providing AI for efficiency that translates directly into increased productivity and capacity. This newfound efficiency is not just about saving time; it's about creating a scalable foundation for AI for growth, allowing you to take on more projects, serve more clients, and expand your reach without increasing your personal workload exponentially.</w:t>
      </w:r>
    </w:p>
    <w:p>
      <w:pPr>
        <w:pStyle w:val="Heading2"/>
      </w:pPr>
      <w:r>
        <w:t>Essential AI Tools for Every Solopreneur's Toolkit</w:t>
      </w:r>
    </w:p>
    <w:p>
      <w:r>
        <w:t>Navigating the vast landscape of AI tools can feel overwhelming, but many platforms are specifically designed with solopreneurs in mind – affordable, user-friendly, and highly effective. The key is to identify tools that address your most time-consuming or complex business functions. By strategically integrating these AI tools for solopreneurs, you can automate busywork and gain AI-driven insights across your entire operation.</w:t>
      </w:r>
    </w:p>
    <w:p>
      <w:r>
        <w:t>For content creation, tools like Jasper or Copy.ai can generate blog posts, social media captions, ad copy, and email drafts in minutes, helping you overcome writer's block and maintain a consistent content schedule. In marketing and sales, platforms like ChatGPT can assist with brainstorming campaigns, while ManyChat can automate lead qualification and customer interactions on social media. HubSpot AI offers personalized email campaigns and CRM integration, making AI for marketing small business incredibly powerful. For customer service, Zendesk AI or Intercom can deploy chatbots to handle FAQs, automate support tickets, and even perform sentiment analysis, ensuring 24/7 availability and improving customer satisfaction – a vital aspect of AI for customer service small business. Finally, for administration and operations, tools like Zapier AI can connect disparate apps to automate workflows, Notion AI can summarize documents and generate ideas, and Calendly can manage scheduling, significantly reducing administrative burden. These tools are designed for ease of use and seamless integration, making them perfect for a one-person operation looking to leverage AI for content creation and beyond.</w:t>
      </w:r>
    </w:p>
    <w:p>
      <w:r>
        <w:t>Here's a quick reference table for some recommended AI tools:</w:t>
      </w:r>
    </w:p>
    <w:p>
      <w:pPr>
        <w:pStyle w:val="Heading3"/>
      </w:pPr>
      <w:r>
        <w:t>Recommended AI Tools for Solopreneurs</w:t>
      </w:r>
    </w:p>
    <w:p>
      <w:r>
        <w:t>| Category                  | Tool Examples             | Key Use Cases for Solopreneurs                                   | Benefit                                                              |</w:t>
      </w:r>
    </w:p>
    <w:p>
      <w:r>
        <w:t>| :------------------------ | :------------------------ | :--------------------------------------------------------------- | :------------------------------------------------------------------- |</w:t>
      </w:r>
    </w:p>
    <w:p>
      <w:r>
        <w:t>| Content Creation          | Jasper, Copy.ai           | Blog posts, social media captions, ad copy, email drafts         | Generate high-quality content quickly, overcome writer's block       |</w:t>
      </w:r>
    </w:p>
    <w:p>
      <w:r>
        <w:t>| Marketing &amp; Sales         | ChatGPT, ManyChat, HubSpot AI | Social media scheduling, lead qualification, personalized email campaigns | Automate outreach, analyze market trends, personalize customer journeys |</w:t>
      </w:r>
    </w:p>
    <w:p>
      <w:r>
        <w:t>| Customer Service          | Zendesk AI, Intercom      | Chatbots for FAQs, automated support tickets, sentiment analysis | Provide 24/7 support, reduce response times, improve customer satisfaction |</w:t>
      </w:r>
    </w:p>
    <w:p>
      <w:r>
        <w:t>| Administration &amp; Operations | Zapier AI, Notion AI, Calendly | Scheduling, email management, data entry, task automation        | Streamline workflows, reduce administrative burden, save time        |</w:t>
      </w:r>
    </w:p>
    <w:p>
      <w:pPr>
        <w:pStyle w:val="Heading2"/>
      </w:pPr>
      <w:r>
        <w:t>Strategic AI Implementation: From Learning Curve to ROI</w:t>
      </w:r>
    </w:p>
    <w:p>
      <w:r>
        <w:t>Implementing AI tools as a solopreneur might seem daunting, but a strategic approach can turn the learning curve into a significant competitive advantage. The key is to start small and integrate gradually. Don't try to overhaul your entire business at once. Instead, identify one or two pain points where AI can offer immediate relief, such as content generation or customer support. Dedicate specific, non-client-facing time slots each week for learning and setup. Many modern AI tools are designed with intuitive interfaces, and countless tutorials are available, making quick adoption feasible. Phased integration allows you to learn, adapt, and refine your processes without disrupting your core business operations.</w:t>
      </w:r>
    </w:p>
    <w:p>
      <w:r>
        <w:t>Overcoming integration challenges often involves leveraging no-code solutions like Zapier, which can connect various AI tools and existing platforms, creating seamless automated workflows. This eliminates the need for complex coding or expensive developers. When allocating time for learning and setup, view it as an investment. Even a few hours spent understanding a new tool can yield exponential returns in saved time and increased productivity down the line.</w:t>
      </w:r>
    </w:p>
    <w:p>
      <w:r>
        <w:t>Measuring the Return on Investment (ROI) of AI is crucial for any solopreneur looking to scale small business with AI. Quantifiable metrics include time saved on repetitive tasks (e.g., "I now spend 5 hours less per week on social media scheduling"), cost reduction (e.g., "I avoided hiring a part-time assistant for X dollars per month"), lead generation improvements, higher conversion rates from AI-personalized outreach, and improved customer retention due to faster, more consistent support. For instance, consider a solopreneur, Sarah, who runs an e-commerce store. She implemented an AI chatbot for her website to handle common customer queries. Within three months, she tracked a 20% reduction in direct customer emails, a 15% increase in customer satisfaction scores due to instant responses, and a 10% uplift in sales conversions from customers who interacted with the bot. This quantifiable impact AI demonstrates the power of a well-executed AI strategy for AI for solopreneurs. By carefully selecting and implementing AI solutions, you can clearly see the tangible benefits to your bottom line and operational efficiency.</w:t>
      </w:r>
    </w:p>
    <w:p>
      <w:pPr>
        <w:pStyle w:val="Heading2"/>
      </w:pPr>
      <w:r>
        <w:t>Ethical AI, Data Privacy, and Future-Proofing Your Business</w:t>
      </w:r>
    </w:p>
    <w:p>
      <w:r>
        <w:t>While the benefits of AI are immense, solopreneurs must also navigate the ethical landscape and ensure data privacy. Ethical considerations are paramount; AI models can sometimes inherit biases from the data they are trained on, leading to unintended or unfair outcomes. As a solopreneur, maintaining human oversight is critical. Always review AI-generated content, decisions, or customer interactions to ensure they align with your brand values and ethical standards. Your personal brand is built on trust, and a misstep here can be costly.</w:t>
      </w:r>
    </w:p>
    <w:p>
      <w:r>
        <w:t>Data privacy is another non-negotiable aspect. When using AI tools that process customer information, it's essential to understand how these tools handle data, where it's stored, and if they comply with regulations like GDPR, CCPA, or other regional privacy laws. Always choose reputable AI providers with strong data security protocols. Be transparent with your customers about your use of AI, especially if they are interacting with chatbots or AI-generated content. A simple disclosure can maintain trust and avoid misunderstandings. The goal is for AI to augment, not replace, the personal connection you have with your audience. The "human touch" is your unique value proposition as a solopreneur, and AI should free you to deepen that connection, not dilute it.</w:t>
      </w:r>
    </w:p>
    <w:p>
      <w:r>
        <w:t>Looking ahead, the future of AI promises even more transformative capabilities. Solopreneurs should monitor emerging AI technologies such as hyper-personalization, which can tailor every customer interaction and offering to an individual's precise needs, or advancements in generative AI that can create entire multimedia campaigns. AI in niche markets will also offer specialized tools for specific industries. To future-proof your business, continuous learning is not just recommended, it's essential. Stay updated with AI developments, experiment with new tools, and adapt your AI strategy as the technology evolves. This proactive approach ensures you remain at the forefront, leveraging AI's full potential while mitigating potential AI limitations and upholding AI data privacy and ethical AI principles.</w:t>
      </w:r>
    </w:p>
    <w:p>
      <w:pPr>
        <w:pStyle w:val="Heading2"/>
      </w:pPr>
      <w:r>
        <w:t>Building a Unique Brand and Strong Customer Relationships with AI</w:t>
      </w:r>
    </w:p>
    <w:p>
      <w:r>
        <w:t>For solopreneurs, a unique personal brand and deep customer relationships are often the bedrock of success. Far from depersonalizing your business, AI can actually enhance these crucial elements. By automating routine and repetitive tasks, AI frees up your most valuable asset – your time – allowing you to focus on high-value, creative, and strategic work that only a human can do. This includes cultivating deep client relationships, engaging in innovative product development, and crafting the overarching vision for your brand.</w:t>
      </w:r>
    </w:p>
    <w:p>
      <w:r>
        <w:t>Imagine using AI for personalized content creation and communication that resonates deeply with target audiences. AI can analyze customer data to understand preferences, pain points, and buying patterns, enabling you to craft messages, offers, and even product recommendations that feel incredibly personal and relevant. This level of personalization, previously only accessible to large corporations with dedicated data science teams, is now within reach for AI for solopreneurs. This helps to build brand authority AI by demonstrating a profound understanding of your customer's needs.</w:t>
      </w:r>
    </w:p>
    <w:p>
      <w:r>
        <w:t>Furthermore, leveraging AI-driven insights allows you to anticipate customer needs and proactively offer solutions, strengthening loyalty and trust. While AI handles the initial customer inquiries or schedules follow-ups, you gain more time for meaningful, personal engagements – perhaps a personalized video message, a strategic brainstorming session with a key client, or a handwritten thank-you note. This strategic use of AI allows you to amplify your unique value proposition AI by showcasing your expertise and personal touch where it matters most, while AI takes care of the operational heavy lifting. For example, a freelance designer used AI to automate client onboarding forms and initial project briefs. This freed up 10 hours a week, which she reinvested into personalized client consultations and developing bespoke design concepts, leading to a 30% increase in client retention and glowing testimonials. This demonstrates how AI for growth can help AI to compete with big teams by allowing solopreneurs to focus on what truly differentiates them.</w:t>
      </w:r>
    </w:p>
    <w:p>
      <w:pPr>
        <w:pStyle w:val="Heading2"/>
      </w:pPr>
      <w:r>
        <w:t>Frequently Asked Questions About AI for Solopreneurs</w:t>
      </w:r>
    </w:p>
    <w:p>
      <w:pPr>
        <w:pStyle w:val="Heading3"/>
      </w:pPr>
      <w:r>
        <w:t>Q: Is AI expensive for solopreneurs?</w:t>
      </w:r>
    </w:p>
    <w:p>
      <w:r>
        <w:t>A: Not at all. Many powerful AI tools for solopreneurs offer free tiers or affordable subscription models, often with tiered pricing suitable for small budgets. You can start with free trials and scale up as your business grows and your needs evolve.</w:t>
      </w:r>
    </w:p>
    <w:p>
      <w:pPr>
        <w:pStyle w:val="Heading3"/>
      </w:pPr>
      <w:r>
        <w:t>Q: How much time does it take to learn AI tools?</w:t>
      </w:r>
    </w:p>
    <w:p>
      <w:r>
        <w:t>A: Most modern AI for solopreneurs tools are designed to be user-friendly with intuitive interfaces. You don't need to be a tech expert. Focus on one or two tools initially for quick wins, and you'll find the learning curve surprisingly manageable. Many offer extensive tutorials and support.</w:t>
      </w:r>
    </w:p>
    <w:p>
      <w:pPr>
        <w:pStyle w:val="Heading3"/>
      </w:pPr>
      <w:r>
        <w:t>Q: Can AI replace human creativity and intuition?</w:t>
      </w:r>
    </w:p>
    <w:p>
      <w:r>
        <w:t>A: No, AI cannot replace human creativity and intuition. Instead, AI augments human creativity by handling repetitive, data-driven tasks, freeing up your time and mental energy for strategic thinking, innovative problem-solving, and the unique creative spark that only a human can provide. It's a powerful assistant, not a replacement.</w:t>
      </w:r>
    </w:p>
    <w:p>
      <w:pPr>
        <w:pStyle w:val="Heading3"/>
      </w:pPr>
      <w:r>
        <w:t>Q: What's the biggest mistake solopreneurs make with AI?</w:t>
      </w:r>
    </w:p>
    <w:p>
      <w:r>
        <w:t>A: The biggest mistake is trying to automate tasks with AI everything at once or not understanding the tool's limitations. Start small, identify specific pain points, and integrate AI gradually. Also, remember that AI is a tool; it requires human guidance and oversight to be truly effective.</w:t>
      </w:r>
    </w:p>
    <w:p>
      <w:pPr>
        <w:pStyle w:val="Heading2"/>
      </w:pPr>
      <w:r>
        <w:t>Embrace AI: Your Path to Solopreneurial Success</w:t>
      </w:r>
    </w:p>
    <w:p>
      <w:r>
        <w:t>In conclusion, the notion that AI is exclusively for large corporations is a myth that solopreneurs can no longer afford to believe. AI is not just a luxury; it's a vital asset, a strategic imperative for any independent entrepreneur looking to thrive in today's competitive landscape. We've seen how AI for solopreneurs acts as a powerful equalizer, enabling you to level the playing field AI against much larger entities.</w:t>
      </w:r>
    </w:p>
    <w:p>
      <w:r>
        <w:t>By embracing AI, you unlock a multitude of benefits: increased efficiency through automation, enhanced competitiveness by leveraging advanced capabilities, deeper customer relationships forged through personalized interactions, and the invaluable freedom to dedicate your time to high-value, creative, and strategic work. This isn't just about doing more; it's about doing better, smarter, and with greater impact. The call to action is clear: start exploring AI tools today. Identify areas in your business ripe for automation, experiment with solutions, and embrace this transformative technology. AI is undeniably the future of entrepreneurship, and solopreneurs are uniquely positioned to leverage its power for unprecedented growth and sustainable success. By strategically integrating AI, you can truly compete with AI-powered giants and build a robust, future-proof business.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