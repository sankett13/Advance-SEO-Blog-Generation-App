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Stock Trading Insights</w:t>
      </w:r>
    </w:p>
    <w:p>
      <w:pPr>
        <w:pStyle w:val="Heading1"/>
      </w:pPr>
      <w:r>
        <w:t>Introduction: The New Frontier of Trading</w:t>
      </w:r>
    </w:p>
    <w:p>
      <w:r>
        <w:t>The financial markets generate an unimaginable amount of data every second. From stock prices and trading volumes to news headlines, social media chatter, and complex economic reports, the information deluge is overwhelming. For decades, traders relied on experience, intuition, and manual chart analysis to navigate this complexity. But in today's high-speed, interconnected world, the human mind alone can no longer keep pace. This is where the real challenge for the modern trader lies: how do you filter out the deafening noise to find the quiet, actionable signals that lead to profitable decisions?</w:t>
      </w:r>
    </w:p>
    <w:p>
      <w:r>
        <w:t>Enter Artificial Intelligence. AI is no longer a futuristic concept from science fiction; it's a powerful, accessible technology that is fundamentally revolutionizing stock trading. By leveraging machine learning, natural language processing, and predictive analytics, AI-powered tools can process vast datasets in real-time, identify subtle patterns invisible to the human eye, and provide data-driven insights that were once the exclusive domain of elite hedge funds. This post is your comprehensive guide to the top 10 AI tools that are leveling the playing field, empowering retail traders and seasoned investors alike to make smarter, faster, and more informed decisions.</w:t>
      </w:r>
    </w:p>
    <w:p>
      <w:pPr>
        <w:pStyle w:val="Heading1"/>
      </w:pPr>
      <w:r>
        <w:t>Understanding the Role of AI in Stock Trading</w:t>
      </w:r>
    </w:p>
    <w:p>
      <w:r>
        <w:t>Before diving into the specific tools, it's crucial to understand what AI actually does in the context of trading. It's not a magic crystal ball that guarantees profits. Instead, think of it as the ultimate analytical co-pilot, enhancing your own strategies and insights. The technology primarily falls into a few key categories:</w:t>
      </w:r>
    </w:p>
    <w:p>
      <w:pPr>
        <w:pStyle w:val="ListNumber"/>
      </w:pPr>
      <w:r>
        <w:t>Machine Learning (ML): This is the core of most AI trading tools. ML algorithms are trained on historical market data to recognize patterns. They can then use these patterns to forecast potential price movements, identify breakout opportunities, or flag unusual trading activity.</w:t>
      </w:r>
    </w:p>
    <w:p>
      <w:pPr>
        <w:pStyle w:val="ListNumber"/>
      </w:pPr>
      <w:r>
        <w:t>Natural Language Processing (NLP): The market doesn't just move on numbers; it moves on news and sentiment. NLP allows AI to read and interpret human language from millions of sources like news articles, SEC filings, and social media posts. It can then quantify market sentiment (e.g., bullish, bearish, or neutral) for a specific stock or the market as a whole.</w:t>
      </w:r>
    </w:p>
    <w:p>
      <w:pPr>
        <w:pStyle w:val="ListNumber"/>
      </w:pPr>
      <w:r>
        <w:t>Predictive Analytics: By combining historical data with real-time information, AI models can generate predictive forecasts. This could be a projection of a stock's price range for the next day or an alert about a stock that fits a specific set of criteria for a potential high-probability trade.</w:t>
      </w:r>
    </w:p>
    <w:p>
      <w:pPr>
        <w:pStyle w:val="ListNumber"/>
      </w:pPr>
      <w:r>
        <w:t>Algorithmic Trading: While traditional algorithmic trading relies on pre-programmed rules (e.g., "buy if the 50-day moving average crosses above the 200-day"), AI introduces adaptability. An AI-powered trading bot can learn from its results and adjust its strategy over time without human intervention. Many developers building these bots use tools like PyCharm and host their projects on GitHub.</w:t>
      </w:r>
    </w:p>
    <w:p>
      <w:r>
        <w:t>Ultimately, the goal of these technologies is to replace emotion-driven decision-making with data-driven analysis, helping traders manage risk and identify opportunities with greater precision.</w:t>
      </w:r>
    </w:p>
    <w:p>
      <w:pPr>
        <w:pStyle w:val="Heading1"/>
      </w:pPr>
      <w:r>
        <w:t>The Top 10 AI Tools for Stock Trading Insights</w:t>
      </w:r>
    </w:p>
    <w:p>
      <w:r>
        <w:t>Navigating the growing market of AI trading software can be daunting. We've curated a list of the top 10 platforms, each offering unique features tailored to different trading styles and experience levels.</w:t>
      </w:r>
    </w:p>
    <w:p>
      <w:pPr>
        <w:pStyle w:val="Heading2"/>
      </w:pPr>
      <w:r>
        <w:t>1. Trade Ideas</w:t>
      </w:r>
    </w:p>
    <w:p>
      <w:r>
        <w:t>Trade Ideas is a titan in the world of AI-powered stock scanning. Its flagship AI, "Holly," is a virtual analyst that runs millions of simulated trades each night to identify strategies with the highest probability of success for the next trading day. Come morning, Holly presents a curated list of high-potential trade signals.</w:t>
      </w:r>
    </w:p>
    <w:p>
      <w:r>
        <w:t>Primary Use Case: Real-time stock scanning and AI-driven trade signals.</w:t>
      </w:r>
    </w:p>
    <w:p>
      <w:r>
        <w:t>Key Features:</w:t>
      </w:r>
    </w:p>
    <w:p>
      <w:pPr>
        <w:pStyle w:val="ListBullet"/>
      </w:pPr>
      <w:r>
        <w:t>AI Analyst "Holly": Provides specific entry and exit signals based on backtested strategies.</w:t>
      </w:r>
    </w:p>
    <w:p>
      <w:pPr>
        <w:pStyle w:val="ListBullet"/>
      </w:pPr>
      <w:r>
        <w:t>Live Trading Room: A community of traders sharing ideas and analysis in real-time.</w:t>
      </w:r>
    </w:p>
    <w:p>
      <w:pPr>
        <w:pStyle w:val="ListBullet"/>
      </w:pPr>
      <w:r>
        <w:t>Backtesting with OddsMaker: Allows you to test your own strategies against historical data.</w:t>
      </w:r>
    </w:p>
    <w:p>
      <w:pPr>
        <w:pStyle w:val="ListBullet"/>
      </w:pPr>
      <w:r>
        <w:t>Advanced Charting: Integrated charting tools to visualize data and signals.</w:t>
      </w:r>
    </w:p>
    <w:p>
      <w:r>
        <w:t>Who It's Best For: Active day traders and swing traders who need a constant stream of high-quality, data-vetted trade ideas.</w:t>
      </w:r>
    </w:p>
    <w:p>
      <w:pPr>
        <w:pStyle w:val="Heading2"/>
      </w:pPr>
      <w:r>
        <w:t>2. TrendSpider</w:t>
      </w:r>
    </w:p>
    <w:p>
      <w:r>
        <w:t>TrendSpider automates the tedious process of technical analysis. Instead of manually drawing trendlines, identifying support and resistance levels, or looking for candlestick patterns, traders can have TrendSpider's algorithms do it for them instantly on any chart. This saves an immense amount of time and reduces human error.</w:t>
      </w:r>
    </w:p>
    <w:p>
      <w:r>
        <w:t>Primary Use Case: Automated technical analysis and chart pattern recognition.</w:t>
      </w:r>
    </w:p>
    <w:p>
      <w:r>
        <w:t>Key Features:</w:t>
      </w:r>
    </w:p>
    <w:p>
      <w:pPr>
        <w:pStyle w:val="ListBullet"/>
      </w:pPr>
      <w:r>
        <w:t>Automated Trendline Detection: AI automatically plots trendlines with mathematical precision.</w:t>
      </w:r>
    </w:p>
    <w:p>
      <w:pPr>
        <w:pStyle w:val="ListBullet"/>
      </w:pPr>
      <w:r>
        <w:t>Multi-Timeframe Analysis: View indicators and patterns from different timeframes on a single chart.</w:t>
      </w:r>
    </w:p>
    <w:p>
      <w:pPr>
        <w:pStyle w:val="ListBullet"/>
      </w:pPr>
      <w:r>
        <w:t>Dynamic Price Alerts: Set intelligent alerts that trigger based on technical conditions, not just price levels.</w:t>
      </w:r>
    </w:p>
    <w:p>
      <w:pPr>
        <w:pStyle w:val="ListBullet"/>
      </w:pPr>
      <w:r>
        <w:t>Strategy Tester: A robust backtesting engine to validate your trading strategies.</w:t>
      </w:r>
    </w:p>
    <w:p>
      <w:r>
        <w:t>Who It's Best For: Technical traders of all levels who want to streamline their charting workflow and make more objective analytical decisions.</w:t>
      </w:r>
    </w:p>
    <w:p>
      <w:pPr>
        <w:pStyle w:val="Heading2"/>
      </w:pPr>
      <w:r>
        <w:t>3. Tickeron</w:t>
      </w:r>
    </w:p>
    <w:p>
      <w:r>
        <w:t>Tickeron offers a suite of AI-powered tools aimed at providing a "robo-advisor" experience. Its AI scans the market for stocks that match specific criteria and uses pattern recognition to predict future price movements. One of its standout features is the "AI Robots," which provide a continuous stream of trade ideas with detailed statistics on their past performance.</w:t>
      </w:r>
    </w:p>
    <w:p>
      <w:r>
        <w:t>Primary Use Case: AI-generated trading signals and pattern recognition.</w:t>
      </w:r>
    </w:p>
    <w:p>
      <w:r>
        <w:t>Key Features:</w:t>
      </w:r>
    </w:p>
    <w:p>
      <w:pPr>
        <w:pStyle w:val="ListBullet"/>
      </w:pPr>
      <w:r>
        <w:t>AI Robots: Delivers trade ideas with success odds and confidence levels.</w:t>
      </w:r>
    </w:p>
    <w:p>
      <w:pPr>
        <w:pStyle w:val="ListBullet"/>
      </w:pPr>
      <w:r>
        <w:t>Pattern Search Engine: Scans the market for specific chart patterns in real-time.</w:t>
      </w:r>
    </w:p>
    <w:p>
      <w:pPr>
        <w:pStyle w:val="ListBullet"/>
      </w:pPr>
      <w:r>
        <w:t>AI-Powered Portfolios: Offers model portfolios for different risk appetites.</w:t>
      </w:r>
    </w:p>
    <w:p>
      <w:pPr>
        <w:pStyle w:val="ListBullet"/>
      </w:pPr>
      <w:r>
        <w:t>Trend Prediction Engine: Forecasts market trends based on historical data analysis.</w:t>
      </w:r>
    </w:p>
    <w:p>
      <w:r>
        <w:t>Who It's Best For: Swing traders and investors who prefer a more guided approach and want AI to do most of the heavy lifting in finding opportunities.</w:t>
      </w:r>
    </w:p>
    <w:p>
      <w:pPr>
        <w:pStyle w:val="Heading2"/>
      </w:pPr>
      <w:r>
        <w:t>4. Blackboxstocks</w:t>
      </w:r>
    </w:p>
    <w:p>
      <w:r>
        <w:t>Blackboxstocks is a community-focused platform that combines real-time scanning with social trading. Its proprietary algorithm scans the stock and options markets for unusual activity, alerting users to potentially explosive moves before they happen. The platform's strength lies in its vibrant community, where traders can discuss the AI's alerts in a moderated chat room.</w:t>
      </w:r>
    </w:p>
    <w:p>
      <w:r>
        <w:t>Primary Use Case: Identifying unusual stock and options activity.</w:t>
      </w:r>
    </w:p>
    <w:p>
      <w:r>
        <w:t>Key Features:</w:t>
      </w:r>
    </w:p>
    <w:p>
      <w:pPr>
        <w:pStyle w:val="ListBullet"/>
      </w:pPr>
      <w:r>
        <w:t>Real-Time Scanners: Alerts for unusual volume, price spikes, and options flow.</w:t>
      </w:r>
    </w:p>
    <w:p>
      <w:pPr>
        <w:pStyle w:val="ListBullet"/>
      </w:pPr>
      <w:r>
        <w:t>Institutional-Grade Analytics: Provides insights into dark pool data and market maker activity.</w:t>
      </w:r>
    </w:p>
    <w:p>
      <w:pPr>
        <w:pStyle w:val="ListBullet"/>
      </w:pPr>
      <w:r>
        <w:t>Integrated Discord Community: A live social hub for discussing trade ideas generated by the system.</w:t>
      </w:r>
    </w:p>
    <w:p>
      <w:pPr>
        <w:pStyle w:val="ListBullet"/>
      </w:pPr>
      <w:r>
        <w:t>News and Social Media Feeds: Aggregates relevant news and sentiment directly on the platform.</w:t>
      </w:r>
    </w:p>
    <w:p>
      <w:r>
        <w:t>Who It's Best For: Day traders, especially those focused on options, who thrive in a community environment and want to capitalize on market momentum.</w:t>
      </w:r>
    </w:p>
    <w:p>
      <w:pPr>
        <w:pStyle w:val="Heading2"/>
      </w:pPr>
      <w:r>
        <w:t>5. StockHero</w:t>
      </w:r>
    </w:p>
    <w:p>
      <w:r>
        <w:t>StockHero is designed to make automated bot trading accessible to everyone, even those without coding skills. It features a user-friendly interface where you can create, test, and deploy trading bots in minutes. The platform offers pre-built bots based on common technical strategies, or you can build your own from scratch using a simple rule-based system.</w:t>
      </w:r>
    </w:p>
    <w:p>
      <w:r>
        <w:t>Primary Use Case: No-code automated bot trading.</w:t>
      </w:r>
    </w:p>
    <w:p>
      <w:r>
        <w:t>Key Features:</w:t>
      </w:r>
    </w:p>
    <w:p>
      <w:pPr>
        <w:pStyle w:val="ListBullet"/>
      </w:pPr>
      <w:r>
        <w:t>Marketplace of Bots: Rent or subscribe to successful bots created by other traders.</w:t>
      </w:r>
    </w:p>
    <w:p>
      <w:pPr>
        <w:pStyle w:val="ListBullet"/>
      </w:pPr>
      <w:r>
        <w:t>Paper Trading Mode: Test your bots in a risk-free simulated environment.</w:t>
      </w:r>
    </w:p>
    <w:p>
      <w:pPr>
        <w:pStyle w:val="ListBullet"/>
      </w:pPr>
      <w:r>
        <w:t>Robust Backtesting: Analyze how your bot would have performed on historical data.</w:t>
      </w:r>
    </w:p>
    <w:p>
      <w:pPr>
        <w:pStyle w:val="ListBullet"/>
      </w:pPr>
      <w:r>
        <w:t>Multi-Exchange Support: Connects to major stock and crypto exchanges.</w:t>
      </w:r>
    </w:p>
    <w:p>
      <w:r>
        <w:t>Who It's Best For: Traders who want to automate their strategies 24/7 without needing to learn a programming language like Python or use an IDE like VS Code.</w:t>
      </w:r>
    </w:p>
    <w:p>
      <w:pPr>
        <w:pStyle w:val="Heading2"/>
      </w:pPr>
      <w:r>
        <w:t>6. Scanz</w:t>
      </w:r>
    </w:p>
    <w:p>
      <w:r>
        <w:t>Formerly known as EquityFeed, Scanz is a powerful news and scanning platform built for speed. It's designed to give day traders an edge by delivering breaking news and market-moving data faster than mainstream sources. Its AI helps filter and categorize news, ensuring you only see the information that matters for the stocks you're watching.</w:t>
      </w:r>
    </w:p>
    <w:p>
      <w:r>
        <w:t>Primary Use Case: High-speed market scanning and news filtering.</w:t>
      </w:r>
    </w:p>
    <w:p>
      <w:r>
        <w:t>Key Features:</w:t>
      </w:r>
    </w:p>
    <w:p>
      <w:pPr>
        <w:pStyle w:val="ListBullet"/>
      </w:pPr>
      <w:r>
        <w:t>Pro Scanner: Build complex scans to find stocks that meet your exact criteria in real-time.</w:t>
      </w:r>
    </w:p>
    <w:p>
      <w:pPr>
        <w:pStyle w:val="ListBullet"/>
      </w:pPr>
      <w:r>
        <w:t>News Streamer: Delivers SEC filings, press releases, and news headlines instantly.</w:t>
      </w:r>
    </w:p>
    <w:p>
      <w:pPr>
        <w:pStyle w:val="ListBullet"/>
      </w:pPr>
      <w:r>
        <w:t>Level 2 Data and Montage: Provides deep market insights for serious day traders.</w:t>
      </w:r>
    </w:p>
    <w:p>
      <w:pPr>
        <w:pStyle w:val="ListBullet"/>
      </w:pPr>
      <w:r>
        <w:t>Breakout Alerts: Real-time notifications for stocks breaking above key price levels.</w:t>
      </w:r>
    </w:p>
    <w:p>
      <w:r>
        <w:t>Who It's Best For: Momentum day traders who rely on speed, news catalysts, and deep market data to make split-second decisions.</w:t>
      </w:r>
    </w:p>
    <w:p>
      <w:pPr>
        <w:pStyle w:val="Heading2"/>
      </w:pPr>
      <w:r>
        <w:t>7. Kavout</w:t>
      </w:r>
    </w:p>
    <w:p>
      <w:r>
        <w:t>Kavout leverages machine learning and quantitative analysis to provide predictive insights for investors. Its core feature is the "K Score," a numerical rating from 1 to 9 that reflects a stock's likelihood of outperforming the market over the next one to three months. This score is derived from analyzing a massive amount of data, including fundamentals, pricing, and technical indicators.</w:t>
      </w:r>
    </w:p>
    <w:p>
      <w:r>
        <w:t>Primary Use Case: Predictive stock rating and quantitative analysis.</w:t>
      </w:r>
    </w:p>
    <w:p>
      <w:r>
        <w:t>Key Features:</w:t>
      </w:r>
    </w:p>
    <w:p>
      <w:pPr>
        <w:pStyle w:val="ListBullet"/>
      </w:pPr>
      <w:r>
        <w:t>K Score: An AI-generated score to quickly assess a stock's potential.</w:t>
      </w:r>
    </w:p>
    <w:p>
      <w:pPr>
        <w:pStyle w:val="ListBullet"/>
      </w:pPr>
      <w:r>
        <w:t>AI-Driven Screeners: Find top-rated stocks based on the K Score and other factors.</w:t>
      </w:r>
    </w:p>
    <w:p>
      <w:pPr>
        <w:pStyle w:val="ListBullet"/>
      </w:pPr>
      <w:r>
        <w:t>Kai Portfolio: A model portfolio managed by Kavout's AI, demonstrating its stock-picking capabilities.</w:t>
      </w:r>
    </w:p>
    <w:p>
      <w:pPr>
        <w:pStyle w:val="ListBullet"/>
      </w:pPr>
      <w:r>
        <w:t>Market Analysis Tools: Provides broader insights into market trends and sector performance.</w:t>
      </w:r>
    </w:p>
    <w:p>
      <w:r>
        <w:t>Who It's Best For: Long-term investors and swing traders who want a quantitative, data-driven method for identifying strong stocks.</w:t>
      </w:r>
    </w:p>
    <w:p>
      <w:pPr>
        <w:pStyle w:val="Heading2"/>
      </w:pPr>
      <w:r>
        <w:t>8. AltIndex</w:t>
      </w:r>
    </w:p>
    <w:p>
      <w:r>
        <w:t>In today's market, traditional financial data is only part of the story. AltIndex specializes in analyzing alternative data sources to find an investment edge. It uses AI to track social media sentiment, employee satisfaction ratings, website traffic trends, and even patent filings to gauge a company's health and growth prospects long before they show up in an earnings report.</w:t>
      </w:r>
    </w:p>
    <w:p>
      <w:r>
        <w:t>Primary Use Case: Analysis of alternative data for investment insights.</w:t>
      </w:r>
    </w:p>
    <w:p>
      <w:r>
        <w:t>Key Features:</w:t>
      </w:r>
    </w:p>
    <w:p>
      <w:pPr>
        <w:pStyle w:val="ListBullet"/>
      </w:pPr>
      <w:r>
        <w:t>Stock Sentiment Analysis: Aggregates and analyzes sentiment from social media and news.</w:t>
      </w:r>
    </w:p>
    <w:p>
      <w:pPr>
        <w:pStyle w:val="ListBullet"/>
      </w:pPr>
      <w:r>
        <w:t>Website Traffic Estimations: Tracks changes in a company's web traffic as a proxy for business growth.</w:t>
      </w:r>
    </w:p>
    <w:p>
      <w:pPr>
        <w:pStyle w:val="ListBullet"/>
      </w:pPr>
      <w:r>
        <w:t>Employee Satisfaction Data: Uses data from job review sites to measure company culture.</w:t>
      </w:r>
    </w:p>
    <w:p>
      <w:pPr>
        <w:pStyle w:val="ListBullet"/>
      </w:pPr>
      <w:r>
        <w:t>AI Stock Alerts: Notifies you when a stock's alternative data metrics change significantly.</w:t>
      </w:r>
    </w:p>
    <w:p>
      <w:r>
        <w:t>Who It's Best For: Fundamental investors looking for a unique, forward-looking edge that goes beyond traditional financial statements.</w:t>
      </w:r>
    </w:p>
    <w:p>
      <w:pPr>
        <w:pStyle w:val="Heading2"/>
      </w:pPr>
      <w:r>
        <w:t>9. Magnifi by TIFIN</w:t>
      </w:r>
    </w:p>
    <w:p>
      <w:r>
        <w:t>Magnifi is an AI-powered investment search engine that changes how you find investment opportunities. Instead of searching by ticker symbol, you can search by theme or idea in plain English. For example, you could type "invest in companies leading the AI revolution" or "find ETFs with exposure to renewable energy," and Magnifi's AI will instantly provide a list of relevant stocks and funds.</w:t>
      </w:r>
    </w:p>
    <w:p>
      <w:r>
        <w:t>Primary Use Case: Thematic and natural language investment search.</w:t>
      </w:r>
    </w:p>
    <w:p>
      <w:r>
        <w:t>Key Features:</w:t>
      </w:r>
    </w:p>
    <w:p>
      <w:pPr>
        <w:pStyle w:val="ListBullet"/>
      </w:pPr>
      <w:r>
        <w:t>Conversational Search: Use natural language to find investments aligned with your goals.</w:t>
      </w:r>
    </w:p>
    <w:p>
      <w:pPr>
        <w:pStyle w:val="ListBullet"/>
      </w:pPr>
      <w:r>
        <w:t>Portfolio Analysis: Analyze your existing portfolio for diversification, risk, and fee optimization.</w:t>
      </w:r>
    </w:p>
    <w:p>
      <w:pPr>
        <w:pStyle w:val="ListBullet"/>
      </w:pPr>
      <w:r>
        <w:t>AI-Powered Comparisons: Easily compare stocks, ETFs, and mutual funds on key metrics.</w:t>
      </w:r>
    </w:p>
    <w:p>
      <w:pPr>
        <w:pStyle w:val="ListBullet"/>
      </w:pPr>
      <w:r>
        <w:t>Thematic Investing: Discover and invest in emerging trends and themes.</w:t>
      </w:r>
    </w:p>
    <w:p>
      <w:r>
        <w:t>Who It's Best For: Retail investors, especially those new to the market, who want an intuitive, goal-oriented way to build and manage their portfolios.</w:t>
      </w:r>
    </w:p>
    <w:p>
      <w:pPr>
        <w:pStyle w:val="Heading2"/>
      </w:pPr>
      <w:r>
        <w:t>10. TradingView</w:t>
      </w:r>
    </w:p>
    <w:p>
      <w:r>
        <w:t>While TradingView is primarily known as a world-class charting platform, its integration of community-developed, AI-powered indicators and scripts makes it an indispensable tool. The platform's Pine Script language allows developers to create sophisticated trading algorithms and indicators. Many of these leverage machine learning concepts to provide predictive signals, which are then shared with the massive TradingView community.</w:t>
      </w:r>
    </w:p>
    <w:p>
      <w:r>
        <w:t>Primary Use Case: Advanced charting with access to AI-powered community scripts.</w:t>
      </w:r>
    </w:p>
    <w:p>
      <w:r>
        <w:t>Key Features:</w:t>
      </w:r>
    </w:p>
    <w:p>
      <w:pPr>
        <w:pStyle w:val="ListBullet"/>
      </w:pPr>
      <w:r>
        <w:t>Unrivaled Charting Tools: A comprehensive suite of drawing tools and technical indicators.</w:t>
      </w:r>
    </w:p>
    <w:p>
      <w:pPr>
        <w:pStyle w:val="ListBullet"/>
      </w:pPr>
      <w:r>
        <w:t>Pine Script Editor: A programming environment for creating custom indicators and strategies.</w:t>
      </w:r>
    </w:p>
    <w:p>
      <w:pPr>
        <w:pStyle w:val="ListBullet"/>
      </w:pPr>
      <w:r>
        <w:t>Massive Library of Indicators: Access thousands of custom scripts created by the community.</w:t>
      </w:r>
    </w:p>
    <w:p>
      <w:pPr>
        <w:pStyle w:val="ListBullet"/>
      </w:pPr>
      <w:r>
        <w:t>Social Network for Traders: Share ideas, charts, and analysis with millions of other traders.</w:t>
      </w:r>
    </w:p>
    <w:p>
      <w:r>
        <w:t>Who It's Best For: Traders of all levels. Beginners can use its basic features, while advanced traders can leverage its powerful scripting capabilities to build or use AI-driven tools.</w:t>
      </w:r>
    </w:p>
    <w:p>
      <w:pPr>
        <w:pStyle w:val="Heading2"/>
      </w:pPr>
      <w:r>
        <w:t>Comparison of Top AI Trading Tools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Focus</w:t>
            </w:r>
          </w:p>
        </w:tc>
        <w:tc>
          <w:tcPr>
            <w:tcW w:type="dxa" w:w="2340"/>
          </w:tcPr>
          <w:p>
            <w:pPr>
              <w:jc w:val="center"/>
            </w:pPr>
            <w:r>
              <w:rPr>
                <w:b/>
                <w:sz w:val="22"/>
              </w:rPr>
              <w:t>Best For</w:t>
            </w:r>
          </w:p>
        </w:tc>
        <w:tc>
          <w:tcPr>
            <w:tcW w:type="dxa" w:w="2340"/>
          </w:tcPr>
          <w:p>
            <w:pPr>
              <w:jc w:val="center"/>
            </w:pPr>
            <w:r>
              <w:rPr>
                <w:b/>
                <w:sz w:val="22"/>
              </w:rPr>
              <w:t>Key AI Feature</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Trade Ideas</w:t>
            </w:r>
          </w:p>
        </w:tc>
        <w:tc>
          <w:tcPr>
            <w:tcW w:type="dxa" w:w="2340"/>
          </w:tcPr>
          <w:p>
            <w:pPr>
              <w:jc w:val="left"/>
            </w:pPr>
            <w:r>
              <w:rPr>
                <w:sz w:val="20"/>
              </w:rPr>
              <w:t>Real-Time Scanning &amp; Signals</w:t>
            </w:r>
          </w:p>
        </w:tc>
        <w:tc>
          <w:tcPr>
            <w:tcW w:type="dxa" w:w="2340"/>
          </w:tcPr>
          <w:p>
            <w:pPr>
              <w:jc w:val="left"/>
            </w:pPr>
            <w:r>
              <w:rPr>
                <w:sz w:val="20"/>
              </w:rPr>
              <w:t>Day Traders</w:t>
            </w:r>
          </w:p>
        </w:tc>
        <w:tc>
          <w:tcPr>
            <w:tcW w:type="dxa" w:w="2340"/>
          </w:tcPr>
          <w:p>
            <w:pPr>
              <w:jc w:val="left"/>
            </w:pPr>
            <w:r>
              <w:rPr>
                <w:sz w:val="20"/>
              </w:rPr>
              <w:t>AI Analyst "Holly"</w:t>
            </w:r>
          </w:p>
        </w:tc>
      </w:tr>
      <w:tr>
        <w:tc>
          <w:tcPr>
            <w:tcW w:type="dxa" w:w="2340"/>
          </w:tcPr>
          <w:p>
            <w:pPr>
              <w:jc w:val="left"/>
            </w:pPr>
            <w:r>
              <w:rPr>
                <w:sz w:val="20"/>
              </w:rPr>
              <w:t>TrendSpider</w:t>
            </w:r>
          </w:p>
        </w:tc>
        <w:tc>
          <w:tcPr>
            <w:tcW w:type="dxa" w:w="2340"/>
          </w:tcPr>
          <w:p>
            <w:pPr>
              <w:jc w:val="left"/>
            </w:pPr>
            <w:r>
              <w:rPr>
                <w:sz w:val="20"/>
              </w:rPr>
              <w:t>Automated Technical Analysis</w:t>
            </w:r>
          </w:p>
        </w:tc>
        <w:tc>
          <w:tcPr>
            <w:tcW w:type="dxa" w:w="2340"/>
          </w:tcPr>
          <w:p>
            <w:pPr>
              <w:jc w:val="left"/>
            </w:pPr>
            <w:r>
              <w:rPr>
                <w:sz w:val="20"/>
              </w:rPr>
              <w:t>Technical Traders</w:t>
            </w:r>
          </w:p>
        </w:tc>
        <w:tc>
          <w:tcPr>
            <w:tcW w:type="dxa" w:w="2340"/>
          </w:tcPr>
          <w:p>
            <w:pPr>
              <w:jc w:val="left"/>
            </w:pPr>
            <w:r>
              <w:rPr>
                <w:sz w:val="20"/>
              </w:rPr>
              <w:t>Automatic Trendline &amp; Pattern Detection</w:t>
            </w:r>
          </w:p>
        </w:tc>
      </w:tr>
      <w:tr>
        <w:tc>
          <w:tcPr>
            <w:tcW w:type="dxa" w:w="2340"/>
          </w:tcPr>
          <w:p>
            <w:pPr>
              <w:jc w:val="left"/>
            </w:pPr>
            <w:r>
              <w:rPr>
                <w:sz w:val="20"/>
              </w:rPr>
              <w:t>Tickeron</w:t>
            </w:r>
          </w:p>
        </w:tc>
        <w:tc>
          <w:tcPr>
            <w:tcW w:type="dxa" w:w="2340"/>
          </w:tcPr>
          <w:p>
            <w:pPr>
              <w:jc w:val="left"/>
            </w:pPr>
            <w:r>
              <w:rPr>
                <w:sz w:val="20"/>
              </w:rPr>
              <w:t>AI-Guided Trade Ideas</w:t>
            </w:r>
          </w:p>
        </w:tc>
        <w:tc>
          <w:tcPr>
            <w:tcW w:type="dxa" w:w="2340"/>
          </w:tcPr>
          <w:p>
            <w:pPr>
              <w:jc w:val="left"/>
            </w:pPr>
            <w:r>
              <w:rPr>
                <w:sz w:val="20"/>
              </w:rPr>
              <w:t>Swing Traders</w:t>
            </w:r>
          </w:p>
        </w:tc>
        <w:tc>
          <w:tcPr>
            <w:tcW w:type="dxa" w:w="2340"/>
          </w:tcPr>
          <w:p>
            <w:pPr>
              <w:jc w:val="left"/>
            </w:pPr>
            <w:r>
              <w:rPr>
                <w:sz w:val="20"/>
              </w:rPr>
              <w:t>AI Robots &amp; Pattern Search</w:t>
            </w:r>
          </w:p>
        </w:tc>
      </w:tr>
      <w:tr>
        <w:tc>
          <w:tcPr>
            <w:tcW w:type="dxa" w:w="2340"/>
          </w:tcPr>
          <w:p>
            <w:pPr>
              <w:jc w:val="left"/>
            </w:pPr>
            <w:r>
              <w:rPr>
                <w:sz w:val="20"/>
              </w:rPr>
              <w:t>Blackboxstocks</w:t>
            </w:r>
          </w:p>
        </w:tc>
        <w:tc>
          <w:tcPr>
            <w:tcW w:type="dxa" w:w="2340"/>
          </w:tcPr>
          <w:p>
            <w:pPr>
              <w:jc w:val="left"/>
            </w:pPr>
            <w:r>
              <w:rPr>
                <w:sz w:val="20"/>
              </w:rPr>
              <w:t>Unusual Options &amp; Equity Flow</w:t>
            </w:r>
          </w:p>
        </w:tc>
        <w:tc>
          <w:tcPr>
            <w:tcW w:type="dxa" w:w="2340"/>
          </w:tcPr>
          <w:p>
            <w:pPr>
              <w:jc w:val="left"/>
            </w:pPr>
            <w:r>
              <w:rPr>
                <w:sz w:val="20"/>
              </w:rPr>
              <w:t>Options &amp; Momentum Traders</w:t>
            </w:r>
          </w:p>
        </w:tc>
        <w:tc>
          <w:tcPr>
            <w:tcW w:type="dxa" w:w="2340"/>
          </w:tcPr>
          <w:p>
            <w:pPr>
              <w:jc w:val="left"/>
            </w:pPr>
            <w:r>
              <w:rPr>
                <w:sz w:val="20"/>
              </w:rPr>
              <w:t>Real-Time Anomaly Detection Algorithm</w:t>
            </w:r>
          </w:p>
        </w:tc>
      </w:tr>
      <w:tr>
        <w:tc>
          <w:tcPr>
            <w:tcW w:type="dxa" w:w="2340"/>
          </w:tcPr>
          <w:p>
            <w:pPr>
              <w:jc w:val="left"/>
            </w:pPr>
            <w:r>
              <w:rPr>
                <w:sz w:val="20"/>
              </w:rPr>
              <w:t>StockHero</w:t>
            </w:r>
          </w:p>
        </w:tc>
        <w:tc>
          <w:tcPr>
            <w:tcW w:type="dxa" w:w="2340"/>
          </w:tcPr>
          <w:p>
            <w:pPr>
              <w:jc w:val="left"/>
            </w:pPr>
            <w:r>
              <w:rPr>
                <w:sz w:val="20"/>
              </w:rPr>
              <w:t>No-Code Automated Trading</w:t>
            </w:r>
          </w:p>
        </w:tc>
        <w:tc>
          <w:tcPr>
            <w:tcW w:type="dxa" w:w="2340"/>
          </w:tcPr>
          <w:p>
            <w:pPr>
              <w:jc w:val="left"/>
            </w:pPr>
            <w:r>
              <w:rPr>
                <w:sz w:val="20"/>
              </w:rPr>
              <w:t>Strategy Automators</w:t>
            </w:r>
          </w:p>
        </w:tc>
        <w:tc>
          <w:tcPr>
            <w:tcW w:type="dxa" w:w="2340"/>
          </w:tcPr>
          <w:p>
            <w:pPr>
              <w:jc w:val="left"/>
            </w:pPr>
            <w:r>
              <w:rPr>
                <w:sz w:val="20"/>
              </w:rPr>
              <w:t>Marketplace of Trading Bots</w:t>
            </w:r>
          </w:p>
        </w:tc>
      </w:tr>
      <w:tr>
        <w:tc>
          <w:tcPr>
            <w:tcW w:type="dxa" w:w="2340"/>
          </w:tcPr>
          <w:p>
            <w:pPr>
              <w:jc w:val="left"/>
            </w:pPr>
            <w:r>
              <w:rPr>
                <w:sz w:val="20"/>
              </w:rPr>
              <w:t>Scanz</w:t>
            </w:r>
          </w:p>
        </w:tc>
        <w:tc>
          <w:tcPr>
            <w:tcW w:type="dxa" w:w="2340"/>
          </w:tcPr>
          <w:p>
            <w:pPr>
              <w:jc w:val="left"/>
            </w:pPr>
            <w:r>
              <w:rPr>
                <w:sz w:val="20"/>
              </w:rPr>
              <w:t>High-Speed News &amp; Scanning</w:t>
            </w:r>
          </w:p>
        </w:tc>
        <w:tc>
          <w:tcPr>
            <w:tcW w:type="dxa" w:w="2340"/>
          </w:tcPr>
          <w:p>
            <w:pPr>
              <w:jc w:val="left"/>
            </w:pPr>
            <w:r>
              <w:rPr>
                <w:sz w:val="20"/>
              </w:rPr>
              <w:t>News-Driven Day Traders</w:t>
            </w:r>
          </w:p>
        </w:tc>
        <w:tc>
          <w:tcPr>
            <w:tcW w:type="dxa" w:w="2340"/>
          </w:tcPr>
          <w:p>
            <w:pPr>
              <w:jc w:val="left"/>
            </w:pPr>
            <w:r>
              <w:rPr>
                <w:sz w:val="20"/>
              </w:rPr>
              <w:t>AI-Filtered News Streamer</w:t>
            </w:r>
          </w:p>
        </w:tc>
      </w:tr>
      <w:tr>
        <w:tc>
          <w:tcPr>
            <w:tcW w:type="dxa" w:w="2340"/>
          </w:tcPr>
          <w:p>
            <w:pPr>
              <w:jc w:val="left"/>
            </w:pPr>
            <w:r>
              <w:rPr>
                <w:sz w:val="20"/>
              </w:rPr>
              <w:t>Kavout</w:t>
            </w:r>
          </w:p>
        </w:tc>
        <w:tc>
          <w:tcPr>
            <w:tcW w:type="dxa" w:w="2340"/>
          </w:tcPr>
          <w:p>
            <w:pPr>
              <w:jc w:val="left"/>
            </w:pPr>
            <w:r>
              <w:rPr>
                <w:sz w:val="20"/>
              </w:rPr>
              <w:t>Predictive Stock Ratings</w:t>
            </w:r>
          </w:p>
        </w:tc>
        <w:tc>
          <w:tcPr>
            <w:tcW w:type="dxa" w:w="2340"/>
          </w:tcPr>
          <w:p>
            <w:pPr>
              <w:jc w:val="left"/>
            </w:pPr>
            <w:r>
              <w:rPr>
                <w:sz w:val="20"/>
              </w:rPr>
              <w:t>Long-Term Investors</w:t>
            </w:r>
          </w:p>
        </w:tc>
        <w:tc>
          <w:tcPr>
            <w:tcW w:type="dxa" w:w="2340"/>
          </w:tcPr>
          <w:p>
            <w:pPr>
              <w:jc w:val="left"/>
            </w:pPr>
            <w:r>
              <w:rPr>
                <w:sz w:val="20"/>
              </w:rPr>
              <w:t>AI-Generated "K Score"</w:t>
            </w:r>
          </w:p>
        </w:tc>
      </w:tr>
      <w:tr>
        <w:tc>
          <w:tcPr>
            <w:tcW w:type="dxa" w:w="2340"/>
          </w:tcPr>
          <w:p>
            <w:pPr>
              <w:jc w:val="left"/>
            </w:pPr>
            <w:r>
              <w:rPr>
                <w:sz w:val="20"/>
              </w:rPr>
              <w:t>AltIndex</w:t>
            </w:r>
          </w:p>
        </w:tc>
        <w:tc>
          <w:tcPr>
            <w:tcW w:type="dxa" w:w="2340"/>
          </w:tcPr>
          <w:p>
            <w:pPr>
              <w:jc w:val="left"/>
            </w:pPr>
            <w:r>
              <w:rPr>
                <w:sz w:val="20"/>
              </w:rPr>
              <w:t>Alternative Data Analysis</w:t>
            </w:r>
          </w:p>
        </w:tc>
        <w:tc>
          <w:tcPr>
            <w:tcW w:type="dxa" w:w="2340"/>
          </w:tcPr>
          <w:p>
            <w:pPr>
              <w:jc w:val="left"/>
            </w:pPr>
            <w:r>
              <w:rPr>
                <w:sz w:val="20"/>
              </w:rPr>
              <w:t>Fundamental Investors</w:t>
            </w:r>
          </w:p>
        </w:tc>
        <w:tc>
          <w:tcPr>
            <w:tcW w:type="dxa" w:w="2340"/>
          </w:tcPr>
          <w:p>
            <w:pPr>
              <w:jc w:val="left"/>
            </w:pPr>
            <w:r>
              <w:rPr>
                <w:sz w:val="20"/>
              </w:rPr>
              <w:t>Sentiment &amp; Web Traffic Analysis</w:t>
            </w:r>
          </w:p>
        </w:tc>
      </w:tr>
      <w:tr>
        <w:tc>
          <w:tcPr>
            <w:tcW w:type="dxa" w:w="2340"/>
          </w:tcPr>
          <w:p>
            <w:pPr>
              <w:jc w:val="left"/>
            </w:pPr>
            <w:r>
              <w:rPr>
                <w:sz w:val="20"/>
              </w:rPr>
              <w:t>Magnifi</w:t>
            </w:r>
          </w:p>
        </w:tc>
        <w:tc>
          <w:tcPr>
            <w:tcW w:type="dxa" w:w="2340"/>
          </w:tcPr>
          <w:p>
            <w:pPr>
              <w:jc w:val="left"/>
            </w:pPr>
            <w:r>
              <w:rPr>
                <w:sz w:val="20"/>
              </w:rPr>
              <w:t>Thematic Investment Search</w:t>
            </w:r>
          </w:p>
        </w:tc>
        <w:tc>
          <w:tcPr>
            <w:tcW w:type="dxa" w:w="2340"/>
          </w:tcPr>
          <w:p>
            <w:pPr>
              <w:jc w:val="left"/>
            </w:pPr>
            <w:r>
              <w:rPr>
                <w:sz w:val="20"/>
              </w:rPr>
              <w:t>Retail &amp; New Investors</w:t>
            </w:r>
          </w:p>
        </w:tc>
        <w:tc>
          <w:tcPr>
            <w:tcW w:type="dxa" w:w="2340"/>
          </w:tcPr>
          <w:p>
            <w:pPr>
              <w:jc w:val="left"/>
            </w:pPr>
            <w:r>
              <w:rPr>
                <w:sz w:val="20"/>
              </w:rPr>
              <w:t>Natural Language Search Engine</w:t>
            </w:r>
          </w:p>
        </w:tc>
      </w:tr>
      <w:tr>
        <w:tc>
          <w:tcPr>
            <w:tcW w:type="dxa" w:w="2340"/>
          </w:tcPr>
          <w:p>
            <w:pPr>
              <w:jc w:val="left"/>
            </w:pPr>
            <w:r>
              <w:rPr>
                <w:sz w:val="20"/>
              </w:rPr>
              <w:t>TradingView</w:t>
            </w:r>
          </w:p>
        </w:tc>
        <w:tc>
          <w:tcPr>
            <w:tcW w:type="dxa" w:w="2340"/>
          </w:tcPr>
          <w:p>
            <w:pPr>
              <w:jc w:val="left"/>
            </w:pPr>
            <w:r>
              <w:rPr>
                <w:sz w:val="20"/>
              </w:rPr>
              <w:t>Charting &amp; Community Scripts</w:t>
            </w:r>
          </w:p>
        </w:tc>
        <w:tc>
          <w:tcPr>
            <w:tcW w:type="dxa" w:w="2340"/>
          </w:tcPr>
          <w:p>
            <w:pPr>
              <w:jc w:val="left"/>
            </w:pPr>
            <w:r>
              <w:rPr>
                <w:sz w:val="20"/>
              </w:rPr>
              <w:t>All Traders</w:t>
            </w:r>
          </w:p>
        </w:tc>
        <w:tc>
          <w:tcPr>
            <w:tcW w:type="dxa" w:w="2340"/>
          </w:tcPr>
          <w:p>
            <w:pPr>
              <w:jc w:val="left"/>
            </w:pPr>
            <w:r>
              <w:rPr>
                <w:sz w:val="20"/>
              </w:rPr>
              <w:t>Pine Script &amp; AI Community Indicators</w:t>
            </w:r>
          </w:p>
        </w:tc>
      </w:tr>
    </w:tbl>
    <w:p/>
    <w:p>
      <w:pPr>
        <w:pStyle w:val="Heading1"/>
      </w:pPr>
      <w:r>
        <w:t>How to Choose the Right AI Trading Tool for You</w:t>
      </w:r>
    </w:p>
    <w:p>
      <w:r>
        <w:t>With so many options, selecting the right tool depends entirely on your individual needs. Here are the key factors to consider:</w:t>
      </w:r>
    </w:p>
    <w:p>
      <w:pPr>
        <w:pStyle w:val="ListNumber"/>
      </w:pPr>
      <w:r>
        <w:t>Your Trading Style: Are you a day trader who needs real-time data and speed, like that offered by Scanz or Trade Ideas? Or are you a long-term investor who would benefit more from the deep analysis of Kavout or AltIndex? Your strategy dictates the features you'll need.</w:t>
      </w:r>
    </w:p>
    <w:p>
      <w:pPr>
        <w:pStyle w:val="ListNumber"/>
      </w:pPr>
      <w:r>
        <w:t>Technical Skill Level: Are you comfortable with complex charts and data, or do you prefer a more guided experience? Platforms like Magnifi are incredibly user-friendly for beginners, while TrendSpider and TradingView offer deep customization for advanced technical analysts. If you want to automate without coding, StockHero is a great choice.</w:t>
      </w:r>
    </w:p>
    <w:p>
      <w:pPr>
        <w:pStyle w:val="ListNumber"/>
      </w:pPr>
      <w:r>
        <w:t>Budget: AI trading tools are specialized software, and most come with a subscription fee. Prices can range from under $50 to several hundred dollars per month. Most platforms offer a free trial or a limited free version. Use this to test the software and ensure it fits your workflow before committing.</w:t>
      </w:r>
    </w:p>
    <w:p>
      <w:pPr>
        <w:pStyle w:val="ListNumber"/>
      </w:pPr>
      <w:r>
        <w:t>Data Needs: What information is most important to your strategy? If you trade on news, Scanz is essential. If you trade on options flow, Blackboxstocks is your go-to. If you believe in the power of alternative data, AltIndex provides a unique perspective.</w:t>
      </w:r>
    </w:p>
    <w:p>
      <w:pPr>
        <w:pStyle w:val="Heading1"/>
      </w:pPr>
      <w:r>
        <w:t>The Risks and Limitations of AI in Trading</w:t>
      </w:r>
    </w:p>
    <w:p>
      <w:r>
        <w:t>While AI offers a significant edge, it's crucial to be aware of its limitations. Blindly following any tool without critical thinking is a recipe for disaster.</w:t>
      </w:r>
    </w:p>
    <w:p>
      <w:pPr>
        <w:pStyle w:val="ListBullet"/>
      </w:pPr>
      <w:r>
        <w:t>Over-reliance: Never let an AI tool make decisions for you. Use it as a source of high-quality information and ideas, but the final decision should always be yours, based on your own research and risk tolerance.</w:t>
      </w:r>
    </w:p>
    <w:p>
      <w:pPr>
        <w:pStyle w:val="ListBullet"/>
      </w:pPr>
      <w:r>
        <w:t>The "Black Box" Problem: Some complex AI models can be a "black box," meaning it's not always clear why they made a particular prediction. This can make it difficult to trust a signal if it contradicts your own analysis.</w:t>
      </w:r>
    </w:p>
    <w:p>
      <w:pPr>
        <w:pStyle w:val="ListBullet"/>
      </w:pPr>
      <w:r>
        <w:t>Garbage In, Garbage Out: An AI is only as good as the data it's trained on. If the historical data is flawed or doesn't account for certain market conditions, the AI's predictions will be unreliable.</w:t>
      </w:r>
    </w:p>
    <w:p>
      <w:pPr>
        <w:pStyle w:val="ListBullet"/>
      </w:pPr>
      <w:r>
        <w:t>Black Swan Events: AI models learn from the past. They are not equipped to predict unprecedented global events (like a pandemic or a major geopolitical conflict) that can cause extreme market volatility. During these times, human oversight is more important than ever.</w:t>
      </w:r>
    </w:p>
    <w:p>
      <w:pPr>
        <w:pStyle w:val="Heading1"/>
      </w:pPr>
      <w:r>
        <w:t>Frequently Asked Questions (FAQ)</w:t>
      </w:r>
    </w:p>
    <w:p>
      <w:pPr>
        <w:pStyle w:val="Heading2"/>
      </w:pPr>
      <w:r>
        <w:t>Can AI guarantee profits in stock trading?</w:t>
      </w:r>
    </w:p>
    <w:p>
      <w:r>
        <w:t>Absolutely not. No tool, strategy, or person can guarantee profits in the stock market. The market is inherently unpredictable. AI tools are designed to increase your probabilities of success by providing data-driven insights and identifying high-potential setups, but they do not eliminate risk.</w:t>
      </w:r>
    </w:p>
    <w:p>
      <w:pPr>
        <w:pStyle w:val="Heading2"/>
      </w:pPr>
      <w:r>
        <w:t>Do I need to know how to code to use these AI tools?</w:t>
      </w:r>
    </w:p>
    <w:p>
      <w:r>
        <w:t>For the vast majority of tools on this list, no coding knowledge is required. Platforms like StockHero are specifically designed for no-code automation. The only exception is TradingView's Pine Script, which is a programming language, but you can still use thousands of indicators created by others without writing a single line of code yourself.</w:t>
      </w:r>
    </w:p>
    <w:p>
      <w:pPr>
        <w:pStyle w:val="Heading2"/>
      </w:pPr>
      <w:r>
        <w:t>Is AI trading legal and regulated?</w:t>
      </w:r>
    </w:p>
    <w:p>
      <w:r>
        <w:t>Yes, using AI tools for analysis and to inform your trading decisions is perfectly legal for retail traders. The regulatory landscape primarily governs institutional firms and high-frequency trading operations to ensure market fairness. All the tools listed here operate well within legal and regulatory boundaries.</w:t>
      </w:r>
    </w:p>
    <w:p>
      <w:pPr>
        <w:pStyle w:val="Heading2"/>
      </w:pPr>
      <w:r>
        <w:t>How is AI different from traditional algorithmic trading?</w:t>
      </w:r>
    </w:p>
    <w:p>
      <w:r>
        <w:t>Traditional algorithmic trading is based on a fixed set of rules (e.g., if X happens, do Y). AI is more dynamic. A machine learning model can learn from new data and adapt its strategy over time. It can identify more complex and nuanced patterns than a simple rule-based algorithm can.</w:t>
      </w:r>
    </w:p>
    <w:p>
      <w:pPr>
        <w:pStyle w:val="Heading1"/>
      </w:pPr>
      <w:r>
        <w:t>Conclusion: Your Strategy is a Living Document</w:t>
      </w:r>
    </w:p>
    <w:p>
      <w:r>
        <w:t>The integration of Artificial Intelligence into financial markets represents a paradigm shift, empowering individual traders with capabilities that were once unimaginable. The tools we've explored are not just about automation; they are about augmentation. They enhance your ability to process information, recognize patterns, and make decisions with greater confidence and precision. The most successful traders of the future will be those who effectively partner with this technology, using it as a co-pilot to navigate the complexities of the market.</w:t>
      </w:r>
    </w:p>
    <w:p>
      <w:r>
        <w:t>Your journey into AI-powered trading begins with understanding your own goals and strategies. Define what you want to achieve, identify the tool that best aligns with your approach, and commit to learning its features. Start with a paper trading account or a small position to get comfortable. The future of trading isn't about man versus machine; it's about man with machine. Embrace these tools, and you'll be well-equipped to find your edge in the markets of tomorrow.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