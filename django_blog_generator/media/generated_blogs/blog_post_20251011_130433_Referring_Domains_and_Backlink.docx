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Referring Domains and Backlinks: How They Compare and Why It Matters</w:t>
      </w:r>
    </w:p>
    <w:p>
      <w:r>
        <w:t>In the complex world of Search Engine Optimization (SEO), few elements are as foundational and frequently discussed as links. They are the digital highways that connect the vast expanse of the internet, guiding both users and search engine crawlers from one page to another. For anyone serious about improving their website's visibility, understanding the nuances of link building is not just beneficial—it's essential. Yet, within this critical discipline, two terms often cause confusion: backlinks and referring domains.</w:t>
      </w:r>
    </w:p>
    <w:p>
      <w:r>
        <w:t>Many marketers and business owners use these terms interchangeably, but they represent distinct, albeit related, metrics. One measures volume, while the other measures breadth. One tells you how many times your site has been cited, while the other tells you how many unique sources are doing the citing. Mistaking one for the other can lead to a flawed SEO strategy, focusing on vanity metrics instead of true authority-building signals.</w:t>
      </w:r>
    </w:p>
    <w:p>
      <w:r>
        <w:t>This comprehensive guide will demystify these two core concepts. We will dissect the precise definitions of backlinks and referring domains, explore their individual importance, and place them side-by-side for a direct comparison. More importantly, we will move beyond definitions to discuss why this distinction matters profoundly for your SEO success. You will learn how to analyze your own link profile, understand what quality looks like, and discover actionable strategies to improve both metrics, ultimately building a more resilient and authoritative online presence that search engines like Google will reward.</w:t>
      </w:r>
    </w:p>
    <w:p>
      <w:pPr>
        <w:pStyle w:val="Heading1"/>
      </w:pPr>
      <w:r>
        <w:t>What Are Backlinks? A Deep Dive</w:t>
      </w:r>
    </w:p>
    <w:p>
      <w:r>
        <w:t>A backlink, in its simplest form, is a hyperlink from a page on one website to a page on another website. If Website A links to Website B, then Website B has a backlink from Website A. Think of them as the digital equivalent of a citation in an academic paper. When a reputable source cites another, it lends credibility to the cited work. Similarly, when an authoritative website links to yours, it signals to search engines that your content is valuable, trustworthy, and credible.</w:t>
      </w:r>
    </w:p>
    <w:p>
      <w:r>
        <w:t>This concept has been at the heart of Google's ranking algorithm since its inception. The original PageRank algorithm was built on the idea that the quantity and quality of links pointing to a page were a primary indicator of its importance. While the algorithm has become infinitely more complex over the years, this fundamental principle remains a cornerstone of SEO.</w:t>
      </w:r>
    </w:p>
    <w:p>
      <w:r>
        <w:t>However, not all backlinks are created equal. Their value can vary dramatically based on several factors. Understanding these distinctions is the first step toward building a healthy link profile.</w:t>
      </w:r>
    </w:p>
    <w:p>
      <w:pPr>
        <w:pStyle w:val="Heading2"/>
      </w:pPr>
      <w:r>
        <w:t>Types of Backlinks</w:t>
      </w:r>
    </w:p>
    <w:p>
      <w:r>
        <w:t>Backlinks can be categorized in several ways, but one of the most crucial distinctions for SEO is between 'dofollow' and 'nofollow' links.</w:t>
      </w:r>
    </w:p>
    <w:p>
      <w:pPr>
        <w:pStyle w:val="ListBullet"/>
      </w:pPr>
      <w:r>
        <w:t>Dofollow Links: This is the default state for a hyperlink. A dofollow link passes authority, or "link equity," from the linking page to the target page. These are the types of backlinks that directly and significantly influence your search engine rankings.</w:t>
      </w:r>
    </w:p>
    <w:p>
      <w:pPr>
        <w:pStyle w:val="ListBullet"/>
      </w:pPr>
      <w:r>
        <w:t>Nofollow Links: A 'nofollow' tag is a piece of HTML code (rel="nofollow") that can be added to a link. It instructs search engine crawlers not to follow the link and, crucially, not to pass any link equity. These were introduced to combat comment spam and are often used for paid links, user-generated content, and links in forums. While they don't directly boost your rankings, they can still drive valuable referral traffic and contribute to a natural-looking link profile.</w:t>
      </w:r>
    </w:p>
    <w:p>
      <w:r>
        <w:t>Beyond this technical distinction, backlinks can also be categorized by their origin:</w:t>
      </w:r>
    </w:p>
    <w:p>
      <w:pPr>
        <w:pStyle w:val="ListBullet"/>
      </w:pPr>
      <w:r>
        <w:t>Editorial Links: These are links given naturally by another website because they found your content valuable and wanted to share it with their audience. These are the holy grail of link building.</w:t>
      </w:r>
    </w:p>
    <w:p>
      <w:pPr>
        <w:pStyle w:val="ListBullet"/>
      </w:pPr>
      <w:r>
        <w:t>Acquired Links: These are links you actively build through outreach, such as guest blogging, directory submissions, or digital PR campaigns.</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Backlink Attribute</w:t>
            </w:r>
          </w:p>
        </w:tc>
        <w:tc>
          <w:tcPr>
            <w:tcW w:type="dxa" w:w="3120"/>
          </w:tcPr>
          <w:p>
            <w:pPr>
              <w:jc w:val="center"/>
            </w:pPr>
            <w:r>
              <w:rPr>
                <w:b/>
                <w:sz w:val="22"/>
              </w:rPr>
              <w:t>Description</w:t>
            </w:r>
          </w:p>
        </w:tc>
        <w:tc>
          <w:tcPr>
            <w:tcW w:type="dxa" w:w="3120"/>
          </w:tcPr>
          <w:p>
            <w:pPr>
              <w:jc w:val="center"/>
            </w:pPr>
            <w:r>
              <w:rPr>
                <w:b/>
                <w:sz w:val="22"/>
              </w:rPr>
              <w:t>SEO Impact</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Dofollow</w:t>
            </w:r>
          </w:p>
        </w:tc>
        <w:tc>
          <w:tcPr>
            <w:tcW w:type="dxa" w:w="3120"/>
          </w:tcPr>
          <w:p>
            <w:pPr>
              <w:jc w:val="left"/>
            </w:pPr>
            <w:r>
              <w:rPr>
                <w:sz w:val="20"/>
              </w:rPr>
              <w:t>The default link type that passes authority (link equity).</w:t>
            </w:r>
          </w:p>
        </w:tc>
        <w:tc>
          <w:tcPr>
            <w:tcW w:type="dxa" w:w="3120"/>
          </w:tcPr>
          <w:p>
            <w:pPr>
              <w:jc w:val="left"/>
            </w:pPr>
            <w:r>
              <w:rPr>
                <w:sz w:val="20"/>
              </w:rPr>
              <w:t>High. Directly contributes to search engine rankings.</w:t>
            </w:r>
          </w:p>
        </w:tc>
      </w:tr>
      <w:tr>
        <w:tc>
          <w:tcPr>
            <w:tcW w:type="dxa" w:w="3120"/>
          </w:tcPr>
          <w:p>
            <w:pPr>
              <w:jc w:val="left"/>
            </w:pPr>
            <w:r>
              <w:rPr>
                <w:sz w:val="20"/>
              </w:rPr>
              <w:t>Nofollow</w:t>
            </w:r>
          </w:p>
        </w:tc>
        <w:tc>
          <w:tcPr>
            <w:tcW w:type="dxa" w:w="3120"/>
          </w:tcPr>
          <w:p>
            <w:pPr>
              <w:jc w:val="left"/>
            </w:pPr>
            <w:r>
              <w:rPr>
                <w:sz w:val="20"/>
              </w:rPr>
              <w:t>A link with a rel="nofollow" tag that does not pass authority.</w:t>
            </w:r>
          </w:p>
        </w:tc>
        <w:tc>
          <w:tcPr>
            <w:tcW w:type="dxa" w:w="3120"/>
          </w:tcPr>
          <w:p>
            <w:pPr>
              <w:jc w:val="left"/>
            </w:pPr>
            <w:r>
              <w:rPr>
                <w:sz w:val="20"/>
              </w:rPr>
              <w:t>Low to None. Does not directly impact rankings but can drive traffic.</w:t>
            </w:r>
          </w:p>
        </w:tc>
      </w:tr>
      <w:tr>
        <w:tc>
          <w:tcPr>
            <w:tcW w:type="dxa" w:w="3120"/>
          </w:tcPr>
          <w:p>
            <w:pPr>
              <w:jc w:val="left"/>
            </w:pPr>
            <w:r>
              <w:rPr>
                <w:sz w:val="20"/>
              </w:rPr>
              <w:t>Editorial</w:t>
            </w:r>
          </w:p>
        </w:tc>
        <w:tc>
          <w:tcPr>
            <w:tcW w:type="dxa" w:w="3120"/>
          </w:tcPr>
          <w:p>
            <w:pPr>
              <w:jc w:val="left"/>
            </w:pPr>
            <w:r>
              <w:rPr>
                <w:sz w:val="20"/>
              </w:rPr>
              <w:t>A link earned naturally due to high-quality content.</w:t>
            </w:r>
          </w:p>
        </w:tc>
        <w:tc>
          <w:tcPr>
            <w:tcW w:type="dxa" w:w="3120"/>
          </w:tcPr>
          <w:p>
            <w:pPr>
              <w:jc w:val="left"/>
            </w:pPr>
            <w:r>
              <w:rPr>
                <w:sz w:val="20"/>
              </w:rPr>
              <w:t>Very High. Seen as a strong, organic vote of confidence.</w:t>
            </w:r>
          </w:p>
        </w:tc>
      </w:tr>
      <w:tr>
        <w:tc>
          <w:tcPr>
            <w:tcW w:type="dxa" w:w="3120"/>
          </w:tcPr>
          <w:p>
            <w:pPr>
              <w:jc w:val="left"/>
            </w:pPr>
            <w:r>
              <w:rPr>
                <w:sz w:val="20"/>
              </w:rPr>
              <w:t>Acquired</w:t>
            </w:r>
          </w:p>
        </w:tc>
        <w:tc>
          <w:tcPr>
            <w:tcW w:type="dxa" w:w="3120"/>
          </w:tcPr>
          <w:p>
            <w:pPr>
              <w:jc w:val="left"/>
            </w:pPr>
            <w:r>
              <w:rPr>
                <w:sz w:val="20"/>
              </w:rPr>
              <w:t>A link built through manual outreach or placement efforts.</w:t>
            </w:r>
          </w:p>
        </w:tc>
        <w:tc>
          <w:tcPr>
            <w:tcW w:type="dxa" w:w="3120"/>
          </w:tcPr>
          <w:p>
            <w:pPr>
              <w:jc w:val="left"/>
            </w:pPr>
            <w:r>
              <w:rPr>
                <w:sz w:val="20"/>
              </w:rPr>
              <w:t>Varies. Can be high if placed on a relevant, authoritative site.</w:t>
            </w:r>
          </w:p>
        </w:tc>
      </w:tr>
    </w:tbl>
    <w:p/>
    <w:p>
      <w:r>
        <w:t>Ultimately, a single backlink is a single vote. While accumulating these votes is important, the real power comes from understanding where those votes are coming from.</w:t>
      </w:r>
    </w:p>
    <w:p>
      <w:pPr>
        <w:pStyle w:val="Heading1"/>
      </w:pPr>
      <w:r>
        <w:t>What Are Referring Domains? The Bigger Picture</w:t>
      </w:r>
    </w:p>
    <w:p>
      <w:r>
        <w:t>If a backlink is a single vote, a referring domain is the unique voter. A referring domain is a website from which you have at least one backlink. It is the source, or the domain, that is linking to your site.</w:t>
      </w:r>
    </w:p>
    <w:p>
      <w:r>
        <w:t>This is where the critical distinction lies. Let's use a clear example: Imagine a popular tech blog, TechCrunch.com, publishes an article that links to your new software product. That's one backlink from one referring domain.</w:t>
      </w:r>
    </w:p>
    <w:p>
      <w:r>
        <w:t>Now, imagine that over the next year, TechCrunch.com links to your website in nine other articles because they continue to find your content and product updates relevant. You now have:</w:t>
      </w:r>
    </w:p>
    <w:p>
      <w:pPr>
        <w:pStyle w:val="ListBullet"/>
      </w:pPr>
      <w:r>
        <w:t>10 total backlinks</w:t>
      </w:r>
    </w:p>
    <w:p>
      <w:pPr>
        <w:pStyle w:val="ListBullet"/>
      </w:pPr>
      <w:r>
        <w:t>1 referring domain (TechCrunch.com)</w:t>
      </w:r>
    </w:p>
    <w:p>
      <w:r>
        <w:t>Even though your backlink count has increased tenfold, your referring domain count has remained at one. This illustrates the one-to-many relationship: a single referring domain can give you multiple backlinks, but the number of backlinks will always be equal to or greater than the number of referring domains.</w:t>
      </w:r>
    </w:p>
    <w:p>
      <w:pPr>
        <w:pStyle w:val="Heading2"/>
      </w:pPr>
      <w:r>
        <w:t>Why Referring Domains Matter So Much</w:t>
      </w:r>
    </w:p>
    <w:p>
      <w:r>
        <w:t>Search engines place immense value on the diversity of your link profile. A high number of referring domains is a powerful signal that your website is widely recognized as an authority across different corners of the internet. It demonstrates that your credibility isn't just confined to one or two sources but is acknowledged by a broad spectrum of websites.</w:t>
      </w:r>
    </w:p>
    <w:p>
      <w:r>
        <w:t>Consider two scenarios:</w:t>
      </w:r>
    </w:p>
    <w:p>
      <w:pPr>
        <w:pStyle w:val="ListBullet"/>
      </w:pPr>
      <w:r>
        <w:t>Website A has 1,000 backlinks from 10 referring domains.</w:t>
      </w:r>
    </w:p>
    <w:p>
      <w:pPr>
        <w:pStyle w:val="ListBullet"/>
      </w:pPr>
      <w:r>
        <w:t>Website B has 500 backlinks from 250 referring domains.</w:t>
      </w:r>
    </w:p>
    <w:p>
      <w:r>
        <w:t>All other factors being equal, Website B will almost certainly have a stronger link profile in the eyes of Google. Website A's links, while numerous, come from a very narrow set of sources. This could suggest a private blog network, a few overly enthusiastic partners, or a less-than-natural link scheme. Website B, on the other hand, has earned trust and recognition from 250 unique websites. This diverse portfolio of 'voters' is a much more compelling and trustworthy signal of authority and relevance.</w:t>
      </w:r>
    </w:p>
    <w:p>
      <w:r>
        <w:t>Focusing on increasing your referring domains helps you:</w:t>
      </w:r>
    </w:p>
    <w:p>
      <w:pPr>
        <w:pStyle w:val="ListNumber"/>
      </w:pPr>
      <w:r>
        <w:t>Build Robust Authority: It proves your value to a wider audience.</w:t>
      </w:r>
    </w:p>
    <w:p>
      <w:pPr>
        <w:pStyle w:val="ListNumber"/>
      </w:pPr>
      <w:r>
        <w:t>Mitigate Risk: If you rely on a few domains for all your links, and one of them removes those links or goes offline, your SEO can be severely impacted. A diverse profile is more stable.</w:t>
      </w:r>
    </w:p>
    <w:p>
      <w:pPr>
        <w:pStyle w:val="ListNumber"/>
      </w:pPr>
      <w:r>
        <w:t>Reach New Audiences: Each new referring domain exposes your brand to a new audience, driving targeted referral traffic.</w:t>
      </w:r>
    </w:p>
    <w:p>
      <w:pPr>
        <w:pStyle w:val="Heading1"/>
      </w:pPr>
      <w:r>
        <w:t>Referring Domains vs. Backlinks: The Core Comparison</w:t>
      </w:r>
    </w:p>
    <w:p>
      <w:r>
        <w:t>Understanding the definitions is the first step, but seeing the two metrics in a direct comparison clarifies their distinct roles in SEO strategy. While they are interconnected, they measure different aspects of your website's authority and should be analyzed with different goals in mind.</w:t>
      </w:r>
    </w:p>
    <w:p>
      <w:r>
        <w:t>The primary difference boils down to breadth versus depth. Referring domains measure the breadth of your authority across the web, while backlinks measure the depth or volume of mentions.</w:t>
      </w:r>
    </w:p>
    <w:p>
      <w:r>
        <w:t>Here is a detailed breakdown of how they compare:</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Referring Domains</w:t>
            </w:r>
          </w:p>
        </w:tc>
        <w:tc>
          <w:tcPr>
            <w:tcW w:type="dxa" w:w="3120"/>
          </w:tcPr>
          <w:p>
            <w:pPr>
              <w:jc w:val="center"/>
            </w:pPr>
            <w:r>
              <w:rPr>
                <w:b/>
                <w:sz w:val="22"/>
              </w:rPr>
              <w:t>Backlinks</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Definition</w:t>
            </w:r>
          </w:p>
        </w:tc>
        <w:tc>
          <w:tcPr>
            <w:tcW w:type="dxa" w:w="3120"/>
          </w:tcPr>
          <w:p>
            <w:pPr>
              <w:jc w:val="left"/>
            </w:pPr>
            <w:r>
              <w:rPr>
                <w:sz w:val="20"/>
              </w:rPr>
              <w:t>A unique website that links to your site at least once.</w:t>
            </w:r>
          </w:p>
        </w:tc>
        <w:tc>
          <w:tcPr>
            <w:tcW w:type="dxa" w:w="3120"/>
          </w:tcPr>
          <w:p>
            <w:pPr>
              <w:jc w:val="left"/>
            </w:pPr>
            <w:r>
              <w:rPr>
                <w:sz w:val="20"/>
              </w:rPr>
              <w:t>A single hyperlink from one webpage to another.</w:t>
            </w:r>
          </w:p>
        </w:tc>
      </w:tr>
      <w:tr>
        <w:tc>
          <w:tcPr>
            <w:tcW w:type="dxa" w:w="3120"/>
          </w:tcPr>
          <w:p>
            <w:pPr>
              <w:jc w:val="left"/>
            </w:pPr>
            <w:r>
              <w:rPr>
                <w:sz w:val="20"/>
              </w:rPr>
              <w:t>What It Measures</w:t>
            </w:r>
          </w:p>
        </w:tc>
        <w:tc>
          <w:tcPr>
            <w:tcW w:type="dxa" w:w="3120"/>
          </w:tcPr>
          <w:p>
            <w:pPr>
              <w:jc w:val="left"/>
            </w:pPr>
            <w:r>
              <w:rPr>
                <w:sz w:val="20"/>
              </w:rPr>
              <w:t>The breadth and diversity of your link profile.</w:t>
            </w:r>
          </w:p>
        </w:tc>
        <w:tc>
          <w:tcPr>
            <w:tcW w:type="dxa" w:w="3120"/>
          </w:tcPr>
          <w:p>
            <w:pPr>
              <w:jc w:val="left"/>
            </w:pPr>
            <w:r>
              <w:rPr>
                <w:sz w:val="20"/>
              </w:rPr>
              <w:t>The total volume of links pointing to your site.</w:t>
            </w:r>
          </w:p>
        </w:tc>
      </w:tr>
      <w:tr>
        <w:tc>
          <w:tcPr>
            <w:tcW w:type="dxa" w:w="3120"/>
          </w:tcPr>
          <w:p>
            <w:pPr>
              <w:jc w:val="left"/>
            </w:pPr>
            <w:r>
              <w:rPr>
                <w:sz w:val="20"/>
              </w:rPr>
              <w:t>Primary Analogy</w:t>
            </w:r>
          </w:p>
        </w:tc>
        <w:tc>
          <w:tcPr>
            <w:tcW w:type="dxa" w:w="3120"/>
          </w:tcPr>
          <w:p>
            <w:pPr>
              <w:jc w:val="left"/>
            </w:pPr>
            <w:r>
              <w:rPr>
                <w:sz w:val="20"/>
              </w:rPr>
              <w:t>The number of unique voters.</w:t>
            </w:r>
          </w:p>
        </w:tc>
        <w:tc>
          <w:tcPr>
            <w:tcW w:type="dxa" w:w="3120"/>
          </w:tcPr>
          <w:p>
            <w:pPr>
              <w:jc w:val="left"/>
            </w:pPr>
            <w:r>
              <w:rPr>
                <w:sz w:val="20"/>
              </w:rPr>
              <w:t>The total number of votes cast.</w:t>
            </w:r>
          </w:p>
        </w:tc>
      </w:tr>
      <w:tr>
        <w:tc>
          <w:tcPr>
            <w:tcW w:type="dxa" w:w="3120"/>
          </w:tcPr>
          <w:p>
            <w:pPr>
              <w:jc w:val="left"/>
            </w:pPr>
            <w:r>
              <w:rPr>
                <w:sz w:val="20"/>
              </w:rPr>
              <w:t>SEO Significance</w:t>
            </w:r>
          </w:p>
        </w:tc>
        <w:tc>
          <w:tcPr>
            <w:tcW w:type="dxa" w:w="3120"/>
          </w:tcPr>
          <w:p>
            <w:pPr>
              <w:jc w:val="left"/>
            </w:pPr>
            <w:r>
              <w:rPr>
                <w:sz w:val="20"/>
              </w:rPr>
              <w:t>A very strong signal of overall domain authority and trustworthiness.</w:t>
            </w:r>
          </w:p>
        </w:tc>
        <w:tc>
          <w:tcPr>
            <w:tcW w:type="dxa" w:w="3120"/>
          </w:tcPr>
          <w:p>
            <w:pPr>
              <w:jc w:val="left"/>
            </w:pPr>
            <w:r>
              <w:rPr>
                <w:sz w:val="20"/>
              </w:rPr>
              <w:t>A foundational ranking signal, but its value is highly contextual.</w:t>
            </w:r>
          </w:p>
        </w:tc>
      </w:tr>
      <w:tr>
        <w:tc>
          <w:tcPr>
            <w:tcW w:type="dxa" w:w="3120"/>
          </w:tcPr>
          <w:p>
            <w:pPr>
              <w:jc w:val="left"/>
            </w:pPr>
            <w:r>
              <w:rPr>
                <w:sz w:val="20"/>
              </w:rPr>
              <w:t>The Rule of Thumb</w:t>
            </w:r>
          </w:p>
        </w:tc>
        <w:tc>
          <w:tcPr>
            <w:tcW w:type="dxa" w:w="3120"/>
          </w:tcPr>
          <w:p>
            <w:pPr>
              <w:jc w:val="left"/>
            </w:pPr>
            <w:r>
              <w:rPr>
                <w:sz w:val="20"/>
              </w:rPr>
              <w:t>More is almost always better. Diversity is key.</w:t>
            </w:r>
          </w:p>
        </w:tc>
        <w:tc>
          <w:tcPr>
            <w:tcW w:type="dxa" w:w="3120"/>
          </w:tcPr>
          <w:p>
            <w:pPr>
              <w:jc w:val="left"/>
            </w:pPr>
            <w:r>
              <w:rPr>
                <w:sz w:val="20"/>
              </w:rPr>
              <w:t>Quality over quantity is paramount.</w:t>
            </w:r>
          </w:p>
        </w:tc>
      </w:tr>
      <w:tr>
        <w:tc>
          <w:tcPr>
            <w:tcW w:type="dxa" w:w="3120"/>
          </w:tcPr>
          <w:p>
            <w:pPr>
              <w:jc w:val="left"/>
            </w:pPr>
            <w:r>
              <w:rPr>
                <w:sz w:val="20"/>
              </w:rPr>
              <w:t>Ideal Scenario</w:t>
            </w:r>
          </w:p>
        </w:tc>
        <w:tc>
          <w:tcPr>
            <w:tcW w:type="dxa" w:w="3120"/>
          </w:tcPr>
          <w:p>
            <w:pPr>
              <w:jc w:val="left"/>
            </w:pPr>
            <w:r>
              <w:rPr>
                <w:sz w:val="20"/>
              </w:rPr>
              <w:t>A steady growth of high-quality, relevant, and unique domains.</w:t>
            </w:r>
          </w:p>
        </w:tc>
        <w:tc>
          <w:tcPr>
            <w:tcW w:type="dxa" w:w="3120"/>
          </w:tcPr>
          <w:p>
            <w:pPr>
              <w:jc w:val="left"/>
            </w:pPr>
            <w:r>
              <w:rPr>
                <w:sz w:val="20"/>
              </w:rPr>
              <w:t>A high number of contextually relevant, dofollow links from authoritative pages.</w:t>
            </w:r>
          </w:p>
        </w:tc>
      </w:tr>
      <w:tr>
        <w:tc>
          <w:tcPr>
            <w:tcW w:type="dxa" w:w="3120"/>
          </w:tcPr>
          <w:p>
            <w:pPr>
              <w:jc w:val="left"/>
            </w:pPr>
            <w:r>
              <w:rPr>
                <w:sz w:val="20"/>
              </w:rPr>
              <w:t>Strategic Focus</w:t>
            </w:r>
          </w:p>
        </w:tc>
        <w:tc>
          <w:tcPr>
            <w:tcW w:type="dxa" w:w="3120"/>
          </w:tcPr>
          <w:p>
            <w:pPr>
              <w:jc w:val="left"/>
            </w:pPr>
            <w:r>
              <w:rPr>
                <w:sz w:val="20"/>
              </w:rPr>
              <w:t>Link building campaigns should prioritize acquiring links from new, relevant domains.</w:t>
            </w:r>
          </w:p>
        </w:tc>
        <w:tc>
          <w:tcPr>
            <w:tcW w:type="dxa" w:w="3120"/>
          </w:tcPr>
          <w:p>
            <w:pPr>
              <w:jc w:val="left"/>
            </w:pPr>
            <w:r>
              <w:rPr>
                <w:sz w:val="20"/>
              </w:rPr>
              <w:t>Content creation should aim to earn multiple links over time from various pages.</w:t>
            </w:r>
          </w:p>
        </w:tc>
      </w:tr>
    </w:tbl>
    <w:p/>
    <w:p>
      <w:pPr>
        <w:pStyle w:val="Heading2"/>
      </w:pPr>
      <w:r>
        <w:t>The Law of Diminishing Returns</w:t>
      </w:r>
    </w:p>
    <w:p>
      <w:r>
        <w:t>One of the most important concepts in this comparison is the idea of diminishing returns for backlinks from the same domain. The very first backlink you get from a new, high-authority referring domain is incredibly valuable. It's a brand-new endorsement that significantly boosts your site's perceived authority.</w:t>
      </w:r>
    </w:p>
    <w:p>
      <w:r>
        <w:t>The second, third, and tenth links from that same domain are still valuable. They can pass page-level authority to the specific pages they link to, drive referral traffic, and reinforce the relationship between your site and the linking domain. However, their impact on your overall domain authority is progressively smaller than that first link.</w:t>
      </w:r>
    </w:p>
    <w:p>
      <w:r>
        <w:t>Think of it this way: getting a recommendation from a respected industry expert is a huge boost to your reputation. If that same expert recommends you again and again, it's great, but it doesn't expand your network of supporters. The real game-changer is getting new recommendations from other respected experts in different fields. That's what building referring domains is all about—expanding your network of authority.</w:t>
      </w:r>
    </w:p>
    <w:p>
      <w:pPr>
        <w:pStyle w:val="Heading1"/>
      </w:pPr>
      <w:r>
        <w:t>Quality Over Quantity: What Makes a Good Link Profile?</w:t>
      </w:r>
    </w:p>
    <w:p>
      <w:r>
        <w:t>Simply counting the number of backlinks or referring domains is a surface-level analysis. A truly effective SEO strategy dives deeper to assess the quality of the link profile. A hundred links from low-quality, spammy directories can do more harm than good, while a single, editorially placed link from a top-tier industry publication can move the needle significantly.</w:t>
      </w:r>
    </w:p>
    <w:p>
      <w:r>
        <w:t>When evaluating your link profile, or that of a competitor, consider these critical quality factors.</w:t>
      </w:r>
    </w:p>
    <w:p>
      <w:pPr>
        <w:pStyle w:val="Heading2"/>
      </w:pPr>
      <w:r>
        <w:t>Key Quality Factors for Referring Domains</w:t>
      </w:r>
    </w:p>
    <w:p>
      <w:pPr>
        <w:pStyle w:val="ListNumber"/>
      </w:pPr>
      <w:r>
        <w:t>Domain Authority / Domain Rating: SEO tools have proprietary metrics (like Moz's Domain Authority or Ahrefs' Domain Rating) that estimate the overall authority of a website on a 100-point scale. Acquiring links from domains with high scores is a primary goal.</w:t>
      </w:r>
    </w:p>
    <w:p>
      <w:pPr>
        <w:pStyle w:val="ListNumber"/>
      </w:pPr>
      <w:r>
        <w:t>Topical Relevance: A link's value is heavily influenced by how relevant the linking domain is to your own. If you run a financial planning business, a link from Investopedia is far more valuable than a link from a celebrity gossip blog, even if their domain authority scores are similar. Search engines use relevance to understand the context of your website.</w:t>
      </w:r>
    </w:p>
    <w:p>
      <w:pPr>
        <w:pStyle w:val="ListNumber"/>
      </w:pPr>
      <w:r>
        <w:t>Trustworthiness: Search engines assess the trustworthiness of a domain. A link from a university (.edu), government agency (.gov), or established news organization is typically considered highly trustworthy. Conversely, links from domains known for spam or manipulative tactics are toxic.</w:t>
      </w:r>
    </w:p>
    <w:p>
      <w:pPr>
        <w:pStyle w:val="Heading2"/>
      </w:pPr>
      <w:r>
        <w:t>Key Quality Factors for Backlinks</w:t>
      </w:r>
    </w:p>
    <w:p>
      <w:pPr>
        <w:pStyle w:val="ListNumber"/>
      </w:pPr>
      <w:r>
        <w:t>Anchor Text: This is the clickable text of a hyperlink. The ideal anchor text is relevant to the content of the linked page and appears natural. Over-optimized anchor text (using the exact same keyword for every link) can be a red flag for search engines.</w:t>
      </w:r>
    </w:p>
    <w:p>
      <w:pPr>
        <w:pStyle w:val="ListNumber"/>
      </w:pPr>
      <w:r>
        <w:t>Placement on the Page: A link placed editorially within the main body of a piece of content carries more weight than a link buried in a website's footer or sidebar. In-content links are seen as stronger endorsements.</w:t>
      </w:r>
    </w:p>
    <w:p>
      <w:pPr>
        <w:pStyle w:val="ListNumber"/>
      </w:pPr>
      <w:r>
        <w:t>Authority of the Linking Page: Just as domains have authority, so do individual pages. A link from a highly-trafficked, well-linked article on a website is more valuable than a link from an obscure page on that same site.</w:t>
      </w:r>
    </w:p>
    <w:p>
      <w:pPr>
        <w:pStyle w:val="ListNumber"/>
      </w:pPr>
      <w:r>
        <w:t>Dofollow vs. Nofollow: As discussed earlier, 'dofollow' links are the ones that pass SEO value and are therefore more desirable for ranking purposes.</w:t>
      </w:r>
    </w:p>
    <w:p>
      <w:r>
        <w:t>Building a healthy link profile means pursuing a diverse set of high-authority referring domains and securing high-quality, contextually relevant backlinks from them.</w:t>
      </w:r>
    </w:p>
    <w:p>
      <w:pPr>
        <w:pStyle w:val="Heading1"/>
      </w:pPr>
      <w:r>
        <w:t>How to Analyze Your Link Profile</w:t>
      </w:r>
    </w:p>
    <w:p>
      <w:r>
        <w:t>To improve your link profile, you first need to understand its current state. Regular analysis is crucial for identifying strengths, weaknesses, opportunities, and potential threats. Several tools are essential for this process.</w:t>
      </w:r>
    </w:p>
    <w:p>
      <w:pPr>
        <w:pStyle w:val="ListBullet"/>
      </w:pPr>
      <w:r>
        <w:t>Google Search Console: This is a free tool from Google that is indispensable for any website owner. The 'Links' report shows you your top linking sites (referring domains), the pages on your site that are linked to the most, and the most common anchor text used.</w:t>
      </w:r>
    </w:p>
    <w:p>
      <w:pPr>
        <w:pStyle w:val="ListBullet"/>
      </w:pPr>
      <w:r>
        <w:t>Third-Party SEO Tools: Platforms like Ahrefs, Semrush, and Moz offer far more detailed backlink analysis features. They allow you to track your backlink and referring domain growth over time, analyze competitor link profiles, identify toxic links, and uncover new link building opportunities.</w:t>
      </w:r>
    </w:p>
    <w:p>
      <w:r>
        <w:t>When conducting your analysis, focus on these key areas:</w:t>
      </w:r>
    </w:p>
    <w:p>
      <w:pPr>
        <w:pStyle w:val="ListNumber"/>
      </w:pPr>
      <w:r>
        <w:t>Total Backlinks and Referring Domains: What are your top-line numbers? Are they growing, stagnant, or declining?</w:t>
      </w:r>
    </w:p>
    <w:p>
      <w:pPr>
        <w:pStyle w:val="ListNumber"/>
      </w:pPr>
      <w:r>
        <w:t>The Backlink-to-Domain Ratio: Divide your total number of backlinks by your total number of referring domains. A high ratio (e.g., 20:1) might indicate you're getting many links from just a few sources. A lower ratio (e.g., 2:1) suggests a more diverse and healthier profile.</w:t>
      </w:r>
    </w:p>
    <w:p>
      <w:pPr>
        <w:pStyle w:val="ListNumber"/>
      </w:pPr>
      <w:r>
        <w:t>New and Lost Domains: Are you consistently acquiring links from new domains? Are you also losing domains? A high churn rate could indicate problems with your content or outreach strategy.</w:t>
      </w:r>
    </w:p>
    <w:p>
      <w:pPr>
        <w:pStyle w:val="ListNumber"/>
      </w:pPr>
      <w:r>
        <w:t>Anchor Text Distribution: Is your anchor text profile diverse and natural? Or is it over-optimized with the same exact-match keywords? A natural profile includes branded anchors (your company name), naked URLs, and a variety of topical phrases.</w:t>
      </w:r>
    </w:p>
    <w:p>
      <w:pPr>
        <w:pStyle w:val="ListNumber"/>
      </w:pPr>
      <w:r>
        <w:t>Competitor Benchmarking: How does your link profile compare to your top three competitors? Analyze their total referring domains, the quality of those domains, and the types of content that are earning them links. This analysis will reveal content gaps and strategic opportunities.</w:t>
      </w:r>
    </w:p>
    <w:p>
      <w:pPr>
        <w:pStyle w:val="Heading1"/>
      </w:pPr>
      <w:r>
        <w:t>Actionable Strategies to Increase Referring Domains and Backlinks</w:t>
      </w:r>
    </w:p>
    <w:p>
      <w:r>
        <w:t>Armed with an understanding of the metrics and an analysis of your current profile, you can begin implementing strategies to earn more high-quality links. The best strategies focus on acquiring new referring domains, as this has the most significant impact on your overall authority.</w:t>
      </w:r>
    </w:p>
    <w:p>
      <w:pPr>
        <w:pStyle w:val="Heading2"/>
      </w:pPr>
      <w:r>
        <w:t>Strategies for Acquiring New Referring Domains</w:t>
      </w:r>
    </w:p>
    <w:p>
      <w:pPr>
        <w:pStyle w:val="ListNumber"/>
      </w:pPr>
      <w:r>
        <w:t>Digital PR and Outreach: This involves creating something newsworthy—such as original research, a compelling data study, an industry report, or an expert-driven opinion piece—and pitching it to journalists, bloggers, and publications in your industry. When they cover your story, they will link back to your site as the source, earning you a link from a new, high-authority domain.</w:t>
      </w:r>
    </w:p>
    <w:p>
      <w:pPr>
        <w:pStyle w:val="ListNumber"/>
      </w:pPr>
      <w:r>
        <w:t>Guest Blogging: Write and publish an article on another reputable website in your niche. In exchange for your valuable content, you typically get an author bio with a link back to your website. The key is to be selective and only target websites that are relevant and have a strong reputation.</w:t>
      </w:r>
    </w:p>
    <w:p>
      <w:pPr>
        <w:pStyle w:val="ListNumber"/>
      </w:pPr>
      <w:r>
        <w:t>Create Linkable Assets: Develop in-depth resources that others in your industry will want to reference and link to. These can be:</w:t>
      </w:r>
    </w:p>
    <w:p>
      <w:pPr>
        <w:pStyle w:val="ListBullet"/>
      </w:pPr>
      <w:r>
        <w:t>Ultimate guides or tutorials</w:t>
      </w:r>
    </w:p>
    <w:p>
      <w:pPr>
        <w:pStyle w:val="ListBullet"/>
      </w:pPr>
      <w:r>
        <w:t>Free tools or calculators</w:t>
      </w:r>
    </w:p>
    <w:p>
      <w:pPr>
        <w:pStyle w:val="ListBullet"/>
      </w:pPr>
      <w:r>
        <w:t>Unique infographics with compelling data</w:t>
      </w:r>
    </w:p>
    <w:p>
      <w:pPr>
        <w:pStyle w:val="ListBullet"/>
      </w:pPr>
      <w:r>
        <w:t>Curated lists of industry statistics</w:t>
      </w:r>
    </w:p>
    <w:p>
      <w:pPr>
        <w:pStyle w:val="ListNumber"/>
      </w:pPr>
      <w:r>
        <w:t>Broken Link Building: Find a relevant resource page on a high-authority website that has a broken (dead) link. Create a similar or better resource on your own website. Then, contact the site owner, inform them of the broken link, and suggest your resource as a replacement. It's a win-win: they fix a broken link on their site, and you earn a quality backlink.</w:t>
      </w:r>
    </w:p>
    <w:p>
      <w:pPr>
        <w:pStyle w:val="Heading2"/>
      </w:pPr>
      <w:r>
        <w:t>Strategies for Acquiring More Backlinks</w:t>
      </w:r>
    </w:p>
    <w:p>
      <w:r>
        <w:t>While acquiring new domains is often the priority, getting more links from existing and new sources is also important for building page-level authority.</w:t>
      </w:r>
    </w:p>
    <w:p>
      <w:pPr>
        <w:pStyle w:val="ListNumber"/>
      </w:pPr>
      <w:r>
        <w:t>Strategic Internal Linking: Don't forget the power of linking between your own pages. A strong internal linking structure helps distribute link equity throughout your site, guiding both users and search engines to your most important content.</w:t>
      </w:r>
    </w:p>
    <w:p>
      <w:pPr>
        <w:pStyle w:val="ListNumber"/>
      </w:pPr>
      <w:r>
        <w:t>Content Promotion: Don't just publish content and hope for the best. Actively promote every new piece of content to your email list, social media followers, and industry communities. The more people who see your content, the higher the chance that someone with a website will link to it.</w:t>
      </w:r>
    </w:p>
    <w:p>
      <w:pPr>
        <w:pStyle w:val="ListNumber"/>
      </w:pPr>
      <w:r>
        <w:t>Skyscraper Technique: Find a popular piece of content in your niche that has earned a lot of backlinks. Create something significantly better—more comprehensive, more up-to-date, and with better design. Then, reach out to the websites linking to the original piece and show them your superior version.</w:t>
      </w:r>
    </w:p>
    <w:p>
      <w:pPr>
        <w:pStyle w:val="Heading1"/>
      </w:pPr>
      <w:r>
        <w:t>Conclusion: Turn Your Strategy Into a Sustainable Growth Engine</w:t>
      </w:r>
    </w:p>
    <w:p>
      <w:r>
        <w:t>In the intricate dance of SEO, backlinks and referring domains are two partners moving to the same rhythm. Backlinks represent the volume of applause, while referring domains represent the size and diversity of the audience giving that applause. While you need both, a successful, long-term SEO strategy must prioritize the acquisition of links from a wide array of unique, authoritative, and relevant referring domains.</w:t>
      </w:r>
    </w:p>
    <w:p>
      <w:r>
        <w:t>Focusing solely on the total backlink count is a vanity metric that can lead you astray. Instead, shift your perspective to building a diverse and robust portfolio of endorsements from across the web. A healthy link profile is not built overnight; it is the result of a consistent commitment to creating exceptional content and building genuine relationships within your industry.</w:t>
      </w:r>
    </w:p>
    <w:p>
      <w:r>
        <w:t>By understanding the critical difference between these two metrics, analyzing your profile with a discerning eye, and executing targeted link-building strategies, you can build a powerful and resilient foundation for sustainable organic growth. Stop just counting links and start building a network of authority.</w:t>
      </w:r>
    </w:p>
    <w:p>
      <w:pPr>
        <w:pStyle w:val="Heading1"/>
      </w:pPr>
      <w:r>
        <w:t>Frequently Asked Questions</w:t>
      </w:r>
    </w:p>
    <w:p>
      <w:pPr>
        <w:pStyle w:val="Heading2"/>
      </w:pPr>
      <w:r>
        <w:t>What is a good ratio of backlinks to referring domains?</w:t>
      </w:r>
    </w:p>
    <w:p>
      <w:r>
        <w:t>There is no single 'perfect' ratio, as it varies by industry and website age. However, a lower ratio is generally a sign of a healthier, more diverse link profile. For example, a ratio of 2:1 (e.g., 1,000 backlinks from 500 referring domains) is much stronger than a ratio of 20:1 (e.g., 1,000 backlinks from 50 domains). Instead of chasing a specific number, focus on consistently acquiring links from new, high-quality domains.</w:t>
      </w:r>
    </w:p>
    <w:p>
      <w:pPr>
        <w:pStyle w:val="Heading2"/>
      </w:pPr>
      <w:r>
        <w:t>Is it better to have more backlinks or more referring domains?</w:t>
      </w:r>
    </w:p>
    <w:p>
      <w:r>
        <w:t>It is almost always better to have more referring domains. One link each from 100 different authoritative websites is far more valuable to your overall domain authority than 100 links from a single website. Prioritize strategies that expand the number of unique sites linking to you.</w:t>
      </w:r>
    </w:p>
    <w:p>
      <w:pPr>
        <w:pStyle w:val="Heading2"/>
      </w:pPr>
      <w:r>
        <w:t>How can I check my referring domains for free?</w:t>
      </w:r>
    </w:p>
    <w:p>
      <w:r>
        <w:t>The best free tool for checking your referring domains is Google Search Console. Once you have verified your website, you can navigate to the 'Links' report in the sidebar. This report will show you a list of your 'Top linking sites,' which are your referring domains. While it may not be as comprehensive as paid tools, it provides essential data directly from Google.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