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&lt;h1&gt;How AI Is Powering the Creator Economy?&lt;/h1&gt;</w:t>
      </w:r>
    </w:p>
    <w:p>
      <w:r>
        <w:t>&lt;p&gt;The creator economy has exploded into a multi-billion dollar industry, empowering individuals to build brands, connect with audiences, and monetize their passions like never before. However, this rapid growth also brings challenges: intense content saturation, the relentless demand for efficiency, and the constant struggle for effective monetization. In this dynamic landscape, a parallel revolution is unfolding with the rise of artificial intelligence (AI).&lt;/p&gt;</w:t>
      </w:r>
    </w:p>
    <w:p>
      <w:r>
        <w:t>&lt;p&gt;AI is emerging as a transformative force, offering unprecedented opportunities for efficiency, creativity, and audience engagement for content creators worldwide. This article will delve into how AI is powering the creator economy, exploring the innovative tools, strategic advantages, ethical considerations, and future trends that are reshaping the very fabric of digital creation. Prepare to discover how &lt;strong&gt;generative AI creator economy&lt;/strong&gt; tools are becoming indispensable for modern &lt;strong&gt;content creators&lt;/strong&gt;.&lt;/p&gt;</w:t>
      </w:r>
    </w:p>
    <w:p>
      <w:r>
        <w:t>&lt;h2&gt;Understanding the AI-Powered Creator Economy: A New Paradigm&lt;/h2&gt;</w:t>
      </w:r>
    </w:p>
    <w:p>
      <w:r>
        <w:t>&lt;p&gt;The creator economy, at its core, is a class of businesses built by independent content creators, curators, and community builders who monetize their skills, content, or audience. It encompasses everything from YouTubers and podcasters to bloggers, artists, and online educators. Its significance lies in democratizing entrepreneurship and providing alternative career paths outside traditional employment.&lt;/p&gt;</w:t>
      </w:r>
    </w:p>
    <w:p>
      <w:r>
        <w:t>&lt;p&gt;The genesis of AI's impact on this vibrant sector has been swift and profound. What began as niche technological advancements has rapidly evolved into mainstream creative tools. AI has transitioned from being a complex, specialized technology to an accessible co-pilot for millions of creators, fundamentally altering workflows and creative possibilities.&lt;/p&gt;</w:t>
      </w:r>
    </w:p>
    <w:p>
      <w:r>
        <w:t>&lt;p&gt;Key drivers of AI adoption within the creator economy include the urgent need for efficiency in content production, the desire for scalability to reach broader audiences, the demand for personalization in audience engagement, and the constant battle against creative blocks. AI offers solutions to these persistent challenges, enabling creators to do more with less.&lt;/p&gt;</w:t>
      </w:r>
    </w:p>
    <w:p>
      <w:r>
        <w:t>&lt;p&gt;Crucially, AI is best understood as a co-pilot, not a replacement for human creativity. It augments human capabilities, handling repetitive tasks, generating ideas, and refining outputs, thereby freeing creators to focus on their unique vision, storytelling, and authentic connection with their audience. This synergistic relationship is at the heart of the &lt;strong&gt;AI revolution creator economy&lt;/strong&gt;, demonstrating how &lt;strong&gt;leveraging AI in the creator economy&lt;/strong&gt; enhances, rather than diminishes, human ingenuity.&lt;/p&gt;</w:t>
      </w:r>
    </w:p>
    <w:p>
      <w:r>
        <w:t>&lt;h2&gt;AI Tools Revolutionizing Content Creation Across Niches&lt;/h2&gt;</w:t>
      </w:r>
    </w:p>
    <w:p>
      <w:r>
        <w:t>&lt;p&gt;AI's role in content generation spans the entire creative lifecycle, from initial ideation to final output and optimization. It's transforming how creators conceive, produce, and refine their work, making complex tasks simpler and opening doors to entirely new forms of expression. The landscape of &lt;strong&gt;AI tools for content creators&lt;/strong&gt; is expanding rapidly, offering specialized solutions for every niche.&lt;/p&gt;</w:t>
      </w:r>
    </w:p>
    <w:p>
      <w:r>
        <w:t>&lt;h3&gt;AI for Writing &amp; Copywriting&lt;/h3&gt;</w:t>
      </w:r>
    </w:p>
    <w:p>
      <w:r>
        <w:t>&lt;p&gt;For writers, AI has become an invaluable assistant. Tools powered by large language models excel at idea generation, helping to overcome writer's block by suggesting topics, outlines, and angles. They can draft initial content, from blog posts and social media captions to video scripts and ad copy, significantly reducing the time spent on first drafts. AI also assists with editing, proofreading, and even translating content into multiple languages, broadening a creator's reach.&lt;/p&gt;</w:t>
      </w:r>
    </w:p>
    <w:p>
      <w:r>
        <w:t>&lt;ul&gt;</w:t>
      </w:r>
    </w:p>
    <w:p>
      <w:r>
        <w:t>&lt;li&gt;&lt;strong&gt;Idea Generation &amp; Drafting:&lt;/strong&gt; Tools like &lt;a href="https://chat.openai.com/" rel="nofollow" target="_blank"&gt;ChatGPT&lt;/a&gt;, &lt;a href="https://www.jasper.ai/" rel="nofollow" target="_blank"&gt;Jasper&lt;/a&gt;, and &lt;a href="https://www.copy.ai/" rel="nofollow" target="_blank"&gt;Copy.ai&lt;/a&gt; can generate compelling headlines, outlines, and full paragraphs based on prompts.&lt;/li&gt;</w:t>
      </w:r>
    </w:p>
    <w:p>
      <w:r>
        <w:t>&lt;li&gt;&lt;strong&gt;Editing &amp; Optimization:&lt;/strong&gt; AI can check grammar, suggest stylistic improvements, and optimize content for SEO, ensuring higher visibility.&lt;/li&gt;</w:t>
      </w:r>
    </w:p>
    <w:p>
      <w:r>
        <w:t>&lt;li&gt;&lt;strong&gt;Use Cases:&lt;/strong&gt; Crafting engaging blog posts, developing persuasive ad copy, writing captivating social media captions, and scripting video content.&lt;/li&gt;</w:t>
      </w:r>
    </w:p>
    <w:p>
      <w:r>
        <w:t>&lt;/ul&gt;</w:t>
      </w:r>
    </w:p>
    <w:p>
      <w:r>
        <w:t>&lt;h3&gt;AI for Video &amp; Audio Production&lt;/h3&gt;</w:t>
      </w:r>
    </w:p>
    <w:p>
      <w:r>
        <w:t>&lt;p&gt;Video and audio creators are experiencing a paradigm shift with AI. Automated editing features can cut down hours of manual work, while AI-powered transcription services quickly convert speech to text. Voiceover generation, music composition, and even deepfake detection are becoming more sophisticated, allowing creators to produce high-quality content with fewer resources.&lt;/p&gt;</w:t>
      </w:r>
    </w:p>
    <w:p>
      <w:r>
        <w:t>&lt;ul&gt;</w:t>
      </w:r>
    </w:p>
    <w:p>
      <w:r>
        <w:t>&lt;li&gt;&lt;strong&gt;Automated Editing &amp; Transcription:&lt;/strong&gt; &lt;a href="https://www.descript.com/" rel="nofollow" target="_blank"&gt;Descript&lt;/a&gt; allows editing video by editing text, while AI can automatically remove filler words and silence.&lt;/li&gt;</w:t>
      </w:r>
    </w:p>
    <w:p>
      <w:r>
        <w:t>&lt;li&gt;&lt;strong&gt;Voiceovers &amp; Music Generation:&lt;/strong&gt; Platforms like &lt;a href="https://www.soundraw.io/" rel="nofollow" target="_blank"&gt;Soundraw&lt;/a&gt; create custom, royalty-free music, and AI voice generators produce natural-sounding narrations.&lt;/li&gt;</w:t>
      </w:r>
    </w:p>
    <w:p>
      <w:r>
        <w:t>&lt;li&gt;&lt;strong&gt;Visual Effects &amp; Generation:&lt;/strong&gt; &lt;a href="https://www.runwayml.com/" rel="nofollow" target="_blank"&gt;RunwayML&lt;/a&gt; offers tools for generating video clips from text, inpainting, and motion tracking.&lt;/li&gt;</w:t>
      </w:r>
    </w:p>
    <w:p>
      <w:r>
        <w:t>&lt;li&gt;&lt;strong&gt;Use Cases:&lt;/strong&gt; Streamlining podcast editing, accelerating YouTube video creation, and producing engaging short-form content for platforms like TikTok and Instagram Reels.&lt;/li&gt;</w:t>
      </w:r>
    </w:p>
    <w:p>
      <w:r>
        <w:t>&lt;/ul&gt;</w:t>
      </w:r>
    </w:p>
    <w:p>
      <w:r>
        <w:t>&lt;h3&gt;AI for Graphic Design &amp; Visuals&lt;/h3&gt;</w:t>
      </w:r>
    </w:p>
    <w:p>
      <w:r>
        <w:t>&lt;p&gt;Visual content is paramount in the creator economy, and AI is revolutionizing its production. &lt;strong&gt;Generative AI&lt;/strong&gt; tools can create stunning images from text prompts, perform style transfers, remove backgrounds with precision, and even assist in logo design, democratizing high-quality visual creation.&lt;/p&gt;</w:t>
      </w:r>
    </w:p>
    <w:p>
      <w:r>
        <w:t>&lt;ul&gt;</w:t>
      </w:r>
    </w:p>
    <w:p>
      <w:r>
        <w:t>&lt;li&gt;&lt;strong&gt;Image Generation:&lt;/strong&gt; &lt;a href="https://www.midjourney.com/" rel="nofollow" target="_blank"&gt;Midjourney&lt;/a&gt;, &lt;a href="https://openai.com/dall-e-2/" rel="nofollow" target="_blank"&gt;DALL-E&lt;/a&gt;, and &lt;a href="https://www.adobe.com/sensei/generative-ai/firefly.html" rel="nofollow" target="_blank"&gt;Adobe Firefly&lt;/a&gt; enable creators to generate unique images, illustrations, and digital art from simple text descriptions.&lt;/li&gt;</w:t>
      </w:r>
    </w:p>
    <w:p>
      <w:r>
        <w:t>&lt;li&gt;&lt;strong&gt;Image Editing &amp; Manipulation:&lt;/strong&gt; AI can automatically enhance photos, remove unwanted objects, and apply complex filters.&lt;/li&gt;</w:t>
      </w:r>
    </w:p>
    <w:p>
      <w:r>
        <w:t>&lt;li&gt;&lt;strong&gt;Use Cases:&lt;/strong&gt; Designing eye-catching social media graphics, creating unique digital art for merchandise, and developing professional branding elements.&lt;/li&gt;</w:t>
      </w:r>
    </w:p>
    <w:p>
      <w:r>
        <w:t>&lt;/ul&gt;</w:t>
      </w:r>
    </w:p>
    <w:p>
      <w:r>
        <w:t>&lt;h3&gt;AI for Social Media Management &amp; Marketing&lt;/h3&gt;</w:t>
      </w:r>
    </w:p>
    <w:p>
      <w:r>
        <w:t>&lt;p&gt;Managing a social media presence can be time-consuming, but AI streamlines many tasks. It helps with content scheduling, analyzes trends to identify optimal posting times, generates relevant hashtags, and even personalizes engagement with followers, significantly &lt;strong&gt;boosting creation efficiency with AI&lt;/strong&gt;.&lt;/p&gt;</w:t>
      </w:r>
    </w:p>
    <w:p>
      <w:r>
        <w:t>&lt;ul&gt;</w:t>
      </w:r>
    </w:p>
    <w:p>
      <w:r>
        <w:t>&lt;li&gt;&lt;strong&gt;Content Scheduling &amp; Optimization:&lt;/strong&gt; AI-powered features in tools like &lt;a href="https://www.hootsuite.com/" rel="nofollow" target="_blank"&gt;Hootsuite&lt;/a&gt; and &lt;a href="https://buffer.com/" rel="nofollow" target="_blank"&gt;Buffer&lt;/a&gt; suggest optimal posting times and content types for maximum reach.&lt;/li&gt;</w:t>
      </w:r>
    </w:p>
    <w:p>
      <w:r>
        <w:t>&lt;li&gt;&lt;strong&gt;Trend Analysis &amp; Hashtag Generation:&lt;/strong&gt; AI identifies trending topics and generates relevant hashtags to improve content discoverability.&lt;/li&gt;</w:t>
      </w:r>
    </w:p>
    <w:p>
      <w:r>
        <w:t>&lt;li&gt;&lt;strong&gt;Personalized Engagement:&lt;/strong&gt; AI chatbots can handle routine inquiries, freeing creators to focus on meaningful interactions.&lt;/li&gt;</w:t>
      </w:r>
    </w:p>
    <w:p>
      <w:r>
        <w:t>&lt;li&gt;&lt;strong&gt;Use Cases:&lt;/strong&gt; Optimizing post timing for different platforms, crafting engaging and SEO-friendly captions, and analyzing audience sentiment.&lt;/li&gt;</w:t>
      </w:r>
    </w:p>
    <w:p>
      <w:r>
        <w:t>&lt;/ul&gt;</w:t>
      </w:r>
    </w:p>
    <w:p>
      <w:r>
        <w:t>&lt;h3&gt;Niche AI Tools &amp; Platforms&lt;/h3&gt;</w:t>
      </w:r>
    </w:p>
    <w:p>
      <w:r>
        <w:t>&lt;p&gt;Beyond the broad categories, specialized AI tools cater to specific creative niches, further demonstrating how &lt;strong&gt;AI-powered content creation&lt;/strong&gt; is becoming ubiquitous.&lt;/p&gt;</w:t>
      </w:r>
    </w:p>
    <w:p>
      <w:r>
        <w:t>&lt;ul&gt;</w:t>
      </w:r>
    </w:p>
    <w:p>
      <w:r>
        <w:t>&lt;li&gt;&lt;strong&gt;For Musicians:&lt;/strong&gt; &lt;a href="https://www.aiva.ai/" rel="nofollow" target="_blank"&gt;AIVA&lt;/a&gt; and &lt;a href="https://www.ampermusic.com/" rel="nofollow" target="_blank"&gt;Amper Music&lt;/a&gt; compose original scores and soundtracks.&lt;/li&gt;</w:t>
      </w:r>
    </w:p>
    <w:p>
      <w:r>
        <w:t>&lt;li&gt;&lt;strong&gt;For Podcasters:&lt;/strong&gt; &lt;a href="https://podcastle.ai/" rel="nofollow" target="_blank"&gt;Podcastle&lt;/a&gt; offers AI-powered audio enhancement, noise reduction, and voice cloning.&lt;/li&gt;</w:t>
      </w:r>
    </w:p>
    <w:p>
      <w:r>
        <w:t>&lt;li&gt;&lt;strong&gt;For Game Developers:&lt;/strong&gt; &lt;a href="https://www.scenario.gg/" rel="nofollow" target="_blank"&gt;Scenario.gg&lt;/a&gt; generates game assets like textures and characters.&lt;/li&gt;</w:t>
      </w:r>
    </w:p>
    <w:p>
      <w:r>
        <w:t>&lt;/ul&gt;</w:t>
      </w:r>
    </w:p>
    <w:p>
      <w:r>
        <w:t>&lt;table style="width:100%; border-collapse:collapse; margin:20px 0; display:block; overflow-x:auto; white-space:nowrap;"&gt;</w:t>
      </w:r>
    </w:p>
    <w:p>
      <w:r>
        <w:t>&lt;thead&gt;</w:t>
      </w:r>
    </w:p>
    <w:p>
      <w:r>
        <w:t>&lt;tr&gt;</w:t>
      </w:r>
    </w:p>
    <w:p>
      <w:r>
        <w:t>&lt;th style="border:1px solid #ddd; padding:12px; text-align:left;"&gt;AI Tool&lt;/th&gt;</w:t>
      </w:r>
    </w:p>
    <w:p>
      <w:r>
        <w:t>&lt;th style="border:1px solid #ddd; padding:12px; text-align:left;"&gt;Primary Function&lt;/th&gt;</w:t>
      </w:r>
    </w:p>
    <w:p>
      <w:r>
        <w:t>&lt;th style="border:1px solid #ddd; padding:12px; text-align:left;"&gt;Pros&lt;/th&gt;</w:t>
      </w:r>
    </w:p>
    <w:p>
      <w:r>
        <w:t>&lt;th style="border:1px solid #ddd; padding:12px; text-align:left;"&gt;Cons&lt;/th&gt;</w:t>
      </w:r>
    </w:p>
    <w:p>
      <w:r>
        <w:t>&lt;/tr&gt;</w:t>
      </w:r>
    </w:p>
    <w:p>
      <w:r>
        <w:t>&lt;/thead&gt;</w:t>
      </w:r>
    </w:p>
    <w:p>
      <w:r>
        <w:t>&lt;tbody&gt;</w:t>
      </w:r>
    </w:p>
    <w:p>
      <w:r>
        <w:t>&lt;tr&gt;</w:t>
      </w:r>
    </w:p>
    <w:p>
      <w:r>
        <w:t>&lt;td style="border:1px solid #ddd; padding:12px;"&gt;ChatGPT&lt;/td&gt;</w:t>
      </w:r>
    </w:p>
    <w:p>
      <w:r>
        <w:t>&lt;td style="border:1px solid #ddd; padding:12px;"&gt;Text Generation, Ideation, Summarization&lt;/td&gt;</w:t>
      </w:r>
    </w:p>
    <w:p>
      <w:r>
        <w:t>&lt;td style="border:1px solid #ddd; padding:12px;"&gt;Versatile, good for brainstorming, quick drafts, code generation.&lt;/td&gt;</w:t>
      </w:r>
    </w:p>
    <w:p>
      <w:r>
        <w:t>&lt;td style="border:1px solid #ddd; padding:12px;"&gt;Can hallucinate, lacks real-time data, requires careful fact-checking.&lt;/td&gt;</w:t>
      </w:r>
    </w:p>
    <w:p>
      <w:r>
        <w:t>&lt;/tr&gt;</w:t>
      </w:r>
    </w:p>
    <w:p>
      <w:r>
        <w:t>&lt;tr&gt;</w:t>
      </w:r>
    </w:p>
    <w:p>
      <w:r>
        <w:t>&lt;td style="border:1px solid #ddd; padding:12px;"&gt;Midjourney&lt;/td&gt;</w:t>
      </w:r>
    </w:p>
    <w:p>
      <w:r>
        <w:t>&lt;td style="border:1px solid #ddd; padding:12px;"&gt;Image Generation from Text&lt;/td&gt;</w:t>
      </w:r>
    </w:p>
    <w:p>
      <w:r>
        <w:t>&lt;td style="border:1px solid #ddd; padding:12px;"&gt;Produces high-quality, artistic visuals; excellent for creative concepts.&lt;/td&gt;</w:t>
      </w:r>
    </w:p>
    <w:p>
      <w:r>
        <w:t>&lt;td style="border:1px solid #ddd; padding:12px;"&gt;Steep learning curve for advanced prompting, can be resource-intensive.&lt;/td&gt;</w:t>
      </w:r>
    </w:p>
    <w:p>
      <w:r>
        <w:t>&lt;/tr&gt;</w:t>
      </w:r>
    </w:p>
    <w:p>
      <w:r>
        <w:t>&lt;tr&gt;</w:t>
      </w:r>
    </w:p>
    <w:p>
      <w:r>
        <w:t>&lt;td style="border:1px solid #ddd; padding:12px;"&gt;Descript&lt;/td&gt;</w:t>
      </w:r>
    </w:p>
    <w:p>
      <w:r>
        <w:t>&lt;td style="border:1px solid #ddd; padding:12px;"&gt;Video/Audio Editing, Transcription&lt;/td&gt;</w:t>
      </w:r>
    </w:p>
    <w:p>
      <w:r>
        <w:t>&lt;td style="border:1px solid #ddd; padding:12px;"&gt;"Edit video by editing text" feature, fast transcription, removes filler words.&lt;/td&gt;</w:t>
      </w:r>
    </w:p>
    <w:p>
      <w:r>
        <w:t>&lt;td style="border:1px solid #ddd; padding:12px;"&gt;Can be buggy, some advanced video editing features are limited.&lt;/td&gt;</w:t>
      </w:r>
    </w:p>
    <w:p>
      <w:r>
        <w:t>&lt;/tr&gt;</w:t>
      </w:r>
    </w:p>
    <w:p>
      <w:r>
        <w:t>&lt;tr&gt;</w:t>
      </w:r>
    </w:p>
    <w:p>
      <w:r>
        <w:t>&lt;td style="border:1px solid #ddd; padding:12px;"&gt;Adobe Firefly&lt;/td&gt;</w:t>
      </w:r>
    </w:p>
    <w:p>
      <w:r>
        <w:t>&lt;td style="border:1px solid #ddd; padding:12px;"&gt;Generative AI for Creative Assets&lt;/td&gt;</w:t>
      </w:r>
    </w:p>
    <w:p>
      <w:r>
        <w:t>&lt;td style="border:1px solid #ddd; padding:12px;"&gt;Integrated with Adobe ecosystem, commercially safe content, diverse features.&lt;/td&gt;</w:t>
      </w:r>
    </w:p>
    <w:p>
      <w:r>
        <w:t>&lt;td style="border:1px solid #ddd; padding:12px;"&gt;Still evolving, may not match niche-specific tools in certain areas.&lt;/td&gt;</w:t>
      </w:r>
    </w:p>
    <w:p>
      <w:r>
        <w:t>&lt;/tr&gt;</w:t>
      </w:r>
    </w:p>
    <w:p>
      <w:r>
        <w:t>&lt;tr&gt;</w:t>
      </w:r>
    </w:p>
    <w:p>
      <w:r>
        <w:t>&lt;td style="border:1px solid #ddd; padding:12px;"&gt;Jasper&lt;/td&gt;</w:t>
      </w:r>
    </w:p>
    <w:p>
      <w:r>
        <w:t>&lt;td style="border:1px solid #ddd; padding:12px;"&gt;AI Writing Assistant for Marketing&lt;/td&gt;</w:t>
      </w:r>
    </w:p>
    <w:p>
      <w:r>
        <w:t>&lt;td style="border:1px solid #ddd; padding:12px;"&gt;Templates for various content types, brand voice consistency, SEO integration.&lt;/td&gt;</w:t>
      </w:r>
    </w:p>
    <w:p>
      <w:r>
        <w:t>&lt;td style="border:1px solid #ddd; padding:12px;"&gt;Subscription cost, can produce generic content without specific guidance.&lt;/td&gt;</w:t>
      </w:r>
    </w:p>
    <w:p>
      <w:r>
        <w:t>&lt;/tr&gt;</w:t>
      </w:r>
    </w:p>
    <w:p>
      <w:r>
        <w:t>&lt;/tbody&gt;</w:t>
      </w:r>
    </w:p>
    <w:p>
      <w:r>
        <w:t>&lt;/table&gt;</w:t>
      </w:r>
    </w:p>
    <w:p>
      <w:r>
        <w:t>&lt;h2&gt;Beyond Creation: AI for Audience Engagement, Distribution &amp; Monetization&lt;/h2&gt;</w:t>
      </w:r>
    </w:p>
    <w:p>
      <w:r>
        <w:t>&lt;p&gt;The impact of AI extends far beyond the initial creation phase, profoundly influencing how creators connect with their audience, distribute their content, and ultimately, monetize their efforts. &lt;strong&gt;Leveraging AI in the creator economy&lt;/strong&gt; is about optimizing the entire creator lifecycle.&lt;/p&gt;</w:t>
      </w:r>
    </w:p>
    <w:p>
      <w:r>
        <w:t>&lt;h3&gt;Personalized Content Delivery &amp; Engagement&lt;/h3&gt;</w:t>
      </w:r>
    </w:p>
    <w:p>
      <w:r>
        <w:t>&lt;p&gt;AI algorithms are masters of personalization, enabling creators to tailor experiences to individual user preferences. This means content can be recommended more effectively, ensuring it reaches the right person at the right time, fostering deeper engagement and loyalty.&lt;/p&gt;</w:t>
      </w:r>
    </w:p>
    <w:p>
      <w:r>
        <w:t>&lt;ul&gt;</w:t>
      </w:r>
    </w:p>
    <w:p>
      <w:r>
        <w:t>&lt;li&gt;&lt;strong&gt;Content Recommendations:&lt;/strong&gt; AI powers recommendation engines on platforms like YouTube and TikTok, ensuring creators' content finds relevant viewers.&lt;/li&gt;</w:t>
      </w:r>
    </w:p>
    <w:p>
      <w:r>
        <w:t>&lt;li&gt;&lt;strong&gt;Dynamic Content Feeds:&lt;/strong&gt; AI can dynamically adjust content presented to users based on their past interactions, interests, and demographics.&lt;/li&gt;</w:t>
      </w:r>
    </w:p>
    <w:p>
      <w:r>
        <w:t>&lt;li&gt;&lt;strong&gt;Chatbot Interactions:&lt;/strong&gt; AI-powered chatbots can handle routine inquiries, provide instant support, and even facilitate community building by answering FAQs and guiding new members. This allows creators to scale their engagement without being overwhelmed.&lt;/li&gt;</w:t>
      </w:r>
    </w:p>
    <w:p>
      <w:r>
        <w:t>&lt;li&gt;&lt;strong&gt;Use Cases:&lt;/strong&gt; Crafting personalized newsletters with AI-suggested topics, creating dynamic website content that adapts to visitor behavior, and deploying intelligent chatbots for improved community management.&lt;/li&gt;</w:t>
      </w:r>
    </w:p>
    <w:p>
      <w:r>
        <w:t>&lt;/ul&gt;</w:t>
      </w:r>
    </w:p>
    <w:p>
      <w:r>
        <w:t>&lt;h3&gt;Optimized Content Distribution &amp; Promotion&lt;/h3&gt;</w:t>
      </w:r>
    </w:p>
    <w:p>
      <w:r>
        <w:t>&lt;p&gt;Getting content seen in a crowded digital space is a major challenge. AI provides powerful analytics and predictive capabilities to optimize content distribution and promotion strategies, making &lt;strong&gt;AI-powered content creation&lt;/strong&gt; more impactful.&lt;/p&gt;</w:t>
      </w:r>
    </w:p>
    <w:p>
      <w:r>
        <w:t>&lt;ul&gt;</w:t>
      </w:r>
    </w:p>
    <w:p>
      <w:r>
        <w:t>&lt;li&gt;&lt;strong&gt;AI-Driven Analytics:&lt;/strong&gt; AI analyzes vast datasets to identify optimal posting times, the most effective platforms for specific content types, and the precise demographics of target audiences.&lt;/li&gt;</w:t>
      </w:r>
    </w:p>
    <w:p>
      <w:r>
        <w:t>&lt;li&gt;&lt;strong&gt;Predictive Analytics:&lt;/strong&gt; AI can forecast trending topics, predict content performance, and identify gaps in the market, allowing creators to produce timely and relevant content.&lt;/li&gt;</w:t>
      </w:r>
    </w:p>
    <w:p>
      <w:r>
        <w:t>&lt;li&gt;&lt;strong&gt;Smart Ad Targeting:&lt;/strong&gt; AI refines advertising campaigns by identifying the most receptive segments of an audience, maximizing ROI for promotional efforts.&lt;/li&gt;</w:t>
      </w:r>
    </w:p>
    <w:p>
      <w:r>
        <w:t>&lt;li&gt;&lt;strong&gt;Cross-Platform Repurposing:&lt;/strong&gt; AI tools can automatically reformat and optimize content for different platforms (e.g., turning a long-form video into short clips for social media), extending its reach and lifespan.&lt;/li&gt;</w:t>
      </w:r>
    </w:p>
    <w:p>
      <w:r>
        <w:t>&lt;li&gt;&lt;strong&gt;Use Cases:&lt;/strong&gt; Enhancing SEO optimization by identifying high-ranking keywords and content gaps, automating smart ad targeting for sponsored posts, and efficiently repurposing content across various social media channels.&lt;/li&gt;</w:t>
      </w:r>
    </w:p>
    <w:p>
      <w:r>
        <w:t>&lt;/ul&gt;</w:t>
      </w:r>
    </w:p>
    <w:p>
      <w:r>
        <w:t>&lt;h3&gt;Enhanced Monetization Strategies&lt;/h3&gt;</w:t>
      </w:r>
    </w:p>
    <w:p>
      <w:r>
        <w:t>&lt;p&gt;AI is opening up new avenues for creators to monetize their work, moving beyond traditional ad revenue and sponsorships. It helps identify opportunities and optimize pricing, transforming &lt;strong&gt;content monetization&lt;/strong&gt;.&lt;/p&gt;</w:t>
      </w:r>
    </w:p>
    <w:p>
      <w:r>
        <w:t>&lt;ul&gt;</w:t>
      </w:r>
    </w:p>
    <w:p>
      <w:r>
        <w:t>&lt;li&gt;&lt;strong&gt;Sponsorship Identification:&lt;/strong&gt; AI can match creators with brands whose values and audience demographics align, facilitating more effective and lucrative sponsorship deals.&lt;/li&gt;</w:t>
      </w:r>
    </w:p>
    <w:p>
      <w:r>
        <w:t>&lt;li&gt;&lt;strong&gt;Optimizing Ad Placement:&lt;/strong&gt; For creators relying on ad revenue, AI can optimize ad placement within content to maximize views and clicks without disrupting the user experience.&lt;/li&gt;</w:t>
      </w:r>
    </w:p>
    <w:p>
      <w:r>
        <w:t>&lt;li&gt;&lt;strong&gt;Dynamic Pricing:&lt;/strong&gt; For digital products (e.g., courses, presets, merchandise), AI can analyze market demand and audience willingness to pay, suggesting optimal pricing strategies.&lt;/li&gt;</w:t>
      </w:r>
    </w:p>
    <w:p>
      <w:r>
        <w:t>&lt;li&gt;&lt;strong&gt;Virtual Influencers &amp; AI-Generated Content:&lt;/strong&gt; The rise of &lt;strong&gt;virtual influencers&lt;/strong&gt;, entirely AI-generated personalities, presents a new revenue stream. These digital entities can endorse products, create content, and build communities, offering brands a scalable and controllable alternative to human influencers.&lt;/li&gt;</w:t>
      </w:r>
    </w:p>
    <w:p>
      <w:r>
        <w:t>&lt;li&gt;&lt;strong&gt;Use Cases:&lt;/strong&gt; Identifying high-value brand collaborations, setting optimal prices for digital products, and exploring new revenue models through AI-generated content.&lt;/li&gt;</w:t>
      </w:r>
    </w:p>
    <w:p>
      <w:r>
        <w:t>&lt;/ul&gt;</w:t>
      </w:r>
    </w:p>
    <w:p>
      <w:r>
        <w:t>&lt;p&gt;&lt;strong&gt;Case Study: AI-Powered Growth for "The Daily Byte"&lt;/strong&gt;&lt;br/&gt;</w:t>
      </w:r>
    </w:p>
    <w:p>
      <w:r>
        <w:t>Sarah, a tech reviewer and content creator behind "The Daily Byte" YouTube channel, struggled with content ideas and audience growth. She began using an AI writing assistant to brainstorm video scripts and generate catchy titles. For her social media, she employed an AI tool to analyze trending tech topics and optimize her posting schedule. Crucially, she used an AI-powered analytics platform to identify which video segments resonated most with her audience, allowing her to refine her content strategy. This led to a &lt;strong&gt;30% increase in subscriber growth&lt;/strong&gt; and a &lt;strong&gt;25% boost in ad revenue&lt;/strong&gt; within six months, demonstrating the tangible benefits of integrating AI into her creative workflow.&lt;/p&gt;</w:t>
      </w:r>
    </w:p>
    <w:p>
      <w:r>
        <w:t>&lt;h2&gt;Navigating the Ethical Landscape and Challenges of AI in the Creator Economy&lt;/h2&gt;</w:t>
      </w:r>
    </w:p>
    <w:p>
      <w:r>
        <w:t>&lt;p&gt;While AI offers immense opportunities, its rapid integration into the creator economy also brings significant ethical considerations and challenges. Addressing these issues is crucial for fostering a sustainable and fair creative ecosystem, especially concerning &lt;strong&gt;generative AI creator economy&lt;/strong&gt; applications.&lt;/p&gt;</w:t>
      </w:r>
    </w:p>
    <w:p>
      <w:r>
        <w:t>&lt;h3&gt;Copyright and Ownership of AI-Generated Content&lt;/h3&gt;</w:t>
      </w:r>
    </w:p>
    <w:p>
      <w:r>
        <w:t>&lt;p&gt;One of the most complex legal challenges revolves around copyright. When AI generates content, who owns the output? Is it the creator who provided the prompt, the developer of the AI model, or does it fall into the public domain? The legal framework is still evolving, creating uncertainty for creators and platforms alike. Furthermore, concerns exist about the training data used by AI models, much of which is scraped from the internet without explicit creator consent or compensation, raising questions of intellectual property infringement.&lt;/p&gt;</w:t>
      </w:r>
    </w:p>
    <w:p>
      <w:r>
        <w:t>&lt;ul&gt;</w:t>
      </w:r>
    </w:p>
    <w:p>
      <w:r>
        <w:t>&lt;li&gt;&lt;strong&gt;Legal Implications:&lt;/strong&gt; Current copyright laws are often ill-equipped to handle AI-generated works, leading to ongoing debates and legal battles.&lt;/li&gt;</w:t>
      </w:r>
    </w:p>
    <w:p>
      <w:r>
        <w:t>&lt;li&gt;&lt;strong&gt;Training Data Issues:&lt;/strong&gt; The use of copyrighted material in AI training sets without proper attribution or licensing is a significant ethical and legal grey area.&lt;/li&gt;</w:t>
      </w:r>
    </w:p>
    <w:p>
      <w:r>
        <w:t>&lt;li&gt;&lt;strong&gt;Challenges for Creators:&lt;/strong&gt; Creators need to understand the evolving legal landscape to protect their original work and navigate the use of AI tools responsibly.&lt;/li&gt;</w:t>
      </w:r>
    </w:p>
    <w:p>
      <w:r>
        <w:t>&lt;/ul&gt;</w:t>
      </w:r>
    </w:p>
    <w:p>
      <w:r>
        <w:t>&lt;h3&gt;Maintaining Authenticity and Human Connection&lt;/h3&gt;</w:t>
      </w:r>
    </w:p>
    <w:p>
      <w:r>
        <w:t>&lt;p&gt;A core appeal of the creator economy is the authentic connection between creators and their audience. Over-reliance on AI risks making content feel generic, "soulless," or indistinguishable from other AI-generated material. This can erode the unique voice and personality that audiences value, potentially leading to disengagement.&lt;/p&gt;</w:t>
      </w:r>
    </w:p>
    <w:p>
      <w:r>
        <w:t>&lt;ul&gt;</w:t>
      </w:r>
    </w:p>
    <w:p>
      <w:r>
        <w:t>&lt;li&gt;&lt;strong&gt;Risk of Generic Content:&lt;/strong&gt; If not carefully guided, AI can produce bland or repetitive content that lacks a distinct human touch.&lt;/li&gt;</w:t>
      </w:r>
    </w:p>
    <w:p>
      <w:r>
        <w:t>&lt;li&gt;&lt;strong&gt;Erosion of Trust:&lt;/strong&gt; Audiences may feel deceived if they discover content they believed was human-created was largely AI-generated, especially if not disclosed.&lt;/li&gt;</w:t>
      </w:r>
    </w:p>
    <w:p>
      <w:r>
        <w:t>&lt;li&gt;&lt;strong&gt;Strategies for Creators:&lt;/strong&gt; Infusing unique perspectives, personal anecdotes, and emotional depth remains paramount. AI should serve as a tool to amplify, not replace, the creator's authentic voice.&lt;/li&gt;</w:t>
      </w:r>
    </w:p>
    <w:p>
      <w:r>
        <w:t>&lt;/ul&gt;</w:t>
      </w:r>
    </w:p>
    <w:p>
      <w:r>
        <w:t>&lt;h3&gt;Job Displacement and the Future of Creative Work&lt;/h3&gt;</w:t>
      </w:r>
    </w:p>
    <w:p>
      <w:r>
        <w:t>&lt;p&gt;The rise of AI sparks legitimate concerns about job displacement within creative industries. As AI becomes more capable of generating text, images, and videos, some fear it will diminish the need for human artists, writers, and editors. However, many argue that AI will primarily automate repetitive tasks, allowing humans to focus on higher-level creative strategy, critical thinking, and &lt;strong&gt;prompt engineering&lt;/strong&gt;.&lt;/p&gt;</w:t>
      </w:r>
    </w:p>
    <w:p>
      <w:r>
        <w:t>&lt;ul&gt;</w:t>
      </w:r>
    </w:p>
    <w:p>
      <w:r>
        <w:t>&lt;li&gt;&lt;strong&gt;Concerns about Replacement:&lt;/strong&gt; Certain entry-level or highly repetitive creative roles may be impacted by AI automation.&lt;/li&gt;</w:t>
      </w:r>
    </w:p>
    <w:p>
      <w:r>
        <w:t>&lt;li&gt;&lt;strong&gt;New Opportunities:&lt;/strong&gt; AI is also creating new roles, such as AI prompt engineers, AI ethicists, and AI tool developers, requiring new skill sets.&lt;/li&gt;</w:t>
      </w:r>
    </w:p>
    <w:p>
      <w:r>
        <w:t>&lt;li&gt;&lt;strong&gt;Shift in Focus:&lt;/strong&gt; The emphasis is shifting towards human-AI collaboration, where creators leverage AI to enhance their output rather than being replaced by it.&lt;/li&gt;</w:t>
      </w:r>
    </w:p>
    <w:p>
      <w:r>
        <w:t>&lt;/ul&gt;</w:t>
      </w:r>
    </w:p>
    <w:p>
      <w:r>
        <w:t>&lt;h3&gt;Bias, Misinformation, and Misuse of AI&lt;/h3&gt;</w:t>
      </w:r>
    </w:p>
    <w:p>
      <w:r>
        <w:t>&lt;p&gt;AI models are trained on vast datasets, and if these datasets contain biases (e.g., racial, gender, cultural), the AI's output will reflect and even amplify those biases. This can lead to skewed, stereotypical, or harmful content. Furthermore, the power of &lt;strong&gt;generative AI&lt;/strong&gt; can be misused to create convincing deepfakes, spread misinformation, or generate propaganda, posing significant societal risks.&lt;/p&gt;</w:t>
      </w:r>
    </w:p>
    <w:p>
      <w:r>
        <w:t>&lt;ul&gt;</w:t>
      </w:r>
    </w:p>
    <w:p>
      <w:r>
        <w:t>&lt;li&gt;&lt;strong&gt;Bias in Training Data:&lt;/strong&gt; AI models can perpetuate and amplify societal biases present in their training data, leading to unfair or discriminatory outputs.&lt;/li&gt;</w:t>
      </w:r>
    </w:p>
    <w:p>
      <w:r>
        <w:t>&lt;li&gt;&lt;strong&gt;Threat of Deepfakes:&lt;/strong&gt; Sophisticated synthetic media can be used to create convincing but false images, audio, and video, leading to reputational damage or widespread misinformation.&lt;/li&gt;</w:t>
      </w:r>
    </w:p>
    <w:p>
      <w:r>
        <w:t>&lt;li&gt;&lt;strong&gt;Importance of Responsible AI Use:&lt;/strong&gt; Creators have an ethical responsibility to use AI transparently, critically evaluate its outputs for bias, and avoid contributing to the spread of misinformation. This is a critical aspect of the &lt;strong&gt;AI revolution creator economy&lt;/strong&gt;.&lt;/p&gt;</w:t>
      </w:r>
    </w:p>
    <w:p>
      <w:r>
        <w:t>&lt;/ul&gt;</w:t>
      </w:r>
    </w:p>
    <w:p>
      <w:r>
        <w:t>&lt;h2&gt;Strategies for Creators: Maintaining Authenticity &amp; Future-Proofing Your Craft&lt;/h2&gt;</w:t>
      </w:r>
    </w:p>
    <w:p>
      <w:r>
        <w:t>&lt;p&gt;In an increasingly AI-powered world, creators must adapt their strategies to thrive. The key lies in understanding how to effectively integrate AI while preserving the unique human elements that define their brand and connect with their audience. &lt;strong&gt;Leveraging AI in the creator economy&lt;/strong&gt; is a skill that needs cultivation.&lt;/p&gt;</w:t>
      </w:r>
    </w:p>
    <w:p>
      <w:r>
        <w:t>&lt;h3&gt;Embrace AI as a Tool, Not a Crutch&lt;/h3&gt;</w:t>
      </w:r>
    </w:p>
    <w:p>
      <w:r>
        <w:t>&lt;p&gt;The most successful creators will view AI not as a replacement for their skills, but as a powerful extension of them. It's about augmenting core creative abilities, offloading mundane tasks, and exploring new creative frontiers. This requires a shift in mindset from traditional creation to intelligent collaboration.&lt;/p&gt;</w:t>
      </w:r>
    </w:p>
    <w:p>
      <w:r>
        <w:t>&lt;ul&gt;</w:t>
      </w:r>
    </w:p>
    <w:p>
      <w:r>
        <w:t>&lt;li&gt;&lt;strong&gt;Augment, Don't Replace:&lt;/strong&gt; Use AI to enhance your existing skills, such as generating initial drafts, refining ideas, or automating repetitive editing tasks.&lt;/li&gt;</w:t>
      </w:r>
    </w:p>
    <w:p>
      <w:r>
        <w:t>&lt;li&gt;&lt;strong&gt;Develop 'Prompt Engineering' Skills:&lt;/strong&gt; Learning how to effectively communicate with AI models through precise and creative prompts is a crucial new skill. This involves understanding how to guide AI to produce desired outputs and iterate on results.&lt;/li&gt;</w:t>
      </w:r>
    </w:p>
    <w:p>
      <w:r>
        <w:t>&lt;li&gt;&lt;strong&gt;Critical Evaluation of AI Output:&lt;/strong&gt; Always review and refine AI-generated content. AI is a tool; the final creative judgment and quality control remain with the human creator.&lt;/li&gt;</w:t>
      </w:r>
    </w:p>
    <w:p>
      <w:r>
        <w:t>&lt;/ul&gt;</w:t>
      </w:r>
    </w:p>
    <w:p>
      <w:r>
        <w:t>&lt;h3&gt;Prioritize Human Connection and Authenticity&lt;/h3&gt;</w:t>
      </w:r>
    </w:p>
    <w:p>
      <w:r>
        <w:t>&lt;p&gt;In a world saturated with AI-generated content, human authenticity will become an even more valuable commodity. Creators who can genuinely connect with their audience, share unique perspectives, and tell compelling stories will stand out.&lt;/p&gt;</w:t>
      </w:r>
    </w:p>
    <w:p>
      <w:r>
        <w:t>&lt;ul&gt;</w:t>
      </w:r>
    </w:p>
    <w:p>
      <w:r>
        <w:t>&lt;li&gt;&lt;strong&gt;Emphasize Storytelling:&lt;/strong&gt; Focus on narratives that resonate emotionally and reflect your personal experiences and insights.&lt;/li&gt;</w:t>
      </w:r>
    </w:p>
    <w:p>
      <w:r>
        <w:t>&lt;li&gt;&lt;strong&gt;Unique Perspectives:&lt;/strong&gt; AI can synthesize information, but it cannot replicate your unique worldview, voice, and lived experiences. Lean into what makes you distinct.&lt;/li&gt;</w:t>
      </w:r>
    </w:p>
    <w:p>
      <w:r>
        <w:t>&lt;li&gt;&lt;strong&gt;Direct Audience Engagement:&lt;/strong&gt; Continue to foster genuine interactions, respond to comments, and build community through personal touches that AI cannot replicate.&lt;/li&gt;</w:t>
      </w:r>
    </w:p>
    <w:p>
      <w:r>
        <w:t>&lt;li&gt;&lt;strong&gt;Transparency About AI Use:&lt;/strong&gt; Be open with your audience about how you use AI in your creative process. Transparency builds trust and manages expectations.&lt;/li&gt;</w:t>
      </w:r>
    </w:p>
    <w:p>
      <w:r>
        <w:t>&lt;/ul&gt;</w:t>
      </w:r>
    </w:p>
    <w:p>
      <w:r>
        <w:t>&lt;h3&gt;Continuous Learning and Skill Development&lt;/h3&gt;</w:t>
      </w:r>
    </w:p>
    <w:p>
      <w:r>
        <w:t>&lt;p&gt;The AI landscape is evolving at an unprecedented pace. Creators must commit to continuous learning to stay relevant and competitive. This means not only understanding new &lt;strong&gt;AI tools&lt;/strong&gt; but also developing skills that AI cannot easily replicate.&lt;/p&gt;</w:t>
      </w:r>
    </w:p>
    <w:p>
      <w:r>
        <w:t>&lt;ul&gt;</w:t>
      </w:r>
    </w:p>
    <w:p>
      <w:r>
        <w:t>&lt;li&gt;&lt;strong&gt;Stay Updated:&lt;/strong&gt; Regularly explore new AI tools, platforms, and best practices. Experiment with different AI applications to see how they can enhance your workflow.&lt;/li&gt;</w:t>
      </w:r>
    </w:p>
    <w:p>
      <w:r>
        <w:t>&lt;li&gt;&lt;strong&gt;Focus on Irreplaceable Skills:&lt;/strong&gt; Cultivate skills such as critical thinking, emotional intelligence, strategic vision, complex problem-solving, and cross-cultural communication – areas where human capabilities still far surpass AI.&lt;/li&gt;</w:t>
      </w:r>
    </w:p>
    <w:p>
      <w:r>
        <w:t>&lt;li&gt;&lt;strong&gt;Adaptability:&lt;/strong&gt; Be prepared to pivot and integrate new technologies into your creative process as they emerge.&lt;/li&gt;</w:t>
      </w:r>
    </w:p>
    <w:p>
      <w:r>
        <w:t>&lt;/ul&gt;</w:t>
      </w:r>
    </w:p>
    <w:p>
      <w:r>
        <w:t>&lt;h3&gt;Adapting to Different Creator Tiers&lt;/h3&gt;</w:t>
      </w:r>
    </w:p>
    <w:p>
      <w:r>
        <w:t>&lt;p&gt;AI offers benefits across the spectrum of the creator economy, from micro-influencers to established brands.&lt;/p&gt;</w:t>
      </w:r>
    </w:p>
    <w:p>
      <w:r>
        <w:t>&lt;ul&gt;</w:t>
      </w:r>
    </w:p>
    <w:p>
      <w:r>
        <w:t>&lt;li&gt;&lt;strong&gt;Micro-Influencers:&lt;/strong&gt; Can leverage AI for efficiency in content creation, audience analysis, and scheduling, allowing them to compete with larger creators despite limited resources.&lt;/li&gt;</w:t>
      </w:r>
    </w:p>
    <w:p>
      <w:r>
        <w:t>&lt;li&gt;&lt;strong&gt;Established Brands:&lt;/strong&gt; Can use AI for scaling content production, hyper-personalization of marketing campaigns, and innovative content formats, maintaining their competitive edge.&lt;/li&gt;</w:t>
      </w:r>
    </w:p>
    <w:p>
      <w:r>
        <w:t>&lt;li&gt;&lt;strong&gt;Niche Creators:&lt;/strong&gt; Should actively seek out specialized AI tools tailored to their specific craft (e.g., AI for music composition, specific art styles) to enhance their unique offerings.&lt;/li&gt;</w:t>
      </w:r>
    </w:p>
    <w:p>
      <w:r>
        <w:t>&lt;/ul&gt;</w:t>
      </w:r>
    </w:p>
    <w:p>
      <w:r>
        <w:t>&lt;p&gt;By adopting these strategies, &lt;strong&gt;content creators&lt;/strong&gt; can not only navigate the AI revolution but also harness its power to future-proof their craft and deepen their connection with their audience.&lt;/p&gt;</w:t>
      </w:r>
    </w:p>
    <w:p>
      <w:r>
        <w:t>&lt;h2&gt;The Road Ahead: Future Trends and Predictions for AI in the Creator Economy&lt;/h2&gt;</w:t>
      </w:r>
    </w:p>
    <w:p>
      <w:r>
        <w:t>&lt;p&gt;The integration of AI into the creator economy is still in its early stages, with immense potential yet to be realized. Looking ahead, several trends and predictions suggest an even more symbiotic and transformative relationship between AI and human creativity, further solidifying &lt;strong&gt;AI powering creator economy&lt;/strong&gt; growth.&lt;/p&gt;</w:t>
      </w:r>
    </w:p>
    <w:p>
      <w:r>
        <w:t>&lt;h3&gt;Hyper-Personalization and Adaptive Content&lt;/h3&gt;</w:t>
      </w:r>
    </w:p>
    <w:p>
      <w:r>
        <w:t>&lt;p&gt;Expect AI to enable content that dynamically adjusts to individual viewer preferences in real-time. Imagine a video that changes its narrative, visual style, or even character interactions based on a viewer's past engagement or emotional response. This level of hyper-personalization will create deeply immersive and uniquely tailored experiences, making content more engaging than ever before.&lt;/p&gt;</w:t>
      </w:r>
    </w:p>
    <w:p>
      <w:r>
        <w:t>&lt;h3&gt;The Rise of Virtual Beings and AI-Powered Avatars&lt;/h3&gt;</w:t>
      </w:r>
    </w:p>
    <w:p>
      <w:r>
        <w:t>&lt;p&gt;The concept of &lt;strong&gt;virtual influencers&lt;/strong&gt; is set to expand dramatically. We'll see more sophisticated AI companions, digital twins of real creators, and entirely AI-generated avatars capable of hosting shows, interacting with audiences, and even generating their own content. These virtual beings could become significant revenue streams and brand ambassadors, blurring the lines between human and artificial presence.&lt;/p&gt;</w:t>
      </w:r>
    </w:p>
    <w:p>
      <w:r>
        <w:t>&lt;h3&gt;New Monetization Models and Decentralized Creation&lt;/h3&gt;</w:t>
      </w:r>
    </w:p>
    <w:p>
      <w:r>
        <w:t>&lt;p&gt;AI will facilitate novel ways for creators to monetize their work. This could include AI-driven micro-transactions for personalized content elements, dynamic pricing for digital assets based on real-time demand, and even AI assisting in the creation and management of NFTs (Non-Fungible Tokens) and decentralized autonomous organizations (DAOs) for collective creative projects. The &lt;strong&gt;generative AI&lt;/strong&gt; explosion will fuel these new economic structures.&lt;/p&gt;</w:t>
      </w:r>
    </w:p>
    <w:p>
      <w:r>
        <w:t>&lt;h3&gt;Evolving Regulatory Landscape&lt;/h3&gt;</w:t>
      </w:r>
    </w:p>
    <w:p>
      <w:r>
        <w:t>&lt;p&gt;As AI becomes more pervasive, governments and regulatory bodies will inevitably introduce new laws around AI ethics, data privacy, content ownership, and transparency. Creators will need to stay informed about these evolving regulations, particularly concerning the use of AI in their content and the protection of their intellectual property. The &lt;strong&gt;AI revolution creator economy&lt;/strong&gt; will necessitate a robust legal framework.&lt;/p&gt;</w:t>
      </w:r>
    </w:p>
    <w:p>
      <w:r>
        <w:t>&lt;h3&gt;The Symbiotic Future: Human-AI Collaboration&lt;/h3&gt;</w:t>
      </w:r>
    </w:p>
    <w:p>
      <w:r>
        <w:t>&lt;p&gt;Ultimately, the future points towards an increasingly symbiotic relationship where AI is deeply integrated into every facet of the creative process. It won't be about AI replacing humans, but rather about human creators, empowered by AI, achieving levels of creativity, efficiency, and reach previously unimaginable. This collaboration will foster a new era of innovation, where the best of human intuition and AI's analytical power combine to produce extraordinary results.&lt;/p&gt;</w:t>
      </w:r>
    </w:p>
    <w:p>
      <w:r>
        <w:t>&lt;h2&gt;Conclusion&lt;/h2&gt;</w:t>
      </w:r>
    </w:p>
    <w:p>
      <w:r>
        <w:t>&lt;p&gt;The creator economy stands at a pivotal juncture, with AI serving as a powerful catalyst for change. From revolutionizing content creation across diverse niches to optimizing audience engagement, distribution, and monetization strategies, AI is undeniably &lt;strong&gt;how AI is powering the creator economy&lt;/strong&gt;. It offers unparalleled tools for efficiency, scalability, and personalization, enabling creators to overcome traditional hurdles and unlock new creative potential.&lt;/p&gt;</w:t>
      </w:r>
    </w:p>
    <w:p>
      <w:r>
        <w:t>&lt;p&gt;However, this transformative power comes with responsibilities. Navigating the ethical landscape of copyright, authenticity, and potential biases is paramount. Ultimately, AI is a powerful tool that, when used strategically and ethically, can amplify human creativity, allowing creators to focus on their unique voice and connection with their audience. We encourage all &lt;strong&gt;content creators&lt;/strong&gt; to explore AI tools, experiment responsibly, and share their experiences to collectively shape a vibrant and innovative future for the &lt;strong&gt;AI creator economy&lt;/strong&gt;.&lt;/p&gt;</w:t>
      </w:r>
    </w:p>
    <w:p>
      <w:r>
        <w:t>&lt;h2&gt;Frequently Asked Questions&lt;/h2&gt;</w:t>
      </w:r>
    </w:p>
    <w:p>
      <w:r>
        <w:t>&lt;h3&gt;Will AI replace human creators?&lt;/h3&gt;</w:t>
      </w:r>
    </w:p>
    <w:p>
      <w:r>
        <w:t>&lt;p&gt;No, AI is more accurately described as a co-pilot or assistant. While it can automate repetitive tasks and generate content, it lacks human intuition, emotional intelligence, and unique lived experiences. AI augments human creativity, allowing creators to focus on higher-level strategy, storytelling, and authentic connection.&lt;/p&gt;</w:t>
      </w:r>
    </w:p>
    <w:p>
      <w:r>
        <w:t>&lt;h3&gt;How can I ensure my AI-generated content is authentic?&lt;/h3&gt;</w:t>
      </w:r>
    </w:p>
    <w:p>
      <w:r>
        <w:t>&lt;p&gt;To maintain authenticity, always infuse your unique voice, perspective, and personal touch into AI-generated content. Use AI for brainstorming and drafting, but refine and edit the output to reflect your brand. Transparency with your audience about your use of AI can also build trust.&lt;/p&gt;</w:t>
      </w:r>
    </w:p>
    <w:p>
      <w:r>
        <w:t>&lt;h3&gt;What are the best AI tools for beginners?&lt;/h3&gt;</w:t>
      </w:r>
    </w:p>
    <w:p>
      <w:r>
        <w:t>&lt;p&gt;For writing, &lt;a href="https://chat.openai.com/" rel="nofollow" target="_blank"&gt;ChatGPT&lt;/a&gt; or &lt;a href="https://www.copy.ai/" rel="nofollow" target="_blank"&gt;Copy.ai&lt;/a&gt; are excellent starting points. For image generation, &lt;a href="https://www.adobe.com/sensei/generative-ai/firefly.html" rel="nofollow" target="_blank"&gt;Adobe Firefly&lt;/a&gt; is user-friendly. For video/audio editing, &lt;a href="https://www.descript.com/" rel="nofollow" target="_blank"&gt;Descript&lt;/a&gt; offers intuitive AI features. Many tools offer free tiers or trials, making them accessible for experimentation.&lt;/p&gt;</w:t>
      </w:r>
    </w:p>
    <w:p>
      <w:r>
        <w:t>&lt;h3&gt;How do I protect my copyright when using AI?&lt;/h3&gt;</w:t>
      </w:r>
    </w:p>
    <w:p>
      <w:r>
        <w:t>&lt;p&gt;The legal landscape for AI-generated content and copyright is still evolving. Generally, if you significantly transform or add your unique creative input to AI-generated material, you may claim copyright. However, purely AI-generated content without human intervention often faces challenges in copyright protection. Consult legal experts for specific advice on &lt;strong&gt;ethical AI challenges&lt;/strong&gt; and intellectual property.&lt;/p&gt;</w:t>
      </w:r>
    </w:p>
    <w:p>
      <w:r>
        <w:t>&lt;h3&gt;Is AI only for large creators or brands?&lt;/h3&gt;</w:t>
      </w:r>
    </w:p>
    <w:p>
      <w:r>
        <w:t>&lt;p&gt;Absolutely not. AI tools are increasingly accessible and affordable, making them beneficial for creators of all sizes. Micro-influencers and niche creators can leverage AI to boost efficiency, expand their reach, and compete more effectively with larger entities, democratizing access to powerful creative technologies.&lt;/p&gt;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