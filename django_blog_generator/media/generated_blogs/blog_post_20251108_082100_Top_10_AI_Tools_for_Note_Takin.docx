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Note Taking</w:t>
      </w:r>
    </w:p>
    <w:p>
      <w:pPr>
        <w:pStyle w:val="Heading2"/>
      </w:pPr>
      <w:r>
        <w:t>Introduction: Revolutionizing Your Notes with AI</w:t>
      </w:r>
    </w:p>
    <w:p>
      <w:r>
        <w:t>In an age inundated with information, from endless meetings and lectures to research papers and creative brainstorming sessions, the sheer volume of data we encounter daily can be overwhelming. The challenge of effective note-taking has never been more pronounced. Traditional methods, relying on manual transcription, hurried scribbles, or fragmented digital documents, are often inefficient, time-consuming, and prone to missing crucial details. We spend countless hours trying to capture, organize, and recall information, often feeling like we're constantly playing catch-up.</w:t>
      </w:r>
    </w:p>
    <w:p>
      <w:r>
        <w:t>But what if there was a better way? Enter AI tools for note taking – a true game-changer in how we interact with information. These innovative solutions leverage artificial intelligence to transform the mundane task of note-taking into a streamlined, intelligent, and highly productive process. This article will introduce you to the transformative power of AI note takers, highlighting their myriad benefits and guiding you through the top 10 best AI note taking apps available today. You'll learn how to choose the right tool for your specific needs, ensuring you can harness the full potential of note taking AI. Ultimately, AI note takers are not just assisting; they are fundamentally transforming how we capture, organize, and utilize information, empowering us to be more efficient and insightful than ever before.</w:t>
      </w:r>
    </w:p>
    <w:p>
      <w:pPr>
        <w:pStyle w:val="Heading2"/>
      </w:pPr>
      <w:r>
        <w:t>What Exactly Are AI Note-Taking Tools?</w:t>
      </w:r>
    </w:p>
    <w:p>
      <w:r>
        <w:t>At its core, an AI note taker is a software application or platform that utilizes artificial intelligence to assist users with the creation, organization, and summarization of notes. These aren't just glorified word processors; they are intelligent assistants designed to understand, process, and make sense of information in ways traditional tools cannot.</w:t>
      </w:r>
    </w:p>
    <w:p>
      <w:r>
        <w:t>So, how do they work? AI note taking software typically employs several core AI functionalities. Speech-to-text technology accurately transcribes spoken words from meetings, lectures, or interviews into written text. Natural Language Processing (NLP) allows the AI to understand the context and meaning of the content, identifying key themes, action items, and important questions. Machine learning algorithms continuously improve the accuracy of these processes and can even learn from your usage patterns to provide personalized insights. The power of AI for notes extends far beyond simple transcription; it intelligently processes information, extracts critical data, and presents it in an organized, digestible format, making your notes truly intelligent and actionable.</w:t>
      </w:r>
    </w:p>
    <w:p>
      <w:pPr>
        <w:pStyle w:val="Heading2"/>
      </w:pPr>
      <w:r>
        <w:t>Why Embrace AI for Your Note-Taking Process?</w:t>
      </w:r>
    </w:p>
    <w:p>
      <w:r>
        <w:t>The adoption of AI tools for note taking isn't just about keeping up with technology; it's about fundamentally enhancing your productivity and understanding. The benefits are profound and far-reaching, impacting individuals and teams across various domains.</w:t>
      </w:r>
    </w:p>
    <w:p>
      <w:r>
        <w:t>Firstly, AI notes offer enhanced efficiency. By automating mundane tasks like transcription and initial organization, they save you invaluable time, allowing you to focus on active listening and critical thinking rather than frantic scribbling. Secondly, they provide improved accuracy. AI transcription significantly reduces human error in capturing spoken words, ensuring that no crucial detail is missed or misinterpreted. Thirdly, AI tools facilitate better organization. Features like smart tagging, automatic categorization, and advanced search capabilities make your notes easily retrievable and interconnected, often creating a dynamic knowledge graph. Fourthly, they unlock deeper insights. AI tools for note taking and summaries can condense lengthy content into concise summaries, extract critical action items, and even perform sentiment analysis on conversations, helping you grasp the essence quickly. Finally, AI note takers enhance accessibility. With multi-modal input options (voice, text, images) and support for diverse learning styles, they cater to a broader range of user preferences, making information more accessible to everyone. Whether it's generating meeting summaries or identifying key action items, AI is revolutionizing how we interact with our notes.</w:t>
      </w:r>
    </w:p>
    <w:p>
      <w:pPr>
        <w:pStyle w:val="Heading2"/>
      </w:pPr>
      <w:r>
        <w:t>Key Features to Look for in an AI Note Taker</w:t>
      </w:r>
    </w:p>
    <w:p>
      <w:r>
        <w:t>When diving into the world of AI note-taking tools, understanding the key features that differentiate them is crucial for making an informed choice. Not all AI note takers are created equal, and the "best" one depends heavily on your specific needs.</w:t>
      </w:r>
    </w:p>
    <w:p>
      <w:r>
        <w:t>One of the most critical features, especially for meetings and lectures, is transcription accuracy and speaker identification. A robust AI meeting assistant should be able to accurately convert speech to text, even in noisy environments, and distinguish between different speakers. Equally important is summarization and key point extraction, allowing the AI note generator to condense lengthy content into digestible highlights. Seamless integration capabilities with your existing ecosystem (e.g., Notion, Evernote, Obsidian, Google Docs, CRM systems) are vital for a smooth workflow. Advanced search and organization features, including smart tagging, full-text search, and knowledge linking, ensure your notes are always accessible and interconnected. Multi-modal input support, encompassing voice, text, handwriting recognition, images, and document OCR, caters to diverse note-taking styles. For collaborative environments, robust collaboration features like sharing and real-time editing are essential. Privacy and data security are paramount, especially when dealing with sensitive information, so look for privacy-first AI notes. Finally, consider the pricing models and availability of free tiers to ensure the tool fits your budget. Unique AI features like AI-powered mind-mapping, idea generation, and flashcard creation can further enhance productivity and creativity, contributing to effective knowledge graph creation.</w:t>
      </w:r>
    </w:p>
    <w:p>
      <w:pPr>
        <w:pStyle w:val="Heading2"/>
      </w:pPr>
      <w:r>
        <w:t>The Top 10 AI Tools for Note Taking in 2024 (and Beyond)</w:t>
      </w:r>
    </w:p>
    <w:p>
      <w:r>
        <w:t>The landscape of AI note-taking tools is rapidly evolving, offering a diverse array of solutions for various needs, from professional meetings to personal knowledge management and academic research. Here’s a comprehensive look at the top 10 AI tools for note taking that are making waves in 2024 and beyond, helping you find the best AI note taker apps in 2025.</w:t>
      </w:r>
    </w:p>
    <w:p>
      <w:pPr>
        <w:pStyle w:val="Heading3"/>
      </w:pPr>
      <w:r>
        <w:t>1. Otter.ai: The Meeting Transcription Powerhouse</w:t>
      </w:r>
    </w:p>
    <w:p>
      <w:r>
        <w:t>Otter.ai stands out as a leading AI meeting assistant, renowned for its exceptional live transcription capabilities. It captures spoken conversations in real-time, providing highly accurate transcripts of meetings, interviews, and lectures. Key AI-powered features include automatic speaker identification, which labels who said what, and AI-generated summaries that highlight key points and action items. It also allows for collaborative highlighting and commenting within the transcript.</w:t>
      </w:r>
    </w:p>
    <w:p>
      <w:r>
        <w:t>Pros: High accuracy, real-time transcription, excellent speaker identification, good integrations with popular meeting platforms.</w:t>
      </w:r>
    </w:p>
    <w:p>
      <w:r>
        <w:t>Cons: Free tier has limitations on monthly transcription minutes, can struggle with very heavy accents or poor audio quality.</w:t>
      </w:r>
    </w:p>
    <w:p>
      <w:r>
        <w:t>Ideal User Profile: Professionals, students, and journalists who frequently attend meetings, interviews, or lectures and need reliable AI note taker for meetings.</w:t>
      </w:r>
    </w:p>
    <w:p>
      <w:r>
        <w:t>Pricing: Offers a generous free tier; paid plans start at $16.99/month for more features and minutes.</w:t>
      </w:r>
    </w:p>
    <w:p>
      <w:pPr>
        <w:pStyle w:val="Heading3"/>
      </w:pPr>
      <w:r>
        <w:t>2. Fireflies.ai: Smart Meeting Summaries &amp; Insights</w:t>
      </w:r>
    </w:p>
    <w:p>
      <w:r>
        <w:t>Fireflies.ai is another powerful AI meeting bot alternative that excels in automating meeting notes and extracting actionable insights. It can join your meetings across various platforms (Zoom, Google Meet, Microsoft Teams) and record, transcribe, and summarize conversations. Its AI assistant goes beyond simple transcription, offering search functionality across transcripts, sentiment analysis to gauge the mood of a conversation, and automated summaries that can be sent directly to your CRM or project management tools.</w:t>
      </w:r>
    </w:p>
    <w:p>
      <w:r>
        <w:t>Pros: Robust integrations, excellent search capabilities, detailed conversation analytics, automated summaries.</w:t>
      </w:r>
    </w:p>
    <w:p>
      <w:r>
        <w:t>Cons: Can be overwhelming for individual users with simpler needs, some advanced features are locked behind higher-tier plans.</w:t>
      </w:r>
    </w:p>
    <w:p>
      <w:r>
        <w:t>Ideal User Profile: Sales teams, customer success managers, and project teams who need to analyze conversations and track action items efficiently.</w:t>
      </w:r>
    </w:p>
    <w:p>
      <w:r>
        <w:t>Pricing: Offers a limited free tier; paid plans start at $10/month (billed annually).</w:t>
      </w:r>
    </w:p>
    <w:p>
      <w:pPr>
        <w:pStyle w:val="Heading3"/>
      </w:pPr>
      <w:r>
        <w:t>3. Krisp: AI-Powered Noise Cancellation &amp; Note Taking</w:t>
      </w:r>
    </w:p>
    <w:p>
      <w:r>
        <w:t>While primarily known for its AI-powered noise cancellation, Krisp has expanded its capabilities to include smart meeting notes, making it a unique entry among AI tools for note taking. It integrates directly into your audio stack, removing background noise during calls and then leveraging AI to transcribe and summarize your conversations. Its focus on audio quality AI ensures clearer recordings, which in turn leads to more accurate transcriptions.</w:t>
      </w:r>
    </w:p>
    <w:p>
      <w:r>
        <w:t>Pros: Superior noise cancellation, improved audio quality for transcription, strong privacy focus (processing happens on-device).</w:t>
      </w:r>
    </w:p>
    <w:p>
      <w:r>
        <w:t>Cons: Note-taking features are less comprehensive than dedicated transcription tools, primarily focused on audio enhancement.</w:t>
      </w:r>
    </w:p>
    <w:p>
      <w:r>
        <w:t>Ideal User Profile: Remote workers, freelancers, and anyone who frequently takes calls in noisy environments and values privacy-first AI notes.</w:t>
      </w:r>
    </w:p>
    <w:p>
      <w:r>
        <w:t>Pricing: Offers a free tier with limited minutes; paid plans start at $12/month.</w:t>
      </w:r>
    </w:p>
    <w:p>
      <w:pPr>
        <w:pStyle w:val="Heading3"/>
      </w:pPr>
      <w:r>
        <w:t>4. Superpowered: AI Notes for Sales &amp; Customer Success</w:t>
      </w:r>
    </w:p>
    <w:p>
      <w:r>
        <w:t>Superpowered is specifically designed for sales and customer success teams, offering AI tools for meeting notes that integrate deeply with CRM systems. It provides real-time transcription and note-taking during calls, automatically pulling relevant customer data and logging interactions. Its AI analyzes calls to identify key moments, action items, and follow-ups, streamlining post-call workflows and ensuring no critical information is missed.</w:t>
      </w:r>
    </w:p>
    <w:p>
      <w:r>
        <w:t>Pros: Deep CRM integration, real-time insights for sales calls, automated action item generation, tailored for sales workflows.</w:t>
      </w:r>
    </w:p>
    <w:p>
      <w:r>
        <w:t>Cons: Niche focus means it might not be suitable for general note-taking, requires integration with specific sales tools.</w:t>
      </w:r>
    </w:p>
    <w:p>
      <w:r>
        <w:t>Ideal User Profile: Sales professionals, account managers, and customer support teams looking to optimize their call management and CRM updates.</w:t>
      </w:r>
    </w:p>
    <w:p>
      <w:r>
        <w:t>Pricing: Contact for custom pricing, often tailored for teams.</w:t>
      </w:r>
    </w:p>
    <w:p>
      <w:pPr>
        <w:pStyle w:val="Heading3"/>
      </w:pPr>
      <w:r>
        <w:t>5. Tactiq: Real-time Transcripts &amp; Collaboration</w:t>
      </w:r>
    </w:p>
    <w:p>
      <w:r>
        <w:t>Tactiq is a browser extension that provides real-time transcription and summarization for virtual meetings. It's designed for quick, efficient note-taking and seamless collaboration. Tactiq automatically captures transcripts from Google Meet, Zoom, and Microsoft Teams, allowing users to highlight key points, tag action items, and add comments directly within the transcript. It offers various export options and integrates with tools like Notion and Google Docs.</w:t>
      </w:r>
    </w:p>
    <w:p>
      <w:r>
        <w:t>Pros: Easy-to-use browser extension, good for real-time collaboration, offers useful templates and export options for meeting summaries.</w:t>
      </w:r>
    </w:p>
    <w:p>
      <w:r>
        <w:t>Cons: Primarily focused on meeting transcription, less robust for general personal note-taking.</w:t>
      </w:r>
    </w:p>
    <w:p>
      <w:r>
        <w:t>Ideal User Profile: Collaborative teams, project managers, and individuals who need quick, shareable meeting summaries and AI transcription.</w:t>
      </w:r>
    </w:p>
    <w:p>
      <w:r>
        <w:t>Pricing: Free tier available; paid plans start at $12/month.</w:t>
      </w:r>
    </w:p>
    <w:p>
      <w:pPr>
        <w:pStyle w:val="Heading3"/>
      </w:pPr>
      <w:r>
        <w:t>6. Notion AI: Integrated Workspace Intelligence</w:t>
      </w:r>
    </w:p>
    <w:p>
      <w:r>
        <w:t>Notion AI brings powerful AI capabilities directly into the popular all-in-one workspace, Notion. This AI note generator can summarize existing notes, brainstorm new ideas, generate content drafts, and answer questions based on your Notion pages. It seamlessly integrates with your personal knowledge management system, allowing you to leverage AI within your existing workflows for organizing thoughts, projects, and documents.</w:t>
      </w:r>
    </w:p>
    <w:p>
      <w:r>
        <w:t>Pros: Deep integration with Notion, versatile for various tasks (summarization, content generation, Q&amp;A), enhances existing Notion workflows.</w:t>
      </w:r>
    </w:p>
    <w:p>
      <w:r>
        <w:t>Cons: Requires an existing Notion setup, AI features are an add-on to the core Notion subscription.</w:t>
      </w:r>
    </w:p>
    <w:p>
      <w:r>
        <w:t>Ideal User Profile: Existing Notion users, content creators, students, and professionals who use Notion for personal knowledge management and project organization.</w:t>
      </w:r>
    </w:p>
    <w:p>
      <w:r>
        <w:t>Pricing: Notion offers a free plan; Notion AI is an add-on, typically $10/month per member.</w:t>
      </w:r>
    </w:p>
    <w:p>
      <w:pPr>
        <w:pStyle w:val="Heading3"/>
      </w:pPr>
      <w:r>
        <w:t>7. Mem.ai: The Self-Organizing Workspace</w:t>
      </w:r>
    </w:p>
    <w:p>
      <w:r>
        <w:t>Mem.ai positions itself as a self-organizing workspace, leveraging AI for notes to connect and make sense of your information automatically. It uses AI-powered organization to create "Mems" – intelligent notes that link related ideas, people, and topics without manual tagging. Its smart search allows you to retrieve information effortlessly, and its AI can even suggest connections you might not have noticed.</w:t>
      </w:r>
    </w:p>
    <w:p>
      <w:r>
        <w:t>Pros: Automatic organization, intelligent linking of ideas, powerful search, reduces manual effort in knowledge management.</w:t>
      </w:r>
    </w:p>
    <w:p>
      <w:r>
        <w:t>Cons: Can take time to fully integrate into your workflow, some users might prefer more manual control over organization.</w:t>
      </w:r>
    </w:p>
    <w:p>
      <w:r>
        <w:t>Ideal User Profile: Individuals focused on personal knowledge management, researchers, and anyone looking for an AI-powered system to organize their thoughts and ideas effortlessly.</w:t>
      </w:r>
    </w:p>
    <w:p>
      <w:r>
        <w:t>Pricing: Free tier available; Mem X (paid plan) offers advanced features for $10/month.</w:t>
      </w:r>
    </w:p>
    <w:p>
      <w:pPr>
        <w:pStyle w:val="Heading3"/>
      </w:pPr>
      <w:r>
        <w:t>8. Readwise Reader (with Ghostreader): AI for Research &amp; Reading</w:t>
      </w:r>
    </w:p>
    <w:p>
      <w:r>
        <w:t>Readwise Reader, enhanced by its Ghostreader AI feature, is an exceptional tool for researchers, students, and avid readers. It allows you to import articles, PDFs, and web pages, then uses AI to summarize documents, extract key points, and even answer specific questions about the content. Ghostreader can also help with active recall by generating flashcards or quizzes based on your reading, making it a powerful AI tool for students and researchers.</w:t>
      </w:r>
    </w:p>
    <w:p>
      <w:r>
        <w:t>Pros: Excellent for summarizing long-form content, great for academic research, supports active recall and learning.</w:t>
      </w:r>
    </w:p>
    <w:p>
      <w:r>
        <w:t>Cons: Primarily focused on reading and research, less suited for real-time meeting transcription.</w:t>
      </w:r>
    </w:p>
    <w:p>
      <w:r>
        <w:t>Ideal User Profile: Researchers, students, academics, and anyone who consumes a large volume of text-based information and needs AI tools for researchers.</w:t>
      </w:r>
    </w:p>
    <w:p>
      <w:r>
        <w:t>Pricing: Readwise Reader is part of the Readwise subscription, which starts at $7.99/month (billed annually) after a free trial.</w:t>
      </w:r>
    </w:p>
    <w:p>
      <w:pPr>
        <w:pStyle w:val="Heading3"/>
      </w:pPr>
      <w:r>
        <w:t>9. Scrintal: Visual Note-Taking with AI Insights</w:t>
      </w:r>
    </w:p>
    <w:p>
      <w:r>
        <w:t>Scrintal offers a unique visual approach to note-taking, combining mind-mapping with AI insights. It allows users to create a dynamic knowledge graph by visually connecting notes, ideas, and documents on an infinite canvas. Its AI assistance helps in connecting disparate ideas, suggesting related concepts, and organizing complex information visually. This makes it an ideal tool for brainstorming and creative problem-solving.</w:t>
      </w:r>
    </w:p>
    <w:p>
      <w:r>
        <w:t>Pros: Highly visual and intuitive, excellent for brainstorming and connecting ideas, AI-powered mind-mapping, fosters knowledge graph creation.</w:t>
      </w:r>
    </w:p>
    <w:p>
      <w:r>
        <w:t>Cons: May have a learning curve for those accustomed to linear note-taking, less emphasis on real-time transcription.</w:t>
      </w:r>
    </w:p>
    <w:p>
      <w:r>
        <w:t>Ideal User Profile: Creative professionals, visual thinkers, researchers, and anyone who benefits from seeing their ideas and information laid out spatially for idea organization.</w:t>
      </w:r>
    </w:p>
    <w:p>
      <w:r>
        <w:t>Pricing: Offers a free tier; paid plans start at $10/month.</w:t>
      </w:r>
    </w:p>
    <w:p>
      <w:pPr>
        <w:pStyle w:val="Heading3"/>
      </w:pPr>
      <w:r>
        <w:t>10. Sembly AI: Advanced Meeting Intelligence</w:t>
      </w:r>
    </w:p>
    <w:p>
      <w:r>
        <w:t>Sembly AI goes beyond basic transcription to offer advanced meeting intelligence. It acts as an AI meeting assistant that records, transcribes, and analyzes your meetings, providing not just summaries but also identifying risks, follow-up actions, and key decisions. It supports multi-language transcription and offers robust conversation analytics, making it particularly useful for international teams and complex business discussions.</w:t>
      </w:r>
    </w:p>
    <w:p>
      <w:r>
        <w:t>Pros: Comprehensive meeting analysis, risk detection, automated action items, multi-language support, strong conversation analytics.</w:t>
      </w:r>
    </w:p>
    <w:p>
      <w:r>
        <w:t>Cons: Can be more complex than simpler transcription tools, best suited for business and team environments.</w:t>
      </w:r>
    </w:p>
    <w:p>
      <w:r>
        <w:t>Ideal User Profile: Business professionals, project managers, international teams, and anyone needing deep insights from their meetings.</w:t>
      </w:r>
    </w:p>
    <w:p>
      <w:r>
        <w:t>Pricing: Offers a free tier; paid plans start at $10/month.</w:t>
      </w:r>
    </w:p>
    <w:p>
      <w:pPr>
        <w:pStyle w:val="Heading2"/>
      </w:pPr>
      <w:r>
        <w:t>Beyond Meetings: Niche AI Note-Taking Tools for Specific Needs</w:t>
      </w:r>
    </w:p>
    <w:p>
      <w:r>
        <w:t>While many AI note takers excel in meeting transcription and summarization, the power of AI for notes extends far beyond the boardroom. Specialized AI tools are emerging to cater to niche requirements, significantly enhancing productivity in specific domains.</w:t>
      </w:r>
    </w:p>
    <w:p>
      <w:r>
        <w:t>For students, AI tools for students are revolutionizing how they learn and study. Imagine AI that can summarize lengthy lecture recordings, automatically generate flashcards from your notes for active recall, or even create comprehensive study guides from your course materials. This frees up valuable time for deeper understanding and critical thinking. Similarly, AI tools for researchers are transforming the academic landscape. These tools can rapidly summarize academic papers, extract key data points from dense literature, and assist in conducting thorough literature reviews, making the research process more efficient and insightful. For those focused on personal knowledge management (PKM), AI offers unparalleled capabilities in idea organization. Tools can create smart tags, build intricate knowledge graphs from diverse sources (web articles, personal notes, documents), and help you connect seemingly unrelated ideas, fostering creativity and deeper understanding. These specialized applications highlight the versatility of AI in addressing specific, often overlooked, note-taking challenges.</w:t>
      </w:r>
    </w:p>
    <w:p>
      <w:pPr>
        <w:pStyle w:val="Heading2"/>
      </w:pPr>
      <w:r>
        <w:t>ChatGPT vs. Specialized AI Note Takers: Which is Better?</w:t>
      </w:r>
    </w:p>
    <w:p>
      <w:r>
        <w:t>The rise of general-purpose AI models like ChatGPT has led many to wonder if they can replace specialized AI note takers. While ChatGPT offers impressive capabilities, understanding its strengths and limitations compared to dedicated tools is crucial.</w:t>
      </w:r>
    </w:p>
    <w:p>
      <w:r>
        <w:t>ChatGPT excels at summarization, idea generation, and content drafting. You can paste text into it and ask for a summary, brainstorm concepts, or even draft outlines for notes. However, its limitations for note-taking are significant. It lacks real-time transcription capabilities for live meetings or lectures, cannot deeply integrate with your existing note systems (like Notion or Evernote) to pull context, and doesn't offer specific meeting features like speaker identification or automated action item tracking. Furthermore, privacy concerns can arise when feeding sensitive data into a general-purpose AI.</w:t>
      </w:r>
    </w:p>
    <w:p>
      <w:r>
        <w:t>Specialized AI note takers, on the other hand, offer tailored features, robust integrations, and higher accuracy for their specific tasks. They are built with specific workflows in mind, whether it's meeting transcription, research summarization, or personal knowledge management. They often prioritize data security and privacy, processing information in a more controlled environment.</w:t>
      </w:r>
    </w:p>
    <w:p>
      <w:r>
        <w:t>So, when to use each? ChatGPT is excellent for quick, one-off text processing tasks, brainstorming, or refining existing notes. For ongoing, integrated note-taking workflows, real-time transcription, deep system integrations, and enhanced data security, specialized AI note taker alternatives are undoubtedly the superior choice. They are designed to be an integral part of your productivity ecosystem, not just a standalone AI note generator.</w:t>
      </w:r>
    </w:p>
    <w:p>
      <w:pPr>
        <w:pStyle w:val="Heading2"/>
      </w:pPr>
      <w:r>
        <w:t>How to Choose the Best AI Note-Taking Tool for You</w:t>
      </w:r>
    </w:p>
    <w:p>
      <w:r>
        <w:t>With a plethora of AI tools for note taking available, selecting the right one can feel daunting. The key is to approach the decision strategically, aligning the tool's capabilities with your personal or professional needs.</w:t>
      </w:r>
    </w:p>
    <w:p>
      <w:r>
        <w:t>First, identify your primary use case. Are you primarily looking for a tool to manage meeting notes, enhance academic research, streamline personal knowledge management, or boost creative brainstorming? Your main objective will narrow down your options significantly. Second, prioritize essential features. Do you absolutely need highly accurate transcription, robust summarization, seamless integration with your existing apps, or top-tier data security? Make a list of your non-negotiables. Third, consider your existing tech stack and workflow. A tool that integrates well with your current productivity apps (e.g., Google Calendar, Notion, CRM) will be far more effective than a standalone solution. Fourth, evaluate pricing and free trial options. Many of the best AI note taking apps offer free tiers or trials, allowing you to test their functionality before committing. Finally, don't hesitate to read reviews and, if possible, test multiple tools. User experiences can provide valuable insights, and a hands-on trial will give you the best sense of a tool's usability and fit for your unique requirements.</w:t>
      </w:r>
    </w:p>
    <w:p>
      <w:pPr>
        <w:pStyle w:val="Heading2"/>
      </w:pPr>
      <w:r>
        <w:t>The Future of AI in Note Taking: What's Next?</w:t>
      </w:r>
    </w:p>
    <w:p>
      <w:r>
        <w:t>The evolution of AI in note taking is just beginning, promising even more sophisticated and integrated experiences. We can anticipate a future where AI note takers offer predictive insights and proactive suggestions, anticipating your needs and surfacing relevant information before you even search for it. Imagine an AI that not only summarizes your meeting but also suggests follow-up questions or identifies potential risks based on past interactions.</w:t>
      </w:r>
    </w:p>
    <w:p>
      <w:r>
        <w:t>More sophisticated knowledge graphs and semantic search will allow for deeper connections between your notes, creating a truly intelligent personal knowledge base that understands context and relationships. Seamless multi-modal input and output will become standard, moving beyond voice and text to include AR/VR interfaces and even rudimentary brain-computer interfaces, making note-taking an almost thought-to-text experience. Enhanced personalization and adaptive learning will tailor the AI's behavior to your unique style and preferences, making the tools feel like a true extension of your mind. Of course, alongside these advancements, ethical considerations and data governance will become even more critical, ensuring privacy and responsible AI usage remain at the forefront of future of AI notes development. These AI note taking trends point towards a future where our notes are not just records, but dynamic, intelligent partners in our intellectual journey.</w:t>
      </w:r>
    </w:p>
    <w:p>
      <w:pPr>
        <w:pStyle w:val="Heading2"/>
      </w:pPr>
      <w:r>
        <w:t>Frequently Asked Questions (FAQ) about AI Note Taking</w:t>
      </w:r>
    </w:p>
    <w:p>
      <w:pPr>
        <w:pStyle w:val="Heading3"/>
      </w:pPr>
      <w:r>
        <w:t>Q: Are AI note-takers secure and private?</w:t>
      </w:r>
    </w:p>
    <w:p>
      <w:r>
        <w:t>A: The security and privacy of AI note takers vary by provider. Many reputable services, especially those targeting businesses, employ robust encryption, comply with data protection regulations (like GDPR), and offer privacy-first AI notes options. Always check a tool's privacy policy and data handling practices, especially if you're dealing with sensitive information. Some tools process data locally on your device for enhanced privacy.</w:t>
      </w:r>
    </w:p>
    <w:p>
      <w:pPr>
        <w:pStyle w:val="Heading3"/>
      </w:pPr>
      <w:r>
        <w:t>Q: Can AI note-takers replace human note-takers entirely?</w:t>
      </w:r>
    </w:p>
    <w:p>
      <w:r>
        <w:t>A: While AI note takers significantly enhance efficiency and accuracy, they are unlikely to entirely replace human note-takers in all contexts. AI excels at transcription, summarization, and identifying key points. However, human note-takers bring nuanced understanding, contextual interpretation, emotional intelligence, and the ability to ask clarifying questions in real-time – qualities AI is still developing. They are best seen as powerful assistants, not complete replacements.</w:t>
      </w:r>
    </w:p>
    <w:p>
      <w:pPr>
        <w:pStyle w:val="Heading3"/>
      </w:pPr>
      <w:r>
        <w:t>Q: What's the best free AI note generator?</w:t>
      </w:r>
    </w:p>
    <w:p>
      <w:r>
        <w:t>A: Several AI note taker tools offer generous free tiers. Otter.ai is often cited for its excellent free transcription minutes. Fireflies.ai and Tactiq also provide free plans with core features. Notion AI offers a free trial, and Mem.ai has a robust free tier for personal use. The "best" free option depends on your specific needs, so it's advisable to try a few to see which fits your workflow.</w:t>
      </w:r>
    </w:p>
    <w:p>
      <w:pPr>
        <w:pStyle w:val="Heading3"/>
      </w:pPr>
      <w:r>
        <w:t>Q: How do AI tools handle different accents and languages?</w:t>
      </w:r>
    </w:p>
    <w:p>
      <w:r>
        <w:t>A: Modern AI transcription engines have made significant strides in handling various accents and dialects, often leveraging vast datasets for training. However, performance can still vary. Many leading AI note-taking tools now offer multi-language support, allowing you to transcribe and summarize in several languages. It's always a good idea to test the tool with your specific accent or language requirements during a free trial.</w:t>
      </w:r>
    </w:p>
    <w:p>
      <w:pPr>
        <w:pStyle w:val="Heading3"/>
      </w:pPr>
      <w:r>
        <w:t>Q: Can AI note-takers integrate with my existing apps like Notion or Evernote?</w:t>
      </w:r>
    </w:p>
    <w:p>
      <w:r>
        <w:t>A: Yes, integration capabilities are a key feature to look for. Many top AI tools for note taking offer direct integrations with popular productivity apps like Notion, Evernote, Google Docs, Slack, and various CRM systems. These integrations allow for seamless transfer of transcripts, summaries, and action items, ensuring your notes are part of your broader digital workflow. Always check the specific integrations offered by each tool.</w:t>
      </w:r>
    </w:p>
    <w:p>
      <w:pPr>
        <w:pStyle w:val="Heading2"/>
      </w:pPr>
      <w:r>
        <w:t>Conclusion: Empower Your Productivity with AI Notes</w:t>
      </w:r>
    </w:p>
    <w:p>
      <w:r>
        <w:t>The journey through the world of AI tools for note taking reveals a landscape brimming with innovation and potential. We've seen how these intelligent assistants are revolutionizing the way we capture, organize, and leverage information, offering unparalleled benefits in efficiency, accuracy, organization, and deeper insights. From transcribing real-time meetings to summarizing complex research papers and fostering personal knowledge management, the best AI note taking apps are proving to be indispensable allies in our increasingly information-dense lives.</w:t>
      </w:r>
    </w:p>
    <w:p>
      <w:r>
        <w:t>Embracing an AI note taker is more than just adopting a new piece of software; it's about empowering your productivity, freeing up mental bandwidth, and unlocking new levels of understanding. The transformative power of AI tools for note taking is undeniable, offering solutions that cater to a wide array of needs and preferences. We encourage you to explore the options presented, consider your unique requirements, and take the leap. Choose the right tool, integrate it into your workflow, and watch as you elevate your note-taking game, turning scattered thoughts into structured knowledge and fleeting conversations into actionable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