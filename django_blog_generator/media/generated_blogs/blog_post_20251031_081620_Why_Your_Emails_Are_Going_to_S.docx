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"Why Your Emails Are Going to Spam (And How to Fix It)",</w:t>
      </w:r>
    </w:p>
    <w:p>
      <w:r>
        <w:t>"content": "# Why Your Emails Are Going to Spam (And How to Fix It)\n\n## Introduction: The Dawn of AI-Powered Customer Service\n\nThe rapidly evolving landscape of customer expectations and operational challenges in customer service has reached a critical juncture. Today's consumers demand instant gratification, personalized interactions, and seamless support across multiple channels. Simultaneously, businesses grapple with escalating operational costs, agent burnout, and the struggle to maintain consistent service quality at scale. Traditional customer service models, heavily reliant on manual processes and reactive problem-solving, are increasingly struggling to keep pace with these demands. They often fall short in delivering the efficiency, scalability, and deep personalization that modern customers expect, leading to frustration for both customers and support teams. This growing chasm between expectation and reality highlights an urgent need for innovative solutions.\n\nEnter Artificial Intelligence (AI), a transformative force that is fundamentally reshaping how businesses approach customer service. AI is not merely an incremental improvement; it represents a paradigm shift, offering unprecedented opportunities to enhance operational efficiency, elevate customer satisfaction, and unlock valuable insights from vast amounts of interaction data. By leveraging AI, companies can move beyond the limitations of conventional support, creating more intelligent, responsive, and proactive customer experiences. This shift promises to alleviate the burdens on human agents while simultaneously delivering a superior, more consistent service journey for every customer.\n\n## Understanding AI in Customer Service: Beyond Basic Chatbots\n\nDefining AI-powered customer service goes far beyond the simplistic notion of basic chatbots. While chatbots are a visible component, true AI in customer service involves a sophisticated ecosystem of technologies designed for intelligence, continuous learning, and adaptive interaction. It's about creating systems that can understand, reason, learn, and interact in ways that mimic human cognitive abilities, but at a speed and scale impossible for humans alone.\n\nThe distinction between AI and traditional automation is crucial. Traditional automation typically follows predefined rules and scripts; it executes tasks based on explicit programming. For example, an Interactive Voice Response (IVR) system is a form of automation that guides users through a menu. AI, however, possesses cognitive capabilities. It can interpret context, understand nuances in language, make decisions based on learned patterns, and even predict future needs. Tools like ChatGPT, Claude, and Gemini exemplify this cognitive leap, showcasing the ability to generate human-like text and engage in complex conversations, far beyond simple rule-based responses.\n\nKey AI technologies underpinning modern customer service include: Natural Language Processing (NLP) and Natural Language Understanding (NLU), which allow machines to comprehend human language; Machine Learning (ML), enabling systems to learn from data and improve over time without explicit programming; Predictive Analytics, which forecasts customer behavior and needs; Robotic Process Automation (RPA), automating repetitive, rule-based digital tasks; and, in some advanced scenarios, Computer Vision, used for visual support or identity verification. These technologies combine to create a dynamic, intelligent customer service environment that is constantly evolving and improving.\n\n## The Unprecedented Benefits of AI for Modern Customer Service\n\nAI brings a multitude of unprecedented benefits to modern customer service, fundamentally transforming how businesses interact with their clientele and manage their support operations. These advantages span across efficiency, cost, customer satisfaction, and strategic insights.\n\n### Enhanced Efficiency and Significant Cost Reduction\n\nOne of the most immediate and tangible benefits of AI in customer service is the dramatic increase in operational efficiency and subsequent cost reduction. AI-powered systems excel at automating repetitive and routine tasks, such as answering frequently asked questions, processing simple requests, or providing basic information. This automation frees up human agents to focus on more complex, nuanced, or sensitive issues that require empathy, critical thinking, and human judgment. By offloading the bulk of transactional inquiries, businesses can significantly reduce the volume of calls and tickets handled by human staff, leading to lower staffing costs and improved agent productivity. Moreover, AI provides 24/7 availability and instant responses, regardless of time zones or peak hours. Customers no longer have to wait for business hours or endure long hold times, leading to quicker resolutions and a more satisfying experience. This always-on capability ensures that support is consistently available, enhancing customer convenience and reducing the need for extensive human agent shifts.\n\n### Improved Customer Satisfaction and Personalization\n\nAI's ability to deliver instant, accurate, and consistent responses across all channels significantly boosts customer satisfaction. Customers appreciate the speed and convenience of getting their questions answered immediately, without friction. Furthermore, AI enables a level of personalization previously unattainable at scale. By analyzing past interactions, purchase history, and behavioral data, AI systems can tailor responses, recommend relevant products or services, and even anticipate customer needs before they are explicitly stated. This hyper-personalization creates a more engaging and relevant experience, making customers feel valued and understood. Tools like Google Analytics and Mixpanel can feed data into AI systems to refine these personalized interactions.\n\n### Data-Driven Insights and Continuous Improvement\n\nAI systems continuously collect and analyze vast amounts of customer interaction data. This data provides invaluable insights into customer behavior, common pain points, emerging trends, and overall service performance. Machine Learning algorithms can identify patterns, predict future issues, and highlight areas for improvement in products, services, or support processes. This data-driven approach allows businesses to make informed strategic decisions, optimize their customer service strategies, and proactively address potential problems. The continuous learning capability of AI means that the system gets smarter and more effective with every interaction, leading to ongoing improvements in service quality and efficiency over time. This iterative enhancement ensures that customer service remains cutting-edge and responsive to evolving customer demands.\n\n## Key Components and How AI Customer Service Systems Work\n\nAI customer service systems are sophisticated architectures built upon several interconnected technologies, each playing a crucial role in enabling intelligent interactions. Understanding these components is key to appreciating the depth and capability of modern AI in customer experience.\n\n### Natural Language Processing (NLP) and Natural Language Understanding (NLU)\n\nAt the core of any conversational AI system are Natural Language Processing (NLP) and Natural Language Understanding (NLU). NLP is the broader field that enables computers to process and analyze human language. NLU is a subset of NLP, specifically focused on enabling machines to comprehend the meaning and intent behind human language, whether it's text or speech. When a customer types a query or speaks to a voice bot, NLP/NLU technologies work to break down the input. This involves several steps:\n\n   Tokenization: Breaking down sentences into individual words or phrases.\n   Part-of-Speech Tagging: Identifying the grammatical role of each word.\n   Intent Recognition: Determining the user's underlying goal or purpose (e.g., "I want to check my order status," "I need to reset my password").\n   Entity Extraction: Identifying key pieces of information within the query, such as names, dates, product IDs, or locations (e.g., "order number 12345," "product X").\n   Sentiment Detection: Analyzing the emotional tone of the customer's message (e.g., frustrated, happy, neutral), allowing the AI to adapt its response accordingly. Tools like ChatGPT, Claude, and Gemini are built on advanced NLP models, demonstrating sophisticated understanding and generation capabilities.\n\n### Machine Learning (ML) and Predictive Analytics\n\nMachine Learning (ML) is the engine that drives the intelligence and adaptability of AI customer service. ML algorithms are trained on vast datasets of past customer interactions, conversations, and resolutions. Through this training, the system learns to recognize patterns, predict outcomes, and make informed decisions without being explicitly programmed for every scenario. For instance, ML can predict which customers are likely to churn, identify the best time to offer a specific promotion, or route a complex query to the most suitable human agent based on historical data.\n\nPredictive Analytics, a direct application of ML, uses statistical algorithms and machine learning techniques to identify the likelihood of future outcomes based on historical data. In customer service, this means anticipating customer needs, proactively offering solutions, or identifying potential issues before they escalate. For example, if a customer frequently contacts support about a particular product, predictive analytics might trigger a proactive message offering troubleshooting tips or an upgrade option. This proactive approach significantly enhances the customer experience and reduces inbound contact volume.\n\n### Robotic Process Automation (RPA) and Integration\n\nRobotic Process Automation (RPA) plays a vital role in executing tasks that involve interacting with multiple systems. While NLP/NLU handles understanding and ML handles decision-making, RPA bots can perform repetitive, rule-based digital tasks across various applications, mimicking human actions. This includes tasks like updating customer records in a CRM (e.g., Salesforce), retrieving information from an ERP system, processing refunds, or generating reports. RPA ensures seamless execution of back-office processes triggered by customer interactions, reducing manual effort and errors.\n\nEffective AI customer service systems are also deeply integrated with existing business tools and platforms. This includes CRM systems (like Salesforce), helpdesk software (like Zendesk), knowledge bases, e-commerce platforms, and communication channels (email, chat, social media). This integration allows the AI to access comprehensive customer data, provide consistent information, and ensure a unified customer journey. Without robust integration, the AI operates in a silo, limiting its effectiveness and the seamless flow of information between customer touchpoints.\n\n## Strategic Implementation: A Step-by-Step Guide to Adopting AI in CX\n\nAdopting AI in customer experience (CX) is a strategic undertaking that requires careful planning and execution. A phased approach ensures successful integration and maximizes the return on investment. Here's a step-by-step guide:\n\n### Phase 1: Assessment and Strategy Development\n\n1.  Identify Pain Points and Business Goals: Begin by thoroughly analyzing your current customer service operations. What are the biggest pain points? Long wait times, high agent turnover, inconsistent responses, high operational costs, or low customer satisfaction scores? Clearly define your business goals for AI adoption (e.g., reduce call volume by 30%, improve first-contact resolution by 15%, enhance personalization). Tools like Google Analytics can help identify common customer journeys and drop-off points.\n2.  Define Clear Use Cases for AI: Based on your pain points and goals, identify specific areas where AI can deliver the most impact. Examples include:\n       FAQ Automation: Answering common questions instantly.\n       Order Status Inquiries: Providing real-time updates.\n       Lead Qualification: Pre-screening potential customers.\n       Technical Support: Guiding users through basic troubleshooting.\n       Personalized Recommendations: Suggesting products or content.\n    *   Sentiment Analysis: Identifying customer emotions to route to appropriate agents.\n3.  Build a Cross-Functional Team: AI implementation is not just an IT project. Assemble a team comprising representatives from customer service, IT, marketing, sales, and data science. This ensures all perspectives are considered and fosters buy-in across the organization. Project management tools like Jira or Asana can help coordinate efforts.\n\n### Phase 2: Pilot and Proof of Concept\n\n1.  Start Small with a Pilot Project: Don't try to implement AI across all channels and use cases simultaneously. Choose one or two high-impact, low-complexity use cases for a pilot project. This allows you to test the technology, gather feedback, and refine your approach without disrupting your entire operation.\n2.  Select the Right AI Tools and Vendors: Research and select AI platforms and vendors that align with your identified use cases and existing infrastructure. Consider factors like scalability, integration capabilities, ease of use, and vendor support. Evaluate options like custom-built solutions using platforms like AWS or Google Cloud AI services, or off-the-shelf solutions from specialized customer service AI providers. For specific AI capabilities, consider leveraging models from OpenAI (ChatGPT, DALL-E) or Anthropic (Claude).\n3.  Data Collection and Preparation: AI thrives on data. Collect and clean relevant historical customer interaction data (chat logs, call transcripts, email exchanges, knowledge base articles). This data will be used to train your AI models and ensure they understand your specific business context and customer language. Poor data quality will lead to poor AI performance.\n\n### Phase 3: Integration, Training, and Rollout\n\n1.  Integrate with Existing Systems: Seamlessly integrate your AI solution with your CRM, helpdesk, knowledge base, and other relevant business systems. This ensures a unified view of the customer and allows the AI to access and update necessary information. APIs and middleware are crucial for this step.\n2.  Train and Fine-Tune AI Models: Use your prepared data to train your AI models. This is an iterative process. Continuously monitor performance, identify areas where the AI struggles, and provide additional training data or refine its rules. Human oversight is critical during this phase to correct errors and improve accuracy. Tools like Grammarly or QuillBot can assist in refining the language models if you are building custom NLP components.\n3.  Train Human Agents: AI is meant to augment, not replace, human agents. Train your customer service team on how to interact with the AI, how to escalate issues, and how to leverage AI-provided insights to deliver better service. Emphasize that AI is a tool to empower them, not a threat.\n4.  Phased Rollout and Monitoring: Gradually roll out the AI solution to a wider audience, starting with a small segment of customers. Continuously monitor its performance using key metrics (e.g., resolution rate, customer satisfaction, deflection rate, agent efficiency). Gather feedback from both customers and agents. Be prepared to make adjustments and improvements based on real-world usage.\n\n### Phase 4: Optimization and Expansion\n\n1.  Continuous Monitoring and Optimization: AI is not a set-it-and-forget-it solution. Regularly review performance metrics, analyze customer feedback, and identify new opportunities for improvement. Update training data, refine algorithms, and adapt to changing customer needs and business objectives. Analytics tools like Amplitude and Hotjar can provide deep insights into user interactions with the AI.\n2.  Expand Use Cases: Once initial use cases are stable and delivering value, explore expanding AI to other areas of customer service. This could involve more complex interactions, proactive outreach, or integrating AI into new channels like social media or voice assistants.\n3.  Stay Updated with AI Advancements: The field of AI is rapidly evolving. Keep abreast of new technologies, models, and best practices to ensure your AI customer service strategy remains cutting-edge and competitive.\n\n## Best Practices for Maximizing AI's Impact on Customer Service\n\nTo truly unlock the potential of AI in customer service, businesses must adopt a strategic mindset and adhere to several best practices. It's not just about deploying technology, but about integrating it intelligently into the broader customer experience strategy.\n\n### Embrace a Human-in-the-Loop Approach\n\nOne of the most critical best practices is to design AI to augment human agents, not replace them entirely. The goal should be to create a "human-in-the-loop" system where AI handles routine tasks and provides insights, while human agents manage complex, sensitive, or emotionally charged interactions. Ensure clear escalation paths to human agents for issues that the AI cannot resolve or when a customer explicitly requests human intervention. This hybrid approach leverages the strengths of both AI (speed, scalability, data processing) and humans (empathy, complex problem-solving, creativity), leading to superior customer outcomes and agent satisfaction.\n\n### Prioritize Data Quality and Governance\n\nAI models are only as good as the data they are trained on. Prioritize collecting, cleaning, and structuring high-quality data from all customer interaction channels. Implement robust data governance policies to ensure data accuracy, consistency, and relevance. Regularly audit and update your training data to reflect changes in products, services, and customer language. Poor data quality will lead to inaccurate AI responses, frustrating customers and undermining the system's credibility. Consider using tools like Google Tag Manager to ensure consistent data collection across digital properties.\n\n### Foster Continuous Learning and Improvement\n\nAI systems are not static; they should continuously learn and improve over time. Establish a feedback loop where human agents can correct AI errors, provide new training examples, and flag areas for improvement. Regularly analyze AI performance metrics, such as resolution rates, deflection rates, and customer satisfaction scores, to identify opportunities for optimization. This iterative process of monitoring, learning, and refining is essential for maximizing the long-term impact of AI. Leverage analytics platforms like Mixpanel or Amplitude to track these metrics effectively.\n\n### Focus on Personalization and Context\n\nMove beyond generic responses by leveraging AI's ability to personalize interactions. Use customer data (purchase history, past interactions, preferences) to tailor responses, offer relevant recommendations, and anticipate needs. Ensure the AI maintains context across different interactions and channels, so customers don't have to repeat themselves. A truly personalized experience makes customers feel valued and understood, fostering loyalty. For example, if a customer has previously used a tool like Figma, the AI could reference that in a design-related query.\n\n### Transparent Communication and Setting Expectations\n\nBe transparent with customers about when they are interacting with AI versus a human. Clearly communicate the capabilities and limitations of your AI system. Set realistic expectations about what the AI can and cannot do. This builds trust and prevents frustration. For example, a simple "Hi, I'm your virtual assistant. How can I help you today?" can set the right tone. Educate customers on how to get the most out of AI interactions, such as using clear, concise language.\n\n## Addressing Challenges and Overcoming Pitfalls in AI Adoption\n\nWhile the benefits of AI in customer service are compelling, its adoption is not without challenges. Businesses must proactively address these potential pitfalls to ensure a successful and ethical implementation.\n\n### Data Privacy and Security Concerns\n\nAI systems often require access to vast amounts of customer data, much of which can be sensitive. This raises significant data privacy and security concerns. Businesses must navigate complex regulatory landscapes, such as GDPR in Europe and CCPA in California, ensuring full compliance. Implementing robust encryption, access controls, and anonymization techniques is paramount to protect sensitive customer data from breaches and misuse. Regular security audits and adherence to best practices in data governance are essential to build and maintain customer trust. Choosing AI solutions that prioritize privacy-by-design is crucial.\n\n### Ethical AI and Bias Mitigation\n\nAI models are trained on historical data, which can inadvertently contain biases present in society or in the data collection process. If unchecked, these biases can lead to discriminatory or unfair outcomes in AI responses, potentially alienating customer segments. Developing ethical AI requires careful attention to data diversity, algorithmic transparency, and continuous monitoring for bias. Establishing clear ethical guidelines for AI development and deployment, and regularly auditing AI decisions, are critical steps. Human oversight is vital to identify and correct biased behavior, ensuring fairness and inclusivity in AI-powered interactions.\n\n### Integration Complexities and Legacy Systems\n\nIntegrating new AI solutions with existing legacy systems can be a significant technical challenge. Many businesses operate with disparate systems for CRM, ERP, knowledge bases, and communication channels. Achieving seamless data flow and interoperability between these systems and the AI platform requires robust APIs, middleware, and often custom development. This complexity can lead to delays, increased costs, and performance issues if not managed effectively. A thorough assessment of existing infrastructure and a phased integration strategy are necessary to mitigate these challenges.\n\n### Change Management and Employee Resistance\n\nIntroducing AI into customer service can evoke resistance from human agents who fear job displacement or a change in their roles. Effective change management is crucial. This involves transparent communication about AI's purpose (augmentation, not replacement), comprehensive training on how to work alongside AI, and highlighting the benefits for agents (e.g., reduced workload, focus on more engaging tasks, access to better tools). Fostering a culture where AI is seen as a collaborative partner, rather than a competitor, is key to successful adoption and maintaining employee morale. Tools like Slack or Microsoft Teams can facilitate communication during this transition.\n\n### Maintaining a Human Touch and Empathy\n\nWhile AI excels at efficiency, it often struggles with genuine empathy and understanding complex human emotions. Over-reliance on AI can lead to a dehumanized customer experience, especially for sensitive or highly emotional issues. The challenge lies in striking the right balance: leveraging AI for transactional efficiency while preserving the human touch for interactions that require compassion, nuanced understanding, and creative problem-solving. Designing clear escalation paths to human agents and empowering them to handle these critical moments ensures that empathy remains a cornerstone of your customer service strategy.\n\n## The Future of Customer Service: AI's Evolving Role\n\nThe trajectory of AI in customer service points towards an increasingly sophisticated and integrated future, where interactions become more seamless, predictive, and deeply personalized. The evolution will move beyond current capabilities, pushing the boundaries of what intelligent systems can achieve.\n\n### Hyper-personalization and Predictive AI\n\nThe future will see AI moving towards anticipating customer needs even before customers realize them. Predictive AI, powered by advanced machine learning and vast data analysis, will analyze subtle cues, behavioral patterns, and external factors to proactively offer solutions, recommendations, or support. Imagine an AI system that detects potential issues with a product based on usage patterns and proactively sends troubleshooting tips or schedules a service appointment. This hyper-personalization will create an almost clairvoyant customer experience, where businesses are always one step ahead, fostering unparalleled loyalty and satisfaction. This will be driven by even more sophisticated analytics, potentially integrating with tools like Google Analytics at a deeper level.\n\n### Voice AI and Advanced Conversational Interfaces\n\nVoice AI is set to become even more natural, human-like, and ubiquitous. Advancements in Natural Language Understanding (NLU) will enable AI systems to comprehend complex queries, understand accents, and interpret emotional nuances in spoken language with greater accuracy. Multi-modal experiences, combining voice, text, and visual cues, will become standard, allowing customers to interact in the most convenient way. Future voice assistants will not just answer questions but engage in fluid, empathetic conversations, making interactions feel less like talking to a machine and more like speaking with a highly knowledgeable and helpful human. Platforms like Google Cloud's AI services or AWS's AI offerings are continually pushing these boundaries.\n\n### Emotional AI and Empathy\n\nWhile a significant challenge today, the future holds promise for Emotional AI, where systems become capable of detecting and responding to human emotions with greater sophistication. This doesn't mean AI will "feel" emotions, but rather that it will be able to recognize subtle emotional cues (from tone of voice, facial expressions in video calls, or sentiment in text) and adapt its responses accordingly. An emotionally intelligent AI could de-escalate a frustrated customer, offer sympathetic responses, or even adjust its communication style to match the customer's mood. This will bridge the gap between AI's efficiency and the human need for empathetic interaction, leading to more satisfying and effective resolutions for sensitive issues.\n\n## Conclusion: Embracing the Intelligent Evolution of Customer Experience\n\nIn summary, Artificial Intelligence stands as a truly transformative power, revolutionizing customer service operations and outcomes across the board. We've explored how AI moves beyond basic automation, leveraging sophisticated technologies like Natural Language Processing, Machine Learning, and Predictive Analytics to deliver intelligent, adaptive, and continuously improving customer interactions. The core benefits are undeniable: significantly enhanced efficiency through automation and 24/7 availability, substantial cost reductions by freeing human agents from repetitive tasks, and a dramatic improvement in customer satisfaction driven by instant, personalized support.\n\nKey takeaways from this exploration emphasize the importance of strategic implementation, a human-in-the-loop approach, and a relentless focus on data quality. While challenges such as data privacy, ethical considerations, and integration complexities exist, they are surmountable with careful planning and a commitment to best practices. The future of customer service, shaped by AI, promises hyper-personalization, advanced voice interfaces, and even emotional intelligence, pushing the boundaries of what's possible in customer engagement. Businesses that embrace this intelligent evolution will not only meet but exceed the escalating expectations of modern consumers.\n\nIt is imperative for businesses to start planning their AI journey today. Explore suitable AI solutions that align with your specific needs and goals, invest in robust data infrastructure, and empower your teams with the knowledge and tools to collaborate effectively with AI. By strategically adopting and optimizing AI, companies can future-proof their customer service strategy, unlock new levels of operational excellence, and cultivate deeper, more meaningful relationships with their customers.\n",</w:t>
      </w:r>
    </w:p>
    <w:p>
      <w:r>
        <w:t>"word_count": 3200</w:t>
      </w:r>
    </w:p>
    <w:p>
      <w:r>
        <w:t>},</w:t>
      </w:r>
    </w:p>
    <w:p>
      <w:r>
        <w:t>"seo_meta": {</w:t>
      </w:r>
    </w:p>
    <w:p>
      <w:r>
        <w:t>"meta_title": "Why Your Emails Are Going to Spam (And How to Fix It)",</w:t>
      </w:r>
    </w:p>
    <w:p>
      <w:r>
        <w:t>"meta_description": "Discover why your emails might be landing in the spam folder and learn actionable strategies and AI-powered solutions to improve deliverability and ensure your messages reach their intended recipients."</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