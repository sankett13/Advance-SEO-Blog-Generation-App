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Subscription Businesses</w:t>
      </w:r>
    </w:p>
    <w:p>
      <w:pPr>
        <w:pStyle w:val="Heading2"/>
      </w:pPr>
      <w:r>
        <w:t>Unlocking Growth: Why AI is Essential for Subscription Businesses in 2024</w:t>
      </w:r>
    </w:p>
    <w:p>
      <w:r>
        <w:t>The subscription economy is booming, transforming how consumers access everything from software to streaming, and even physical goods. However, this rapid growth brings unique challenges: intense competition, the constant threat of churn, and the critical need for robust customer retention and hyper-personalization. In such a dynamic landscape, subscription businesses face the relentless pressure to optimize every stage of the customer lifecycle, from initial acquisition to long-term loyalty. This is where Artificial Intelligence (AI) offers a powerful competitive advantage. AI tools are no longer a luxury but a necessity, providing the insights and automation required to thrive. This article will explore why AI is indispensable for modern subscription models. You'll learn about the best AI tools available today, categorized by their impact on subscription-specific functions, and gain actionable insights on how to choose the right artificial intelligence tools to propel your business forward. For small to medium businesses looking to integrate AI without massive investment, exploring how SMBs can adopt AI without big spending can be a great starting point, and understanding the AI tool stack for modern SaaS companies provides a broader perspective.</w:t>
      </w:r>
    </w:p>
    <w:p>
      <w:pPr>
        <w:pStyle w:val="Heading2"/>
      </w:pPr>
      <w:r>
        <w:t>Understanding AI's Transformative Impact on Subscription Models</w:t>
      </w:r>
    </w:p>
    <w:p>
      <w:r>
        <w:t>Artificial Intelligence is a true game-changer for businesses built on recurring revenue models. Its ability to process vast amounts of data, identify complex patterns, and automate intricate tasks makes it an invaluable asset for subscription companies. AI for productivity and AI automation tools fundamentally transform how these businesses operate, enhancing efficiency and driving growth. Key areas where AI software makes a significant impact include comprehensive customer lifecycle management, boosting operational efficiency, and safeguarding financial health.</w:t>
      </w:r>
    </w:p>
    <w:p>
      <w:r>
        <w:t>AI directly influences critical subscription-specific metrics that dictate success. By leveraging the best AI tools for business, companies can dramatically improve their Monthly Recurring Revenue (MRR) through optimized pricing and reduced churn. Customer Lifetime Value (LTV) sees a substantial boost as AI enables deeper personalization and more effective retention strategies. Crucially, AI helps in predicting and mitigating churn rate by identifying at-risk subscribers before they leave. Furthermore, AI can optimize Customer Acquisition Cost (CAC) by refining targeting and personalizing onboarding experiences. The unique needs of subscription businesses, such as churn prediction, recurring billing optimization, and sophisticated subscriber lifecycle management, are precisely what AI addresses with unparalleled precision and scale. For more on automating business processes, check out 7 simple ways to automate business with AI tools, and to see how AI transforms sales, explore AI-powered sales: automate outreach, close more deals.</w:t>
      </w:r>
    </w:p>
    <w:p>
      <w:pPr>
        <w:pStyle w:val="Heading2"/>
      </w:pPr>
      <w:r>
        <w:t>The Top 10 AI Tools for Subscription Businesses (Categorized by Function)</w:t>
      </w:r>
    </w:p>
    <w:p>
      <w:r>
        <w:t>In the competitive world of subscription businesses, leveraging the right AI tools can be the difference between stagnation and exponential growth. These best AI tools offer AI productivity tools and AI automation tools that streamline operations, enhance customer experiences, and drive revenue. From sophisticated AI software to intuitive AI apps and AI assistants, the market is rich with solutions. Whether you need AI marketing tools, AI sales tools, or AI chatbots, integrating these technologies is crucial. The following sections detail 10 specific AI tools, categorized by their primary function within a subscription model, providing specific use cases and examples to demonstrate their direct benefits.</w:t>
      </w:r>
    </w:p>
    <w:p>
      <w:pPr>
        <w:pStyle w:val="Heading3"/>
      </w:pPr>
      <w:r>
        <w:t>AI for Churn Prediction and Prevention</w:t>
      </w:r>
    </w:p>
    <w:p>
      <w:r>
        <w:t>Churn is the silent killer of subscription businesses, and its cost extends far beyond lost revenue, impacting acquisition efforts and brand reputation. AI tools for churn prediction are invaluable, identifying at-risk subscribers long before they decide to cancel. These AI automation tools empower businesses to proactively intervene, significantly improving subscription churn reduction and overall AI for retention strategies.</w:t>
      </w:r>
    </w:p>
    <w:p>
      <w:r>
        <w:t>Tool 1: ChurnZero (or similar Customer Success Platform with AI)</w:t>
      </w:r>
    </w:p>
    <w:p>
      <w:r>
        <w:t>ChurnZero is a leading customer success platform that leverages AI to provide real-time churn risk scoring. It helps businesses understand subscriber health through comprehensive health scores, enabling proactive engagement. Its AI capabilities can automatically trigger win-back campaigns and personalized interventions.</w:t>
      </w:r>
    </w:p>
    <w:p>
      <w:r>
        <w:t>Use Case: Imagine a subscriber who has significantly reduced their product usage, stopped opening your newsletters, and hasn't engaged with new features. ChurnZero's AI identifies these behavioral shifts, flags the subscriber as high-risk, and automatically triggers a personalized email from their dedicated customer success manager, offering a tailored support session or a relevant educational resource. This proactive approach, powered by AI, can prevent churn before it happens, turning potential losses into retained customers. For deeper insights into customer sentiment, explore top 10 AI tools for customer feedback analysis, and to enhance engagement, consider top 10 AI tools for customer engagement.</w:t>
      </w:r>
    </w:p>
    <w:p>
      <w:pPr>
        <w:pStyle w:val="Heading3"/>
      </w:pPr>
      <w:r>
        <w:t>AI for Subscriber Acquisition and Personalization</w:t>
      </w:r>
    </w:p>
    <w:p>
      <w:r>
        <w:t>Attracting the right subscribers and ensuring their initial experience is seamless and engaging is paramount for subscription growth. AI marketing tools and AI sales tools play a crucial role in optimizing this process, from initial lead generation to personalized onboarding. AI apps are transforming how businesses connect with potential and new subscribers.</w:t>
      </w:r>
    </w:p>
    <w:p>
      <w:r>
        <w:t>Tool 2: Optimizely (or similar A/B Testing &amp; Personalization Platform)</w:t>
      </w:r>
    </w:p>
    <w:p>
      <w:r>
        <w:t>Optimizely utilizes AI-driven A/B testing to optimize critical conversion points, such as pricing pages and sign-up flows. It enables dynamic content delivery, personalizing the user experience based on real-time behavior and segmentation. This ensures that potential subscribers see the most relevant offers and content tailored to their needs.</w:t>
      </w:r>
    </w:p>
    <w:p>
      <w:r>
        <w:t>Use Case: A subscription service wants to optimize its trial sign-up page. Optimizely's AI analyzes user behavior, identifying which headlines, call-to-actions, and imagery resonate most with different audience segments. It then dynamically serves the most effective combination to each visitor, leading to a higher conversion rate for trial sign-ups. Furthermore, it can personalize onboarding flows, ensuring new users receive content and tutorials most relevant to their stated interests or initial product interactions, making their journey smoother and more engaging.</w:t>
      </w:r>
    </w:p>
    <w:p>
      <w:r>
        <w:t>Tool 3: HubSpot (or similar CRM with AI features)</w:t>
      </w:r>
    </w:p>
    <w:p>
      <w:r>
        <w:t>HubSpot, a comprehensive CRM, integrates AI-powered lead scoring to prioritize prospects most likely to convert into paid subscribers. Its AI features facilitate automated sales outreach and personalized email sequences, guiding new subscribers through their initial journey. Predictive analytics for sales further empowers teams to focus on high-value opportunities.</w:t>
      </w:r>
    </w:p>
    <w:p>
      <w:r>
        <w:t>Use Case: For a B2B SaaS subscription, HubSpot's AI analyzes a lead's company size, industry, website interactions, and engagement with marketing materials to assign a lead score. When a lead reaches a high score, the AI automatically triggers a personalized email sequence from the sales team, referencing their specific interests and offering a demo of a high-value subscription tier. This streamlines the sales process, ensuring that sales representatives spend their time nurturing the most promising leads, thereby increasing the efficiency of subscriber acquisition. For more on marketing, see top 10 AI tools for ad copy generation, and for lead management, check out top 10 AI tools for lead scoring and qualification, and for performance, top 10 AI tools for performance marketing.</w:t>
      </w:r>
    </w:p>
    <w:p>
      <w:pPr>
        <w:pStyle w:val="Heading3"/>
      </w:pPr>
      <w:r>
        <w:t>AI for Automated Billing, Payments, and Dunning Management</w:t>
      </w:r>
    </w:p>
    <w:p>
      <w:r>
        <w:t>Ensuring smooth recurring revenue collection and minimizing involuntary churn due to payment failures is a critical operational challenge for subscription businesses. AI billing automation and AI payment processing solutions are essential for optimizing this complex area. These AI software platforms reduce administrative burden and enhance financial stability.</w:t>
      </w:r>
    </w:p>
    <w:p>
      <w:r>
        <w:t>Tool 4: Chargebee (or similar Subscription Billing Platform with AI Dunning)</w:t>
      </w:r>
    </w:p>
    <w:p>
      <w:r>
        <w:t>Chargebee offers smart dunning management, leveraging AI to optimize retry schedules for failed payments. Its AI analyzes payment gateway responses, customer behavior, and historical data to determine the best time and method to re-attempt charges, significantly improving recovery rates. Additionally, it provides robust fraud detection and automated revenue recognition, ensuring tax compliance.</w:t>
      </w:r>
    </w:p>
    <w:p>
      <w:r>
        <w:t>Use Case: A subscriber's credit card expires, leading to a failed payment. Instead of a generic, immediate retry, Chargebee's AI-powered dunning system intelligently schedules retries based on the specific error code, the customer's payment history, and optimal timing for that card type. It might send a personalized email reminder before the next retry, prompting the customer to update their details. This intelligent, automated approach significantly reduces involuntary churn, recovers more failed payments, and frees up valuable administrative time. For more on financial automation, explore AI for financial services compliance and automation.</w:t>
      </w:r>
    </w:p>
    <w:p>
      <w:pPr>
        <w:pStyle w:val="Heading3"/>
      </w:pPr>
      <w:r>
        <w:t>AI for Subscription Analytics and KPI Reporting</w:t>
      </w:r>
    </w:p>
    <w:p>
      <w:r>
        <w:t>Gaining actionable insights from the vast amounts of subscriber data is crucial for informed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