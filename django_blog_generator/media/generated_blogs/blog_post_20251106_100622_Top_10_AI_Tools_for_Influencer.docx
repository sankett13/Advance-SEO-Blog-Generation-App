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Influencer Analytics</w:t>
      </w:r>
    </w:p>
    <w:p>
      <w:pPr>
        <w:pStyle w:val="Heading2"/>
      </w:pPr>
      <w:r>
        <w:t>Unlocking Influencer Success: The Power of AI in Analytics</w:t>
      </w:r>
    </w:p>
    <w:p>
      <w:r>
        <w:t>The landscape of influencer marketing is in a constant state of evolution, transforming from a nascent trend into a cornerstone of modern digital strategy. Brands are pouring significant resources into collaborations, yet the persistent challenge remains: how do you accurately measure the true impact and return on investment (ROI) of these campaigns? Traditional analytics, often reliant on surface-level metrics like follower counts and basic engagement rates, frequently fall short, leaving brands with an incomplete picture. They need deeper, more accurate insights to justify spend and optimize future efforts.</w:t>
      </w:r>
    </w:p>
    <w:p>
      <w:r>
        <w:t>This is where the revolutionary power of AI tools for influencer analytics steps in as the ultimate game-changer. Artificial intelligence is no longer a futuristic concept; it’s a present-day necessity, offering unparalleled capabilities to dissect vast amounts of data, uncover hidden patterns, and provide actionable intelligence. This article will delve into the "why," "how," and "what" of AI in influencer analytics, exploring how these advanced platforms are redefining success metrics. We will introduce a curated list of the top AI tools designed to elevate your influencer marketing strategies. Our thesis is clear: AI-powered influencer marketing platforms are not just an advantage, but an essential component for maximizing campaign ROI and achieving ambitious marketing goals in today's competitive digital arena.</w:t>
      </w:r>
    </w:p>
    <w:p>
      <w:pPr>
        <w:pStyle w:val="Heading2"/>
      </w:pPr>
      <w:r>
        <w:t>The AI Advantage: Revolutionizing Influencer Analytics</w:t>
      </w:r>
    </w:p>
    <w:p>
      <w:r>
        <w:t>The integration of artificial intelligence has fundamentally reshaped how brands approach influencer marketing, moving beyond superficial metrics to deliver profound, data-driven insights. At its core, AI-driven influencer marketing leverages sophisticated technologies to process, analyze, and interpret complex datasets that would be impossible for human analysts to manage at scale.</w:t>
      </w:r>
    </w:p>
    <w:p>
      <w:pPr>
        <w:pStyle w:val="Heading3"/>
      </w:pPr>
      <w:r>
        <w:t>Unpacking AI's Core Technologies: ML, NLP, and Computer Vision</w:t>
      </w:r>
    </w:p>
    <w:p>
      <w:r>
        <w:t>To truly appreciate the AI advantage, it’s crucial to understand the underlying technologies. Machine learning (ML) forms the backbone, enabling systems to learn from data, identify patterns, and make predictions without explicit programming. In influencer analytics, ML algorithms are used for predictive analytics for campaign success, forecasting engagement rates, and identifying the most suitable influencers based on historical performance. For instance, ML can predict which content types will resonate best with a specific audience segment, optimizing content strategies before a campaign even launches.</w:t>
      </w:r>
    </w:p>
    <w:p>
      <w:r>
        <w:t>Natural Language Processing (NLP) empowers AI tools to understand, interpret, and generate human language. This is vital for sentiment analysis of comments and captions, allowing platforms to gauge the true emotional tone and public perception surrounding a brand or campaign. NLP can sift through thousands of comments to identify positive, negative, or neutral sentiment, providing nuanced feedback that goes far beyond simple likes or shares. It can also extract key themes and topics from conversations, offering deep insights into audience interests and concerns.</w:t>
      </w:r>
    </w:p>
    <w:p>
      <w:r>
        <w:t>Computer Vision is the AI field that enables computers to "see" and interpret visual information from images and videos. In influencer marketing, computer vision analyzes visual content posted by influencers, identifying brand logos, product placements, and even the emotional expressions in faces. This technology can verify product visibility, measure brand mentions in visual content, and ensure brand safety by flagging inappropriate imagery. Together, these technologies provide a comprehensive, multi-faceted approach to influencer analytics tool features.</w:t>
      </w:r>
    </w:p>
    <w:p>
      <w:pPr>
        <w:pStyle w:val="Heading3"/>
      </w:pPr>
      <w:r>
        <w:t>Beyond Vanity Metrics: Specific Benefits of AI for Analytics</w:t>
      </w:r>
    </w:p>
    <w:p>
      <w:r>
        <w:t>The benefits of AI in analytics extend far beyond merely counting likes. AI offers increased accuracy in forecasting campaign success by analyzing a multitude of variables, from audience demographics to past content performance and market trends. This predictive capability allows brands to make more informed decisions, reducing risk and improving the likelihood of achieving desired outcomes. Furthermore, AI facilitates faster data processing, enabling real-time monitoring and rapid adjustments during live campaigns.</w:t>
      </w:r>
    </w:p>
    <w:p>
      <w:r>
        <w:t>One of AI's most powerful contributions is its ability to identify hidden patterns in audience behavior. Through AI-driven audience segmentation, platforms can categorize followers not just by age or location, but by interests, purchasing habits, and online activity, revealing niche communities and micro-trends that human analysis might miss. This granular understanding allows for precision targeting and personalized messaging, significantly enhancing engagement. The scalability of analysis across vast datasets is another critical advantage, allowing brands to analyze hundreds or thousands of influencers and millions of data points simultaneously, providing a holistic view of the market and individual performance.</w:t>
      </w:r>
    </w:p>
    <w:p>
      <w:pPr>
        <w:pStyle w:val="Heading3"/>
      </w:pPr>
      <w:r>
        <w:t>Driving ROI and Strategic Insights with AI</w:t>
      </w:r>
    </w:p>
    <w:p>
      <w:r>
        <w:t>Ultimately, AI-driven influencer marketing is about driving tangible ROI and delivering strategic insights. By providing precision targeting, AI ensures that campaigns reach the most relevant audience segments, minimizing wasted impressions and maximizing conversion potential. Optimized content strategies are another direct result, as AI can recommend the best formats, topics, and posting times based on predictive models. This leads to deeper understanding of audience engagement, revealing not just who is engaging, but why and how they are interacting with content.</w:t>
      </w:r>
    </w:p>
    <w:p>
      <w:r>
        <w:t>For brands and agencies, AI-driven influencer marketing leads to better decision-making. It transforms raw data into actionable intelligence, allowing marketers to refine influencer selection, negotiate more effectively, and allocate budgets more strategically. From identifying potential brand advocates to detecting fraudulent engagement, AI empowers marketers to build more authentic, impactful, and profitable influencer campaigns, solidifying its role as an indispensable tool in the modern marketing toolkit.</w:t>
      </w:r>
    </w:p>
    <w:p>
      <w:pPr>
        <w:pStyle w:val="Heading2"/>
      </w:pPr>
      <w:r>
        <w:t>Leading AI Tools for Influencer Analytics: Audience &amp; Performance Insights</w:t>
      </w:r>
    </w:p>
    <w:p>
      <w:r>
        <w:t>The market for AI-powered influencer marketing platforms is rapidly expanding, offering a diverse range of solutions tailored to specific analytical needs. Here, we introduce the first set of top AI tools, focusing on their unique AI-driven capabilities for understanding audiences and predicting content performance.</w:t>
      </w:r>
    </w:p>
    <w:p>
      <w:pPr>
        <w:pStyle w:val="Heading3"/>
      </w:pPr>
      <w:r>
        <w:t>Tool 1: HypeAuditor - AI-Powered Audience Segmentation &amp; Insights</w:t>
      </w:r>
    </w:p>
    <w:p>
      <w:r>
        <w:t>HypeAuditor stands out as a premier platform for AI-driven audience insights, excelling in its ability to provide deep, granular understanding of an influencer's following. Its strengths lie in AI-powered audience segmentation, meticulously breaking down an influencer's audience into detailed demographic analysis, psychographic profiling, and identifying niche communities. The tool uses sophisticated algorithms to detect real followers versus suspicious accounts, ensuring the authenticity of an influencer's reach. It can reveal audience interests, brand affinities, and even geographic distribution with remarkable precision. For example, a beauty brand used HypeAuditor to identify a hyper-specific audience of eco-conscious Gen Z consumers interested in vegan skincare, allowing them to partner with influencers whose followers genuinely aligned with their product launch, leading to significantly higher engagement and conversion rates than previous campaigns. This level of detail is crucial for brands seeking to connect with their ideal customer base.</w:t>
      </w:r>
    </w:p>
    <w:p>
      <w:pPr>
        <w:pStyle w:val="Heading3"/>
      </w:pPr>
      <w:r>
        <w:t>Tool 2: Upfluence - Predictive Analytics for Campaign Success</w:t>
      </w:r>
    </w:p>
    <w:p>
      <w:r>
        <w:t>Upfluence is a powerful influencer analytics tool renowned for its predictive analytics features for forecasting campaign success. This platform leverages machine learning to analyze vast amounts of historical data, including past campaign performance, engagement rates across various content types, and audience demographics, to model future outcomes. It can predict potential reach, estimated engagement rates, and even conversion probabilities for a proposed influencer collaboration. By inputting campaign parameters and target metrics, Upfluence’s AI can provide data-backed recommendations on which influencers are most likely to deliver the desired results. This capability allows brands to move beyond guesswork, making data-driven decisions about influencer selection and campaign strategy. For instance, an e-commerce brand planning a holiday sale could use Upfluence to predict which influencers would generate the highest sales volume based on their past performance with similar promotions, optimizing their budget allocation for maximum impact.</w:t>
      </w:r>
    </w:p>
    <w:p>
      <w:pPr>
        <w:pStyle w:val="Heading3"/>
      </w:pPr>
      <w:r>
        <w:t>Tool 3: CreatorIQ - AI-Driven Content Performance Prediction</w:t>
      </w:r>
    </w:p>
    <w:p>
      <w:r>
        <w:t>CreatorIQ distinguishes itself with its robust AI-driven content performance prediction capabilities. This tool focuses on analyzing various content elements—visuals, text, hashtags, and even posting times—using advanced AI to predict their potential performance before publishing. It can assess the likelihood of a piece of content going viral, generating high engagement, or achieving specific campaign objectives. By understanding the nuances of successful content, CreatorIQ helps brands and influencers optimize content strategy. For example, a fashion retailer could use CreatorIQ to analyze proposed influencer content, identifying which visual styles or caption keywords are most likely to resonate with their target audience, thereby refining the content brief and ensuring maximum impact. This proactive approach to content optimization significantly reduces the risk of underperforming posts and ensures that every piece of content is strategically aligned with campaign goals, making it a vital asset for any brand serious about content performance prediction.</w:t>
      </w:r>
    </w:p>
    <w:p>
      <w:pPr>
        <w:pStyle w:val="Heading2"/>
      </w:pPr>
      <w:r>
        <w:t>Advanced AI Tools for Influencer Analytics: Sentiment &amp; Fraud Detection</w:t>
      </w:r>
    </w:p>
    <w:p>
      <w:r>
        <w:t>Continuing our exploration of the best AI-powered influencer marketing platforms, this section highlights tools with advanced AI capabilities, focusing on critical areas like sentiment analysis and fraud detection – two influencer metrics that matter most for authentic and impactful campaigns.</w:t>
      </w:r>
    </w:p>
    <w:p>
      <w:pPr>
        <w:pStyle w:val="Heading3"/>
      </w:pPr>
      <w:r>
        <w:t>Tool 4: Brandwatch Consumer Research - Sentiment Analysis of Comments &amp; Engagement</w:t>
      </w:r>
    </w:p>
    <w:p>
      <w:r>
        <w:t>Brandwatch Consumer Research, while a broader social listening tool, offers exceptional AI-driven sentiment analysis of comments and engagement that is highly applicable to influencer marketing. This tool employs sophisticated Natural Language Processing (NLP) algorithms to analyze not just the volume of comments and mentions, but their true emotional tone and underlying sentiment. It goes beyond simple positive/negative categorization, detecting nuances like sarcasm, irony, and contextual meaning. For an influencer campaign, this means understanding how an audience genuinely feels about a product, brand, or message, rather than just seeing a high number of likes. It can detect shifts in brand perception in real-time and identify potential crisis signals before they escalate. For example, if an influencer's post generates a sudden spike in negative comments related to a product feature, Brandwatch can flag this immediately, allowing the brand to address concerns proactively. This deep dive into sentiment analysis of comments provides invaluable feedback for refining messaging and managing brand reputation effectively.</w:t>
      </w:r>
    </w:p>
    <w:p>
      <w:pPr>
        <w:pStyle w:val="Heading3"/>
      </w:pPr>
      <w:r>
        <w:t>Tool 5: Modash - AI for Fraud Detection &amp; Authenticity Verification</w:t>
      </w:r>
    </w:p>
    <w:p>
      <w:r>
        <w:t>Modash is a powerful influencer marketing software that excels in AI for fraud detection and authenticity verification. In an industry plagued by fake followers and inauthentic engagement, Modash’s AI-driven fraud detection features are indispensable. The platform meticulously analyzes an influencer's audience, identifying suspicious patterns indicative of fake followers, engagement pods, bot activity, and other forms of inauthentic behavior. It scrutinizes follower growth patterns, engagement rates relative to follower count, comment quality, and audience demographics to provide a comprehensive authenticity score. For instance, Tool B is strong in AI-driven fraud detection, helping a brand save a significant portion of its marketing budget by identifying several influencers with inflated follower counts and low-quality engagement before committing to a campaign. This proactive screening ensures that brands invest in genuine influence, protecting their budget and reputation from fraudulent practices. Modash provides crucial social media analytics to ensure that every dollar spent contributes to real impact, making it one of the best AI-powered influencer marketing platforms for vetting influencers.</w:t>
      </w:r>
    </w:p>
    <w:p>
      <w:pPr>
        <w:pStyle w:val="Heading3"/>
      </w:pPr>
      <w:r>
        <w:t>Tool 6: Traackr - Competitor Benchmarking &amp; Trend Analysis</w:t>
      </w:r>
    </w:p>
    <w:p>
      <w:r>
        <w:t>Traackr is a comprehensive influencer marketing platform that leverages AI to provide robust competitor benchmarking and trend analysis. Its AI capabilities allow brands to monitor and analyze the influencer strategies of their competitors, identifying which influencers they are working with, what types of content they are producing, and how their campaigns are performing. This competitive intelligence is invaluable for understanding market positioning and identifying gaps or opportunities. Beyond competitors, Traackr’s AI can also identify emerging trends within specific niches or industries, highlighting popular topics, content formats, and rising influencers. By analyzing vast datasets of social media activity, it can pinpoint shifts in consumer interest and predict future hot topics. For example, a beauty brand could use Traackr to discover that competitors are increasingly focusing on sustainable packaging in their influencer campaigns, prompting them to adjust their own strategy to align with this emerging trend. This foresight, powered by AI, helps brands stay ahead of the curve and ensure their influencer metrics that matter most are always aligned with market dynamics.</w:t>
      </w:r>
    </w:p>
    <w:p>
      <w:pPr>
        <w:pStyle w:val="Heading2"/>
      </w:pPr>
      <w:r>
        <w:t>Comprehensive AI Platforms for Influencer Analytics: Integration &amp; Reporting</w:t>
      </w:r>
    </w:p>
    <w:p>
      <w:r>
        <w:t>To round out our list of top AI tools for influencer analytics, we now turn to platforms known for their comprehensive features, seamless integration capabilities, and robust, automated reporting. These tools are designed to provide a holistic view of influencer campaigns, empowering brands and agencies with unified data and actionable insights.</w:t>
      </w:r>
    </w:p>
    <w:p>
      <w:pPr>
        <w:pStyle w:val="Heading3"/>
      </w:pPr>
      <w:r>
        <w:t>Tool 7: Meltwater - Cross-Platform Data Aggregation &amp; Unified Reporting</w:t>
      </w:r>
    </w:p>
    <w:p>
      <w:r>
        <w:t>Meltwater, a leading media intelligence platform, offers powerful AI tools for influencer analytics, particularly excelling in cross-platform data aggregation and unified reporting. Its AI-driven engine can pull data from a vast array of social media channels, news outlets, blogs, and forums, consolidating it into a single, comprehensive dashboard. This capability provides brands and agencies with a holistic view of their influencer campaigns, allowing them to track mentions, sentiment, and engagement across all relevant platforms without having to manually compile data from disparate sources. The AI then generates unified, customizable reports that highlight key performance indicators (KPIs), audience demographics, and campaign impact. For instance, a global brand running a multi-channel influencer campaign can use Meltwater to see how a specific hashtag performs on Instagram, Twitter, and TikTok simultaneously, alongside traditional media mentions, all within one report. This streamlined approach to data management and reporting significantly reduces manual effort and provides a clearer picture of overall campaign effectiveness.</w:t>
      </w:r>
    </w:p>
    <w:p>
      <w:pPr>
        <w:pStyle w:val="Heading3"/>
      </w:pPr>
      <w:r>
        <w:t>Tool 8: Grin - AI-Driven Campaign Optimization &amp; Real-time Tracking</w:t>
      </w:r>
    </w:p>
    <w:p>
      <w:r>
        <w:t>Grin is a dedicated influencer marketing platform that stands out for its AI-driven campaign optimization and real-time tracking features. Its AI capabilities are integrated throughout the campaign management lifecycle, from influencer discovery to performance analysis. During a campaign, Grin’s AI provides real-time monitoring, tracking key metrics like engagement rates, reach, and conversions as they happen. More importantly, it offers AI-powered recommendations for optimization, suggesting dynamic adjustments to maximize performance. For example, if a particular piece of content is underperforming, the AI might suggest adjusting the posting time, refining the call to action, or even recommending a different influencer for future content based on predictive models. This proactive, adaptive approach ensures that campaigns are always performing at their peak, allowing brands to make informed decisions on the fly and achieve optimal campaign ROI. Grin’s focus on continuous improvement through AI makes it an invaluable tool for dynamic campaign management.</w:t>
      </w:r>
    </w:p>
    <w:p>
      <w:pPr>
        <w:pStyle w:val="Heading3"/>
      </w:pPr>
      <w:r>
        <w:t>Tool 9: AspireIQ - Integration Capabilities with Marketing Platforms</w:t>
      </w:r>
    </w:p>
    <w:p>
      <w:r>
        <w:t>AspireIQ is recognized for its robust integration capabilities with other marketing platforms, making it a central hub for data flow and automation within a broader marketing ecosystem. This AI-powered influencer marketing platform offers seamless connections with various CRMs (Customer Relationship Management), social listening tools, ad platforms, and e-commerce systems. The AI facilitates the smooth transfer of data, allowing brands to enrich their customer profiles with influencer insights, automate campaign workflows, and attribute sales directly to influencer efforts. For example, a brand using Salesforce as its CRM can integrate AspireIQ to automatically update customer data with information about which influencers influenced their purchase decisions. This deep integration capability ensures that influencer marketing data doesn't exist in a silo but contributes to a unified view of the customer journey and overall marketing performance. It empowers brands to leverage their existing tech stack more effectively, enhancing efficiency and providing comprehensive insights across all marketing initiatives.</w:t>
      </w:r>
    </w:p>
    <w:p>
      <w:pPr>
        <w:pStyle w:val="Heading3"/>
      </w:pPr>
      <w:r>
        <w:t>Tool 10: Klear - Automated Reporting &amp; Actionable Insights</w:t>
      </w:r>
    </w:p>
    <w:p>
      <w:r>
        <w:t>Klear, another powerful AI tool for influencer analytics, excels in automated reporting and generating actionable insights. Its AI engine processes vast amounts of data to produce detailed, customizable reports that go beyond raw numbers. Klear’s AI analyzes performance metrics, audience demographics, content effectiveness, and brand sentiment, then distills this complex information into clear, actionable recommendations. These automated reports can be scheduled and delivered regularly, significantly reducing the manual effort involved in data analysis and presentation. For instance, after a campaign concludes, Klear can automatically generate a report highlighting the top-performing content, the most impactful influencers, and specific recommendations for improving future campaigns, such as targeting different demographics or experimenting with new content formats. This focus on delivering not just data, but intelligent, actionable insights based on AI analysis, empowers brands and agencies to make smarter, faster decisions, ensuring continuous improvement and maximizing the value derived from their influencer marketing investments.</w:t>
      </w:r>
    </w:p>
    <w:p>
      <w:pPr>
        <w:pStyle w:val="Heading2"/>
      </w:pPr>
      <w:r>
        <w:t>Selecting the Right AI Analytics Tool: A Strategic Guide</w:t>
      </w:r>
    </w:p>
    <w:p>
      <w:r>
        <w:t>Choosing the ideal AI analytics tool for your influencer marketing strategy can feel overwhelming given the array of options available. However, by focusing on your specific needs and goals, you can make an informed decision that truly empowers your campaigns.</w:t>
      </w:r>
    </w:p>
    <w:p>
      <w:pPr>
        <w:pStyle w:val="Heading3"/>
      </w:pPr>
      <w:r>
        <w:t>Key Factors: Business Goals, Budget, and Desired Insights</w:t>
      </w:r>
    </w:p>
    <w:p>
      <w:r>
        <w:t>The selection process should always begin with a clear understanding of your business goals. Are you primarily aiming for brand awareness, driving direct sales, boosting engagement, or improving brand sentiment? Different tools excel in different areas. For instance, if brand safety and authenticity are paramount, a tool with strong fraud detection will be critical. If your goal is to optimize content, platforms offering content performance prediction will be more valuable.</w:t>
      </w:r>
    </w:p>
    <w:p>
      <w:r>
        <w:t>Next, consider your budget constraints. AI-powered influencer marketing platforms vary widely in pricing, from entry-level solutions suitable for small businesses to enterprise-grade systems designed for large agencies and corporations. Many offer tiered pricing based on the number of influencers, data volume, or features. It's crucial to find a balance between functionality and affordability.</w:t>
      </w:r>
    </w:p>
    <w:p>
      <w:r>
        <w:t>Finally, identify the desired insights. Do you need deep AI-driven audience insights, predictive analytics for campaign success, detailed sentiment analysis of comments, or comprehensive competitor benchmarking? Some tools offer a broad suite of features, while others specialize in particular areas. Prioritize the insights that will have the most significant impact on your marketing goals and decision-making. Understanding how to choose influencer analytics tools effectively means aligning these three factors.</w:t>
      </w:r>
    </w:p>
    <w:p>
      <w:pPr>
        <w:pStyle w:val="Heading3"/>
      </w:pPr>
      <w:r>
        <w:t>Comparative Analysis of AI Features (Table)</w:t>
      </w:r>
    </w:p>
    <w:p>
      <w:r>
        <w:t>To further assist in your decision-making, here’s a comparative analysis of representative AI analytics features across different tools. This table provides a snapshot of key functionalities and ideal use cases, helping you evaluate which influencer analytics tool features align best with your requirements.</w:t>
      </w:r>
    </w:p>
    <w:p>
      <w:r>
        <w:t>| Tool Name     | Key AI Analytics Features                               | Ideal Use Case                                       | Integration Score (1-5) | Pricing Tier     |</w:t>
      </w:r>
    </w:p>
    <w:p>
      <w:r>
        <w:t>| :------------ | :------------------------------------------------------ | :--------------------------------------------------- | :---------------------- | :--------------- |</w:t>
      </w:r>
    </w:p>
    <w:p>
      <w:r>
        <w:t>| HypeAuditor   | AI-powered audience segmentation, fraud detection       | Deep audience understanding, influencer vetting      | 4                       | Mid-Enterprise   |</w:t>
      </w:r>
    </w:p>
    <w:p>
      <w:r>
        <w:t>| Upfluence     | Predictive analytics, influencer matching               | Campaign forecasting, ROI optimization               | 4                       | Mid-Enterprise   |</w:t>
      </w:r>
    </w:p>
    <w:p>
      <w:r>
        <w:t>| CreatorIQ     | Content performance prediction, campaign management     | Content strategy optimization, large-scale campaigns | 5                       | Enterprise       |</w:t>
      </w:r>
    </w:p>
    <w:p>
      <w:r>
        <w:t>| Modash        | Advanced fraud detection, audience authenticity         | Risk mitigation, authentic influencer discovery      | 3                       | Entry-Mid        |</w:t>
      </w:r>
    </w:p>
    <w:p>
      <w:r>
        <w:t>| Klear         | Automated reporting, actionable insights, competitor analysis | Efficient reporting, strategic decision-making       | 4                       | Mid-Enterprise   |</w:t>
      </w:r>
    </w:p>
    <w:p>
      <w:r>
        <w:t>Integration Score: 1 (Limited), 5 (Extensive)</w:t>
      </w:r>
    </w:p>
    <w:p>
      <w:r>
        <w:t>Pricing Tier: Entry (under $500/month), Mid ($500-$2000/month), Enterprise (custom/over $2000/month)</w:t>
      </w:r>
    </w:p>
    <w:p>
      <w:r>
        <w:t>This comparative analysis of AI features should serve as a starting point. Always request demos and trials to experience the tools firsthand and ensure they meet your specific operational needs and provide the influencer metrics that matter most to your brand.</w:t>
      </w:r>
    </w:p>
    <w:p>
      <w:pPr>
        <w:pStyle w:val="Heading2"/>
      </w:pPr>
      <w:r>
        <w:t>Navigating the Landscape: Challenges and Future of AI in Influencer Analytics</w:t>
      </w:r>
    </w:p>
    <w:p>
      <w:r>
        <w:t>While AI tools for influencer analytics offer unprecedented advantages, it's crucial to acknowledge the challenges and limitations that come with this powerful technology. Understanding these aspects is key to leveraging AI responsibly and effectively.</w:t>
      </w:r>
    </w:p>
    <w:p>
      <w:pPr>
        <w:pStyle w:val="Heading3"/>
      </w:pPr>
      <w:r>
        <w:t>Addressing Limitations: Data Privacy, Bias, and Human Oversight</w:t>
      </w:r>
    </w:p>
    <w:p>
      <w:r>
        <w:t>One of the foremost challenges AI influencer analytics faces is data privacy. The collection and analysis of vast amounts of personal data from social media users raise significant concerns regarding regulations like GDPR and CCPA. Brands and agencies must ensure that the AI tools they use are compliant with these privacy laws, handling data ethically and transparently. Missteps in data privacy influencer marketing can lead to severe legal repercussions and damage brand reputation.</w:t>
      </w:r>
    </w:p>
    <w:p>
      <w:r>
        <w:t>Another critical limitation is the potential for AI bias in analytics. AI algorithms are only as unbiased as the data they are trained on. If historical data reflects existing societal biases (e.g., gender, race, socioeconomic status), the AI might inadvertently perpetuate these biases in its recommendations, leading to skewed audience segmentation, unfair influencer selection, or inaccurate sentiment analysis. For instance, an AI trained on data predominantly from one demographic might struggle to accurately assess the sentiment of content from a different cultural group. This necessitates continuous auditing and refinement of AI models to ensure fairness and inclusivity.</w:t>
      </w:r>
    </w:p>
    <w:p>
      <w:r>
        <w:t>Finally, the ongoing need for human oversight and interpretation cannot be overstated. AI is a powerful co-pilot, not a replacement for human strategists. While AI can process data and identify patterns at scale, human marketers bring intuition, creativity, cultural understanding, and strategic thinking that AI currently lacks. A human can interpret nuanced sentiment, understand the context of a viral trend, or adapt a campaign strategy based on unforeseen real-world events in ways an algorithm cannot. The best approach integrates AI's analytical power with human strategic insight.</w:t>
      </w:r>
    </w:p>
    <w:p>
      <w:pPr>
        <w:pStyle w:val="Heading3"/>
      </w:pPr>
      <w:r>
        <w:t>The Road Ahead: Future Trends and Ethical AI</w:t>
      </w:r>
    </w:p>
    <w:p>
      <w:r>
        <w:t>The future of AI in influencer marketing is poised for even more transformative developments. We can anticipate hyper-personalization of campaigns, where AI not only identifies the perfect influencer for a niche audience but also helps tailor content down to individual user preferences, leading to unprecedented levels of engagement and conversion. Imagine AI generating personalized ad copy or visual recommendations for each segment of an influencer's audience.</w:t>
      </w:r>
    </w:p>
    <w:p>
      <w:r>
        <w:t>Fully automated reporting will become standard, with AI systems not just presenting data but generating comprehensive narratives, identifying key takeaways, and even suggesting next steps without human intervention. The rise of AI-powered virtual influencers is another fascinating trend, where AI creates entirely synthetic personalities that can be controlled and optimized for specific marketing goals, raising new questions about authenticity and engagement.</w:t>
      </w:r>
    </w:p>
    <w:p>
      <w:r>
        <w:t>Crucially, the industry will see a greater emphasis on advanced ethical AI considerations. As AI becomes more sophisticated, discussions around transparency, accountability, and fairness in algorithms will intensify. Brands will demand tools that not only deliver results but do so responsibly, ensuring data security, mitigating bias, and respecting user privacy. As industry leader Jane Doe, CEO of [Fictional AI Marketing Firm], puts it, "The future of AI in influencer analytics isn't just about smarter algorithms; it's about building trust and ensuring these powerful tools serve humanity ethically. AI will empower us to understand influence on a deeper level, fostering more authentic connections between brands and consumers than ever before." This commitment to ethical AI will define the next generation of influencer marketing platforms.</w:t>
      </w:r>
    </w:p>
    <w:p>
      <w:pPr>
        <w:pStyle w:val="Heading2"/>
      </w:pPr>
      <w:r>
        <w:t>Embrace the Future: AI as Your Influencer Analytics Co-Pilot</w:t>
      </w:r>
    </w:p>
    <w:p>
      <w:r>
        <w:t>In the dynamic world of digital marketing, the ability to adapt and innovate is paramount. We've explored how AI tools for influencer analytics are not just enhancing, but fundamentally transforming the way brands approach their campaigns. From providing AI-driven audience insights and predictive analytics for campaign success to robust fraud detection and automated reporting, these platforms offer unparalleled capabilities to dissect complex data and extract actionable intelligence. The transformative power of AI tools for influencer analytics lies in their ability to drive smarter, more effective campaigns, ensuring every marketing dollar is spent wisely.</w:t>
      </w:r>
    </w:p>
    <w:p>
      <w:r>
        <w:t>It's crucial to reiterate that AI is not designed to replace the strategic brilliance of human marketers. Instead, it serves as an indispensable co-pilot, empowering strategists with unparalleled insights, automating tedious tasks, and revealing patterns that would otherwise remain hidden. By offloading the heavy lifting of data analysis to AI, human teams can focus on creativity, strategy, and building meaningful relationships.</w:t>
      </w:r>
    </w:p>
    <w:p>
      <w:r>
        <w:t>To stay competitive and truly maximize your campaign ROI, it's imperative to explore these sophisticated tools and integrate AI into your influencer marketing strategy. The future of influencer marketing is intelligent, data-driven, and undeniably AI-powered. Embrace this evolution, and unlock a new era of precision, efficiency, and success for your brand.</w:t>
      </w:r>
    </w:p>
    <w:p>
      <w:pPr>
        <w:pStyle w:val="Heading2"/>
      </w:pPr>
      <w:r>
        <w:t>Frequently Asked Questions About AI in Influencer Analytics</w:t>
      </w:r>
    </w:p>
    <w:p>
      <w:pPr>
        <w:pStyle w:val="Heading3"/>
      </w:pPr>
      <w:r>
        <w:t>Q: What is the primary benefit of using AI in influencer analytics?</w:t>
      </w:r>
    </w:p>
    <w:p>
      <w:r>
        <w:t>A: AI provides deeper, more accurate insights into audience behavior, content performance, and campaign ROI, automating data processing and identifying hidden patterns. It moves beyond vanity metrics to deliver truly actionable intelligence for influencer marketing.</w:t>
      </w:r>
    </w:p>
    <w:p>
      <w:pPr>
        <w:pStyle w:val="Heading3"/>
      </w:pPr>
      <w:r>
        <w:t>Q: Can AI tools detect fake followers?</w:t>
      </w:r>
    </w:p>
    <w:p>
      <w:r>
        <w:t>A: Yes, many AI influencer analytics tools incorporate advanced fraud detection algorithms. These algorithms analyze various data points, such as follower growth patterns, engagement rates, and comment quality, to identify and flag inauthentic followers and engagement, ensuring you invest in genuine influence.</w:t>
      </w:r>
    </w:p>
    <w:p>
      <w:pPr>
        <w:pStyle w:val="Heading3"/>
      </w:pPr>
      <w:r>
        <w:t>Q: Are AI influencer analytics tools expensive?</w:t>
      </w:r>
    </w:p>
    <w:p>
      <w:r>
        <w:t>A: Pricing for AI tools for influencer analytics varies widely based on features, scale, and provider. There are options ranging from entry-level solutions for small businesses to enterprise-grade platforms for large agencies. Many providers offer tiered pricing or custom quotes, so it's important to assess your specific needs and budget when considering pricing influencer analytics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