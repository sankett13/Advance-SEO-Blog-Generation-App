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Step-by-Step Guide to Setting Up Your First Welcome Email Series</w:t>
      </w:r>
    </w:p>
    <w:p>
      <w:pPr>
        <w:pStyle w:val="Heading2"/>
      </w:pPr>
      <w:r>
        <w:t>Introduction: Why Your First Welcome Email Series Matters</w:t>
      </w:r>
    </w:p>
    <w:p>
      <w:r>
        <w:t>Imagine a new visitor landing on your website, intrigued by your offerings, and deciding to take the plunge by signing up for your email list. This moment is critical. It's their very first direct interaction with your brand beyond your website, and it sets the tone for the entire relationship. This is where your first welcome email series steps in, acting as your digital handshake and the foundation of future engagement.</w:t>
      </w:r>
    </w:p>
    <w:p>
      <w:r>
        <w:t>A welcome email series is an automated sequence of emails sent to new subscribers immediately after they opt-in to your mailing list. Its primary purpose is to introduce your brand, set expectations, build rapport, and guide new subscribers towards a desired action. Far more effective than a single "thank you" email, a well-crafted welcome flow nurtures leads, educates them about your value, and primes them for conversion. In this comprehensive guide, we'll walk you through everything you need to know, from strategic planning and content creation to technical setup and ongoing optimization, ensuring your first welcome email series is a resounding success. Get ready to transform new sign-ups into loyal customers with a powerful automated welcome flow.</w:t>
      </w:r>
    </w:p>
    <w:p>
      <w:pPr>
        <w:pStyle w:val="Heading2"/>
      </w:pPr>
      <w:r>
        <w:t>The Undeniable Power of a Welcome Email Series</w:t>
      </w:r>
    </w:p>
    <w:p>
      <w:r>
        <w:t>The moment someone subscribes to your email list is a golden opportunity – a window of peak interest that, if leveraged correctly, can significantly impact your business. A robust welcome email series capitalizes on this initial enthusiasm, transforming a casual sign-up into an engaged prospect or even a first-time buyer.</w:t>
      </w:r>
    </w:p>
    <w:p>
      <w:r>
        <w:t>Firstly, a welcome email series builds immediate trust and rapport. By acknowledging their subscription promptly and offering valuable content, you demonstrate professionalism and appreciation. This initial interaction sets positive expectations for future communications, letting subscribers know what kind of content they'll receive and how often. It’s your chance to introduce your brand’s unique selling proposition (USP), showcasing what makes you different and why they should care.</w:t>
      </w:r>
    </w:p>
    <w:p>
      <w:r>
        <w:t>Beyond building relationships, a well-structured welcome flow drives early engagement. Statistics consistently show that welcome emails boast significantly higher open and click-through rates compared to regular promotional emails. This heightened engagement is a powerful lever for introducing your core products, services, or content. By guiding subscribers through a carefully curated journey, you can effectively increase conversion rates, nudging them towards a desired action, whether that's making a first purchase, downloading a valuable resource, or exploring your most popular content. Ultimately, a strategic welcome email series reduces churn by fostering loyalty from the outset and significantly improves customer lifecycle value by laying the groundwork for a long-term relationship. It’s not just about saying hello; it’s about starting a meaningful conversation that converts.</w:t>
      </w:r>
    </w:p>
    <w:p>
      <w:pPr>
        <w:pStyle w:val="Heading2"/>
      </w:pPr>
      <w:r>
        <w:t>Pre-Setup Essentials: Laying the Foundation for Your Welcome Flow</w:t>
      </w:r>
    </w:p>
    <w:p>
      <w:r>
        <w:t>Before you even think about writing a single email, a solid foundation is crucial for your welcome flow. This involves selecting the right tools, understanding your audience and goals, and ensuring you're compliant with legal requirements. Skipping these steps can lead to inefficiencies, missed opportunities, and even legal headaches down the line.</w:t>
      </w:r>
    </w:p>
    <w:p>
      <w:pPr>
        <w:pStyle w:val="Heading3"/>
      </w:pPr>
      <w:r>
        <w:t>Choosing Your Email Service Provider (ESP) for Beginners</w:t>
      </w:r>
    </w:p>
    <w:p>
      <w:r>
        <w:t>Your Email Service Provider (ESP) is the backbone of your email marketing efforts, especially for automation like a welcome email series. For beginners, the choice can feel overwhelming, but focusing on key features will simplify the decision. Look for an ESP that offers robust automation capabilities, allowing you to easily set up multi-step sequences with triggers and delays. Segmentation features are vital for sending targeted messages, even in your first welcome series. Strong analytics will help you track performance and make data-driven decisions.</w:t>
      </w:r>
    </w:p>
    <w:p>
      <w:r>
        <w:t>Ease of use is paramount for beginners; a drag-and-drop editor and intuitive interface will save you countless hours. Consider pricing models – many ESPs offer free tiers for a limited number of subscribers, which is perfect for starting out. Finally, think about scalability and integration with other tools you might use, such as your CRM, e-commerce platform, or website builder. Popular choices include Mailchimp, ConvertKit, ActiveCampaign, HubSpot, and Klaviyo, each with its own strengths depending on your business needs. Researching a few options and taking advantage of free trials will help you find the best fit for your first welcome email series.</w:t>
      </w:r>
    </w:p>
    <w:p>
      <w:pPr>
        <w:pStyle w:val="Heading3"/>
      </w:pPr>
      <w:r>
        <w:t>Defining Your Goals and Understanding Your Audience</w:t>
      </w:r>
    </w:p>
    <w:p>
      <w:r>
        <w:t>Without clear goals, your welcome email series will lack direction. What do you want your new subscribers to do after joining your list? Common goals include:</w:t>
      </w:r>
    </w:p>
    <w:p>
      <w:r>
        <w:t>*   Making a first purchase: Especially for e-commerce businesses, offering a discount or showcasing best-sellers.</w:t>
      </w:r>
    </w:p>
    <w:p>
      <w:r>
        <w:t>*   Downloading a lead magnet: Guiding them to the free resource they signed up for.</w:t>
      </w:r>
    </w:p>
    <w:p>
      <w:r>
        <w:t>*   Visiting a specific page: Directing them to your blog, a product category, or an "About Us" page.</w:t>
      </w:r>
    </w:p>
    <w:p>
      <w:r>
        <w:t>*   Engaging with content: Encouraging them to read your latest articles or watch a video.</w:t>
      </w:r>
    </w:p>
    <w:p>
      <w:r>
        <w:t>*   Completing a profile: For membership sites or personalized services.</w:t>
      </w:r>
    </w:p>
    <w:p>
      <w:r>
        <w:t>Your goals should be SMART: Specific, Measurable, Achievable, Relevant, and Time-bound. For instance, "Achieve a 10% conversion rate on first purchases within 7 days of subscription."</w:t>
      </w:r>
    </w:p>
    <w:p>
      <w:r>
        <w:t>Equally important is understanding who your new subscribers are. How did they sign up? Did they download a specific lead magnet? Did they sign up directly from your homepage? This information allows for basic segmentation, even in your first welcome flow. For example, subscribers who downloaded an e-book on "SEO Basics" might receive a welcome series focused on advanced SEO tips, while those who signed up for a product launch notification might receive content highlighting product features and benefits. Knowing your audience's pain points, interests, and motivations will enable you to craft more relevant and impactful messages in your welcome email series.</w:t>
      </w:r>
    </w:p>
    <w:p>
      <w:pPr>
        <w:pStyle w:val="Heading3"/>
      </w:pPr>
      <w:r>
        <w:t>Basic Legal Compliance for Welcome Emails</w:t>
      </w:r>
    </w:p>
    <w:p>
      <w:r>
        <w:t>Email marketing comes with legal responsibilities, and your welcome email series is no exception. Ensuring compliance from the outset protects your brand and maintains a good sender reputation. Key regulations to be aware of include:</w:t>
      </w:r>
    </w:p>
    <w:p>
      <w:r>
        <w:t>*   CAN-SPAM Act (USA): Requires clear identification of the sender, a physical postal address, and an easy, functional unsubscribe mechanism in every commercial email. It also prohibits deceptive subject lines and requires consent, though implied consent (e.g., a customer relationship) is often sufficient.</w:t>
      </w:r>
    </w:p>
    <w:p>
      <w:r>
        <w:t>*   GDPR (General Data Protection Regulation - EU): This is more stringent, requiring explicit, unambiguous consent for data processing. Subscribers must actively opt-in (no pre-checked boxes). You must inform them how their data will be used and provide easy access to their data, the right to rectification, and the right to be forgotten.</w:t>
      </w:r>
    </w:p>
    <w:p>
      <w:r>
        <w:t>*   CASL (Canada's Anti-Spam Legislation): Similar to GDPR, requiring express consent and clear identification.</w:t>
      </w:r>
    </w:p>
    <w:p>
      <w:r>
        <w:t>Regardless of your location or your subscribers', it's best practice to assume the strictest regulations apply. Always ensure:</w:t>
      </w:r>
    </w:p>
    <w:p>
      <w:r>
        <w:t>*   Clear Opt-in Consent: Subscribers explicitly agree to receive emails from you. Double opt-in (where they confirm their subscription via an email link) is highly recommended for compliance and list quality.</w:t>
      </w:r>
    </w:p>
    <w:p>
      <w:r>
        <w:t>*   Easy Unsubscribe: A prominent, one-click unsubscribe link in every email.</w:t>
      </w:r>
    </w:p>
    <w:p>
      <w:r>
        <w:t>*   Transparent Privacy Policy: Link to your privacy policy in your welcome emails, explaining how you handle their data.</w:t>
      </w:r>
    </w:p>
    <w:p>
      <w:r>
        <w:t>*   Sender Identification: Clearly state who you are in every email.</w:t>
      </w:r>
    </w:p>
    <w:p>
      <w:r>
        <w:t>Adhering to these basic legal requirements not only keeps you compliant but also builds trust with your audience, showing them you respect their privacy and preferences.</w:t>
      </w:r>
    </w:p>
    <w:p>
      <w:pPr>
        <w:pStyle w:val="Heading2"/>
      </w:pPr>
      <w:r>
        <w:t>Crafting Compelling Content for Your Welcome Email Series</w:t>
      </w:r>
    </w:p>
    <w:p>
      <w:r>
        <w:t>With your foundation laid, it's time to focus on the heart of your welcome flow: the content. This is where you connect with your new subscribers, deliver value, and guide them towards your goals. A well-crafted welcome email series isn't just informative; it's engaging, persuasive, and reflective of your brand's unique voice.</w:t>
      </w:r>
    </w:p>
    <w:p>
      <w:pPr>
        <w:pStyle w:val="Heading3"/>
      </w:pPr>
      <w:r>
        <w:t>The First Welcome Email: Making a Great Impression</w:t>
      </w:r>
    </w:p>
    <w:p>
      <w:r>
        <w:t>The very first welcome email is arguably the most important. It lands in their inbox when their interest is highest, so it needs to make an immediate, positive impact.</w:t>
      </w:r>
    </w:p>
    <w:p>
      <w:r>
        <w:t>1.  Immediate Thank You &amp; Confirmation: Start by thanking them for subscribing and confirming what they've signed up for. If they opted in for a lead magnet, deliver it here. This immediate gratification reinforces their decision to join your list.</w:t>
      </w:r>
    </w:p>
    <w:p>
      <w:r>
        <w:t>2.  Reiterate Value Proposition: Briefly remind them of the core value you offer. What problems do you solve? What benefits do you provide? Why should they stay subscribed?</w:t>
      </w:r>
    </w:p>
    <w:p>
      <w:r>
        <w:t>3.  Introduce Your Brand's Personality and Mission: This is your chance to show off your brand's unique voice. Are you playful, professional, inspiring, or educational? Share your mission, your "why," and what drives you. This helps build an emotional connection.</w:t>
      </w:r>
    </w:p>
    <w:p>
      <w:r>
        <w:t>4.  Include a Clear, Singular Call to Action (CTA): Avoid overwhelming new subscribers with too many choices. Focus on one primary action. Examples include:</w:t>
      </w:r>
    </w:p>
    <w:p>
      <w:r>
        <w:t>*   "Shop Our Bestsellers" (e-commerce)</w:t>
      </w:r>
    </w:p>
    <w:p>
      <w:r>
        <w:t>*   "Read Our Latest Blog Post" (content-driven)</w:t>
      </w:r>
    </w:p>
    <w:p>
      <w:r>
        <w:t>*   "Download Your Free Guide" (lead magnet delivery)</w:t>
      </w:r>
    </w:p>
    <w:p>
      <w:r>
        <w:t>*   "Join Our Community" (community-focused)</w:t>
      </w:r>
    </w:p>
    <w:p>
      <w:r>
        <w:t>*   "Tell Us About Yourself" (for segmentation)</w:t>
      </w:r>
    </w:p>
    <w:p>
      <w:r>
        <w:t>Make this CTA prominent and easy to find.</w:t>
      </w:r>
    </w:p>
    <w:p>
      <w:r>
        <w:t>Remember, the goal of this first email is to welcome, deliver initial value, and gently guide them to their next step with your brand.</w:t>
      </w:r>
    </w:p>
    <w:p>
      <w:pPr>
        <w:pStyle w:val="Heading3"/>
      </w:pPr>
      <w:r>
        <w:t>Structuring Your Series: A Foundational Framework</w:t>
      </w:r>
    </w:p>
    <w:p>
      <w:r>
        <w:t>While the exact number and content of emails can vary, a typical welcome email series cadence ranges from 3 to 5 emails, spread out over a few days or a week. This allows you to drip-feed information without overwhelming your new subscribers. Here’s a simple, foundational welcome series template or framework:</w:t>
      </w:r>
    </w:p>
    <w:p>
      <w:r>
        <w:t>*   Email 1: Welcome &amp; Value Proposition (Sent Immediately)</w:t>
      </w:r>
    </w:p>
    <w:p>
      <w:r>
        <w:t>*   Purpose: Immediate gratification, thank you, deliver lead magnet (if applicable), set expectations, introduce brand, single CTA.</w:t>
      </w:r>
    </w:p>
    <w:p>
      <w:r>
        <w:t>*   Content: As described above.</w:t>
      </w:r>
    </w:p>
    <w:p>
      <w:r>
        <w:t>*   Email 2: Brand Story, Problem Solved, or Unique Offering (Sent 2 days after Email 1)</w:t>
      </w:r>
    </w:p>
    <w:p>
      <w:r>
        <w:t>*   Purpose: Deepen connection, educate about your core value, highlight what makes you unique.</w:t>
      </w:r>
    </w:p>
    <w:p>
      <w:r>
        <w:t>*   Content: Share your origin story, explain the problem your product/service solves, or elaborate on a unique feature. This email builds rapport and establishes your authority or relatability. CTA could be to explore a specific product category or a relevant blog post.</w:t>
      </w:r>
    </w:p>
    <w:p>
      <w:r>
        <w:t>*   Email 3: Social Proof, Testimonials, or Key Benefits (Sent 4 days after Email 1)</w:t>
      </w:r>
    </w:p>
    <w:p>
      <w:r>
        <w:t>*   Purpose: Build trust, overcome skepticism, demonstrate real-world impact.</w:t>
      </w:r>
    </w:p>
    <w:p>
      <w:r>
        <w:t>*   Content: Feature glowing customer testimonials, case studies, user-generated content, or awards. Highlight the tangible benefits customers experience. This email leverages social proof to reinforce your value. CTA could be to read more reviews or visit a product page.</w:t>
      </w:r>
    </w:p>
    <w:p>
      <w:r>
        <w:t>*   Email 4: Deeper Dive/Specific Offer/Call to Action (Sent 6 days after Email 1)</w:t>
      </w:r>
    </w:p>
    <w:p>
      <w:r>
        <w:t>*   Purpose: Drive a specific conversion, provide a deeper look, or address common objections.</w:t>
      </w:r>
    </w:p>
    <w:p>
      <w:r>
        <w:t>*   Content: This could be a limited-time offer, a detailed explanation of a flagship product, a FAQ section, or a personalized recommendation based on initial signup data. The CTA here is often a stronger push towards a purchase or a significant engagement.</w:t>
      </w:r>
    </w:p>
    <w:p>
      <w:r>
        <w:t>*   Email 5: Nurture, Segmentation, or Next Steps (Sent 8-10 days after Email 1)</w:t>
      </w:r>
    </w:p>
    <w:p>
      <w:r>
        <w:t>*   Purpose: Continue nurturing, offer options for further engagement, or segment subscribers based on interests.</w:t>
      </w:r>
    </w:p>
    <w:p>
      <w:r>
        <w:t>*   Content: If they haven't converted, this email could offer a different type of value (e.g., a free resource, an invitation to a webinar). It could also ask them about their interests to segment them into different lists for future, more targeted communications. The CTA is about continued engagement, not necessarily a direct sale.</w:t>
      </w:r>
    </w:p>
    <w:p>
      <w:r>
        <w:t>This framework provides a starting point. You can adjust the number of emails and the welcome email series cadence based on your specific goals and audience.</w:t>
      </w:r>
    </w:p>
    <w:p>
      <w:pPr>
        <w:pStyle w:val="Heading3"/>
      </w:pPr>
      <w:r>
        <w:t>Key Content Elements for Each Email</w:t>
      </w:r>
    </w:p>
    <w:p>
      <w:r>
        <w:t>Regardless of the email's specific purpose, several elements are crucial for maximizing its effectiveness:</w:t>
      </w:r>
    </w:p>
    <w:p>
      <w:r>
        <w:t>*   Crafting Engaging Subject Lines: This is your first impression in the inbox. Use clear, concise, and compelling language. Personalization (e.g., using their first name) can boost open rates. A/B test different subject lines to see what resonates. Examples: "Welcome to [Your Brand]!", "Your Free Guide is Here!", "A Special Welcome Gift Just For You."</w:t>
      </w:r>
    </w:p>
    <w:p>
      <w:r>
        <w:t>*   Effective Use of Personalization: Beyond subject lines, use personalization within the email body. Addressing subscribers by their first name makes the email feel more personal and less like a mass broadcast. If you've collected other data (e.g., location, interests), use it to tailor content.</w:t>
      </w:r>
    </w:p>
    <w:p>
      <w:r>
        <w:t>*   Clear, Concise Copy Focused on Subscriber Benefits: Every word should earn its place. Avoid jargon. Focus on how your brand benefits the subscriber, not just on your features. Use bullet points and short paragraphs for readability.</w:t>
      </w:r>
    </w:p>
    <w:p>
      <w:r>
        <w:t>*   Visually Appealing Design and Mobile Optimization: Your emails should reflect your brand's aesthetic. Use high-quality images and consistent branding (logos, colors, fonts). Crucially, ensure your emails are responsive and look great on all devices, especially mobile, where a significant portion of emails are opened.</w:t>
      </w:r>
    </w:p>
    <w:p>
      <w:r>
        <w:t>*   Strategic Placement of Calls to Action (CTAs): Your CTA should be clear, concise, and stand out. Use action-oriented language (e.g., "Shop Now," "Learn More," "Download Here"). Place CTAs strategically throughout the email, often above the fold and again at the bottom.</w:t>
      </w:r>
    </w:p>
    <w:p>
      <w:r>
        <w:t>*   Incorporating Welcome Email Series Examples Conceptually: While we can't show live examples, think about how brands you admire use their welcome series. Do they tell a compelling story? Offer exclusive content? Provide a clear path to purchase? Draw inspiration from these, adapting them to your unique brand voice and audience.</w:t>
      </w:r>
    </w:p>
    <w:p>
      <w:r>
        <w:t>By meticulously crafting each email with these elements in mind, you'll create a welcome email series that not only informs but also delights and converts.</w:t>
      </w:r>
    </w:p>
    <w:p>
      <w:pPr>
        <w:pStyle w:val="Heading2"/>
      </w:pPr>
      <w:r>
        <w:t>Technical Setup: Building Your Automated Welcome Flow</w:t>
      </w:r>
    </w:p>
    <w:p>
      <w:r>
        <w:t>Once your content is ready, the next phase is the technical implementation. This is where you bring your strategic plan and compelling content to life within your Email Service Provider (ESP). Building a welcome flow from scratch might seem daunting, but by breaking it down, you'll see it's a straightforward process.</w:t>
      </w:r>
    </w:p>
    <w:p>
      <w:pPr>
        <w:pStyle w:val="Heading3"/>
      </w:pPr>
      <w:r>
        <w:t>Connecting Your Signup Form to Your ESP</w:t>
      </w:r>
    </w:p>
    <w:p>
      <w:r>
        <w:t>The first step in creating an email welcome series is ensuring new subscribers are seamlessly added to your ESP and trigger the automation. This involves connecting your signup sources to your chosen ESP.</w:t>
      </w:r>
    </w:p>
    <w:p>
      <w:r>
        <w:t>*   Website Forms: Most ESPs offer embeddable forms or plugins for popular website builders (WordPress, Shopify, Squarespace, Wix). You'll typically design the form within your ESP, then copy and paste a code snippet onto your website.</w:t>
      </w:r>
    </w:p>
    <w:p>
      <w:r>
        <w:t>*   Landing Pages: If you're using a dedicated landing page builder (e.g., Leadpages, Unbounce), these often have native integrations with major ESPs. You'll usually connect them through an API key or a direct integration setting within the landing page platform.</w:t>
      </w:r>
    </w:p>
    <w:p>
      <w:r>
        <w:t>*   Lead Magnets: If subscribers are signing up to download a free resource, the form they fill out to access that resource needs to feed into your ESP. This is often done via the same website form or landing page integration methods.</w:t>
      </w:r>
    </w:p>
    <w:p>
      <w:r>
        <w:t>*   Other Sources: For more advanced setups, you might use API connections (for custom applications) or webhooks (to send data from one service to another in real-time).</w:t>
      </w:r>
    </w:p>
    <w:p>
      <w:r>
        <w:t>Mapping Subscriber Fields: When connecting your forms, it's crucial to map the fields correctly. At a minimum, you'll need the email address. Collecting the first name allows for personalization. You might also collect custom fields like "how did you hear about us?" or "what are your interests?" These fields are vital for segmentation later on. Ensure these fields in your form correspond to the fields in your ESP.</w:t>
      </w:r>
    </w:p>
    <w:p>
      <w:r>
        <w:t>Triggering the Welcome Email Series: The connection ensures that when someone submits the form, they are added to a specific list or tagged within your ESP. This action (being added to a list or receiving a specific tag) will be the trigger for your welcome email series automation.</w:t>
      </w:r>
    </w:p>
    <w:p>
      <w:pPr>
        <w:pStyle w:val="Heading3"/>
      </w:pPr>
      <w:r>
        <w:t>Setting Up the Automation Workflow in Your ESP</w:t>
      </w:r>
    </w:p>
    <w:p>
      <w:r>
        <w:t>This is the core of how to create an email welcome series. Most modern ESPs feature visual automation builders, often drag-and-drop interfaces, that make this process intuitive.</w:t>
      </w:r>
    </w:p>
    <w:p>
      <w:r>
        <w:t>1.  Understanding Automation Triggers: Every automation starts with a trigger. For a welcome series, common triggers include:</w:t>
      </w:r>
    </w:p>
    <w:p>
      <w:r>
        <w:t>*   "Subscribes to List": When someone joins a specific email list.</w:t>
      </w:r>
    </w:p>
    <w:p>
      <w:r>
        <w:t>*   "Adds Tag": When a specific tag (e.g., "new subscriber," "downloaded e-book") is applied to a subscriber.</w:t>
      </w:r>
    </w:p>
    <w:p>
      <w:r>
        <w:t>*   "Submits Form": When a specific form is completed.</w:t>
      </w:r>
    </w:p>
    <w:p>
      <w:r>
        <w:t>Choose the trigger that best aligns with how your subscribers enter your welcome flow.</w:t>
      </w:r>
    </w:p>
    <w:p>
      <w:r>
        <w:t>2.  Visualizing the Workflow: Imagine a flowchart. The trigger is the start. Then, you add actions and conditions.</w:t>
      </w:r>
    </w:p>
    <w:p>
      <w:r>
        <w:t>*   Add Emails to the Sequence: Drag and drop "Send Email" actions into your workflow. For each email, you'll select the pre-designed template or draft you prepared earlier.</w:t>
      </w:r>
    </w:p>
    <w:p>
      <w:r>
        <w:t>*   Configuring Delays and Sequencing Emails: This is crucial for your welcome email series cadence. After the first email, you'll add a "Wait" or "Delay" step. For example, "Wait 2 Days" before sending the second email. Then, "Wait 4 Days" before the third, and so on. This ensures your messages are spaced out appropriately.</w:t>
      </w:r>
    </w:p>
    <w:p>
      <w:r>
        <w:t>*   Setting Up Exit Conditions: A robust welcome flow should have exit conditions. For example, "If subscriber purchases Product X, exit this automation." This prevents sending irrelevant welcome emails to someone who has already converted. Other exit conditions could be "If subscriber clicks specific link" or "If subscriber is added to another automation." This ensures a smooth customer journey.</w:t>
      </w:r>
    </w:p>
    <w:p>
      <w:r>
        <w:t>This section directly addresses how to create an email welcome series and build a welcome flow from scratch from a technical perspective, guiding you through the logical steps within your ESP's automation builder.</w:t>
      </w:r>
    </w:p>
    <w:p>
      <w:pPr>
        <w:pStyle w:val="Heading3"/>
      </w:pPr>
      <w:r>
        <w:t>Designing and Preparing Your Emails within the ESP</w:t>
      </w:r>
    </w:p>
    <w:p>
      <w:r>
        <w:t>While you've already crafted your content, the final step before launch is to get your emails looking perfect within your ESP.</w:t>
      </w:r>
    </w:p>
    <w:p>
      <w:r>
        <w:t>*   Utilizing ESP Email Builders: Most ESPs offer user-friendly drag-and-drop email builders. You can select a pre-designed template (often optimized for various industries) or start from scratch. These builders allow you to easily add text blocks, images, buttons, social media links, and more. If you have HTML expertise, many ESPs also provide an HTML editor for full customization.</w:t>
      </w:r>
    </w:p>
    <w:p>
      <w:r>
        <w:t>*   Ensuring Consistent Branding: Your welcome email series should be instantly recognizable as coming from your brand. Use your brand's logo, primary color palette, and consistent fonts. The tone of voice should also be consistent with your website and other marketing materials. This reinforces brand identity and builds trust.</w:t>
      </w:r>
    </w:p>
    <w:p>
      <w:r>
        <w:t>*   Previewing Emails Across Different Devices and Email Clients: Before activating your welcome flow, thoroughly preview each email. Most ESPs offer a preview function that shows how your email will look on desktop and mobile devices. Additionally, send test emails to yourself and team members using various email clients (Gmail, Outlook, Apple Mail, etc.) to catch any rendering issues. Check for broken images, formatting errors, and ensure all links are clickable. This meticulous review prevents embarrassing mistakes and ensures a professional presentation.</w:t>
      </w:r>
    </w:p>
    <w:p>
      <w:r>
        <w:t>By carefully executing these technical steps, you'll transform your welcome email series strategy and content into a fully functional, automated welcome flow ready to engage your new subscribers.</w:t>
      </w:r>
    </w:p>
    <w:p>
      <w:pPr>
        <w:pStyle w:val="Heading2"/>
      </w:pPr>
      <w:r>
        <w:t>Pre-Launch Checklist &amp; Troubleshooting Your Welcome Series</w:t>
      </w:r>
    </w:p>
    <w:p>
      <w:r>
        <w:t>You've planned, written, and technically set up your welcome email series. The finish line is in sight, but before you hit "activate," a crucial pre-launch checklist and an understanding of common troubleshooting issues will save you from potential headaches and ensure a smooth rollout.</w:t>
      </w:r>
    </w:p>
    <w:p>
      <w:pPr>
        <w:pStyle w:val="Heading3"/>
      </w:pPr>
      <w:r>
        <w:t>The Ultimate Welcome Series Pre-Launch Checklist</w:t>
      </w:r>
    </w:p>
    <w:p>
      <w:r>
        <w:t>Don't skip this step! A thorough review can catch errors that might otherwise undermine your entire welcome flow.</w:t>
      </w:r>
    </w:p>
    <w:p>
      <w:r>
        <w:t>*   Content Review:</w:t>
      </w:r>
    </w:p>
    <w:p>
      <w:r>
        <w:t>*   Grammar, Spelling, Punctuation: Read every email carefully. Better yet, have a fresh pair of eyes (a colleague or friend) review it.</w:t>
      </w:r>
    </w:p>
    <w:p>
      <w:r>
        <w:t>*   Tone and Voice: Does the content consistently reflect your brand's personality? Is it engaging and appropriate for your audience?</w:t>
      </w:r>
    </w:p>
    <w:p>
      <w:r>
        <w:t>*   Clarity and Conciseness: Is the message clear? Are there any confusing sentences or jargon? Is it easy to skim?</w:t>
      </w:r>
    </w:p>
    <w:p>
      <w:r>
        <w:t>*   Value Proposition: Does each email clearly communicate value to the subscriber?</w:t>
      </w:r>
    </w:p>
    <w:p>
      <w:r>
        <w:t>*   Personalization: Are all personalization tags (e.g., {{first_name}}) correctly implemented and tested?</w:t>
      </w:r>
    </w:p>
    <w:p>
      <w:r>
        <w:t>*   Design Review:</w:t>
      </w:r>
    </w:p>
    <w:p>
      <w:r>
        <w:t>*   Mobile Responsiveness: Does the email look good and function correctly on various mobile devices? Images should scale, and text should be readable without pinching or zooming.</w:t>
      </w:r>
    </w:p>
    <w:p>
      <w:r>
        <w:t>*   Image Loading: Do all images load quickly and correctly? Are alt-text descriptions included for accessibility?</w:t>
      </w:r>
    </w:p>
    <w:p>
      <w:r>
        <w:t>*   Branding Consistency: Is your logo present? Are your brand colors and fonts used consistently across all emails in the series?</w:t>
      </w:r>
    </w:p>
    <w:p>
      <w:r>
        <w:t>*   Link Validation:</w:t>
      </w:r>
    </w:p>
    <w:p>
      <w:r>
        <w:t>*   All CTAs and Links Functional: Click every single link in every email. Ensure they lead to the correct landing pages, product pages, blog posts, or social media profiles.</w:t>
      </w:r>
    </w:p>
    <w:p>
      <w:r>
        <w:t>*   Unsubscribe Link: Verify the unsubscribe link is present and works correctly in every email.</w:t>
      </w:r>
    </w:p>
    <w:p>
      <w:r>
        <w:t>*   Privacy Policy Link: Ensure your privacy policy link is included and functional.</w:t>
      </w:r>
    </w:p>
    <w:p>
      <w:r>
        <w:t>*   Automation Path Testing: This is perhaps the most critical step for your welcome flow.</w:t>
      </w:r>
    </w:p>
    <w:p>
      <w:r>
        <w:t>*   Manually Trigger the Series: Sign up for your own email list (using a test email address) as if you were a new subscriber.</w:t>
      </w:r>
    </w:p>
    <w:p>
      <w:r>
        <w:t>*   Verify Delays and Sequencing: Observe if emails arrive at the correct intervals (e.g., 2 days after the first, 4 days after the first, etc.).</w:t>
      </w:r>
    </w:p>
    <w:p>
      <w:r>
        <w:t>*   Check Segmentation and Exit Conditions: If you have any conditional logic (e.g., "if they click this, send them here; if they buy, exit the series"), test these paths thoroughly. Make a test purchase to ensure the exit condition works.</w:t>
      </w:r>
    </w:p>
    <w:p>
      <w:r>
        <w:t>*   Sender Information: Confirm the "From Name" and "From Email Address" are correct and professional.</w:t>
      </w:r>
    </w:p>
    <w:p>
      <w:pPr>
        <w:pStyle w:val="Heading3"/>
      </w:pPr>
      <w:r>
        <w:t>Troubleshooting Common Setup Issues</w:t>
      </w:r>
    </w:p>
    <w:p>
      <w:r>
        <w:t>Even with a thorough checklist, issues can arise. Knowing how to troubleshoot common problems will help you quickly resolve them.</w:t>
      </w:r>
    </w:p>
    <w:p>
      <w:r>
        <w:t>*   Emails Not Sending:</w:t>
      </w:r>
    </w:p>
    <w:p>
      <w:r>
        <w:t>*   Check Triggers: Is your automation trigger correctly set up (e.g., "subscribes to list X")? Is the signup form actually adding subscribers to that list?</w:t>
      </w:r>
    </w:p>
    <w:p>
      <w:r>
        <w:t>*   ESP Status: Check your ESP's status page for any outages or known issues.</w:t>
      </w:r>
    </w:p>
    <w:p>
      <w:r>
        <w:t>*   Sender Reputation: If you're using a new domain or have had issues in the past, your sender reputation might be low, causing emails to be blocked. Ensure your domain is authenticated (SPF, DKIM, DMARC records).</w:t>
      </w:r>
    </w:p>
    <w:p>
      <w:r>
        <w:t>*   Automation Status: Is the automation workflow actually "active" or "on" in your ESP?</w:t>
      </w:r>
    </w:p>
    <w:p>
      <w:r>
        <w:t>*   Incorrect Delays or Sequencing:</w:t>
      </w:r>
    </w:p>
    <w:p>
      <w:r>
        <w:t>*   Review Workflow Logic: Go back into your ESP's automation builder and carefully review each "Wait" or "Delay" step. Ensure the timing is set as intended (e.g., "Wait 2 days," not "Wait 2 hours").</w:t>
      </w:r>
    </w:p>
    <w:p>
      <w:r>
        <w:t>*   Entry/Exit Conditions: Double-check any conditional splits or exit rules that might be altering the sequence unexpectedly.</w:t>
      </w:r>
    </w:p>
    <w:p>
      <w:r>
        <w:t>*   Broken Links or Images:</w:t>
      </w:r>
    </w:p>
    <w:p>
      <w:r>
        <w:t>*   Double-Checking URLs: Manually re-enter or re-copy all URLs. A single typo can break a link.</w:t>
      </w:r>
    </w:p>
    <w:p>
      <w:r>
        <w:t>*   File Paths for Images: Ensure images are hosted correctly and their URLs are valid. If you're using your ESP's image library, this is usually less of an issue, but external hosting can sometimes cause problems.</w:t>
      </w:r>
    </w:p>
    <w:p>
      <w:r>
        <w:t>*   Emails Landing in Spam/Promotions Folder:</w:t>
      </w:r>
    </w:p>
    <w:p>
      <w:r>
        <w:t>*   Authentication (SPF, DKIM, DMARC): This is critical. Ensure your domain's email authentication records are correctly set up. Your ESP will provide instructions.</w:t>
      </w:r>
    </w:p>
    <w:p>
      <w:r>
        <w:t>*   Content Review: Avoid spam trigger words (e.g., "free," "guarantee," "win," excessive capitalization, too many exclamation points). Balance text with images.</w:t>
      </w:r>
    </w:p>
    <w:p>
      <w:r>
        <w:t>*   Sender Score: Monitor your sender score (tools like Sender Score by Return Path can help). A low score indicates delivery issues.</w:t>
      </w:r>
    </w:p>
    <w:p>
      <w:r>
        <w:t>*   List Hygiene: Ensure your list is clean and you're not sending to old, inactive, or invalid email addresses, which can hurt your sender reputation.</w:t>
      </w:r>
    </w:p>
    <w:p>
      <w:r>
        <w:t>By being proactive with your pre-launch checks and prepared for common troubleshooting scenarios, you can confidently launch your welcome email series and ensure it performs as intended from day one.</w:t>
      </w:r>
    </w:p>
    <w:p>
      <w:pPr>
        <w:pStyle w:val="Heading2"/>
      </w:pPr>
      <w:r>
        <w:t>Launch, Monitor, and Optimize Your Welcome Email Series</w:t>
      </w:r>
    </w:p>
    <w:p>
      <w:r>
        <w:t>Congratulations! You've meticulously planned, crafted, and technically set up your first welcome email series. Now comes the exciting part: launching it, and then continuously monitoring and optimizing its performance to ensure it remains a powerful asset for your business.</w:t>
      </w:r>
    </w:p>
    <w:p>
      <w:pPr>
        <w:pStyle w:val="Heading3"/>
      </w:pPr>
      <w:r>
        <w:t>Going Live! Activating Your Automation</w:t>
      </w:r>
    </w:p>
    <w:p>
      <w:r>
        <w:t>The final step is to activate your welcome series automation within your ESP. This is usually a simple toggle switch or a "Go Live" button. Once activated, every new subscriber who meets your defined trigger will automatically enter your welcome flow and begin receiving your carefully crafted emails. Take a moment to celebrate this milestone – you've built an automated system that will nurture new leads 24/7!</w:t>
      </w:r>
    </w:p>
    <w:p>
      <w:pPr>
        <w:pStyle w:val="Heading3"/>
      </w:pPr>
      <w:r>
        <w:t>Basic Performance Tracking &amp; Analytics</w:t>
      </w:r>
    </w:p>
    <w:p>
      <w:r>
        <w:t>Launching your welcome email series isn't the end; it's just the beginning of its journey. To ensure it's effective, you need to track its performance. Your ESP's dashboard will be your go-to for these insights. Key metrics to monitor include:</w:t>
      </w:r>
    </w:p>
    <w:p>
      <w:r>
        <w:t>*   Open Rate (OR): The percentage of recipients who opened your email. A high open rate indicates compelling subject lines and good sender reputation.</w:t>
      </w:r>
    </w:p>
    <w:p>
      <w:r>
        <w:t>*   Click-Through Rate (CTR): The percentage of recipients who clicked on a link within your email. A high CTR suggests engaging content and effective calls to action.</w:t>
      </w:r>
    </w:p>
    <w:p>
      <w:r>
        <w:t>*   Conversion Rate: The percentage of recipients who completed your desired action (e.g., made a purchase, downloaded a resource) after clicking a link in your email. This is often the ultimate measure of success for your welcome flow.</w:t>
      </w:r>
    </w:p>
    <w:p>
      <w:r>
        <w:t>*   Unsubscribe Rate: The percentage of recipients who opted out of your list. While some unsubscribes are normal, a high rate might indicate irrelevant content, too-frequent emails, or a mismatch between expectations and reality.</w:t>
      </w:r>
    </w:p>
    <w:p>
      <w:r>
        <w:t>Understanding what these metrics tell you about your series' effectiveness is crucial. For example, low open rates might point to weak subject lines or deliverability issues. Low CTRs could mean your content isn't engaging or your CTAs aren't clear. A low conversion rate, despite good OR and CTR, might suggest a problem with your landing page or offer.</w:t>
      </w:r>
    </w:p>
    <w:p>
      <w:pPr>
        <w:pStyle w:val="Heading3"/>
      </w:pPr>
      <w:r>
        <w:t>Iterative Optimization for Continuous Improvement</w:t>
      </w:r>
    </w:p>
    <w:p>
      <w:r>
        <w:t>Your welcome email series is not a "set it and forget it" tool. It's an ongoing process of learning and refinement. Iterative optimization is key to maximizing its long-term impact.</w:t>
      </w:r>
    </w:p>
    <w:p>
      <w:r>
        <w:t>*   A/B Testing Strategies: This is your most powerful tool for improvement. Test one element at a time to understand its impact:</w:t>
      </w:r>
    </w:p>
    <w:p>
      <w:r>
        <w:t>*   Subject Lines: Experiment with different lengths, emojis, personalization, or benefit-driven vs. curiosity-driven lines.</w:t>
      </w:r>
    </w:p>
    <w:p>
      <w:r>
        <w:t>*   Calls to Action (CTAs): Test different button colors, text (e.g., "Shop Now" vs. "Discover Products"), or placement.</w:t>
      </w:r>
    </w:p>
    <w:p>
      <w:r>
        <w:t>*   Email Content: Try different headlines, body copy lengths, image choices, or the order of information.</w:t>
      </w:r>
    </w:p>
    <w:p>
      <w:r>
        <w:t>*   Send Times/Delays: Adjust the welcome email series cadence. Does sending Email 2 after 1 day perform better than 2 days?</w:t>
      </w:r>
    </w:p>
    <w:p>
      <w:r>
        <w:t>*   Offers: If you include a discount, test different percentages or types of offers.</w:t>
      </w:r>
    </w:p>
    <w:p>
      <w:r>
        <w:t>*   Adjusting Welcome Email Series Cadence or Content Based on Performance Data: If you notice a significant drop-off in engagement after a particular email, consider if that email's content is resonating or if the delay before it is too long or too short. If a specific email has a very low CTR, revise its content or CTA. Don't be afraid to remove or add emails to your series if the data supports it.</w:t>
      </w:r>
    </w:p>
    <w:p>
      <w:r>
        <w:t>*   Segmenting Subscribers Further Based on Their Engagement with the Series: Use the data you collect from the welcome series to segment your audience. For example:</w:t>
      </w:r>
    </w:p>
    <w:p>
      <w:r>
        <w:t>*   Engaged Subscribers: Those who opened and clicked multiple emails can be moved to a "highly engaged" segment for more advanced nurturing.</w:t>
      </w:r>
    </w:p>
    <w:p>
      <w:r>
        <w:t>*   Unengaged Subscribers: Those who didn't open any emails might be sent a re-engagement email or removed from your list to maintain list hygiene.</w:t>
      </w:r>
    </w:p>
    <w:p>
      <w:r>
        <w:t>*   Converted Subscribers: Those who made a purchase should be moved out of the welcome series and into a post-purchase or customer loyalty flow.</w:t>
      </w:r>
    </w:p>
    <w:p>
      <w:r>
        <w:t>By consistently monitoring your metrics and implementing a strategy of continuous A/B testing and refinement, your welcome email series will evolve into an increasingly effective and powerful tool for building customer relationships and driving business growth.</w:t>
      </w:r>
    </w:p>
    <w:p>
      <w:pPr>
        <w:pStyle w:val="Heading2"/>
      </w:pPr>
      <w:r>
        <w:t>Conclusion: Your Journey to a Powerful Welcome Flow Begins Now</w:t>
      </w:r>
    </w:p>
    <w:p>
      <w:r>
        <w:t>Setting up your first welcome email series is a foundational step in building a robust and effective email marketing strategy. We've walked through the undeniable power of a well-crafted welcome flow, from building immediate trust and rapport to driving early engagement and boosting conversion rates. You now understand the pre-setup essentials, how to craft compelling content for each email, the technical steps to build your automated sequence, and the critical importance of a pre-launch checklist and ongoing optimization.</w:t>
      </w:r>
    </w:p>
    <w:p>
      <w:r>
        <w:t>Remember, your welcome email series is your brand's first impression, a critical opportunity to turn new subscribers into loyal advocates. While the initial setup requires careful attention, it's an investment that pays dividends by automating a crucial part of your customer journey. This isn't a one-and-done task; it's an ongoing process of learning, testing, and refining. Take the insights from this guide, review the checklist, and start building your own powerful email sequence today. Your journey to a more engaged audience and stronger customer relationships begins with that very first welcome.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