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5 Social Media Analytics Tools to Track Your Performance in 2026</w:t>
      </w:r>
    </w:p>
    <w:p>
      <w:pPr>
        <w:pStyle w:val="Heading2"/>
      </w:pPr>
      <w:r>
        <w:t>Introduction: Navigating the Social Media Landscape in 2026</w:t>
      </w:r>
    </w:p>
    <w:p>
      <w:r>
        <w:t>The digital world is a relentless current, and nowhere is this more evident than in the ever-evolving realm of social media. What worked last year, or even last quarter, might be obsolete tomorrow. As we look ahead to 2026, the landscape promises to be even more dynamic, with new platforms emerging, user behaviors shifting, and the integration of advanced technologies like AI becoming commonplace. For businesses, brands, and marketers, simply having a social media presence is no longer enough; success hinges on a data-driven approach to understanding, engaging, and converting audiences.</w:t>
      </w:r>
    </w:p>
    <w:p>
      <w:r>
        <w:t>In 2026, the ability to track performance with precision, extract actionable insights, and adapt strategies in real-time will be non-negotiable for competitive advantage. This is where social media analytics tools become indispensable. They are not just reporting dashboards; they are strategic compasses guiding your brand through the complexities of the digital ocean.</w:t>
      </w:r>
    </w:p>
    <w:p>
      <w:r>
        <w:t>This comprehensive guide will equip you with the knowledge to navigate the future of social media performance tracking. We'll delve into the fundamental types of analytics, highlight crucial KPIs for 2026, and most importantly, unveil the top 5 social media analytics tools poised to dominate the market. You'll learn how to select the right tool for your specific needs, understand budgeting considerations, and discover how to translate raw data into tangible ROI. Prepare to empower your social media strategy with the insights needed to thrive in 2026 and beyond.</w:t>
      </w:r>
    </w:p>
    <w:p>
      <w:pPr>
        <w:pStyle w:val="Heading2"/>
      </w:pPr>
      <w:r>
        <w:t>Understanding Social Media Analytics: The Foundation for 2026 Success</w:t>
      </w:r>
    </w:p>
    <w:p>
      <w:r>
        <w:t>In the fast-paced digital environment of 2026, social media analytics are more critical than ever. Gone are the days when marketers could rely solely on "vanity metrics" like follower counts or likes. While these still hold some value, true success now demands a deeper dive into strategic, actionable insights that drive competitive advantage, foster profound audience understanding, and optimize content for maximum impact. Brands that fail to embrace sophisticated analytics risk being left behind, unable to discern genuine engagement from fleeting attention, or to connect their social efforts directly to business outcomes.</w:t>
      </w:r>
    </w:p>
    <w:p>
      <w:pPr>
        <w:pStyle w:val="Heading3"/>
      </w:pPr>
      <w:r>
        <w:t>The 4 Types of Social Media Analytics for 2026</w:t>
      </w:r>
    </w:p>
    <w:p>
      <w:r>
        <w:t>To truly master your social media performance, it's essential to understand the different dimensions of analytics. In 2026, these four types form a comprehensive framework for data-driven decision-making:</w:t>
      </w:r>
    </w:p>
    <w:p>
      <w:r>
        <w:t>1.  Descriptive Analytics: What happened?</w:t>
      </w:r>
    </w:p>
    <w:p>
      <w:r>
        <w:t>This is the most basic form, focusing on historical data to describe past events. Examples include tracking reach, impressions, engagement rates, follower growth, and website clicks. It tells you what occurred but doesn't explain why. In 2026, descriptive analytics remain foundational, providing the raw data points from which deeper insights are derived.</w:t>
      </w:r>
    </w:p>
    <w:p>
      <w:r>
        <w:t>2.  Diagnostic Analytics: Why did it happen?</w:t>
      </w:r>
    </w:p>
    <w:p>
      <w:r>
        <w:t>Building on descriptive data, diagnostic analytics seeks to uncover the root causes behind observed trends. Why did a particular post go viral? Why did engagement drop last week? This involves deeper analysis, often incorporating sentiment analysis, audience segmentation, and content trend identification. Tools in 2026 leverage AI to quickly pinpoint correlations and anomalies, helping marketers understand the "why" behind their performance.</w:t>
      </w:r>
    </w:p>
    <w:p>
      <w:r>
        <w:t>3.  Predictive Analytics: What will happen?</w:t>
      </w:r>
    </w:p>
    <w:p>
      <w:r>
        <w:t>This advanced form uses historical data, statistical algorithms, and machine learning to forecast future outcomes. Predictive analytics can anticipate content trends, predict campaign success, identify potential viral content, or even foresee shifts in audience sentiment. For 2026, predictive capabilities are becoming increasingly sophisticated, offering brands a proactive edge in content planning and strategic decision-making.</w:t>
      </w:r>
    </w:p>
    <w:p>
      <w:r>
        <w:t>4.  Prescriptive Analytics: What should we do?</w:t>
      </w:r>
    </w:p>
    <w:p>
      <w:r>
        <w:t>The pinnacle of analytics, prescriptive analytics not only predicts what will happen but also recommends specific actions to achieve desired outcomes or mitigate risks. It provides actionable recommendations, such as optimal posting times, content types to prioritize, or specific audience segments to target. In 2026, AI-powered prescriptive analytics tools are transforming social media strategy from reactive to highly proactive, offering concrete steps to optimize performance.</w:t>
      </w:r>
    </w:p>
    <w:p>
      <w:pPr>
        <w:pStyle w:val="Heading3"/>
      </w:pPr>
      <w:r>
        <w:t>Key Performance Indicators (KPIs) and Metrics to Track in 2026</w:t>
      </w:r>
    </w:p>
    <w:p>
      <w:r>
        <w:t>Beyond the types of analytics, knowing what to measure is paramount. In 2026, a holistic approach to KPIs is crucial:</w:t>
      </w:r>
    </w:p>
    <w:p>
      <w:r>
        <w:t>*   Audience Growth &amp; Demographics: Beyond just follower count, focus on reach, impressions, audience demographics (age, location, interests), and audience sentiment to understand who you're reaching and how they perceive your brand.</w:t>
      </w:r>
    </w:p>
    <w:p>
      <w:r>
        <w:t>*   Engagement: Likes, comments, shares, saves, click-through rates (CTR), video views, and time spent consuming content. Sentiment analysis on comments and mentions provides qualitative depth.</w:t>
      </w:r>
    </w:p>
    <w:p>
      <w:r>
        <w:t>*   Content Performance: Identify top-performing posts by format (video, image, carousel), topic, and call-to-action. Analyze content types that drive the most interaction and conversions.</w:t>
      </w:r>
    </w:p>
    <w:p>
      <w:r>
        <w:t>*   Conversions &amp; ROI: Track website visits from social, lead generation, direct sales attribution, cost per acquisition (CPA), and customer lifetime value (CLV) influenced by social channels. This directly links social efforts to business revenue.</w:t>
      </w:r>
    </w:p>
    <w:p>
      <w:r>
        <w:t>*   Customer Service: Monitor response times to inquiries, sentiment around customer support interactions on social media, and resolution rates. Social media is increasingly a primary customer service channel.</w:t>
      </w:r>
    </w:p>
    <w:p>
      <w:pPr>
        <w:pStyle w:val="Heading3"/>
      </w:pPr>
      <w:r>
        <w:t>Applying the 70/20/10 Rule for Social Media in Analytics</w:t>
      </w:r>
    </w:p>
    <w:p>
      <w:r>
        <w:t>The 70/20/10 rule, a content strategy framework, becomes even more powerful when integrated with analytics in 2026:</w:t>
      </w:r>
    </w:p>
    <w:p>
      <w:r>
        <w:t>*   70% Proven Content: Use descriptive and diagnostic analytics to identify your consistently high-performing content types, topics, and formats. Replicate and refine these successful strategies.</w:t>
      </w:r>
    </w:p>
    <w:p>
      <w:r>
        <w:t>*   20% Curated Content: Leverage social listening and predictive analytics to discover trending topics, industry news, and user-generated content relevant to your audience. Share and engage with this content to build community and authority.</w:t>
      </w:r>
    </w:p>
    <w:p>
      <w:r>
        <w:t>*   10% Experimental Content: Utilize prescriptive analytics to test new content formats, platforms, or campaign ideas. Analyze the results rigorously to identify future 70% or 20% content opportunities.</w:t>
      </w:r>
    </w:p>
    <w:p>
      <w:r>
        <w:t>By understanding these analytical foundations, you're not just tracking data; you're building a robust framework for strategic social media success in 2026.</w:t>
      </w:r>
    </w:p>
    <w:p>
      <w:pPr>
        <w:pStyle w:val="Heading2"/>
      </w:pPr>
      <w:r>
        <w:t>Top 5 Social Media Analytics Tools to Master Performance in 2026</w:t>
      </w:r>
    </w:p>
    <w:p>
      <w:r>
        <w:t>The market for social media analytics tools is vast and varied, but as we look to 2026, certain platforms stand out for their comprehensive features, advanced capabilities, and ability to meet the evolving demands of data-driven marketers. Here are the top 5 tools that empower businesses to track and master their social media performance.</w:t>
      </w:r>
    </w:p>
    <w:p>
      <w:pPr>
        <w:pStyle w:val="Heading3"/>
      </w:pPr>
      <w:r>
        <w:t>Sprout Social: The All-in-One Powerhouse</w:t>
      </w:r>
    </w:p>
    <w:p>
      <w:r>
        <w:t>Overview: Sprout Social is a leading social media management and analytics platform renowned for its comprehensive suite of tools that cover publishing, engagement, listening, and robust reporting. It’s designed to streamline social media operations for teams of all sizes, offering a unified dashboard for multiple social networks. In 2026, Sprout Social continues to be a top contender due to its commitment to integrating cutting-edge analytics and user-friendly design.</w:t>
      </w:r>
    </w:p>
    <w:p>
      <w:r>
        <w:t>Unique Features for 2026: Sprout Social’s strength lies in its integrated approach. For 2026, it offers advanced social listening capabilities that go beyond keywords, incorporating AI-powered sentiment analysis to gauge public perception with greater accuracy. Its competitive analysis tools allow brands to benchmark their performance against rivals, identifying gaps and opportunities. AI-powered insights provide automated recommendations for content optimization and audience targeting. Robust, customizable reporting allows for deep dives into various metrics, from audience demographics to campaign ROI, and its employee advocacy features empower teams to amplify brand messages authentically.</w:t>
      </w:r>
    </w:p>
    <w:p>
      <w:r>
        <w:t>Pros: Sprout Social boasts an exceptionally user-friendly interface, making complex analytics accessible. Its reporting features are among the best in class, offering deep customization and presentation-ready formats. Customer support is highly regarded, and the platform offers deep integrations with other marketing and business tools like CRM systems, ensuring a cohesive data ecosystem.</w:t>
      </w:r>
    </w:p>
    <w:p>
      <w:r>
        <w:t>Cons: The comprehensive feature set comes with a higher price point, which can be a barrier for very small businesses or startups with limited budgets. While user-friendly, the sheer breadth of features can initially feel overwhelming for beginners.</w:t>
      </w:r>
    </w:p>
    <w:p>
      <w:r>
        <w:t>Ideal User/Business Size: Sprout Social is best suited for mid-sized to large enterprises, marketing agencies managing multiple clients, and businesses that require extensive features for social media management, deep analytics, and team collaboration. Its scalability makes it a solid investment for growing brands.</w:t>
      </w:r>
    </w:p>
    <w:p>
      <w:r>
        <w:t>Pricing Tiers &amp; Budgeting: Sprout Social offers several pricing tiers: Standard, Professional, and Advanced, with custom Enterprise solutions. The Standard plan provides essential publishing, engagement, and reporting. Professional adds competitive reports, advanced scheduling, and more profiles. Advanced includes message spike alerts, automated link tracking, and deeper listening. Pricing is typically per user per month, with additional costs for more social profiles or premium add-ons like advanced listening. Businesses should budget based on team size, the number of social profiles, and the depth of analytics required, considering the long-term ROI from its powerful insights.</w:t>
      </w:r>
    </w:p>
    <w:p>
      <w:pPr>
        <w:pStyle w:val="Heading3"/>
      </w:pPr>
      <w:r>
        <w:t>Brandwatch: Deep Dive into Consumer Intelligence</w:t>
      </w:r>
    </w:p>
    <w:p>
      <w:r>
        <w:t>Overview: Brandwatch is a leading consumer intelligence and social listening platform, specializing in providing unparalleled depth of data and insights from the vast expanse of the internet. Unlike general social media management tools, Brandwatch focuses intensely on understanding public opinion, market trends, and consumer behavior through sophisticated data collection and analysis. In 2026, its role in strategic market research and crisis management is more vital than ever.</w:t>
      </w:r>
    </w:p>
    <w:p>
      <w:r>
        <w:t>Unique Features for 2026: Brandwatch leverages cutting-edge AI for highly accurate sentiment analysis, distinguishing nuances in language and context across billions of conversations. Its trend prediction capabilities allow brands to anticipate emerging topics and shifts in consumer interest, offering a significant competitive edge. Advanced audience segmentation enables precise targeting and understanding of specific consumer groups. For crisis management, its real-time alerts and comprehensive data streams are invaluable. Furthermore, its image recognition technology can identify brand logos and products in visual content, providing insights beyond text.</w:t>
      </w:r>
    </w:p>
    <w:p>
      <w:r>
        <w:t>Pros: Brandwatch offers unparalleled data depth and breadth, drawing from a massive index of social media, news, forums, and review sites. Its real-time insights are crucial for dynamic market monitoring and rapid response. The platform provides highly customizable dashboards and reporting, allowing users to tailor data visualization to specific needs.</w:t>
      </w:r>
    </w:p>
    <w:p>
      <w:r>
        <w:t>Cons: Brandwatch has a steeper learning curve due to its extensive features and complex data capabilities, requiring dedicated training or experienced analysts. It is primarily designed for larger organizations with significant data analysis needs and comes with a premium pricing structure, making it less accessible for smaller businesses.</w:t>
      </w:r>
    </w:p>
    <w:p>
      <w:r>
        <w:t>Ideal User/Business Size: Brandwatch is the go-to tool for large enterprises, global brands, market research firms, and public relations agencies that require deep consumer insights, comprehensive social listening, trend forecasting, and robust crisis management capabilities. It's for organizations where understanding the broader market conversation is a strategic imperative.</w:t>
      </w:r>
    </w:p>
    <w:p>
      <w:r>
        <w:t>Pricing Tiers &amp; Budgeting: Brandwatch operates on an enterprise-level custom pricing model. Costs are determined by the volume of data required, the number of users, the specific features needed (e.g., image recognition, advanced AI modules), and the scope of monitoring. While expensive, the value derived from its deep insights into consumer behavior, market trends, and brand perception often justifies the investment for large organizations. Budgeting should focus on the strategic impact of actionable consumer intelligence rather than just operational costs.</w:t>
      </w:r>
    </w:p>
    <w:p>
      <w:pPr>
        <w:pStyle w:val="Heading3"/>
      </w:pPr>
      <w:r>
        <w:t>Hootsuite Analytics: Comprehensive Management &amp; Reporting</w:t>
      </w:r>
    </w:p>
    <w:p>
      <w:r>
        <w:t>Overview: Hootsuite has long been a popular platform for social media management, offering robust features for scheduling posts, engaging with audiences, and monitoring multiple social networks from a single dashboard. Hootsuite Analytics, as an integral part of this ecosystem, provides comprehensive reporting capabilities that help users understand the performance of their social media efforts. In 2026, Hootsuite continues to evolve, integrating more sophisticated analytics while maintaining its reputation as an all-in-one solution.</w:t>
      </w:r>
    </w:p>
    <w:p>
      <w:r>
        <w:t>Unique Features for 2026: Hootsuite Analytics offers an integrated content calendar, allowing users to see how their scheduled posts align with performance trends. Its team collaboration features are excellent for agencies and larger marketing departments, facilitating workflow and approvals. Customizable reports enable users to tailor data presentation for different stakeholders, focusing on specific KPIs. While its core strength is not deep listening, it offers social listening add-ons for more advanced monitoring. Basic AI recommendations are being integrated to suggest optimal posting times and content types, enhancing efficiency.</w:t>
      </w:r>
    </w:p>
    <w:p>
      <w:r>
        <w:t>Pros: Hootsuite is a true all-in-one solution for social media management, making it highly convenient for teams that need to publish, engage, and analyze in one place. It supports a wide array of social media platforms, from established giants to emerging networks. Its scalability makes it suitable for businesses ranging from small teams to large enterprises, and its team workflow features are particularly strong.</w:t>
      </w:r>
    </w:p>
    <w:p>
      <w:r>
        <w:t>Cons: While its analytics are comprehensive, they can be less granular and deep than those offered by dedicated social listening or advanced intelligence tools like Brandwatch. Some of the more advanced analytics and social listening features are available as add-ons or require higher-tier plans, potentially increasing the overall cost.</w:t>
      </w:r>
    </w:p>
    <w:p>
      <w:r>
        <w:t>Ideal User/Business Size: Hootsuite is an excellent choice for small to large businesses, marketing agencies managing multiple clients, and organizations that prioritize an integrated solution for managing their entire social media presence. It’s particularly beneficial for teams needing efficient content scheduling, engagement management, and solid reporting without requiring the absolute deepest level of consumer intelligence.</w:t>
      </w:r>
    </w:p>
    <w:p>
      <w:r>
        <w:t>Pricing Tiers &amp; Budgeting: Hootsuite offers several plans: Professional, Team, Business, and Enterprise. The Professional plan is suitable for individuals or small teams, offering basic scheduling and analytics. Team and Business plans add more users, social profiles, advanced analytics, and collaboration features. Enterprise plans are customized for large organizations with complex needs. Pricing is typically based on the number of social profiles and users, with additional costs for premium apps or advanced analytics modules. Businesses should budget based on their team size, the number of social accounts managed, and the desired level of reporting and collaboration features.</w:t>
      </w:r>
    </w:p>
    <w:p>
      <w:pPr>
        <w:pStyle w:val="Heading3"/>
      </w:pPr>
      <w:r>
        <w:t>Buffer Analyze: Simplified Insights for Growth</w:t>
      </w:r>
    </w:p>
    <w:p>
      <w:r>
        <w:t>Overview: Buffer is widely known for its intuitive social media scheduling tools, and Buffer Analyze extends this philosophy to analytics. It focuses on providing clear, easy-to-understand insights into content performance, making it an ideal choice for individuals and small teams who need straightforward data without being overwhelmed by complex dashboards. In 2026, Buffer Analyze continues to prioritize simplicity and actionable recommendations for content creators.</w:t>
      </w:r>
    </w:p>
    <w:p>
      <w:r>
        <w:t>Unique Features for 2026: Buffer Analyze excels with its easy-to-understand dashboards that present key metrics in a visually appealing and digestible format. It provides specific post-performance insights, allowing users to quickly identify their most successful content. The tool offers recommendations for optimal posting times based on audience activity, helping to maximize reach and engagement. Crucially for 2026, it includes dedicated Instagram Stories analytics, recognizing the growing importance of ephemeral content.</w:t>
      </w:r>
    </w:p>
    <w:p>
      <w:r>
        <w:t>Pros: Buffer Analyze is exceptionally user-friendly, with a clean and intuitive interface that requires minimal learning. It's highly affordable, making it accessible for small teams, solopreneurs, and non-profits. Its strong focus on content optimization helps users quickly understand what's working and how to improve their strategy.</w:t>
      </w:r>
    </w:p>
    <w:p>
      <w:r>
        <w:t>Cons: While excellent for content performance, Buffer Analyze is less robust for advanced social listening, competitive analysis, or deep audience segmentation compared to more comprehensive platforms. Its platform support is more limited, primarily focusing on major networks like Instagram, Facebook, Twitter, and LinkedIn, potentially lacking integration for emerging or niche platforms.</w:t>
      </w:r>
    </w:p>
    <w:p>
      <w:r>
        <w:t>Ideal User/Business Size: Buffer Analyze is perfectly suited for small businesses, solopreneurs, content creators, bloggers, and non-profit organizations that need simple, clear, and actionable insights to improve their content strategy. It’s for users who prioritize ease of use and affordability over an extensive, enterprise-level feature set.</w:t>
      </w:r>
    </w:p>
    <w:p>
      <w:r>
        <w:t>Pricing Tiers &amp; Budgeting: Buffer Analyze is typically included as part of Buffer's broader plans, which include publishing and engagement features. They offer Essentials, Team, and Agency plans. The Essentials plan provides core publishing and analytics for a limited number of channels. Team and Agency plans expand on channels, users, and reporting capabilities. Pricing is transparent and generally based on the number of social channels connected and the number of users. Budgeting for Buffer is straightforward, as its pricing model is clear and scales predictably with your needs, making it a cost-effective solution for focused content analytics.</w:t>
      </w:r>
    </w:p>
    <w:p>
      <w:pPr>
        <w:pStyle w:val="Heading3"/>
      </w:pPr>
      <w:r>
        <w:t>Agorapulse: Community-Focused Analytics &amp; Engagement</w:t>
      </w:r>
    </w:p>
    <w:p>
      <w:r>
        <w:t>Overview: Agorapulse positions itself as a comprehensive social media management tool that excels in combining publishing, engagement, and robust analytics with a strong emphasis on community management. Its unified social inbox is a standout feature, allowing businesses to manage all incoming messages, comments, and mentions across platforms efficiently. In 2026, Agorapulse continues to be a favorite for brands prioritizing direct interaction and measurable ROI from their community efforts.</w:t>
      </w:r>
    </w:p>
    <w:p>
      <w:r>
        <w:t>Unique Features for 2026: Agorapulse offers excellent ROI measurement capabilities, helping users connect social media activities directly to business outcomes. Its competitor analysis features allow brands to benchmark their performance and identify strategies used by rivals. The unified social inbox is a game-changer for community management, ensuring no message goes unanswered. Automated reporting saves time, and its team workflow management features are robust, facilitating collaboration and task assignment within social media teams.</w:t>
      </w:r>
    </w:p>
    <w:p>
      <w:r>
        <w:t>Pros: Agorapulse is particularly strong for community management, with its unified inbox making engagement highly efficient. It provides clear and actionable ROI reporting, helping to demonstrate the value of social media efforts. The platform offers good value for its feature set, often including capabilities found in higher-priced tools. Customer support is frequently praised for its responsiveness and helpfulness.</w:t>
      </w:r>
    </w:p>
    <w:p>
      <w:r>
        <w:t>Cons: The interface, while feature-rich, can sometimes feel busy or slightly less streamlined than some competitors, especially for new users. Some of the more advanced features, particularly in deep social listening or highly specialized predictive analytics, might require higher-tier plans or external integrations.</w:t>
      </w:r>
    </w:p>
    <w:p>
      <w:r>
        <w:t>Ideal User/Business Size: Agorapulse is an excellent fit for small to mid-sized businesses, marketing agencies, and brands that prioritize engagement, community building, and clear ROI measurement from their social media activities. It's ideal for teams that need a strong all-in-one solution with a focus on managing conversations and proving social media value.</w:t>
      </w:r>
    </w:p>
    <w:p>
      <w:r>
        <w:t>Pricing Tiers &amp; Budgeting: Agorapulse offers several plans: Standard, Professional, Advanced, and Enterprise. The Standard plan provides essential publishing, inbox, and reporting for a limited number of profiles and users. Professional and Advanced plans expand on these, adding more profiles, users, and advanced features like competitor analysis and deeper reporting. Enterprise plans are customized for larger organizations. Pricing is transparent and typically based on the number of social profiles and users. Businesses should budget based on their team size, the number of social accounts they manage, and their need for advanced reporting and community management features.</w:t>
      </w:r>
    </w:p>
    <w:p>
      <w:pPr>
        <w:pStyle w:val="Heading2"/>
      </w:pPr>
      <w:r>
        <w:t>Choosing the Right Social Media Analytics Tool: A 2026 Decision Framework</w:t>
      </w:r>
    </w:p>
    <w:p>
      <w:r>
        <w:t>Selecting the perfect social media analytics tool in 2026 is a strategic decision that can significantly impact your marketing effectiveness and overall business growth. With the rapid evolution of social platforms and analytical capabilities, a thoughtful decision framework is essential.</w:t>
      </w:r>
    </w:p>
    <w:p>
      <w:pPr>
        <w:pStyle w:val="Heading3"/>
      </w:pPr>
      <w:r>
        <w:t>Key Comparison Criteria for Your 2026 Stack</w:t>
      </w:r>
    </w:p>
    <w:p>
      <w:r>
        <w:t>When evaluating tools, consider these critical factors:</w:t>
      </w:r>
    </w:p>
    <w:p>
      <w:r>
        <w:t>*   Features &amp; Functionality:</w:t>
      </w:r>
    </w:p>
    <w:p>
      <w:r>
        <w:t>*   Does it offer the 4 types of analytics (Descriptive, Diagnostic, Predictive, Prescriptive)? Ensure it moves beyond just "what happened" to "why," "what will happen," and "what to do."</w:t>
      </w:r>
    </w:p>
    <w:p>
      <w:r>
        <w:t>*   Does it track your specific KPIs? (e.g., audience growth, engagement, conversions, customer service metrics).</w:t>
      </w:r>
    </w:p>
    <w:p>
      <w:r>
        <w:t>*   Social Listening: How comprehensive is its ability to monitor brand mentions, keywords, and industry trends across various sources?</w:t>
      </w:r>
    </w:p>
    <w:p>
      <w:r>
        <w:t>*   Competitive Analysis: Can you benchmark your performance against competitors and gain insights into their strategies?</w:t>
      </w:r>
    </w:p>
    <w:p>
      <w:r>
        <w:t>*   Reporting Customization: Can you generate tailored reports for different stakeholders (e.g., marketing team, executives, clients)?</w:t>
      </w:r>
    </w:p>
    <w:p>
      <w:r>
        <w:t>*   Predictive Capabilities: Does it leverage AI/ML for forecasting trends, content success, or audience behavior?</w:t>
      </w:r>
    </w:p>
    <w:p>
      <w:r>
        <w:t>*   Target Audience &amp; Scalability: Is the tool built for your business size (solopreneur, small business, enterprise)? Can it grow with your needs, accommodating more social profiles, users, or advanced features as your brand expands?</w:t>
      </w:r>
    </w:p>
    <w:p>
      <w:r>
        <w:t>*   Integration Capabilities: In 2026, a disconnected tech stack is a liability. How well does the tool integrate with your existing marketing ecosystem?</w:t>
      </w:r>
    </w:p>
    <w:p>
      <w:r>
        <w:t>*   CRM (e.g., Salesforce, HubSpot): For lead tracking and customer journey mapping.</w:t>
      </w:r>
    </w:p>
    <w:p>
      <w:r>
        <w:t>*   Email Marketing (e.g., Mailchimp, Constant Contact): For cohesive campaign management.</w:t>
      </w:r>
    </w:p>
    <w:p>
      <w:r>
        <w:t>*   Ad Platforms (e.g., Facebook Ads Manager, Google Ads): For cross-channel attribution and ad performance analysis.</w:t>
      </w:r>
    </w:p>
    <w:p>
      <w:r>
        <w:t>*   Other Marketing Tools: Ensure seamless data flow for a unified view of your marketing efforts.</w:t>
      </w:r>
    </w:p>
    <w:p>
      <w:r>
        <w:t>*   User Interface &amp; Ease of Use: Is the platform intuitive and easy to navigate? What's the learning curve for your team? A powerful tool is useless if no one can effectively use it.</w:t>
      </w:r>
    </w:p>
    <w:p>
      <w:r>
        <w:t>*   Reporting &amp; Customization: Can you easily create, customize, and automate reports that highlight the metrics most important to your business objectives? Visual clarity and export options are also key.</w:t>
      </w:r>
    </w:p>
    <w:p>
      <w:r>
        <w:t>*   Support &amp; Resources: What kind of customer support is available (live chat, email, phone)? Are there comprehensive knowledge bases, tutorials, or training programs to help your team maximize the tool's potential?</w:t>
      </w:r>
    </w:p>
    <w:p>
      <w:pPr>
        <w:pStyle w:val="Heading3"/>
      </w:pPr>
      <w:r>
        <w:t>Budgeting Considerations and Pricing Models</w:t>
      </w:r>
    </w:p>
    <w:p>
      <w:r>
        <w:t>Understanding the financial aspect is crucial for a sustainable social media strategy:</w:t>
      </w:r>
    </w:p>
    <w:p>
      <w:r>
        <w:t>*   Freemium vs. Paid Tiers: Many tools offer free trials or limited free versions. Use these to test functionality before committing. Paid tiers unlock advanced features, more profiles, and greater data depth.</w:t>
      </w:r>
    </w:p>
    <w:p>
      <w:r>
        <w:t>*   Understanding Different Pricing Structures:</w:t>
      </w:r>
    </w:p>
    <w:p>
      <w:r>
        <w:t>*   Per User: Cost increases with each team member.</w:t>
      </w:r>
    </w:p>
    <w:p>
      <w:r>
        <w:t>*   Per Social Profile/Channel: Cost scales with the number of social accounts you connect.</w:t>
      </w:r>
    </w:p>
    <w:p>
      <w:r>
        <w:t>*   Feature-Based: Higher tiers unlock more advanced analytics, listening, or publishing capabilities.</w:t>
      </w:r>
    </w:p>
    <w:p>
      <w:r>
        <w:t>*   Data Volume: For enterprise tools like Brandwatch, pricing can be based on the amount of data processed or monitored.</w:t>
      </w:r>
    </w:p>
    <w:p>
      <w:r>
        <w:t>*   Hidden Costs to Watch Out For: Be aware of potential extra charges for additional reports, premium integrations, advanced AI modules, or exceeding data limits. Always read the fine print.</w:t>
      </w:r>
    </w:p>
    <w:p>
      <w:r>
        <w:t>*   Calculating Potential ROI: Don't view these tools as mere expenses. Estimate the potential return on investment by considering how the insights can lead to increased engagement, conversions, cost savings, or improved brand reputation.</w:t>
      </w:r>
    </w:p>
    <w:p>
      <w:pPr>
        <w:pStyle w:val="Heading3"/>
      </w:pPr>
      <w:r>
        <w:t>Common Challenges and Pitfalls to Avoid</w:t>
      </w:r>
    </w:p>
    <w:p>
      <w:r>
        <w:t>Even with the best tools, missteps can occur. Be mindful of these common challenges in 2026:</w:t>
      </w:r>
    </w:p>
    <w:p>
      <w:r>
        <w:t>*   Data Overload: The sheer volume of data can be paralyzing. Focus on what matters most by aligning your analytics with clear, measurable business objectives.</w:t>
      </w:r>
    </w:p>
    <w:p>
      <w:r>
        <w:t>*   Misinterpretation of Data: Ensure your team is trained to accurately interpret data, avoiding confirmation bias or drawing incorrect conclusions. Context is everything.</w:t>
      </w:r>
    </w:p>
    <w:p>
      <w:r>
        <w:t>*   Setting Wrong Goals: If your social media goals aren't aligned with broader business objectives (e.g., brand awareness, lead generation, customer support), even perfect analytics won't yield meaningful results.</w:t>
      </w:r>
    </w:p>
    <w:p>
      <w:r>
        <w:t>*   Lack of Integration: A fragmented marketing tech stack leads to siloed data and incomplete insights. Prioritize tools that integrate seamlessly.</w:t>
      </w:r>
    </w:p>
    <w:p>
      <w:r>
        <w:t>*   Privacy Concerns: In 2026, data privacy regulations (like GDPR, CCPA, and emerging regional laws) are stricter than ever. Ensure your chosen tool and your data collection practices are compliant, prioritizing ethical data handling and transparency.</w:t>
      </w:r>
    </w:p>
    <w:p>
      <w:r>
        <w:t>By carefully considering these factors, you can make an informed decision that empowers your social media strategy for success in 2026.</w:t>
      </w:r>
    </w:p>
    <w:p>
      <w:pPr>
        <w:pStyle w:val="Heading2"/>
      </w:pPr>
      <w:r>
        <w:t>From Data to Dollars: Translating Analytics into Actionable ROI</w:t>
      </w:r>
    </w:p>
    <w:p>
      <w:r>
        <w:t>Having the best social media analytics tools is only half the battle; the real victory lies in translating the wealth of data into actionable insights that drive tangible business value and demonstrate a clear return on investment (ROI). In 2026, the ability to connect social media efforts directly to the bottom line is paramount.</w:t>
      </w:r>
    </w:p>
    <w:p>
      <w:pPr>
        <w:pStyle w:val="Heading3"/>
      </w:pPr>
      <w:r>
        <w:t>Setting SMART Goals for Measurable Success</w:t>
      </w:r>
    </w:p>
    <w:p>
      <w:r>
        <w:t>Before diving into data, ensure your social media goals are SMART: Specific, Measurable, Achievable, Relevant, and Time-bound. These goals should directly link to broader business objectives. For example:</w:t>
      </w:r>
    </w:p>
    <w:p>
      <w:r>
        <w:t>*   Brand Awareness: Increase brand mentions by 20% on X (formerly Twitter) within Q3 2026.</w:t>
      </w:r>
    </w:p>
    <w:p>
      <w:r>
        <w:t>*   Lead Generation: Generate 500 qualified leads from LinkedIn within six months.</w:t>
      </w:r>
    </w:p>
    <w:p>
      <w:r>
        <w:t>*   Customer Support: Reduce average response time on Facebook Messenger by 15% by year-end.</w:t>
      </w:r>
    </w:p>
    <w:p>
      <w:r>
        <w:t>*   Sales: Drive 10% of e-commerce sales directly from Instagram Shopping by Q4.</w:t>
      </w:r>
    </w:p>
    <w:p>
      <w:pPr>
        <w:pStyle w:val="Heading3"/>
      </w:pPr>
      <w:r>
        <w:t>Interpreting Data for Actionable Insights</w:t>
      </w:r>
    </w:p>
    <w:p>
      <w:r>
        <w:t>Raw data is just numbers; insights are the stories those numbers tell.</w:t>
      </w:r>
    </w:p>
    <w:p>
      <w:r>
        <w:t>*   Identify Trends, Patterns, and Anomalies: Look for consistent increases or decreases in engagement, recurring themes in top-performing content, or sudden spikes/drops that warrant investigation. Diagnostic analytics helps understand the "why."</w:t>
      </w:r>
    </w:p>
    <w:p>
      <w:r>
        <w:t>*   Segmenting Data: Don't look at your audience as a monolith. Segment data by audience demographics, content type, platform, time of day, or campaign to uncover nuanced insights. For instance, you might find that video content performs exceptionally well with Gen Z on TikTok, while long-form articles resonate with professionals on LinkedIn.</w:t>
      </w:r>
    </w:p>
    <w:p>
      <w:r>
        <w:t>*   Using Diagnostic Analytics to Understand 'Why': If engagement drops, diagnostic analytics can help you investigate. Was it a change in algorithm? A controversial post? A competitor's campaign? This understanding is crucial for corrective action.</w:t>
      </w:r>
    </w:p>
    <w:p>
      <w:pPr>
        <w:pStyle w:val="Heading3"/>
      </w:pPr>
      <w:r>
        <w:t>Measuring and Demonstrating Social Media ROI</w:t>
      </w:r>
    </w:p>
    <w:p>
      <w:r>
        <w:t>Proving the financial value of social media is often challenging but essential. In 2026, sophisticated tools and strategies make this more achievable:</w:t>
      </w:r>
    </w:p>
    <w:p>
      <w:r>
        <w:t>*   Attribution Models:</w:t>
      </w:r>
    </w:p>
    <w:p>
      <w:r>
        <w:t>*   Last-Click Attribution: Attributes 100% of the conversion value to the last social touchpoint before purchase. Simple but often incomplete.</w:t>
      </w:r>
    </w:p>
    <w:p>
      <w:r>
        <w:t>*   Multi-Touch Attribution: Distributes credit across all social touchpoints in the customer journey (e.g., linear, time decay, U-shaped). This provides a more realistic view of social media's influence.</w:t>
      </w:r>
    </w:p>
    <w:p>
      <w:r>
        <w:t>*   Relevance in 2026: As customer journeys become more complex and cross-platform, multi-touch attribution models are increasingly vital for accurately assessing social media's contribution.</w:t>
      </w:r>
    </w:p>
    <w:p>
      <w:r>
        <w:t>*   Calculating Tangible Returns:</w:t>
      </w:r>
    </w:p>
    <w:p>
      <w:r>
        <w:t>*   Sales: Direct sales driven by social media links or shopping features.</w:t>
      </w:r>
    </w:p>
    <w:p>
      <w:r>
        <w:t>*   Lead Value: Assign a monetary value to leads generated from social media, then track their conversion through your sales funnel.</w:t>
      </w:r>
    </w:p>
    <w:p>
      <w:r>
        <w:t>*   Cost Savings: Quantify how social media customer service reduces call center costs or how social listening prevents PR crises.</w:t>
      </w:r>
    </w:p>
    <w:p>
      <w:r>
        <w:t>*   Quantifying Intangible Benefits: Not all ROI is directly financial, but it still holds immense value:</w:t>
      </w:r>
    </w:p>
    <w:p>
      <w:r>
        <w:t>*   Brand Sentiment: Positive sentiment, measured through social listening, builds brand equity and trust.</w:t>
      </w:r>
    </w:p>
    <w:p>
      <w:r>
        <w:t>*   Customer Loyalty: Increased engagement and positive interactions foster loyal customers, leading to repeat business and advocacy.</w:t>
      </w:r>
    </w:p>
    <w:p>
      <w:r>
        <w:t>*   Audience Insights: Data on audience preferences and behaviors can inform product development, content strategy, and overall marketing.</w:t>
      </w:r>
    </w:p>
    <w:p>
      <w:pPr>
        <w:pStyle w:val="Heading3"/>
      </w:pPr>
      <w:r>
        <w:t>Real-World Examples: Analytics in Action</w:t>
      </w:r>
    </w:p>
    <w:p>
      <w:r>
        <w:t>*   Content Optimization: A fashion brand noticed through Buffer Analyze that Instagram Reels featuring user-generated content (UGC) had 3x higher engagement than professionally produced studio shots. They pivoted their content strategy to prioritize UGC Reels, leading to a 40% increase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