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Restaurants</w:t>
      </w:r>
    </w:p>
    <w:p>
      <w:pPr>
        <w:pStyle w:val="Heading2"/>
      </w:pPr>
      <w:r>
        <w:t>Revolutionizing the Plate: Why AI is the Secret Ingredient for Modern Restaurants</w:t>
      </w:r>
    </w:p>
    <w:p>
      <w:r>
        <w:t>The restaurant industry, a vibrant cornerstone of global culture and commerce, is currently navigating an unprecedented era of dynamic and challenging shifts. From persistent labor shortages and escalating operational costs to rapidly evolving customer expectations for speed, personalization, and seamless digital experiences, traditional operational methods are no longer sufficient to maintain competitiveness and profitability. Restaurants today face immense pressure to innovate, adapt, and optimize every facet of their business. This is where Artificial Intelligence (AI) emerges as a transformative force, offering powerful solutions that address these critical pain points head-on. By leveraging advanced algorithms and machine learning, AI in restaurants promises to unlock new levels of efficiency, elevate the customer experience, and drive operational excellence. This article will serve as your definitive guide to the top 10 AI tools for restaurants, exploring how they function, their benefits, and how to strategically integrate them. Prepare to discover how these cutting-edge AI solutions can redefine your restaurant's future, helping you overcome restaurant challenges with AI solutions and thrive in a competitive landscape.</w:t>
      </w:r>
    </w:p>
    <w:p>
      <w:pPr>
        <w:pStyle w:val="Heading2"/>
      </w:pPr>
      <w:r>
        <w:t>The Modern Imperative: Why Restaurants Can't Afford to Ignore AI</w:t>
      </w:r>
    </w:p>
    <w:p>
      <w:r>
        <w:t>In today's fast-paced culinary world, the question is no longer if restaurants should adopt AI, but when. The core benefits of AI for restaurant efficiency and growth are undeniable: enhanced operational efficiency, significant cost savings, a superior customer experience, and truly data-driven decision-making. Consider the industry's often-cited '30/30/30/10 rule' – roughly 30% for food cost, 30% for labor, 30% for rent, leaving a mere 10% for profit. AI offers powerful ways to optimize each of these critical components. For instance, AI for reducing restaurant labor costs can be achieved through automated scheduling, while predictive inventory management minimizes food waste, directly impacting food costs.</w:t>
      </w:r>
    </w:p>
    <w:p>
      <w:r>
        <w:t>Beyond cost, AI helps overcome pervasive industry pain points. Labor shortages are mitigated by restaurant automation and AI-powered tools that handle repetitive tasks, freeing staff for higher-value interactions. Inconsistent service, a common complaint, can be standardized and enhanced through AI for restaurant customer service, such as personalized recommendations and efficient order processing. By providing actionable insights from vast datasets, AI empowers owners and managers to make smarter decisions about everything from menu pricing to marketing campaigns. This isn't just about adopting new technology; it's about securing restaurant business success in an increasingly competitive market. Understanding how restaurants are using AI reveals that it's not merely a trend, but a fundamental necessity for survival and prosperity.</w:t>
      </w:r>
    </w:p>
    <w:p>
      <w:pPr>
        <w:pStyle w:val="Heading2"/>
      </w:pPr>
      <w:r>
        <w:t>Understanding the AI Landscape: Categories of Restaurant AI Tools</w:t>
      </w:r>
    </w:p>
    <w:p>
      <w:r>
        <w:t>Before diving into specific examples, it's helpful to understand the broad categories of AI solutions for restaurant operations. These classifications help contextualize the diverse applications of AI and how different tools address various aspects of a restaurant's ecosystem.</w:t>
      </w:r>
    </w:p>
    <w:p>
      <w:r>
        <w:t>Firstly, there are AI tools focused on Customer Service &amp; Experience. These include chatbots for instant query resolution, virtual assistants for order taking, and AI-driven systems for personalized menu recommendations that enhance guest satisfaction.</w:t>
      </w:r>
    </w:p>
    <w:p>
      <w:r>
        <w:t>Secondly, Operations &amp; Management tools leverage AI for critical back-of-house functions. This category encompasses automated staff scheduling, intelligent inventory management systems that predict demand, and even kitchen automation robots designed to improve consistency and speed.</w:t>
      </w:r>
    </w:p>
    <w:p>
      <w:r>
        <w:t>Thirdly, Marketing &amp; Sales benefit from AI through dynamic pricing models that optimize revenue, personalized loyalty programs, and targeted promotional campaigns based on customer behavior. AI for restaurant marketing and sales ensures every dollar spent on outreach is maximized.</w:t>
      </w:r>
    </w:p>
    <w:p>
      <w:r>
        <w:t>Finally, Data Analytics &amp; Forecasting tools form the backbone of strategic decision-making. These systems provide predictive insights into sales trends, menu item popularity, and operational bottlenecks, enabling proactive adjustments and overall restaurant data analysis. This foundational understanding sets the stage for exploring the top 10 AI tools that are actively transforming the industry.</w:t>
      </w:r>
    </w:p>
    <w:p>
      <w:pPr>
        <w:pStyle w:val="Heading2"/>
      </w:pPr>
      <w:r>
        <w:t>The Top 10 AI Tools for Restaurants: Revolutionizing Operations &amp; Experience</w:t>
      </w:r>
    </w:p>
    <w:p>
      <w:r>
        <w:t>The integration of AI tools for restaurants is no longer a futuristic concept but a present-day reality, offering tangible benefits across the board. These restaurant AI tools are designed to streamline operations, enhance customer satisfaction, and drive profitability. Here’s a detailed look at the top 10 AI tools for restaurant management and beyond.</w:t>
      </w:r>
    </w:p>
    <w:p>
      <w:pPr>
        <w:pStyle w:val="Heading3"/>
      </w:pPr>
      <w:r>
        <w:t>1. Miso Robotics (Flippy, CookRight Platform)</w:t>
      </w:r>
    </w:p>
    <w:p>
      <w:r>
        <w:t>Primary Function: Kitchen automation and food preparation.</w:t>
      </w:r>
    </w:p>
    <w:p>
      <w:r>
        <w:t>Key Features: Robotic fry stations (Flippy), automated beverage dispensing, CookRight platform for monitoring food quality and consistency, predictive maintenance. These AI solutions for restaurant operations reduce manual labor and ensure consistent output.</w:t>
      </w:r>
    </w:p>
    <w:p>
      <w:r>
        <w:t>Benefits: Significantly reduces labor costs, improves food quality consistency, increases kitchen efficiency and speed, enhances food safety by minimizing human contact, and allows human staff to focus on more complex tasks.</w:t>
      </w:r>
    </w:p>
    <w:p>
      <w:r>
        <w:t>Real-world Example/Use Case: White Castle has famously implemented Flippy 2 in multiple locations, automating the frying of various items and basket management, leading to faster service and consistent product quality. This showcases the power of AI for restaurants in high-volume environments.</w:t>
      </w:r>
    </w:p>
    <w:p>
      <w:r>
        <w:t>Integration Notes: Requires significant kitchen infrastructure changes and integration with existing kitchen display systems (KDS) and POS.</w:t>
      </w:r>
    </w:p>
    <w:p>
      <w:r>
        <w:t>ROI/Cost-effectiveness: High initial investment, but substantial long-term savings on labor, waste, and improved throughput, offering a strong ROI for high-volume QSRs.</w:t>
      </w:r>
    </w:p>
    <w:p>
      <w:pPr>
        <w:pStyle w:val="Heading3"/>
      </w:pPr>
      <w:r>
        <w:t>2. Presto Automation (Voice AI &amp; Self-Ordering Kiosks)</w:t>
      </w:r>
    </w:p>
    <w:p>
      <w:r>
        <w:t>Primary Function: Automated order taking and customer interaction.</w:t>
      </w:r>
    </w:p>
    <w:p>
      <w:r>
        <w:t>Key Features: AI-powered voice assistants for drive-thrus, interactive self-service kiosks, facial recognition for personalized ordering, and back-end analytics for order accuracy. These tools enhance restaurant customer service.</w:t>
      </w:r>
    </w:p>
    <w:p>
      <w:r>
        <w:t>Benefits: Increases order accuracy, significantly speeds up service times, reduces labor dependency for order taking, provides consistent customer interaction, and offers upsell opportunities through AI-driven suggestions.</w:t>
      </w:r>
    </w:p>
    <w:p>
      <w:r>
        <w:t>Real-world Example/Use Case: Checkers &amp; Rally's has deployed Presto's Voice AI in their drive-thrus, reporting improved order accuracy and faster service, particularly during peak hours, demonstrating effective restaurant automation.</w:t>
      </w:r>
    </w:p>
    <w:p>
      <w:r>
        <w:t>Integration Notes: Integrates with existing POS systems and kitchen display systems (KDS). Kiosks require physical installation.</w:t>
      </w:r>
    </w:p>
    <w:p>
      <w:r>
        <w:t>ROI/Cost-effectiveness: Moderate initial investment with rapid ROI through increased order volume, reduced labor costs, and improved customer satisfaction.</w:t>
      </w:r>
    </w:p>
    <w:p>
      <w:pPr>
        <w:pStyle w:val="Heading3"/>
      </w:pPr>
      <w:r>
        <w:t>3. 7shifts / Planday (AI-Powered Staff Scheduling)</w:t>
      </w:r>
    </w:p>
    <w:p>
      <w:r>
        <w:t>Primary Function: Automated staff scheduling and labor management.</w:t>
      </w:r>
    </w:p>
    <w:p>
      <w:r>
        <w:t>Key Features: Predictive labor forecasting based on sales data, weather, and events; automated shift creation; compliance checks for labor laws; communication tools for staff; time-off management. This is crucial AI for restaurant scheduling and staffing.</w:t>
      </w:r>
    </w:p>
    <w:p>
      <w:r>
        <w:t>Benefits: Optimizes labor costs by preventing overstaffing and understaffing, reduces administrative time for managers, ensures compliance with labor laws, improves employee satisfaction through fair scheduling, and provides valuable restaurant labor forecasting.</w:t>
      </w:r>
    </w:p>
    <w:p>
      <w:r>
        <w:t>Real-world Example/Use Case: Restaurants using 7shifts report significant reductions in overtime costs and improved operational efficiency, as the system intelligently assigns shifts based on predicted demand and staff availability.</w:t>
      </w:r>
    </w:p>
    <w:p>
      <w:r>
        <w:t>Integration Notes: Integrates with POS systems for sales data, payroll systems, and HR platforms.</w:t>
      </w:r>
    </w:p>
    <w:p>
      <w:r>
        <w:t>ROI/Cost-effectiveness: Low monthly subscription cost with high ROI through substantial labor cost savings and increased managerial efficiency.</w:t>
      </w:r>
    </w:p>
    <w:p>
      <w:pPr>
        <w:pStyle w:val="Heading3"/>
      </w:pPr>
      <w:r>
        <w:t>4. Toast (AI-Driven POS &amp; Analytics Features)</w:t>
      </w:r>
    </w:p>
    <w:p>
      <w:r>
        <w:t>Primary Function: Integrated point-of-sale (POS) system with advanced AI analytics.</w:t>
      </w:r>
    </w:p>
    <w:p>
      <w:r>
        <w:t>Key Features: AI for menu recommendations based on customer history, sales forecasting, inventory management integration, customer insights for loyalty programs, and fraud detection.</w:t>
      </w:r>
    </w:p>
    <w:p>
      <w:r>
        <w:t>Benefits: Enhances customer experience through personalized suggestions, optimizes menu items based on predictive analytics, improves operational efficiency, and provides comprehensive data for strategic decision-making.</w:t>
      </w:r>
    </w:p>
    <w:p>
      <w:r>
        <w:t>Real-world Example/Use Case: A restaurant using Toast's AI features can identify underperforming menu items or predict peak sales times to adjust staffing and inventory proactively, optimizing their entire operation.</w:t>
      </w:r>
    </w:p>
    <w:p>
      <w:r>
        <w:t>Integration Notes: As an all-in-one platform, it offers seamless internal integration, but can also connect with third-party apps via API.</w:t>
      </w:r>
    </w:p>
    <w:p>
      <w:r>
        <w:t>ROI/Cost-effectiveness: Varies based on subscription tier and hardware, but the integrated analytics and efficiency gains offer a strong return on investment.</w:t>
      </w:r>
    </w:p>
    <w:p>
      <w:pPr>
        <w:pStyle w:val="Heading3"/>
      </w:pPr>
      <w:r>
        <w:t>5. OpenTable / Resy (AI for Reservations &amp; Table Management)</w:t>
      </w:r>
    </w:p>
    <w:p>
      <w:r>
        <w:t>Primary Function: Predictive reservation management and guest experience optimization.</w:t>
      </w:r>
    </w:p>
    <w:p>
      <w:r>
        <w:t>Key Features: AI algorithms predict no-show rates, optimize table turns, manage waitlists intelligently, personalize guest experiences based on past visits and preferences, and send automated confirmations/reminders.</w:t>
      </w:r>
    </w:p>
    <w:p>
      <w:r>
        <w:t>Benefits: Reduces no-shows, maximizes table utilization and revenue, improves guest satisfaction through personalized service, streamlines front-of-house operations, and provides valuable data on customer behavior.</w:t>
      </w:r>
    </w:p>
    <w:p>
      <w:r>
        <w:t>Real-world Example/Use Case: A fine dining restaurant using OpenTable's AI can dynamically adjust its booking availability to account for predicted no-shows, ensuring tables are always filled and revenue is maximized. This is key for restaurant reservations AI.</w:t>
      </w:r>
    </w:p>
    <w:p>
      <w:r>
        <w:t>Integration Notes: Integrates with POS systems for order data and CRM for customer profiles.</w:t>
      </w:r>
    </w:p>
    <w:p>
      <w:r>
        <w:t>ROI/Cost-effectiveness: Subscription-based, with significant ROI through increased table turns, reduced revenue loss from no-shows, and improved customer loyalty.</w:t>
      </w:r>
    </w:p>
    <w:p>
      <w:pPr>
        <w:pStyle w:val="Heading3"/>
      </w:pPr>
      <w:r>
        <w:t>6. Infor / Oracle (AI for Inventory &amp; Supply Chain Management)</w:t>
      </w:r>
    </w:p>
    <w:p>
      <w:r>
        <w:t>Primary Function: Predictive inventory ordering and supply chain optimization.</w:t>
      </w:r>
    </w:p>
    <w:p>
      <w:r>
        <w:t>Key Features: AI-driven demand forecasting, automated reordering, waste reduction restaurant AI, supplier management, price optimization, and real-time inventory tracking across multiple locations.</w:t>
      </w:r>
    </w:p>
    <w:p>
      <w:r>
        <w:t>Benefits: Minimizes food spoilage and waste, ensures optimal stock levels, reduces carrying costs, improves supply chain resilience, and provides significant cost savings on ingredients.</w:t>
      </w:r>
    </w:p>
    <w:p>
      <w:r>
        <w:t>Real-world Example/Use Case: A multi-location restaurant chain using Infor's AI can accurately predict ingredient needs based on historical sales, seasonal trends, and upcoming promotions, preventing both shortages and excess waste.</w:t>
      </w:r>
    </w:p>
    <w:p>
      <w:r>
        <w:t>Integration Notes: Requires deep integration with POS, supplier systems, and potentially kitchen display systems.</w:t>
      </w:r>
    </w:p>
    <w:p>
      <w:r>
        <w:t>ROI/Cost-effectiveness: Enterprise-level investment, but offers substantial long-term savings through waste reduction, optimized purchasing, and improved operational efficiency.</w:t>
      </w:r>
    </w:p>
    <w:p>
      <w:pPr>
        <w:pStyle w:val="Heading3"/>
      </w:pPr>
      <w:r>
        <w:t>7. Hyphen (Automated Makeline &amp; Order Fulfillment)</w:t>
      </w:r>
    </w:p>
    <w:p>
      <w:r>
        <w:t>Primary Function: Robotic makelines for consistent order assembly and fulfillment.</w:t>
      </w:r>
    </w:p>
    <w:p>
      <w:r>
        <w:t>Key Features: Automated assembly of food items (e.g., bowls, salads, pizzas), precise ingredient dispensing, integration with digital ordering platforms, and quality control checks.</w:t>
      </w:r>
    </w:p>
    <w:p>
      <w:r>
        <w:t>Benefits: Ensures consistent portioning and food quality, significantly increases order fulfillment speed and accuracy, reduces labor dependency for repetitive tasks, and improves hygiene.</w:t>
      </w:r>
    </w:p>
    <w:p>
      <w:r>
        <w:t>Real-world Example/Use Case: Chipotle has explored automated makelines for digital orders, allowing them to quickly and accurately prepare a high volume of online and delivery orders without burdening in-store staff.</w:t>
      </w:r>
    </w:p>
    <w:p>
      <w:r>
        <w:t>Integration Notes: Requires physical installation and integration with digital ordering systems, POS, and KDS.</w:t>
      </w:r>
    </w:p>
    <w:p>
      <w:r>
        <w:t>ROI/Cost-effectiveness: High initial capital expenditure, but offers substantial long-term benefits in labor savings, increased throughput, and improved customer satisfaction for high-volume operations.</w:t>
      </w:r>
    </w:p>
    <w:p>
      <w:pPr>
        <w:pStyle w:val="Heading3"/>
      </w:pPr>
      <w:r>
        <w:t>8. Chatbots &amp; Virtual Assistants (e.g., custom solutions, Tock's AI)</w:t>
      </w:r>
    </w:p>
    <w:p>
      <w:r>
        <w:t>Primary Function: 24/7 customer support, information dissemination, and order assistance.</w:t>
      </w:r>
    </w:p>
    <w:p>
      <w:r>
        <w:t>Key Features: Natural language processing (NLP) for understanding customer queries, automated FAQ handling, reservation assistance, order taking, personalized recommendations, and feedback collection.</w:t>
      </w:r>
    </w:p>
    <w:p>
      <w:r>
        <w:t>Benefits: Provides instant customer service around the clock, reduces staff workload, improves customer satisfaction through quick responses, and can upsell or cross-sell effectively.</w:t>
      </w:r>
    </w:p>
    <w:p>
      <w:r>
        <w:t>Real-world Example/Use Case: A restaurant's website chatbot can handle common queries like opening hours, menu details, or dietary restrictions, freeing up phone lines and staff for in-person guests.</w:t>
      </w:r>
    </w:p>
    <w:p>
      <w:r>
        <w:t>Integration Notes: Can be integrated into websites, messaging apps (e.g., WhatsApp, Facebook Messenger), and even phone systems.</w:t>
      </w:r>
    </w:p>
    <w:p>
      <w:r>
        <w:t>ROI/Cost-effectiveness: Relatively low initial investment for off-the-shelf solutions, with high ROI through improved customer service and reduced labor for routine inquiries.</w:t>
      </w:r>
    </w:p>
    <w:p>
      <w:pPr>
        <w:pStyle w:val="Heading3"/>
      </w:pPr>
      <w:r>
        <w:t>9. Dynamic Menu &amp; Pricing Optimization AI (e.g., from POS providers or specialized tools)</w:t>
      </w:r>
    </w:p>
    <w:p>
      <w:r>
        <w:t>Primary Function: AI-driven pricing adjustments and menu engineering.</w:t>
      </w:r>
    </w:p>
    <w:p>
      <w:r>
        <w:t>Key Features: Algorithms analyze demand, time of day, inventory levels, competitor pricing, and customer behavior to dynamically adjust menu prices; identifies optimal menu item placement and descriptions.</w:t>
      </w:r>
    </w:p>
    <w:p>
      <w:r>
        <w:t>Benefits: Maximizes revenue during peak hours, reduces waste by discounting items nearing expiration, improves profitability, and helps in strategic menu engineering. This is powerful pricing analysis AI.</w:t>
      </w:r>
    </w:p>
    <w:p>
      <w:r>
        <w:t>Real-world Example/Use Case: A coffee shop could use dynamic pricing to slightly increase prices on popular items during the morning rush and lower them on slower afternoons to stimulate demand.</w:t>
      </w:r>
    </w:p>
    <w:p>
      <w:r>
        <w:t>Integration Notes: Requires deep integration with POS systems, inventory management, and potentially external data sources (e.g., weather, local events).</w:t>
      </w:r>
    </w:p>
    <w:p>
      <w:r>
        <w:t>ROI/Cost-effectiveness: Moderate investment with significant ROI through increased revenue and improved profit margins.</w:t>
      </w:r>
    </w:p>
    <w:p>
      <w:pPr>
        <w:pStyle w:val="Heading3"/>
      </w:pPr>
      <w:r>
        <w:t>10. AI-Powered Marketing &amp; CRM Platforms (e.g., Punchh, Paytronix)</w:t>
      </w:r>
    </w:p>
    <w:p>
      <w:r>
        <w:t>Primary Function: Personalized loyalty programs, targeted promotions, and customer relationship management.</w:t>
      </w:r>
    </w:p>
    <w:p>
      <w:r>
        <w:t>Key Features: Customer segmentation based on purchase history and preferences, predictive marketing to anticipate future needs, automated personalized offers, loyalty point tracking, and feedback loops.</w:t>
      </w:r>
    </w:p>
    <w:p>
      <w:r>
        <w:t>Benefits: Increases customer retention and loyalty, drives repeat business, improves the effectiveness of marketing campaigns, and provides deep insights into customer behavior. AI for restaurant marketing and sales is essential.</w:t>
      </w:r>
    </w:p>
    <w:p>
      <w:r>
        <w:t>Real-world Example/Use Case: A platform like Punchh can identify a customer who hasn't visited in a while and automatically send a personalized offer to entice them back, or recommend new menu items based on their past orders.</w:t>
      </w:r>
    </w:p>
    <w:p>
      <w:r>
        <w:t>Integration Notes: Integrates with POS systems, online ordering platforms, and email/SMS marketing tools.</w:t>
      </w:r>
    </w:p>
    <w:p>
      <w:r>
        <w:t>ROI/Cost-effectiveness: Subscription-based, with high ROI through increased customer lifetime value and more effective marketing spend.</w:t>
      </w:r>
    </w:p>
    <w:p>
      <w:pPr>
        <w:pStyle w:val="Heading2"/>
      </w:pPr>
      <w:r>
        <w:t>Choosing the Right AI Tools: A Strategic Guide for Your Restaurant</w:t>
      </w:r>
    </w:p>
    <w:p>
      <w:r>
        <w:t>Selecting the appropriate AI tools for restaurants is a strategic decision that requires careful consideration of your specific operational needs, budget, and long-term goals. Not every AI solution is a one-size-fits-all, especially when differentiating between a bustling Quick Service Restaurant (QSR) and an intimate fine dining establishment, or a single location versus a sprawling chain.</w:t>
      </w:r>
    </w:p>
    <w:p>
      <w:r>
        <w:t>Key factors to consider include:</w:t>
      </w:r>
    </w:p>
    <w:p>
      <w:r>
        <w:t>*   Specific Operational Needs: Identify your biggest pain points. Is it labor cost, inventory waste, slow service, or inconsistent customer experience? Prioritize AI tools that directly address these challenges.</w:t>
      </w:r>
    </w:p>
    <w:p>
      <w:r>
        <w:t>*   Budget Constraints: AI tools for restaurant management range from affordable subscription services to significant capital investments. Understand the pricing models (subscription, one-time purchase, usage-based) and ensure they align with your financial capacity.</w:t>
      </w:r>
    </w:p>
    <w:p>
      <w:r>
        <w:t>*   Scalability: Choose solutions that can grow with your business. A tool that works for one location should ideally be scalable for multiple if expansion is on your horizon.</w:t>
      </w:r>
    </w:p>
    <w:p>
      <w:r>
        <w:t>*   Ease of Use: The best AI is intuitive. Staff adoption is critical, so opt for user-friendly interfaces that minimize training time.</w:t>
      </w:r>
    </w:p>
    <w:p>
      <w:r>
        <w:t>*   Vendor Reputation &amp; Support: Research the vendor's track record, customer reviews, and the quality of their technical support. Reliable support is invaluable during implementation and ongoing use.</w:t>
      </w:r>
    </w:p>
    <w:p>
      <w:r>
        <w:t>*   Calculating Potential ROI: Don't just look at the cost; calculate the potential return on investment (ROI AI restaurant). Quantify expected savings in labor, waste, or increased revenue.</w:t>
      </w:r>
    </w:p>
    <w:p>
      <w:r>
        <w:t>A smart approach is to start small, perhaps with one or two targeted AI for restaurants solutions, and then scale up as you see tangible benefits and your team becomes comfortable with the new technology.</w:t>
      </w:r>
    </w:p>
    <w:p>
      <w:pPr>
        <w:pStyle w:val="Heading2"/>
      </w:pPr>
      <w:r>
        <w:t>Seamless Integration: Making AI Work with Your Existing Systems</w:t>
      </w:r>
    </w:p>
    <w:p>
      <w:r>
        <w:t>The true power of AI solutions for restaurant operations is unleashed when they don't operate in isolation but seamlessly integrate with your existing technology ecosystem. The importance of API integration with current restaurant systems cannot be overstated. Your Point of Sale (POS), inventory management, Customer Relationship Management (CRM), Human Resources (HR), and Kitchen Display Systems (KDS) all hold valuable data. When AI tools can tap into and share data with these systems, you create a unified data ecosystem.</w:t>
      </w:r>
    </w:p>
    <w:p>
      <w:r>
        <w:t>The benefits are profound: reduced manual data entry, real-time insights across all departments, improved data accuracy, and a holistic view of your business performance. For example, an AI scheduling tool that pulls sales forecasts directly from your POS will be far more accurate than one relying on manual input. An AI inventory system that communicates with your KDS can track ingredient usage in real-time.</w:t>
      </w:r>
    </w:p>
    <w:p>
      <w:r>
        <w:t>However, challenges of integration do exist. Legacy systems might lack modern APIs, or different vendors might use incompatible data formats. To mitigate these, prioritize AI tools known for their robust integration capabilities. Work with vendors who offer comprehensive integration support or consider engaging integration specialists. Investing in compatible restaurant technology and planning for a unified restaurant automation strategy from the outset will pave the way for a smoother, more effective AI adoption journey.</w:t>
      </w:r>
    </w:p>
    <w:p>
      <w:pPr>
        <w:pStyle w:val="Heading2"/>
      </w:pPr>
      <w:r>
        <w:t>Overcoming Challenges &amp; Best Practices for AI Adoption</w:t>
      </w:r>
    </w:p>
    <w:p>
      <w:r>
        <w:t>While the potential of AI in restaurants is immense, successful adoption isn't without its hurdles. Restaurant challenges AI solutions aim to solve often come with their own set of implementation complexities. The initial investment can be significant, requiring careful budgeting and a clear understanding of the expected ROI. Beyond the financial aspect, staff training and potential resistance to new technology are common concerns. Employees might fear job displacement or simply find new systems daunting. Data privacy concerns also need to be addressed, ensuring customer and operational data is handled securely and compliantly. Finally, a lack of in-house technical expertise can hinder effective deployment and maintenance.</w:t>
      </w:r>
    </w:p>
    <w:p>
      <w:r>
        <w:t>To overcome these challenges and ensure successful implementation, consider these best practices:</w:t>
      </w:r>
    </w:p>
    <w:p>
      <w:r>
        <w:t>*   Phased Rollout: Start with a pilot program in one area or location before a full-scale deployment.</w:t>
      </w:r>
    </w:p>
    <w:p>
      <w:r>
        <w:t xml:space="preserve">   Clear Communication: Explain why* AI is being introduced, focusing on how it benefits staff (e.g., reducing tedious tasks) and the business.</w:t>
      </w:r>
    </w:p>
    <w:p>
      <w:r>
        <w:t>*   Comprehensive Training: Provide thorough, hands-on training for all staff members who will interact with the AI tools.</w:t>
      </w:r>
    </w:p>
    <w:p>
      <w:r>
        <w:t>*   Continuous Monitoring &amp; Optimization: AI systems learn and improve over time. Regularly review performance, gather feedback, and make adjustments.</w:t>
      </w:r>
    </w:p>
    <w:p>
      <w:r>
        <w:t>*   Foster a Culture of Innovation: Encourage staff to embrace new technologies and view AI as a tool to enhance their work, not replace it.</w:t>
      </w:r>
    </w:p>
    <w:p>
      <w:r>
        <w:t>By addressing these points, the restaurant industry AI can truly flourish within your establishment.</w:t>
      </w:r>
    </w:p>
    <w:p>
      <w:pPr>
        <w:pStyle w:val="Heading2"/>
      </w:pPr>
      <w:r>
        <w:t>Future Trends: The Next Wave of AI in the Restaurant Industry</w:t>
      </w:r>
    </w:p>
    <w:p>
      <w:r>
        <w:t>The rapid evolution of AI promises an even more transformative future for the restaurant industry. We're on the cusp of seeing AI move beyond current applications into realms that will further redefine how restaurants operate and interact with customers.</w:t>
      </w:r>
    </w:p>
    <w:p>
      <w:r>
        <w:t>One major trend is predictive analytics for hyper-personalization. Imagine AI anticipating a customer's needs before they even order, suggesting their usual drink as they walk in, or recommending a new dish based on their past preferences and even current mood inferred from subtle cues. This goes beyond simple recommendations to truly intuitive service.</w:t>
      </w:r>
    </w:p>
    <w:p>
      <w:r>
        <w:t>Advanced robotics will extend beyond the kitchen. We can expect to see AI-powered robots handling serving, bussing tables, and even complex cleaning tasks, further addressing labor shortages and improving efficiency. AI-driven hiring software for restaurants will also streamline recruitment, matching candidates with roles based on skills and cultural fit.</w:t>
      </w:r>
    </w:p>
    <w:p>
      <w:r>
        <w:t>AI-powered food safety and quality control will become standard, with sensors and computer vision systems continuously monitoring ingredient freshness, cooking temperatures, and hygiene protocols, minimizing risks and ensuring consistent quality. Furthermore, sustainable operations through AI-driven waste management and energy optimization will gain prominence, helping restaurants reduce their environmental footprint and operational costs simultaneously. Finally, the increasing role of AI in supply chain resilience will enable restaurants to better navigate disruptions, predict shortages, and optimize sourcing in an unpredictable global market. The future of AI in restaurants is not just about automation; it's about intelligent, adaptive, and sustainable operations.</w:t>
      </w:r>
    </w:p>
    <w:p>
      <w:pPr>
        <w:pStyle w:val="Heading2"/>
      </w:pPr>
      <w:r>
        <w:t>FAQs About AI in Restaurants</w:t>
      </w:r>
    </w:p>
    <w:p>
      <w:pPr>
        <w:pStyle w:val="Heading3"/>
      </w:pPr>
      <w:r>
        <w:t>Q: Is AI only for large restaurant chains?</w:t>
      </w:r>
    </w:p>
    <w:p>
      <w:r>
        <w:t>A: Absolutely not. While large chains often have the resources for extensive AI implementation, many AI tools for restaurants, especially those for scheduling, marketing, and customer service, are scalable and affordable for independent restaurants and small businesses. The benefits of AI in restaurants are accessible to operations of all sizes.</w:t>
      </w:r>
    </w:p>
    <w:p>
      <w:pPr>
        <w:pStyle w:val="Heading3"/>
      </w:pPr>
      <w:r>
        <w:t>Q: Will AI replace human jobs in restaurants?</w:t>
      </w:r>
    </w:p>
    <w:p>
      <w:r>
        <w:t>A: AI is more likely to augment human capabilities rather than completely replace jobs. It automates repetitive, mundane, or dangerous tasks, freeing up human staff to focus on higher-value activities like customer interaction, creative cooking, and problem-solving. AI for reducing restaurant labor costs often means optimizing existing staff and improving efficiency, not eliminating roles entirely.</w:t>
      </w:r>
    </w:p>
    <w:p>
      <w:pPr>
        <w:pStyle w:val="Heading3"/>
      </w:pPr>
      <w:r>
        <w:t>Q: How long does it take to see ROI from AI tools?</w:t>
      </w:r>
    </w:p>
    <w:p>
      <w:r>
        <w:t>A: The time to see ROI varies greatly depending on the tool, the initial investment, and the specific operational area. Some tools, like AI-powered scheduling or dynamic pricing, can show returns within months through immediate cost savings or increased revenue. Larger investments in kitchen automation might take longer but offer substantial long-term benefits.</w:t>
      </w:r>
    </w:p>
    <w:p>
      <w:pPr>
        <w:pStyle w:val="Heading3"/>
      </w:pPr>
      <w:r>
        <w:t>Q: What kind of data do AI tools need to be effective?</w:t>
      </w:r>
    </w:p>
    <w:p>
      <w:r>
        <w:t>A: AI tools thrive on data. They typically require historical sales data, inventory levels, labor costs, customer purchase history, menu item performance, and even external factors like weather or local events. The more accurate and comprehensive the data, the more effective the AI's predictions and recommendations will be.</w:t>
      </w:r>
    </w:p>
    <w:p>
      <w:pPr>
        <w:pStyle w:val="Heading3"/>
      </w:pPr>
      <w:r>
        <w:t>Q: Can AI help with food waste and sustainability?</w:t>
      </w:r>
    </w:p>
    <w:p>
      <w:r>
        <w:t>A: Yes, significantly. AI-powered inventory management systems can accurately predict demand, minimizing over-ordering and reducing waste reduction restaurant AI. Dynamic pricing can help sell items nearing expiration. Furthermore, AI can optimize energy consumption in kitchens and identify areas for more sustainable practices throughout the supply chain.</w:t>
      </w:r>
    </w:p>
    <w:p>
      <w:pPr>
        <w:pStyle w:val="Heading2"/>
      </w:pPr>
      <w:r>
        <w:t>Embrace the Future: AI as Your Restaurant's Competitive Edge</w:t>
      </w:r>
    </w:p>
    <w:p>
      <w:r>
        <w:t>The journey through the landscape of AI tools for restaurants reveals a clear truth: Artificial Intelligence is no longer a luxury but a strategic imperative for any establishment aiming for sustained success. We've seen how AI in restaurants can profoundly enhance efficiency, elevate the customer experience, and significantly boost profitability across every facet of the business, from the back-of-house operations to front-of-house interactions and strategic marketing. AI is not merely a cost; it's a powerful investment in the future, offering solutions to the most pressing challenges facing the industry today.</w:t>
      </w:r>
    </w:p>
    <w:p>
      <w:r>
        <w:t>For restaurant owners and managers, the time to act is now. We encourage you to explore the top 10 AI tools discussed, assess your restaurant's unique needs, and identify where AI can make the most immediate and impactful difference. Whether it's optimizing labor, streamlining inventory, personalizing customer interactions, or making data-driven decisions, there's an AI solution ready to transform your operations. Begin your AI adoption journey today, even if it's with a small, targeted implementation. By embracing these innovative technologies, you're not just keeping pace; you're actively building a competitive edge that will ensure your restaurant business success and allow you to thrive in an ever-evolving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