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Top 10 AI Tools for Content Repurposing: Maximize Reach &amp; Save Time\n\n## Unlock Your Content\'s Full Potential: The Power of AI Content Repurposing\n\nIn today\'s hyper-competitive digital landscape, the demand for consistent, high-quality content across multiple platforms is relentless. Content creators, marketers, and businesses alike face the daunting challenge of keeping their audiences engaged while battling content fatigue and limited resources. The traditional approach to content creation often means investing significant time and effort into producing a single piece, only for it to have a fleeting moment in the spotlight. This leads to missed opportunities to leverage existing content effectively and connect with diverse audiences who consume information in various content formats.\n\nThe problem statement is clear: how can you maintain a robust content calendar, maximize reach, and boost engagement without burning out your team or budget? The answer lies in smart content repurposing, and more specifically, the revolutionary power of AI content repurposing tools. These innovative solutions are game-changers, offering unparalleled efficiency, scale, and the ability to transform your valuable existing content into a multitude of new assets. They allow you to save time and resources, ensuring your message resonates across every channel.\n\nThis comprehensive guide will introduce you to the world of AI content repurposing, explaining what it is, its immense benefits for your digital marketing and content strategy, and how it can help you maximize reach. We\'ll dive deep into the top 10 AI tools for content repurposing currently available, providing detailed insights to help you choose the best fit for your needs. Furthermore, we\'ll cover essential best practices, ethical considerations, and a glimpse into the exciting future trends of this transformative technology. Get ready to unlock your content\'s full potential and revolutionize your approach to content creation.\n\n## Beyond Basic Repurposing: Understanding AI-Powered Content Transformation\n\nTraditional content repurposing has long been a smart strategy for marketers. It involves taking an existing piece of content and adapting it into a new format to reach a different audience or platform. For instance, transforming a detailed blog post into an engaging infographic, a series of social media snippets, or a concise email newsletter. While effective, this process often requires significant manual effort, creative input, and time.\n\nThis is where AI content repurposing elevates the entire process. Artificial Intelligence doesn\'t just adapt content; it intelligently transforms it. AI-powered solutions introduce automation, speed, and scale that were previously unimaginable. By leveraging advanced technologies like machine learning, natural language processing (NLP), computer vision, and generative AI, these AI tools can analyze your existing content, understand its core message, and then intelligently adapt it into various content formats with minimal human intervention.\n\nThe "AI aspect" means these tools can do more than simple copy-pasting. They can transcribe audio and video with high accuracy, summarize lengthy texts into digestible snippets, extract key quotes, identify compelling visuals, and even generate new content variations based on your original material. Common AI content repurposing use cases include converting long-form video content into short, viral social media clips, transcribing podcasts into blog posts or show notes, turning webinars into email sequences, or transforming articles into engaging presentations. These AI-powered content repurposing solutions are designed to make your content work harder and smarter.\n\n## The Power of AI in Content Repurposing: Benefits &amp; Considerations\n\nEmbracing AI content repurposing can fundamentally transform your content strategy, offering a multitude of advantages that directly impact your bottom line and market presence. However, like any powerful technology, it comes with its own set of considerations.\n\n### Pros of Using AI for Content Repurposing:\n\n   Time and Cost Efficiency: This is perhaps the most significant benefit. AI content repurposing tools automate tedious, repetitive tasks like transcription, summarization, and initial draft generation. This allows your team to save time that can be redirected towards strategy, creativity, and refinement, leading to substantial cost savings in the long run. You can produce more content with fewer resources.\n   Increased Reach &amp; Engagement: By effortlessly adapting your content for various platforms – from short-form video on TikTok to detailed articles on LinkedIn – you can maximize reach and connect with broader, more diverse audiences. Tailoring content formats to platform specifics naturally leads to higher boost engagement rates.\n   Improved SEO: Generating diverse content from a single source means more opportunities to target different keywords and long-tail phrases across various platforms. This enhanced content footprint can significantly improve your SEO productivity, helping your brand rank higher in search results and capture more organic traffic.\n   Consistency &amp; Scale: AI tools can help maintain a consistent brand voice and messaging across all repurposed content, even when generating content at scale. This ensures brand cohesion and allows you to produce a high volume of content without sacrificing quality or brand identity.\n\n### Cons/Considerations:\n\n   Quality Control: While AI is powerful, it\'s not infallible. Repurposed content, especially initial drafts, will almost always require human oversight and editing for accuracy, nuance, factual correctness, and adherence to specific brand guidelines.\n   Lack of Nuance: AI models, despite their sophistication, can sometimes miss subtle context, humor, sarcasm, or specific cultural nuances present in the original content. This can lead to content that feels generic or slightly off-brand.\n   Over-reliance: There\'s a risk of producing generic or unoriginal content if creators become overly reliant on AI without injecting their unique insights, creativity, and personality. AI should be a co-pilot, not the sole driver.\n   Cost of Tools: While many tools offer free tiers, the most powerful and feature-rich AI content repurposing tools often come with a subscription fee. This can be an investment, especially for smaller businesses, though the ROI in terms of time saved and reach gained can be substantial.\n\nUnderstanding these benefits and considerations is crucial for effectively integrating AI content repurposing into your overall digital marketing and content strategy.\n\n## The Best AI Content Repurposing Tools to Supercharge Your Strategy\n\nThe market for AI content repurposing tools is rapidly expanding, offering a diverse array of solutions tailored to different needs and content formats. Whether you\'re a video creator, podcaster, blogger, or social media manager, there\'s an AI-powered solution designed to help you maximize reach and save time. Here’s a look at the top 10 AI tools for content repurposing that can truly supercharge your strategy, including AI video repurposing tools, AI audio repurposing tools, and AI text repurposing tools.\n\n### 1. Opus Clip\n\n   Key Features: Specializes in transforming long-form videos (e.g., podcasts, webinars, YouTube videos) into short, viral clips for social media. It uses AI to identify the most engaging segments, add captions, and optimize for platforms like TikTok, Instagram Reels, and YouTube Shorts.\n   Ideal Use Case: YouTubers, podcasters, educators, and anyone with extensive video content looking to create short-form social media content quickly.\n   Pros &amp; Cons:\n       Pros: Highly efficient for video clipping, excellent captioning, smart segment identification, auto-resizing for different platforms.\n       Cons: Primarily focused on video, less versatile for other content types.\n   Pricing Model: Offers a free trial with limited minutes, then subscription plans based on monthly video upload minutes.\n\n### 2. Descript\n\n   Key Features: A powerful all-in-one audio and video editor that works like a word processor. It transcribes audio/video with high accuracy, allowing users to edit by simply editing the text. Features include overdub (AI voice cloning), filler word removal, and screen recording.\n   Ideal Use Case: Podcasters, video editors, content creators who frequently work with audio and video and need robust transcription and editing capabilities.\n   Pros &amp; Cons:\n       Pros: Revolutionary text-based editing, highly accurate transcription, versatile for both audio and video, collaborative features.\n       Cons: Can be resource-intensive, learning curve for advanced features, subscription can be pricey for heavy users.\n   Pricing Model: Free tier with limited transcription, then paid plans with more transcription hours and features.\n\n### 3. Jasper (formerly Jarvis)\n\n   Key Features: A leading generative AI writing assistant that can create various forms of text content. While primarily for generation, it excels at repurposing by summarizing long articles, expanding bullet points into paragraphs, rewriting content for different tones, and generating social media captions from blog posts.\n   Ideal Use Case: Bloggers, copywriters, marketers, and businesses needing to quickly adapt text content for different platforms and purposes.\n   Pros &amp; Cons:\n       Pros: High-quality text generation, numerous templates for different content types, integrates with SEO tools, excellent for overcoming writer\'s block.\n       Cons: Can be expensive, requires human editing for factual accuracy and unique voice, not designed for video/audio repurposing.\n   Pricing Model: Subscription-based, typically with tiered plans based on word count and features.\n\n### 4. Pictory.ai\n\n   Key Features: Transforms text-based content (scripts, articles, blog posts) into engaging videos. It uses AI to select relevant stock footage, images, music, and voiceovers, making video creation accessible without complex editing skills.\n   Ideal Use Case: Bloggers, marketers, and businesses wanting to quickly convert written content into video for social media, YouTube, or presentations.\n   Pros &amp; Cons:\n       Pros: Extremely fast video creation from text, vast library of stock media, customizable branding, good for quick explainer videos.\n       Cons: AI-selected visuals can sometimes be generic or slightly off-topic, limited advanced video editing capabilities.\n   Pricing Model: Free trial, then monthly or annual subscription plans based on video minutes and features.\n\n### 5. Synthesys AI Studio\n\n   Key Features: Focuses on creating AI-generated videos and voiceovers using realistic AI avatars and voices. You can input text, and it will generate a video of an AI avatar speaking your script, making it ideal for converting text into engaging visual content.\n   Ideal Use Case: Businesses, educators, and content creators looking to produce professional-looking videos with human-like presenters without hiring actors or recording studios.\n   Pros &amp; Cons:\n       Pros: High-quality AI avatars and voices, easy text-to-video conversion, saves significant production time and cost.\n       Cons: AI avatars might still lack the full emotional range of human presenters, can be expensive for extensive use.\n   Pricing Model: Subscription plans based on video minutes and access to premium features.\n\n### 6. Repurpose.io\n\n   Key Features: An automation platform designed to automatically publish content across various social media platforms. It can take a piece of content (e.g., a podcast episode, a YouTube video) and automatically distribute it to Facebook, Instagram, TikTok, LinkedIn, and more, often converting formats as needed.\n   Ideal Use Case: Content creators and marketers who want to streamline their content distribution and ensure their content reaches every platform without manual uploading.\n   Pros &amp; Cons:\n       Pros: Excellent for automating distribution, supports many platforms, saves immense time on manual posting.\n       Cons: Primarily a distribution tool, not a content creation or transformation tool in the same vein as others; requires content to be largely pre-formatted.\n   Pricing Model: Subscription-based, with tiers based on the number of connections and content workflows.\n\n### 7. QuillBot\n\n   Key Features: An AI-powered paraphrasing tool that can rewrite sentences, paragraphs, or entire articles to improve clarity, change tone, or avoid plagiarism. It also offers summarization, grammar checking, and citation generation.\n   Ideal Use Case: Students, writers, and content creators who need to quickly rephrase existing text, summarize long documents, or ensure originality in their writing.\n   Pros &amp; Cons:\n       Pros: Highly effective for rephrasing and summarization, multiple modes (standard, fluency, creative), user-friendly interface.\n       Cons: Can sometimes produce awkward phrasing that requires human correction, primarily text-based.\n   Pricing Model: Free tier with limited features, premium subscription for full access to modes and higher word limits.\n\n### 8. Podcastle.ai\n\n   Key Features: An AI-powered platform for podcasting and audio creation. It offers recording, editing, transcription, and AI-powered audio enhancements (e.g., noise reduction, magic remove). Crucially for repurposing, it can transcribe audio to text and even generate short audio clips from longer recordings.\n   Ideal Use Case: Podcasters, audio content creators, and anyone looking to easily transcribe audio for show notes, blog posts, or social media text snippets.\n   Pros &amp; Cons:\n       Pros: Excellent audio quality enhancements, accurate transcription, user-friendly interface for audio editing, good for remote recording.\n       Cons: Primarily focused on audio, video features are less developed than dedicated video tools.\n   Pricing Model: Free tier with basic features, then paid plans based on recording hours and premium features.\n\n### 9. Simplified\n\n   Key Features: An all-in-one marketing platform that includes AI writing, graphic design, video editing, and social media scheduling. Its AI writer can generate copy for various purposes, and its design tools allow for easy conversion of text into visual content formats like infographics or social media graphics.\n   Ideal Use Case: Small businesses, social media managers, and content teams looking for a comprehensive tool that combines AI writing with design and scheduling capabilities.\n   Pros &amp; Cons:\n       Pros: Very versatile, good for teams, streamlines multiple marketing tasks into one platform, strong AI writing capabilities.\n       Cons: Can be overwhelming due to the sheer number of features, some individual features might not be as specialized as standalone tools.\n   Pricing Model: Free forever plan with limited features, then tiered subscription plans.\n\n### 10. Castmagic\n\n   Key Features: Specifically designed for podcasters and long-form audio content creators. It takes raw audio, transcribes it, and then uses AI to generate show notes, summaries, social media posts, timestamps, key topics, and even potential interview questions from the content.\n   Ideal Use Case: Podcasters, coaches, and educators who produce extensive audio content and need to quickly extract valuable text-based assets for promotion and SEO.\n   Pros &amp; Cons:\n       Pros: Highly specialized for audio repurposing, excellent for generating a wide array of text assets from one audio file, saves significant post-production time.\n       Cons: Exclusively focused on audio, not suitable for video or pure text repurposing.\n   Pricing Model: Subscription plans based on monthly audio upload hours.\n\n### Comparative Table: Top 10 AI Content Repurposing Tools\n\n| Tool Name           | Primary Focus                               | Key Repurposing Features                                                                                                                                                                                                                                                                                                                                                                                                                                                                                                                                                                                                                                                                                                                                                                                                                                                                                                                                                                                                                                                                                                                                                                                                                                                                                                                                                                                                                                                                                                                                                                                                                                                                                                                                                                                                                                                                                                                                                                                                                                                                                                                                                                                                                                                                                                                                                                                                                                                                                                                                                                                                                                                                                                                                                                                                                                                                                                                                                                                                                                                                                                                                                                                                                                                                                                                                                                                                                                                                                                                                                                                                                                                                                                                                                                                                                                                                                                                                                                                                                                                                                                                                                                                                                                                                                                                                                                                                                                                                                                                                                                                                                                                                                                                                                                                                                                                                                                                                                                                                                                                                                                                                                                                                                                                                                                                                                                                                                                                                                                                                                                                                                                                                                                                                                                                                                                                                                                                                                                                                                                                                                                                                                                                                                                                                                                                                                                                                                                                                                                                                                                                                                                                                                                                                                                                                                                                                                                                                                                                                                                                                                                                                                                                                                                                                                                                                                                                                                                                                                                                                                                                                                                                                                                                                                                                                                                                                                                                                                                                                                                                                                                                                                                                                                                                                                                                                                                                                                                                                                                                                                                                                                                                                                                                                                                                                                                                                                                                                                                                                                                                                                                                                                                                                                                                                                                                                                                                                                                                                                                                                                                                                                                                                                                                                                                                                                                                                                                                                                                                                                                                                                                                                                                                                                                                                                                                                                                                                                                                                                                                                                                                                                                                                                                                                                                                                                                                                                                                                                                                                                                                                                                                                                                                                                                                                                                                                                                                                                                                                                                                                                                                                                                                                                                                                                                                                                                                                                                                                                                                                                                                                                                                                                                                                                                                                                                                                                                                                                                                                                                                                                                                                                                                                                                                                                                                                                                                                                                                                                                                                                                                                                                                                                                                                                                                                                                                                                                                                                                                                                                                                                                                                                                                                                                                                                                                                                                                                                                                                                                                                                                                                                                                                                                                                                                                                                                                                                                                                                                                                                                                                                                                                                                                                                                                                                                                                                                                                                                                                                                                                                                                                                                                                                                                                                                                                                                                                                                                                                                                                                                                                                                                                                                                                                                                                                                                                                                                                                                                                                                                                                                                                                                                                                                                                                                                                                                                                                                                                                                                                                                                                                                                                                                                                                                                                                                                                                                                                                                                                                                                                                                                                                                                                                                                                                                                                                                                                                                                                                                                                                                                                                                                                                                                                                                                                                                                                                                                                                                                                                                                                                                                                                                                                                                                                                                                                                                                                                                                                                                                                                                                                                                                                                                                                                                                                                                                                                                                                                                                                                                                                                                                                                                                                                                                                                                                                                                                                                                                                                                                                                                                                                                                                                                                                                                                                                                                                                                                                                                                                                                                                                                                                                                                                                                                                                                                                                                                                                                                                                                                                                                                                                                                                                                                                                                                                                                                                                                                                                                                                                                                                                                                                                                                                                                                                                                                                                                                                                                                                                                                                                                                                                                                                                                                                                                                                                                                                                                                                                                                                                                                                                                                                                                                                                                                                                                                                                                                                                                                                                                                                                                                                                                                                                                                                                                                                                                                                                                                                                                                                                                                                                                                                                                                                                                                                                                                                                                                                                                                                                                                                                                                                                                                                                                                                                                                                                                                                                                                                                                                                                                                                                                                                                                                                                                                                                                                                                                                                                                                                                                                                                                                                                                                                                                                                                                                                                                                                                                                                                                                                                                                                                                                                                                                                                                                                                                                                                                                                                                                                                                                                                                                                                                                                                                                                                                                                                                                                                                                                                                                                                                                                                                                                                                                                                                                                                                                                                                                                                                                                                                                                                                                                                                                                                                                                                                                                                                                                                                                                                                                                                                                                                                                                                                                                                                                                                                                                                                                                                                                                                                                                                                                                                                                                                                                                                                                                                                                                                                                                                                                                                                                                                                                                                                                                                                                                                                                                                                                                                                                                                                                                                                                                                                                                                                                                                                                                                                                                                                                                                                                                                                                                                                                                                                                                                                                                                                                                                                                                                                                                                                                                                                                                                                                                                                                                                                                                                                                                                                                                                                                                                                                                                                                                                                                                                                                                                                                                                                                                                                                                                                                                                                                                                                                                                                                                                                                                                                                                                                                                                                                                                                                                                                                                                                                                                                                                                                                                                                                                                                                                                                                                                                                                                                                                                                                                                                                                                                                                                                                                                                                                                                                                                                                                                                                                                                                                                                                                                                                                                                                                                                                                                                                                                                                                                                                                                                                                                                                                                                                                                                                                                                                                                                                                                                                                                                                                                                                                                                                                                                                                                                                                                                                                                                                                                                                                                                                                                                                                                                                                                                                                                                                                                                                                                                                                                                                                                                                                                                                                                                                                                                                                                                                                                                                                                                                                                                                                                                                                                                                                                                                                                                                                                                                                                                                                                                                                                                                                                                                                                                                                                                                                                                                                                                                                                                                                                                                                                                                                                                                                                                                                                                                                                                                                                                                                                                                                                                                                                                                                                                                                                                                                                                                                                                                                                                                                                                                                                                                                                                                                                                                                                                                                                                                                                                                                                                                                                                                                                                                                                                                                                                                                                                                                                                                                                                                                                                                                                                                                                                                                                                                                                                                                                                                                                                                                                                                                                                                                                                                                                                                                                                                                                                                                                                                                                                                                                                                                                                                                                                                                                                                                                                                                                                                                                                                                                                                                                                                                                                                                                                                                                                                                                                                                                                                                                                                                                                                                                                                                                                                                                                                                                                                                                                                                                                                                                                                                                                                                                                                                                                                                                                                                                                                                                                                                                                                                                                                                                                                                                                                                                                                                                                                                                                                                                                                                                                                                                                                                                                                                                                                                                                                                                                                                                                                                                                                                                                                                                                                                                                                                                                                                                                                                                                                                                                                                                                                                                                                                                                                                                                                                                                                                                                                                                                                                                                                                                                                                                                                                                                                                                                                                                                                                                                                                                                                                                                                                                                                                                                                                                                                                                                                                                                                                                                                                                                                                                                                                                                                                                                                                                                                                                                                                                                                                                                                                                                                                                                                                                                                                                                                                                                                                                                                                                                                                                                                                                                                                                                                                                                                                                                                                                                                                                                                                                                                                                                                                                                                                                                                                                                                                                                                                                                                                                                                                                                                                                                                                                                                                                                                                                                                                                                                                                                                                                                                                                                                                                                                                                                                                                                                                                                                                                                                                                                                                                                                                                                                                                                                                                                                                                                                                                                                                                                                                                                                                                                                                                                                                                                                                                                                                                                                                                                                                                                                                                                                                                                                                                                                                                                                                                                                                                                                                                                                                                                                                                                                                                                                                                                                                                                                                                                                                                                                                                                                                                                                                                                                                                                                                                                                                                                                                                                                                                                                                                                                                                                                                                                                                                                                                                                                                                                                                                                                                                                                                                                                                                                                                                                                                                                                                                                                                                                                                                                                                                                                                                                                                                                                                                                                                                                                                                                                                                                                                                                                                                                                                                                                                                                                                                                                                                                                                                                                                                                                                                                                                                                                                                                                                                                                                                                                                                                                                                                                                                                                                                                                                                                                                                                                                                                                                                                                                                                                                                                                                                                                                                                                                                                                                                                                                                                                                                                                                                                                                                                                                                                                                                                                                                                                                                                                                                                                                                                                                                                                                                                                                                                                                                                                                                                                                                                                                                                                                                                                                                                                                                                                                                                                                                                                                                                                                                                                                                                                                                                                                                                                                                                                                                                                                                                                                                                                                                                                                                                                                                                                                                                                                                                                                                                                                                                                                                                                                                                                                                                                                                                                                                                                                                                                                                                                                                                                                                                                                                                                                                                                                                                                                                                                                                                                                                                                                                                                                                                                                                                                                                                                                                                                                                                                                                                                                                                                                                                                                                                                                                                                                                                                                                                                                                                                                                                                                                                                                                                                                                                                                                                                                                                                                                                                                                                                                                                                                                                                                                                                                                                                                                                                                                                                                                                                                                                                                                                                                                                                                                                                                                                                                                                                                                                                                                                                                                                                                                                                                                                                                                                                                                                                                                                                                                                                                                                                                                                                                                                                                                                                                                                                                                                                                                                                                                                                                                                                                                                                                                                                                                                                                                                                                                                                                                                                                                                                                                                                                                                                                                                                                                                                                                                                                                                                                                                                                                                                                                                                                                                                                                                                                                                                                                                                                                                                                                                                                                                                                                                                                                                                                                                                                                                                                                                                                                                                                                                                                                                                                                                                                                                                                                                                                                                                                                                                                                                                                                                                                                                                                                                                                                                                                                                                                                                                                                                                                                                                                                                                                                                                                                                                                                                                                                                                                                                                                                                                                                                                                                                                                                                                                                                                                                                                                                                                                                                                                                                                                                                                                                                                                                                                                                                                                                                                                                                                                                                                                                                                                                                                                                                                                                                                                                                                                                                                                                                                                                                                                                                                                                                                                                                                                                                                                                                                                                                                                                                                                                                                                                                                                                                                                                                                                                                                                                                                                                                                                                                                                                                                                                                                                                                                                                                                                                                                                                                                                                                                                                                                                                                                                                                                                                                                                                                                                                                                                                                                                                                                                                                                                                                                                                                                                                                                                                                                                                                                                                                                                                                                                                                                                                                                                                                                                                                                                                                                                                                                                                                                                                                                                                                                                                                                                                                                                                                                                                                                                                                                                                                                                                                                                                                                                                                                                                                                                                                                                                                                                                                                                                                                                                                                                                                                                                                                                                                                                                                                                                                                                                                                                                                                                                                                                                                                                                                                                                                                                                                                                                                                                                                                                                                                                                                                                                                                                                                                                                                                                                                                                                                                                                                                                                                                                                                                                                                                                                                                                                                                                                                                                                                                                                                                                                                                                                                                                                                                                                                                                                                                                                                                                                                                                                                                                                                                                                                                                                                                                                                                                                                                                                                                                                                                                                                                                                                                                                                                                                                                                                                                                                                                                                                                                                                                                                                                                                                                                                                                                                                                                                                                                                                                                                                                                                                                                                                                                                                                                                                                                                                                                                                                                                                                                                                                                                                                                                                                                                                                                                                                                                                                                                                                                                                                                                                                                                                                                                                                                                                                                                                                                                                                                                                                                                                                                                                                                                                                                                                                                                                                                                                                                                                                                                                                                                                                                                                                                                                                                                                                                                                                                                                                                                                                                                                                                                                                                                                                                                                                                                                                                                                                                                                                                                                                                                                                                                                                                                                                                                                                                                                                                                                                                                                                                                                                                                                                                                                                                                                                                                                                                                                                                                                                                                                                                                                                                                                                                                                                                                                                                                                                                                                                                                                                                                                                                                                                                                                                                                                                                                                                                                                                                                                                                                                                                                                                                                                                                                                                                                                                                                                                                                                                                                                                                                                                                                                                                                                                                                                                                                                                                                                                                                                                                                                                                                                                                                                                                                                                                                                                                                                                                                                                                                                                                                                                                                                                                                                                                                                                                                                                                                                                                                                                                                                                                                                                                                                                                                                                                                                                                                                                                                                                                                                                                                                                                                                                                                                                                                                                                                                                                                                                                                                                                                                                                                                                                                                                                                                                                                                                                                                                                                                                                                                                                                                                                                                                                                                                                                                                                                                                                                                                                                                                                                                                                                                                                                                                                                                                                                                                                                                                                                                                                                                                                                                                                                                                                                                                                                                                                                                                                                                                                                                                                                                                                                                                                                                                                                                                                                                                                                                                                                                                                                                                                                                                                                                                                                                                                                                                                                                                                                                                                                                                                                                                                                                                                                                                                                                                                                                                                                                                                                                                                                                                                                                                                                                                                                                                                                                                                                                                                                                                                                                                                                                                                                                                                                                                                                                                                                                                                                                                                                                                                                                                                                                                                                                                                                                                                                                                                                                                                                                                                                                                                                                                                                                                                                                                                                                                                                                                                                                                                                                                                                                                                                                                                                                                                                                                                                                                                                                                                                                                                                                                                                                                                                                                                                                                                                                                                                                                                                                                                                                                                                                                                                                                                                                                                                                                                                                                                                                                                                                                                                                                                                                                                                                                                                                                                                                                                                                                                                                                                                                                                                                                                                                                                                                                                                                                                                                                                                                                                                                                                                                                                                                                                                                                                                                                                                                                                                                                                                                                                                                                                                                                                                                                                                                                                                                                                                                                                                                                                                                                                                                                                                                                                                                                                                                                                                                                                                                                                                                                                                                                                                                                                                                                                                                                                                                                                                                                                                                                                                                                                                                                                                                                                                                                                                                                                                                                                                                                                                                                                                                                                                                                                                                                                                                                                                                                                                                                                                                                                                                                                                                                                                                                                                                                                                                                                                                                                                                                                                                                                                                                                                                                                                                                                                                                                                                                                                                                                                                                                                                                                                                                                                                                                                                                                                                                                                                                                                                                                                                                                                                                                                                                                                                                                                                                                                                                                                                                                                                                                                                                                                                                                                                                                                                                                                                                                                                                                                                                                                                                                                                                                                                                                                                                                                                                                                                                                                                                                                                                                                                                                                                                                                                                                                                                                                                                                                                                                                                                                                                                                                                                                                                                                                                                                                                                                                                                                                                                                                                                                                                                                                                                                                                                                                                                                                                                                                                                                                                                                                                                                                                                                                                                                                                                                                                                                                                                                                                                                                                                                                                                                                                                                                                                                                                                                                                                                                                                                                                                                                                                                                                                                                                                                                                                                                                                                                                                                                                                                                                                                                                                                                                                                                                                                                                                                                                                                                                                                                                                                                                                                                                         for the final content.', '# Top 10 AI Tools for Content Repurposing: Maximize Reach &amp; Save Time\n\n## Unlock Your Content\'s Full Potential: The Power of AI Content Repurposing\n\nIn today\'s hyper-competitive digital landscape, the demand for consistent, high-quality content across multiple platforms is relentless. Content creators, marketers, and businesses alike face the daunting challenge of keeping their audiences engaged while battling content fatigue and limited resources. The traditional approach to content creation often means investing significant time and effort into producing a single piece, only for it to have a fleeting moment in the spotlight. This leads to missed opportunities to leverage existing content effectively and connect with diverse audiences who consume information in various content formats.\n\nThe problem statement is clear: how can you maintain a robust content calendar, maximize reach, and boost engagement without burning out your team or budget? The answer lies in smart content repurposing, and more specifically, the revolutionary power of AI content repurposing tools. These innovative solutions are game-changers, offering unparalleled efficiency, scale, and the ability to transform your valuable existing content into a multitude of new assets. They allow you to save time and resources, ensuring your message resonates across every channel.\n\nThis comprehensive guide will introduce you to the world of AI content repurposing, explaining what it is, its immense benefits for your digital marketing and content strategy, and how it can help you maximize reach. We\'ll dive deep into the top 10 AI tools for content repurposing currently available, providing detailed insights to help you choose the best fit for your needs. Furthermore, we\'ll cover essential best practices, ethical considerations, and a glimpse into the exciting future trends of this transformative technology. Get ready to unlock your content\'s full potential and revolutionize your approach to content creation.\n\n## Beyond Basic Repurposing: Understanding AI-Powered Content Transformation\n\nTraditional content repurposing has long been a smart strategy for marketers. It involves taking an existing piece of content and adapting it into a new format to reach a different audience or platform. For instance, transforming a detailed blog post into an engaging infographic, a series of social media snippets, or a concise email newsletter. While effective, this process often requires significant manual effort, creative input, and time.\n\nThis is where AI content repurposing elevates the entire process. Artificial Intelligence doesn\'t just adapt content; it intelligently transforms it. AI-powered solutions introduce automation, speed, and scale that were previously unimaginable. By leveraging advanced technologies like machine learning, natural language processing (NLP), computer vision, and generative AI, these AI tools can analyze your existing content, understand its core message, and then intelligently adapt it into various content formats with minimal human intervention.\n\nThe "AI aspect" means these tools can do more than simple copy-pasting. They can transcribe audio and video with high accuracy, summarize lengthy texts into digestible snippets, extract key quotes, identify compelling visuals, and even generate new content variations based on your original material. Common AI content repurposing use cases include converting long-form video content into short, viral social media clips, transcribing podcasts into blog posts or show notes, turning webinars into email sequences, or transforming articles into engaging presentations. These AI-powered content repurposing solutions are designed to make your content work harder and smarter.\n\n## The Power of AI in Content Repurposing: Benefits &amp; Considerations\n\nEmbracing AI content repurposing can fundamentally transform your content strategy, offering a multitude of advantages that directly impact your bottom line and market presence. However, like any powerful technology, it comes with its 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