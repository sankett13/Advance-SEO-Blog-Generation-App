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Image Upscaler Tools: Enhance Your Visuals with Cutting-Edge Technology</w:t>
      </w:r>
    </w:p>
    <w:p>
      <w:pPr>
        <w:pStyle w:val="Heading2"/>
      </w:pPr>
      <w:r>
        <w:t>Unlocking Clarity: The Power of AI Image Upscaler Tools</w:t>
      </w:r>
    </w:p>
    <w:p>
      <w:r>
        <w:t>In today's visually-driven world, the impact of an image is paramount. Yet, we've all faced the common struggle: discovering the perfect photo, only to realize its resolution is too low for our needs. Whether it's a cherished old photograph, a product shot for an e-commerce store, or a graphic for a presentation, low-resolution images can severely undermine professionalism and visual appeal. Traditional upscaling methods, which often rely on simple pixel stretching, typically lead to blurry, pixelated, and unsatisfactory results, leaving much to be desired in a high-definition landscape.</w:t>
      </w:r>
    </w:p>
    <w:p>
      <w:r>
        <w:t>This is where the revolutionary power of AI image upscaler tools comes into play. These cutting-edge solutions leverage artificial intelligence to intelligently reconstruct and enhance images, offering a transformative approach to high-quality image upscaling. Unlike conventional techniques, AI upscalers don't just stretch pixels; they analyze and generate new detail, breathing new life into your visuals. In this comprehensive guide, you'll discover the top 10 AI image upscaler tools available today, learn how to choose the best one for your specific needs, and explore detailed comparisons and recommendations. Our thesis is clear: AI image upscaler tools are an essential asset for anyone looking to truly enhance visuals and upscale photos effectively, ensuring every image makes a powerful, clear statement.</w:t>
      </w:r>
    </w:p>
    <w:p>
      <w:pPr>
        <w:pStyle w:val="Heading2"/>
      </w:pPr>
      <w:r>
        <w:t>What is AI Image Upscaling and Why Does it Matter?</w:t>
      </w:r>
    </w:p>
    <w:p>
      <w:r>
        <w:t>At its core, AI image upscaling is a sophisticated process that uses machine learning algorithms to increase the resolution of an image without sacrificing quality. Instead of merely enlarging existing pixels, an AI image upscaler intelligently "fills in" missing information, generating new pixels and details based on patterns learned from vast datasets. This distinction is crucial: traditional interpolation methods, like bicubic or bilinear scaling, often result in a softer, blurrier image because they simply average the color of surrounding pixels. They stretch what's already there, leading to a loss of sharpness and detail.</w:t>
      </w:r>
    </w:p>
    <w:p>
      <w:r>
        <w:t>In contrast, AI image upscaling employs cutting-edge technology, often powered by deep neural networks, to analyze the image content, identify features like edges, textures, and patterns, and then intelligently reconstruct them at a higher resolution. This results in a significantly sharper, clearer, and more detailed output, effectively boosting the image resolution. This technology is a true game-changer for photo enhancement and image optimization, enabling users to transform low-quality visuals into stunning, high-definition assets suitable for a multitude of applications.</w:t>
      </w:r>
    </w:p>
    <w:p>
      <w:pPr>
        <w:pStyle w:val="Heading2"/>
      </w:pPr>
      <w:r>
        <w:t>Behind the Pixels: How AI Image Upscalers Work Their Magic</w:t>
      </w:r>
    </w:p>
    <w:p>
      <w:r>
        <w:t>The magic behind AI image upscalers lies in their sophisticated use of artificial intelligence, particularly deep learning and neural networks. These tools are built upon complex algorithms, often convolutional neural networks (CNNs), which are specifically designed to process visual data. The process begins with extensive training: AI models are fed vast datasets containing millions of low-resolution images paired with their high-resolution counterparts. Through this rigorous training, the neural network learns to recognize intricate patterns, textures, and structures within images.</w:t>
      </w:r>
    </w:p>
    <w:p>
      <w:r>
        <w:t>When you feed a low-resolution image into an AI upscaler, the trained model doesn't just guess; it intelligently reconstructs the image. It analyzes the existing pixels and, based on its learned knowledge, predicts what the higher-resolution version of that image should look like. This allows the AI to increase image resolution by generating new, plausible detail rather than simply interpolating existing data. Common algorithms employed include Generative Adversarial Networks (GANs) and various super-resolution techniques, which work to create incredibly realistic and detailed outputs. This intelligent reconstruction is what sets AI image upscaling apart, making it a powerful tool for photo enhancement and image optimization, ensuring superior image upscaling results.</w:t>
      </w:r>
    </w:p>
    <w:p>
      <w:pPr>
        <w:pStyle w:val="Heading2"/>
      </w:pPr>
      <w:r>
        <w:t>Beyond Pixels: The Benefits and Use Cases of AI Image Upscaler Tools</w:t>
      </w:r>
    </w:p>
    <w:p>
      <w:r>
        <w:t>The advantages of leveraging image upscaler tools powered by AI extend far beyond simply making an image bigger. These tools deliver tangible benefits, including sharper details, significantly reduced noise, improved overall clarity, and the remarkable ability to restore low-res photos to a professional standard. They empower individuals and businesses to elevate their visual content across numerous platforms and industries.</w:t>
      </w:r>
    </w:p>
    <w:p>
      <w:r>
        <w:t>Let's explore some specific use cases where AI image enhancement tools prove invaluable:</w:t>
      </w:r>
    </w:p>
    <w:p>
      <w:r>
        <w:t>*   E-commerce: For online stores, high-quality product photos are non-negotiable. AI upscalers ensure every detail of a product is crisp and clear, boosting customer confidence and sales.</w:t>
      </w:r>
    </w:p>
    <w:p>
      <w:r>
        <w:t>*   Social Media: In a crowded digital space, engaging social media content stands out. Upscaling ensures your images are sharp and vibrant, capturing attention and increasing engagement.</w:t>
      </w:r>
    </w:p>
    <w:p>
      <w:r>
        <w:t>*   Print &amp; Displays: Whether it's for large format print displays, brochures, or marketing materials, professional-grade images are crucial. AI upscalers prepare images for high-resolution printing without pixelation.</w:t>
      </w:r>
    </w:p>
    <w:p>
      <w:r>
        <w:t>*   Photography: Photographers can restore old, faded, or blurry photos, bringing cherished memories back to life. They can also enhance new photos, refining details and preparing them for various outputs.</w:t>
      </w:r>
    </w:p>
    <w:p>
      <w:r>
        <w:t>*   Graphic Design: Designers frequently work with assets of varying resolutions. AI upscalers allow them to prepare images for larger creative projects, ensuring consistency and quality across all elements.</w:t>
      </w:r>
    </w:p>
    <w:p>
      <w:r>
        <w:t>*   Web Design: Optimizing images for faster loading times is essential for web performance. AI upscalers can increase image resolution while maintaining file size efficiency, ensuring stunning visuals without sacrificing speed.</w:t>
      </w:r>
    </w:p>
    <w:p>
      <w:r>
        <w:t>These tools are indispensable for anyone involved in creative projects, offering a robust solution for image optimization and ensuring every visual asset is presented in its best possible light.</w:t>
      </w:r>
    </w:p>
    <w:p>
      <w:pPr>
        <w:pStyle w:val="Heading2"/>
      </w:pPr>
      <w:r>
        <w:t>Navigating the Options: How to Choose the Best AI Image Upscaler for Your Needs</w:t>
      </w:r>
    </w:p>
    <w:p>
      <w:r>
        <w:t>With a growing number of AI image upscaler tools on the market, selecting the best one can feel overwhelming. To make an informed decision, consider several key factors that align with your specific requirements and budget.</w:t>
      </w:r>
    </w:p>
    <w:p>
      <w:r>
        <w:t>Firstly, Quality &amp; Detail Preservation is paramount. The primary goal is high-quality image upscaling, so look for tools that minimize artifacts, reduce noise effectively, and, most importantly, maintain natural textures and details. Some tools excel at enhancing faces, while others are better for architectural details or illustrations. Read reviews and look for before-and-after examples to gauge their performance.</w:t>
      </w:r>
    </w:p>
    <w:p>
      <w:r>
        <w:t>Secondly, Ease of Use &amp; Interface significantly impacts your workflow. A complex tool, no matter how powerful, can hinder productivity. Consider the learning curve and user-friendliness. Do you prefer a simple drag-and-drop web interface, or do you need advanced controls within a desktop application? A good user experience ensures you can achieve desired results efficiently.</w:t>
      </w:r>
    </w:p>
    <w:p>
      <w:r>
        <w:t>Thirdly, understand the Pricing Models &amp; Free Tiers. Options range from one-time purchases for desktop software to monthly subscriptions for cloud-based services. Many offer a 'free AI image upscaler' tier or a free trial, which is excellent for testing before committing. Be aware of the limitations of free tiers, such as maximum resolution, file size, or daily usage limits. For professionals, investing in a paid tool often provides superior results and features.</w:t>
      </w:r>
    </w:p>
    <w:p>
      <w:r>
        <w:t>Fourthly, consider Batch Processing &amp; Advanced Features. If you deal with many images, batch processing is a time-saver. Some tools offer API access for integration into custom workflows, specific enhancement modes (e.g., for text, line art, or specific types of photography), and advanced noise reduction.</w:t>
      </w:r>
    </w:p>
    <w:p>
      <w:r>
        <w:t>Finally, think about your Specific Use Cases &amp; Output Formats. Does the tool cater to photos, illustrations, or both? What file types are supported for input and output? Does it optimize for web display or prepare images for high-resolution print? Choosing an upscaler that aligns with your primary needs will ensure you get the most out of your investment in upscale image tools and image optimization.</w:t>
      </w:r>
    </w:p>
    <w:p>
      <w:pPr>
        <w:pStyle w:val="Heading2"/>
      </w:pPr>
      <w:r>
        <w:t>The Elite Five: Premium AI Image Upscaler Tools for Professionals</w:t>
      </w:r>
    </w:p>
    <w:p>
      <w:r>
        <w:t>For those who demand the absolute best in quality, control, and advanced features, premium AI image upscaler tools are an indispensable investment. These tools are designed for professionals in photography, graphic design, e-commerce, and print, offering unparalleled high-quality image upscaling.</w:t>
      </w:r>
    </w:p>
    <w:p>
      <w:pPr>
        <w:pStyle w:val="Heading3"/>
      </w:pPr>
      <w:r>
        <w:t>1. Topaz Gigapixel AI</w:t>
      </w:r>
    </w:p>
    <w:p>
      <w:r>
        <w:t>Topaz Gigapixel AI stands as a titan in the world of AI image upscaling, widely regarded as the ai image upscaler for professionals. Its unique selling proposition lies in its ability to genuinely add detail to images, rather than just sharpening existing pixels.</w:t>
      </w:r>
    </w:p>
    <w:p>
      <w:r>
        <w:t>*   Key Features: Utilizes multiple AI models tailored for different image types (standard, lines, art, low-res, compressed), advanced noise reduction, natural detail enhancement, face recovery, and upscaling up to 600%.</w:t>
      </w:r>
    </w:p>
    <w:p>
      <w:r>
        <w:t>*   Pros: Delivers exceptionally sharp and natural-looking results, excellent for very low-resolution images, powerful batch processing, and a desktop application for offline use.</w:t>
      </w:r>
    </w:p>
    <w:p>
      <w:r>
        <w:t>*   Cons: Can be resource-intensive, requiring a powerful computer. The one-time purchase price can be a significant initial investment.</w:t>
      </w:r>
    </w:p>
    <w:p>
      <w:r>
        <w:t>*   Pricing Model: One-time purchase with a year of free upgrades; subsequent upgrades require a paid renewal.</w:t>
      </w:r>
    </w:p>
    <w:p>
      <w:r>
        <w:t>*   Ideal Use Case: Professional photographers, fine art reproduction, large-format printing, restoring severely low-res photos, and anyone needing the highest possible quality output. Imagine a blurry, pixelated image transformed into a crisp, detailed visual, perfect for a gallery print.</w:t>
      </w:r>
    </w:p>
    <w:p>
      <w:pPr>
        <w:pStyle w:val="Heading3"/>
      </w:pPr>
      <w:r>
        <w:t>2. Luminar Neo (Upscale AI Extension)</w:t>
      </w:r>
    </w:p>
    <w:p>
      <w:r>
        <w:t>Luminar Neo, a comprehensive photo editor, offers a powerful Upscale AI extension that integrates seamlessly into its workflow, making it a strong contender among top AI image upscaler tools.</w:t>
      </w:r>
    </w:p>
    <w:p>
      <w:r>
        <w:t>*   Key Features: AI-powered upscaling with intelligent detail reconstruction, integrated within a full-featured photo editing suite, allowing for further enhancements post-upscale. It focuses on maintaining natural textures and colors.</w:t>
      </w:r>
    </w:p>
    <w:p>
      <w:r>
        <w:t>*   Pros: Excellent integration with other editing tools, intuitive interface for existing Luminar users, good for general photo enhancement and creative projects.</w:t>
      </w:r>
    </w:p>
    <w:p>
      <w:r>
        <w:t>*   Cons: Requires a Luminar Neo subscription, not a standalone upscaler, and may not offer the extreme upscaling factors of dedicated tools like Gigapixel AI.</w:t>
      </w:r>
    </w:p>
    <w:p>
      <w:r>
        <w:t>*   Pricing Model: Subscription-based for Luminar Neo, with the Upscale AI extension often included or available as an add-on.</w:t>
      </w:r>
    </w:p>
    <w:p>
      <w:r>
        <w:t>*   Ideal Use Case: Photographers and creatives already using Luminar Neo who need integrated photo enhancement and upscaling capabilities, especially for enhancing new photos and preparing them for various outputs.</w:t>
      </w:r>
    </w:p>
    <w:p>
      <w:pPr>
        <w:pStyle w:val="Heading3"/>
      </w:pPr>
      <w:r>
        <w:t>3. Remini</w:t>
      </w:r>
    </w:p>
    <w:p>
      <w:r>
        <w:t>Remini has gained significant popularity for its remarkable ability to enhance and restore old, low-quality photos, particularly those featuring faces. It excels at bringing clarity to challenging images.</w:t>
      </w:r>
    </w:p>
    <w:p>
      <w:r>
        <w:t>*   Key Features: Specializes in face enhancement, deblurring, colorizing old photos, and general image restoration. It uses advanced AI models to reconstruct facial features with impressive accuracy.</w:t>
      </w:r>
    </w:p>
    <w:p>
      <w:r>
        <w:t>*   Pros: Outstanding for portraits and old family photos, incredibly easy to use with a mobile-first approach, and often produces dramatic improvements.</w:t>
      </w:r>
    </w:p>
    <w:p>
      <w:r>
        <w:t>*   Cons: Primarily focused on faces and general photo enhancement, less versatile for other image types like illustrations or product photos. Free tier has limitations.</w:t>
      </w:r>
    </w:p>
    <w:p>
      <w:r>
        <w:t>*   Pricing Model: Freemium model with a subscription for unlimited use and advanced features.</w:t>
      </w:r>
    </w:p>
    <w:p>
      <w:r>
        <w:t>*   Ideal Use Case: Individuals looking to restore old family photos, social media users wanting to enhance selfies or portraits, and anyone needing quick, effective face enhancement. Witness a faded, grainy portrait become sharp and vibrant.</w:t>
      </w:r>
    </w:p>
    <w:p>
      <w:pPr>
        <w:pStyle w:val="Heading3"/>
      </w:pPr>
      <w:r>
        <w:t>4. HitPaw Photo Enhancer</w:t>
      </w:r>
    </w:p>
    <w:p>
      <w:r>
        <w:t>HitPaw Photo Enhancer is a dedicated desktop AI image upscaler that offers a straightforward approach to improving image quality across various categories.</w:t>
      </w:r>
    </w:p>
    <w:p>
      <w:r>
        <w:t>*   Key Features: Multiple AI models (General Denoise Model, Face Model, Animation Model, Colorize Model), batch processing, and support for various image formats. It focuses on clarity, noise reduction, and color restoration.</w:t>
      </w:r>
    </w:p>
    <w:p>
      <w:r>
        <w:t>*   Pros: User-friendly interface, effective for different types of images, good for both upscaling and general photo enhancement.</w:t>
      </w:r>
    </w:p>
    <w:p>
      <w:r>
        <w:t>*   Cons: Performance can vary depending on the original image quality; the free trial has watermarks and resolution limits.</w:t>
      </w:r>
    </w:p>
    <w:p>
      <w:r>
        <w:t>*   Pricing Model: Subscription or one-time purchase options available.</w:t>
      </w:r>
    </w:p>
    <w:p>
      <w:r>
        <w:t>*   Ideal Use Case: Users needing a versatile AI upscaler for various image types, including old photos, anime, and general photography, who prefer a desktop application for consistent results. Imagine an old, sepia-toned photograph brought back to life with accurate colors and sharp details.</w:t>
      </w:r>
    </w:p>
    <w:p>
      <w:pPr>
        <w:pStyle w:val="Heading3"/>
      </w:pPr>
      <w:r>
        <w:t>5. VanceAI Image Enlarger</w:t>
      </w:r>
    </w:p>
    <w:p>
      <w:r>
        <w:t>VanceAI Image Enlarger is part of a suite of AI tools, focusing specifically on increasing image resolution with intelligent detail generation. It's a robust online and desktop solution.</w:t>
      </w:r>
    </w:p>
    <w:p>
      <w:r>
        <w:t>*   Key Features: Upscales images up to 8x, offers different AI models for standard photos, anime, and art, includes noise reduction and sharpening features. Available as an online tool and desktop software.</w:t>
      </w:r>
    </w:p>
    <w:p>
      <w:r>
        <w:t>*   Pros: Good balance of quality and speed, supports batch processing, and offers a comprehensive set of AI image enhancement tools within its ecosystem.</w:t>
      </w:r>
    </w:p>
    <w:p>
      <w:r>
        <w:t>*   Cons: Free credits are limited, and the highest quality results often require a paid plan. The online version can be slower with large files.</w:t>
      </w:r>
    </w:p>
    <w:p>
      <w:r>
        <w:t>*   Pricing Model: Freemium with credit-based usage or subscription plans for unlimited access.</w:t>
      </w:r>
    </w:p>
    <w:p>
      <w:r>
        <w:t>*   Ideal Use Case: Web designers, e-commerce businesses, and content creators who need to upscale product photos or web graphics efficiently, and users who appreciate the flexibility of both online and desktop options. See a small product image transform into a high-resolution asset suitable for a detailed product page.</w:t>
      </w:r>
    </w:p>
    <w:p>
      <w:pPr>
        <w:pStyle w:val="Heading2"/>
      </w:pPr>
      <w:r>
        <w:t>Budget-Friendly Brilliance: Top 5 Free &amp; Freemium AI Image Upscaler Tools</w:t>
      </w:r>
    </w:p>
    <w:p>
      <w:r>
        <w:t>Not everyone needs a professional-grade, paid solution, especially for casual use, social media content, or quick edits. Fortunately, there are excellent free AI image upscaler tools and freemium options that offer impressive results without breaking the bank. These tools are perfect for enhancing visuals and upscaling low-res photos for everyday needs.</w:t>
      </w:r>
    </w:p>
    <w:p>
      <w:pPr>
        <w:pStyle w:val="Heading3"/>
      </w:pPr>
      <w:r>
        <w:t>1. Upscale.media</w:t>
      </w:r>
    </w:p>
    <w:p>
      <w:r>
        <w:t>Upscale.media is a popular and incredibly user-friendly online AI image upscaler, known for its simplicity and effectiveness.</w:t>
      </w:r>
    </w:p>
    <w:p>
      <w:r>
        <w:t>*   Key Features: One-click upscaling up to 4x, supports various image formats (JPG, PNG, WebP), automatic background removal, and image quality enhancement. It's entirely web-based.</w:t>
      </w:r>
    </w:p>
    <w:p>
      <w:r>
        <w:t>*   Pros: Extremely easy to use, fast processing, no registration required for basic use, and delivers clean, sharp results for general photos.</w:t>
      </w:r>
    </w:p>
    <w:p>
      <w:r>
        <w:t>*   Cons: Limited to 4x upscaling in the free tier, lacks advanced controls, and may not handle highly complex images or fine art as well as premium tools.</w:t>
      </w:r>
    </w:p>
    <w:p>
      <w:r>
        <w:t>*   Pricing Model: Free for up to 4x upscaling and a certain number of images per month; paid plans offer higher resolution, more images, and API access.</w:t>
      </w:r>
    </w:p>
    <w:p>
      <w:r>
        <w:t>*   Ideal Use Case: Casual users, social media content creators, and small businesses needing quick, hassle-free image upscaling for web use or personal projects. Watch a small social media image become crisp and ready for a high-resolution post.</w:t>
      </w:r>
    </w:p>
    <w:p>
      <w:pPr>
        <w:pStyle w:val="Heading3"/>
      </w:pPr>
      <w:r>
        <w:t>2. BigJPG</w:t>
      </w:r>
    </w:p>
    <w:p>
      <w:r>
        <w:t>BigJPG is a specialized AI image upscaler particularly renowned for its ability to enlarge anime and illustration images without quality loss, though it also works well for general photos.</w:t>
      </w:r>
    </w:p>
    <w:p>
      <w:r>
        <w:t>*   Key Features: Optimized for anime and illustrations, intelligent noise reduction, color preservation, and upscaling up to 16x. Available as a web tool and desktop application.</w:t>
      </w:r>
    </w:p>
    <w:p>
      <w:r>
        <w:t>*   Pros: Exceptional for line art and cartoon images, maintains sharp edges and vibrant colors, very effective noise reduction, and a generous free tier.</w:t>
      </w:r>
    </w:p>
    <w:p>
      <w:r>
        <w:t>*   Cons: Processing can be slow, especially for large files in the free version. The interface is quite basic.</w:t>
      </w:r>
    </w:p>
    <w:p>
      <w:r>
        <w:t>*   Pricing Model: Free for smaller images and slower processing; paid plans offer faster processing, larger file sizes, and higher concurrent tasks.</w:t>
      </w:r>
    </w:p>
    <w:p>
      <w:r>
        <w:t>*   Ideal Use Case: Anime enthusiasts, digital artists, graphic designers working with illustrations, and anyone needing to upscale line art or cartoon images with precision. See a pixelated anime screenshot transformed into a smooth, high-definition artwork.</w:t>
      </w:r>
    </w:p>
    <w:p>
      <w:pPr>
        <w:pStyle w:val="Heading3"/>
      </w:pPr>
      <w:r>
        <w:t>3. Waifu2x</w:t>
      </w:r>
    </w:p>
    <w:p>
      <w:r>
        <w:t>Waifu2x is another excellent free AI image upscaler, specifically designed for anime-style art, but also capable of enhancing photographs. It's open-source and widely used.</w:t>
      </w:r>
    </w:p>
    <w:p>
      <w:r>
        <w:t>*   Key Features: Specializes in noise reduction and upscaling for anime images, supports various noise reduction levels, and offers different upscaling factors (up to 2x or 4x depending on the version/implementation).</w:t>
      </w:r>
    </w:p>
    <w:p>
      <w:r>
        <w:t>*   Pros: Highly effective for its niche (anime), completely free (many online implementations exist), and produces very clean results for illustrations.</w:t>
      </w:r>
    </w:p>
    <w:p>
      <w:r>
        <w:t>*   Cons: Limited upscaling factors compared to some others, interface can be barebones depending on the online version used, and less effective for complex photographic details.</w:t>
      </w:r>
    </w:p>
    <w:p>
      <w:r>
        <w:t>*   Pricing Model: Completely free (open-source project).</w:t>
      </w:r>
    </w:p>
    <w:p>
      <w:r>
        <w:t>*   Ideal Use Case: Anime fans, digital artists, and users who need a reliable, free tool for upscaling illustrations and simple photographs. Imagine a low-resolution manga panel becoming perfectly clear and readable.</w:t>
      </w:r>
    </w:p>
    <w:p>
      <w:pPr>
        <w:pStyle w:val="Heading3"/>
      </w:pPr>
      <w:r>
        <w:t>4. Let's Enhance</w:t>
      </w:r>
    </w:p>
    <w:p>
      <w:r>
        <w:t>Let's Enhance is a powerful freemium AI image upscaler that offers a broader range of features beyond simple upscaling, catering to both casual users and those with more demanding needs.</w:t>
      </w:r>
    </w:p>
    <w:p>
      <w:r>
        <w:t>*   Key Features: Upscales up to 16x, offers various enhancement modes (e.g., photo, art, smart enhance), intelligent noise reduction, tone and color correction, and supports batch processing.</w:t>
      </w:r>
    </w:p>
    <w:p>
      <w:r>
        <w:t>*   Pros: Versatile with multiple enhancement options, produces high-quality results, user-friendly interface, and good for a variety of image types including product photos and portraits.</w:t>
      </w:r>
    </w:p>
    <w:p>
      <w:r>
        <w:t>*   Cons: Free tier is very limited (e.g., 10 images), and full features require a subscription.</w:t>
      </w:r>
    </w:p>
    <w:p>
      <w:r>
        <w:t>*   Pricing Model: Freemium with a limited number of free images; subscription plans unlock unlimited usage and advanced features.</w:t>
      </w:r>
    </w:p>
    <w:p>
      <w:r>
        <w:t>*   Ideal Use Case: Small businesses, e-commerce sellers, and content creators who need more than just upscaling, including general photo enhancement and batch processing, and are willing to pay for advanced features after trying the free tier. Witness a dull, small product image gain vibrancy and sharp detail.</w:t>
      </w:r>
    </w:p>
    <w:p>
      <w:pPr>
        <w:pStyle w:val="Heading3"/>
      </w:pPr>
      <w:r>
        <w:t>5. ImgLarger</w:t>
      </w:r>
    </w:p>
    <w:p>
      <w:r>
        <w:t>ImgLarger is a comprehensive online AI image enhancement platform that includes an upscaler, denoiser, sharpener, and colorizer, making it a versatile choice for various image needs.</w:t>
      </w:r>
    </w:p>
    <w:p>
      <w:r>
        <w:t>*   Key Features: Upscales images up to 8x, offers specific AI models for faces, anime, and general photos, includes noise reduction, and supports batch processing.</w:t>
      </w:r>
    </w:p>
    <w:p>
      <w:r>
        <w:t>*   Pros: All-in-one suite of AI tools, good quality upscaling for different content types, and a relatively generous free tier compared to some competitors.</w:t>
      </w:r>
    </w:p>
    <w:p>
      <w:r>
        <w:t>*   Cons: Free tier has resolution and usage limits, and the highest quality output often requires a paid subscription.</w:t>
      </w:r>
    </w:p>
    <w:p>
      <w:r>
        <w:t>*   Pricing Model: Freemium with a limited number of free credits per month; subscription plans offer more credits and higher limits.</w:t>
      </w:r>
    </w:p>
    <w:p>
      <w:r>
        <w:t>*   Ideal Use Case: Users looking for a single platform for multiple AI image enhancement tasks, including upscaling, noise reduction, and colorization, suitable for both personal and small professional projects. See a grainy, low-light photo become clear and bright with enhanced resolution.</w:t>
      </w:r>
    </w:p>
    <w:p>
      <w:pPr>
        <w:pStyle w:val="Heading2"/>
      </w:pPr>
      <w:r>
        <w:t>AI Image Upscaler Comparison: Features at a Glance</w:t>
      </w:r>
    </w:p>
    <w:p>
      <w:r>
        <w:t>Choosing the right AI image upscaler can be simplified by comparing their core features side-by-side. While each tool has its strengths, understanding their differences helps in making an informed decision. Below is a conceptual comparison table highlighting key aspects of the image upscaler tools discussed, allowing you to quickly assess which best fits your requirements for high-quality image upscaling.</w:t>
      </w:r>
    </w:p>
    <w:p>
      <w:r>
        <w:t>| Tool Name           | Key Features                                                              | Max Upscale Factor | Free Tier/Trial | Pricing Model       | Best For                                  | Pros                                                              | Cons                                                                 |</w:t>
      </w:r>
    </w:p>
    <w:p>
      <w:r>
        <w:t>| :------------------ | :------------------------------------------------------------------------ | :----------------- | :-------------- | :------------------ | :---------------------------------------- | :---------------------------------------------------------------- | :------------------------------------------------------------------- |</w:t>
      </w:r>
    </w:p>
    <w:p>
      <w:r>
        <w:t>| Topaz Gigapixel AI  | Multiple AI models, noise reduction, face recovery                        | 600%               | Trial           | One-time purchase   | Professionals, large prints, fine art     | Unparalleled quality, detail generation                           | High cost, resource-intensive                                        |</w:t>
      </w:r>
    </w:p>
    <w:p>
      <w:r>
        <w:t>| Luminar Neo         | Integrated AI upscale, full editor, creative tools                        | Varies (up to 4x)  | Trial           | Subscription        | Photographers, integrated workflow        | Seamless editing, intuitive                                      | Requires full editor, not standalone                                 |</w:t>
      </w:r>
    </w:p>
    <w:p>
      <w:r>
        <w:t>| Remini              | Face enhancement, deblur, colorize                                        | Varies             | Freemium        | Subscription        | Portraits, old photos, social media        | Exceptional face restoration, easy to use                        | Less versatile for non-face images                                   |</w:t>
      </w:r>
    </w:p>
    <w:p>
      <w:r>
        <w:t>| HitPaw Photo Enhancer | Multiple AI models (general, face, anime), batch processing             | 8x                 | Trial           | Subscription/License| Versatile, various image types            | User-friendly, good for different content                         | Free trial watermarks, quality varies                                |</w:t>
      </w:r>
    </w:p>
    <w:p>
      <w:r>
        <w:t>| VanceAI Image Enlarger| Multiple AI models (photo, anime, art), noise reduction                 | 8x                 | Freemium        | Credit/Subscription | Web, e-commerce, general upscaling        | Good balance of quality/speed, online/desktop                     | Limited free credits, highest quality paid                           |</w:t>
      </w:r>
    </w:p>
    <w:p>
      <w:r>
        <w:t>| Upscale.media       | One-click upscaling, background removal                                   | 4x                 | Free            | Freemium            | Casual users, social media, quick edits   | Extremely easy, fast, no registration                           | Limited features, max 4x upscale                                     |</w:t>
      </w:r>
    </w:p>
    <w:p>
      <w:r>
        <w:t>| BigJPG              | Optimized for anime/illustrations, noise reduction                        | 16x                | Free            | Freemium            | Anime, illustrations, line art            | Excellent for line art, maintains sharpness                       | Can be slow, basic interface                                         |</w:t>
      </w:r>
    </w:p>
    <w:p>
      <w:r>
        <w:t>| Waifu2x             | Anime/illustration noise reduction &amp; upscale                              | 4x                 | Free            | Free                | Anime, illustrations                      | Completely free, effective for niche                              | Limited features, basic interface                                    |</w:t>
      </w:r>
    </w:p>
    <w:p>
      <w:r>
        <w:t>| Let's Enhance       | Multiple enhancement modes, noise reduction, color correction             | 16x                | Freemium        | Subscription        | E-commerce, content creators, versatile   | Broad features, high quality, batch processing                    | Limited free tier                                                    |</w:t>
      </w:r>
    </w:p>
    <w:p>
      <w:r>
        <w:t>| ImgLarger           | All-in-one AI tools (upscale, denoise, sharpen, colorize)                | 8x                 | Freemium        | Freemium            | Multi-purpose, various enhancements       | Comprehensive suite, good free credits                            | Free tier limits, highest quality paid                               |</w:t>
      </w:r>
    </w:p>
    <w:p>
      <w:r>
        <w:t>This comparison helps highlight the best AI image upscaler for different needs, from a free AI image upscaler for quick tasks to robust tools for professionals.</w:t>
      </w:r>
    </w:p>
    <w:p>
      <w:pPr>
        <w:pStyle w:val="Heading2"/>
      </w:pPr>
      <w:r>
        <w:t>Making the Right Choice: Our Top AI Image Upscaler Recommendations</w:t>
      </w:r>
    </w:p>
    <w:p>
      <w:r>
        <w:t>Navigating the landscape of AI image upscaler tools can be complex, but based on our comprehensive review, we can offer tailored recommendations to help you find your perfect match.</w:t>
      </w:r>
    </w:p>
    <w:p>
      <w:pPr>
        <w:pStyle w:val="Heading3"/>
      </w:pPr>
      <w:r>
        <w:t>Best Overall AI Image Upscaler</w:t>
      </w:r>
    </w:p>
    <w:p>
      <w:r>
        <w:t>For a balance of exceptional quality, robust features, and value, Topaz Gigapixel AI stands out. While it comes with a premium price, its ability to genuinely add detail and handle extreme upscaling makes it an investment that pays off for serious users. It consistently delivers high-quality image upscaling that few can match.</w:t>
      </w:r>
    </w:p>
    <w:p>
      <w:pPr>
        <w:pStyle w:val="Heading3"/>
      </w:pPr>
      <w:r>
        <w:t>Best Free AI Image Upscaler</w:t>
      </w:r>
    </w:p>
    <w:p>
      <w:r>
        <w:t>If you're on a budget or simply need quick, effective enhancements without commitment, Upscale.media is an excellent choice. Its ease of use and decent results for general photos make it the best free AI image upscaler for casual users. For anime and illustrations, BigJPG is unparalleled in its free tier.</w:t>
      </w:r>
    </w:p>
    <w:p>
      <w:pPr>
        <w:pStyle w:val="Heading3"/>
      </w:pPr>
      <w:r>
        <w:t>Best for Professionals &amp; Advanced Users</w:t>
      </w:r>
    </w:p>
    <w:p>
      <w:r>
        <w:t>For maximum control, the highest output quality, and integration into professional workflows, Topaz Gigapixel AI remains the top recommendation. Its advanced AI models and dedicated features make it indispensable for demanding tasks, truly embodying the ai image upscaler for professionals.</w:t>
      </w:r>
    </w:p>
    <w:p>
      <w:pPr>
        <w:pStyle w:val="Heading3"/>
      </w:pPr>
      <w:r>
        <w:t>Best for Beginners &amp; Casual Use</w:t>
      </w:r>
    </w:p>
    <w:p>
      <w:r>
        <w:t>For those new to AI upscaling or needing straightforward results without a steep learning curve, Upscale.media is ideal. Its intuitive web interface makes it incredibly easy to use, providing good results for everyday needs.</w:t>
      </w:r>
    </w:p>
    <w:p>
      <w:pPr>
        <w:pStyle w:val="Heading3"/>
      </w:pPr>
      <w:r>
        <w:t>Best for Specific Needs</w:t>
      </w:r>
    </w:p>
    <w:p>
      <w:r>
        <w:t>*   Restoring Old Photos: Remini is unmatched for bringing old, faded, or blurry portraits back to life with incredible facial detail.</w:t>
      </w:r>
    </w:p>
    <w:p>
      <w:r>
        <w:t>*   E-commerce Product Photos: VanceAI Image Enlarger or Let's Enhance offer robust features for batch processing and optimizing product images for online stores.</w:t>
      </w:r>
    </w:p>
    <w:p>
      <w:r>
        <w:t>*   Graphic Design &amp; Illustrations: BigJPG and Waifu2x are the go-to tools for upscaling line art, anime, and illustrations while preserving crisp edges and colors.</w:t>
      </w:r>
    </w:p>
    <w:p>
      <w:r>
        <w:t>Ultimately, the best upscale image tools for you will depend on your specific creative projects and budget.</w:t>
      </w:r>
    </w:p>
    <w:p>
      <w:pPr>
        <w:pStyle w:val="Heading2"/>
      </w:pPr>
      <w:r>
        <w:t>Frequently Asked Questions (FAQs) About AI Image Upscaling</w:t>
      </w:r>
    </w:p>
    <w:p>
      <w:pPr>
        <w:pStyle w:val="Heading3"/>
      </w:pPr>
      <w:r>
        <w:t>Is AI upscaling truly better than traditional methods?</w:t>
      </w:r>
    </w:p>
    <w:p>
      <w:r>
        <w:t>Yes, unequivocally. AI upscaling is fundamentally different and superior to traditional interpolation methods. Traditional methods merely stretch existing pixels, leading to blurriness and pixelation. AI image upscaler tools, however, use machine learning to intelligently generate new pixels and details, reconstructing the image with significantly more clarity, sharpness, and natural texture, thus achieving true high-quality image upscaling.</w:t>
      </w:r>
    </w:p>
    <w:p>
      <w:pPr>
        <w:pStyle w:val="Heading3"/>
      </w:pPr>
      <w:r>
        <w:t>Can AI upscalers fix blurry images or only low-resolution ones?</w:t>
      </w:r>
    </w:p>
    <w:p>
      <w:r>
        <w:t>AI upscalers are primarily designed to increase image resolution. While they excel at adding detail to low-resolution images, many advanced AI image enhancement tools also incorporate deblurring algorithms. Tools like Remini are particularly good at fixing blur, especially in faces, by intelligently reconstructing lost information. So, yes, some can effectively address blur in addition to low resolution.</w:t>
      </w:r>
    </w:p>
    <w:p>
      <w:pPr>
        <w:pStyle w:val="Heading3"/>
      </w:pPr>
      <w:r>
        <w:t>Are 'free AI image upscaler' tools reliable for professional use?</w:t>
      </w:r>
    </w:p>
    <w:p>
      <w:r>
        <w:t>Generally, no. While free AI image upscaler tools like Upscale.media or BigJPG offer impressive results for casual use, social media content, or specific niches (like anime), they often come with limitations. These include lower maximum resolutions, slower processing, watermarks, or fewer advanced features compared to paid professional tools. For critical professional work requiring the highest quality and control, investing in a premium tool is usually necessary.</w:t>
      </w:r>
    </w:p>
    <w:p>
      <w:pPr>
        <w:pStyle w:val="Heading3"/>
      </w:pPr>
      <w:r>
        <w:t>What's the maximum resolution I can realistically achieve with 'AI image enhancement tools'?</w:t>
      </w:r>
    </w:p>
    <w:p>
      <w:r>
        <w:t>The maximum realistic resolution depends on the original image quality and the specific AI image upscaler tool. Some tools, like Topaz Gigapixel AI, claim to upscale images by up to 600% or more, transforming a small image into a very large one suitable for print. While significant increases are possible, there's a practical limit to how much detail can be "invented." Extremely low-resolution or heavily compressed images will still have limitations, but modern AI can achieve remarkable results, often turning a web-sized image into a print-ready one.</w:t>
      </w:r>
    </w:p>
    <w:p>
      <w:pPr>
        <w:pStyle w:val="Heading3"/>
      </w:pPr>
      <w:r>
        <w:t>Is Topaz the best AI upscaler, or are there better alternatives for specific needs?</w:t>
      </w:r>
    </w:p>
    <w:p>
      <w:r>
        <w:t>Topaz Gigapixel AI is widely considered one of the best overall AI upscalers, especially for professionals demanding the highest quality and detail generation. However, "best" is subjective and depends on specific needs. For example, Remini is arguably better for face restoration, BigJPG for anime, and Luminar Neo for integrated photo editing. While Topaz excels in general high-quality image upscaling, alternatives might be better suited and more cost-effective for particular tasks or user preferences.</w:t>
      </w:r>
    </w:p>
    <w:p>
      <w:pPr>
        <w:pStyle w:val="Heading2"/>
      </w:pPr>
      <w:r>
        <w:t>Elevate Your Visuals: The Future of Image Upscaling is Here</w:t>
      </w:r>
    </w:p>
    <w:p>
      <w:r>
        <w:t>The journey through the world of AI image upscaler tools reveals a transformative landscape where low-resolution is no longer a barrier to stunning visuals. From the intelligent reconstruction powered by neural networks to the diverse applications across e-commerce, social media, and print, these tools have fundamentally changed how we approach image optimization. They empower everyone, from casual users to seasoned professionals, to enhance visuals and achieve high-quality results previously thought impossible.</w:t>
      </w:r>
    </w:p>
    <w:p>
      <w:r>
        <w:t>The future of image upscaling is here, offering unparalleled clarity and detail. We encourage you to experiment with the various image upscaler tools discussed, leveraging their unique strengths for your creative projects. Whether you opt for a premium powerhouse or a budget-friendly gem, the right tool can dramatically elevate your visual content. Don't let pixelation hold you back – start enhancing your images today and unlock their full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