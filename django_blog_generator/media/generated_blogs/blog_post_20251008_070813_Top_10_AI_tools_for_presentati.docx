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presentations</w:t>
      </w:r>
    </w:p>
    <w:p>
      <w:r>
        <w:t>Creating a compelling presentation can be a monumental task. From brainstorming the initial concept and structuring the narrative to designing visually appealing slides, the process is often time-consuming and creatively draining. Many professionals spend countless hours tweaking layouts, searching for the right images, and refining bullet points, only to end up with a presentation that fails to captivate their audience. The pressure to deliver a polished, professional, and engaging slideshow is immense, and the traditional tools haven't evolved much to ease this burden—until now.</w:t>
      </w:r>
    </w:p>
    <w:p>
      <w:r>
        <w:t>Enter the age of artificial intelligence. AI is revolutionizing the way we create presentations, transforming a once-manual process into a streamlined, intelligent, and even enjoyable experience. These powerful tools act as your co-pilot, helping you generate outlines, design entire decks from a single prompt, find the perfect visuals, and even coach you on your delivery. This article explores the top 10 AI tools for presentations that can help you save time, boost your creativity, and deliver your message with unprecedented impact.</w:t>
      </w:r>
    </w:p>
    <w:p>
      <w:pPr>
        <w:pStyle w:val="Title"/>
      </w:pPr>
      <w:r>
        <w:t>How AI is Changing the Presentation Game</w:t>
      </w:r>
    </w:p>
    <w:p>
      <w:r>
        <w:t>Before diving into the specific tools, it's important to understand how AI is fundamentally altering the landscape of presentation creation. It's not just about adding fancy animations; it's about rethinking the entire workflow from the ground up. AI assistants can automate tedious tasks, provide creative inspiration, and ensure your final product is both beautiful and effective.</w:t>
      </w:r>
    </w:p>
    <w:p>
      <w:r>
        <w:t>Key areas where AI makes a significant impact include:</w:t>
      </w:r>
    </w:p>
    <w:p>
      <w:pPr>
        <w:pStyle w:val="ListBullet"/>
      </w:pPr>
      <w:r>
        <w:t>Automated Content and Outline Generation: Simply provide a topic or a brief prompt, and AI can generate a complete outline, including slide titles, key talking points, and detailed content. This overcomes the dreaded “blank page” problem and provides a solid foundation to build upon.</w:t>
      </w:r>
    </w:p>
    <w:p>
      <w:pPr>
        <w:pStyle w:val="ListBullet"/>
      </w:pPr>
      <w:r>
        <w:t>Intelligent and Adaptive Design: AI design engines analyze your content and automatically suggest layouts, color palettes, fonts, and imagery that align with your message. These tools go beyond simple templates, creating unique and professional-looking slides in seconds.</w:t>
      </w:r>
    </w:p>
    <w:p>
      <w:pPr>
        <w:pStyle w:val="ListBullet"/>
      </w:pPr>
      <w:r>
        <w:t>Visual Asset Curation: Instead of manually searching through stock photo libraries, AI can find and insert relevant images, icons, and even videos based on the text on your slides, ensuring visual consistency and relevance.</w:t>
      </w:r>
    </w:p>
    <w:p>
      <w:pPr>
        <w:pStyle w:val="ListBullet"/>
      </w:pPr>
      <w:r>
        <w:t>Data-Driven Storytelling: For data-heavy presentations, AI can help synthesize complex information and suggest the most effective charts and graphs to visualize your points, making your data easier for the audience to understand.</w:t>
      </w:r>
    </w:p>
    <w:p>
      <w:pPr>
        <w:pStyle w:val="Title"/>
      </w:pPr>
      <w:r>
        <w:t>The Top 10 AI Presentation Tools</w:t>
      </w:r>
    </w:p>
    <w:p>
      <w:r>
        <w:t>Navigating the growing market of AI presentation software can be overwhelming. To help you choose the right one for your needs, we've compiled a list of the ten best tools, each with its unique strengths.</w:t>
      </w:r>
    </w:p>
    <w:p>
      <w:pPr>
        <w:pStyle w:val="Heading1"/>
      </w:pPr>
      <w:r>
        <w:t>1. Gamma</w:t>
      </w:r>
    </w:p>
    <w:p>
      <w:r>
        <w:t>Gamma is a powerful AI tool that redefines what a presentation can be. Instead of creating traditional, static slides, Gamma generates interactive, web-based presentations, documents, or webpages from a simple text prompt. Its focus is on making content beautiful and engaging with minimal effort. You can embed anything from GIFs and videos to interactive charts and websites directly into your presentation.</w:t>
      </w:r>
    </w:p>
    <w:p>
      <w:r>
        <w:t>Key Features:</w:t>
      </w:r>
    </w:p>
    <w:p>
      <w:pPr>
        <w:pStyle w:val="ListBullet"/>
      </w:pPr>
      <w:r>
        <w:t>Generates a full presentation from a single prompt.</w:t>
      </w:r>
    </w:p>
    <w:p>
      <w:pPr>
        <w:pStyle w:val="ListBullet"/>
      </w:pPr>
      <w:r>
        <w:t>AI-powered design engine creates polished layouts automatically.</w:t>
      </w:r>
    </w:p>
    <w:p>
      <w:pPr>
        <w:pStyle w:val="ListBullet"/>
      </w:pPr>
      <w:r>
        <w:t>Interactive and embeddable content (videos, apps, websites).</w:t>
      </w:r>
    </w:p>
    <w:p>
      <w:pPr>
        <w:pStyle w:val="ListBullet"/>
      </w:pPr>
      <w:r>
        <w:t>One-click theme and style changes.</w:t>
      </w:r>
    </w:p>
    <w:p>
      <w:r>
        <w:t>Best For: Individuals and teams looking to create modern, web-native presentations that feel more like interactive stories than traditional slide decks.</w:t>
      </w:r>
    </w:p>
    <w:p>
      <w:pPr>
        <w:pStyle w:val="Heading1"/>
      </w:pPr>
      <w:r>
        <w:t>2. Tome</w:t>
      </w:r>
    </w:p>
    <w:p>
      <w:r>
        <w:t>Tome positions itself as an AI-powered storytelling partner. It excels at helping you craft a compelling narrative from your ideas. You start with a prompt, and Tome generates a complete presentation with a logical flow, written content, and AI-generated images. Its unique tile-based system allows for flexible layouts and easy integration of various media types.</w:t>
      </w:r>
    </w:p>
    <w:p>
      <w:r>
        <w:t>Key Features:</w:t>
      </w:r>
    </w:p>
    <w:p>
      <w:pPr>
        <w:pStyle w:val="ListBullet"/>
      </w:pPr>
      <w:r>
        <w:t>Narrative-focused generation from a prompt.</w:t>
      </w:r>
    </w:p>
    <w:p>
      <w:pPr>
        <w:pStyle w:val="ListBullet"/>
      </w:pPr>
      <w:r>
        <w:t>Integration with DALL-E 2 for creating custom AI images.</w:t>
      </w:r>
    </w:p>
    <w:p>
      <w:pPr>
        <w:pStyle w:val="ListBullet"/>
      </w:pPr>
      <w:r>
        <w:t>Responsive design that looks great on any device.</w:t>
      </w:r>
    </w:p>
    <w:p>
      <w:pPr>
        <w:pStyle w:val="ListBullet"/>
      </w:pPr>
      <w:r>
        <w:t>Collaborative features for team-based creation.</w:t>
      </w:r>
    </w:p>
    <w:p>
      <w:r>
        <w:t>Best For: Storytellers, marketers, and founders who need to build a persuasive narrative quickly, complete with custom visuals.</w:t>
      </w:r>
    </w:p>
    <w:p>
      <w:pPr>
        <w:pStyle w:val="Heading1"/>
      </w:pPr>
      <w:r>
        <w:t>3. Beautiful.ai</w:t>
      </w:r>
    </w:p>
    <w:p>
      <w:r>
        <w:t>Beautiful.ai has been a leader in automated design for years, and its AI features make it even more powerful. Its core philosophy is “design constraints,” meaning the tool automatically applies design best practices to every slide you create. You add the content, and Beautiful.ai handles the alignment, formatting, and layout, ensuring a professional look every time.</w:t>
      </w:r>
    </w:p>
    <w:p>
      <w:r>
        <w:t>Key Features:</w:t>
      </w:r>
    </w:p>
    <w:p>
      <w:pPr>
        <w:pStyle w:val="ListBullet"/>
      </w:pPr>
      <w:r>
        <w:t>Smart templates that adapt as you add content.</w:t>
      </w:r>
    </w:p>
    <w:p>
      <w:pPr>
        <w:pStyle w:val="ListBullet"/>
      </w:pPr>
      <w:r>
        <w:t>AI automatically applies design rules for consistency.</w:t>
      </w:r>
    </w:p>
    <w:p>
      <w:pPr>
        <w:pStyle w:val="ListBullet"/>
      </w:pPr>
      <w:r>
        <w:t>Large library of professionally designed slides and icons.</w:t>
      </w:r>
    </w:p>
    <w:p>
      <w:pPr>
        <w:pStyle w:val="ListBullet"/>
      </w:pPr>
      <w:r>
        <w:t>Team collaboration with shared branding and themes.</w:t>
      </w:r>
    </w:p>
    <w:p>
      <w:r>
        <w:t>Best For: Professionals and teams who prioritize brand consistency and want to create stunningly designed presentations without needing a graphic designer.</w:t>
      </w:r>
    </w:p>
    <w:p>
      <w:pPr>
        <w:pStyle w:val="Heading1"/>
      </w:pPr>
      <w:r>
        <w:t>4. SlidesAI.io</w:t>
      </w:r>
    </w:p>
    <w:p>
      <w:r>
        <w:t>For those who live and breathe the Google Workspace ecosystem, SlidesAI.io is a game-changer. It works as a Google Slides add-on, allowing you to generate a complete presentation directly within the familiar interface. You can provide your own text or ask the AI to generate content from a short description, and it will create the slides for you in seconds.</w:t>
      </w:r>
    </w:p>
    <w:p>
      <w:r>
        <w:t>Key Features:</w:t>
      </w:r>
    </w:p>
    <w:p>
      <w:pPr>
        <w:pStyle w:val="ListBullet"/>
      </w:pPr>
      <w:r>
        <w:t>Integrates directly with Google Slides.</w:t>
      </w:r>
    </w:p>
    <w:p>
      <w:pPr>
        <w:pStyle w:val="ListBullet"/>
      </w:pPr>
      <w:r>
        <w:t>Creates presentations from text or a simple prompt.</w:t>
      </w:r>
    </w:p>
    <w:p>
      <w:pPr>
        <w:pStyle w:val="ListBullet"/>
      </w:pPr>
      <w:r>
        <w:t>AI-powered image recommendations.</w:t>
      </w:r>
    </w:p>
    <w:p>
      <w:pPr>
        <w:pStyle w:val="ListBullet"/>
      </w:pPr>
      <w:r>
        <w:t>Paraphrasing tool to reword your content.</w:t>
      </w:r>
    </w:p>
    <w:p>
      <w:r>
        <w:t>Best For: Google Slides users who want to enhance their existing workflow with AI capabilities without learning a new platform.</w:t>
      </w:r>
    </w:p>
    <w:p>
      <w:pPr>
        <w:pStyle w:val="Heading1"/>
      </w:pPr>
      <w:r>
        <w:t>5. Canva Magic Design</w:t>
      </w:r>
    </w:p>
    <w:p>
      <w:r>
        <w:t>Canva is already a design powerhouse, and its Magic Design feature brings AI-powered presentation creation to its massive user base. Simply enter a prompt, and Canva will generate a series of fully designed, multi-page presentation templates complete with content and images. You can then use Canva's vast library of assets and intuitive editor to customize every detail.</w:t>
      </w:r>
    </w:p>
    <w:p>
      <w:r>
        <w:t>Key Features:</w:t>
      </w:r>
    </w:p>
    <w:p>
      <w:pPr>
        <w:pStyle w:val="ListBullet"/>
      </w:pPr>
      <w:r>
        <w:t>Generates multiple design options from one prompt.</w:t>
      </w:r>
    </w:p>
    <w:p>
      <w:pPr>
        <w:pStyle w:val="ListBullet"/>
      </w:pPr>
      <w:r>
        <w:t>Access to Canva's enormous library of stock photos, videos, and elements.</w:t>
      </w:r>
    </w:p>
    <w:p>
      <w:pPr>
        <w:pStyle w:val="ListBullet"/>
      </w:pPr>
      <w:r>
        <w:t>Easy-to-use drag-and-drop editor for customization.</w:t>
      </w:r>
    </w:p>
    <w:p>
      <w:pPr>
        <w:pStyle w:val="ListBullet"/>
      </w:pPr>
      <w:r>
        <w:t>Brand Kit integration for consistent branding.</w:t>
      </w:r>
    </w:p>
    <w:p>
      <w:r>
        <w:t>Best For: Marketers, small business owners, and anyone who already uses Canva and wants an all-in-one solution for design and presentation creation.</w:t>
      </w:r>
    </w:p>
    <w:p>
      <w:pPr>
        <w:pStyle w:val="Heading1"/>
      </w:pPr>
      <w:r>
        <w:t>6. Microsoft Copilot in PowerPoint</w:t>
      </w:r>
    </w:p>
    <w:p>
      <w:r>
        <w:t>For corporate environments heavily invested in the Microsoft 365 ecosystem, Copilot in PowerPoint is the ultimate integrated solution. It acts as an AI assistant directly within PowerPoint, helping you create presentations from a Word document, generate outlines from a prompt, summarize long presentations, and even organize your slides for maximum impact.</w:t>
      </w:r>
    </w:p>
    <w:p>
      <w:r>
        <w:t>Key Features:</w:t>
      </w:r>
    </w:p>
    <w:p>
      <w:pPr>
        <w:pStyle w:val="ListBullet"/>
      </w:pPr>
      <w:r>
        <w:t>Deep integration with Microsoft 365 apps (Word, Excel).</w:t>
      </w:r>
    </w:p>
    <w:p>
      <w:pPr>
        <w:pStyle w:val="ListBullet"/>
      </w:pPr>
      <w:r>
        <w:t>Generates presentations from existing documents.</w:t>
      </w:r>
    </w:p>
    <w:p>
      <w:pPr>
        <w:pStyle w:val="ListBullet"/>
      </w:pPr>
      <w:r>
        <w:t>AI-powered speaker notes and presentation summaries.</w:t>
      </w:r>
    </w:p>
    <w:p>
      <w:pPr>
        <w:pStyle w:val="ListBullet"/>
      </w:pPr>
      <w:r>
        <w:t>Brand-compliant designs using organizational templates.</w:t>
      </w:r>
    </w:p>
    <w:p>
      <w:r>
        <w:t>Best For: Enterprise users and teams who rely on Microsoft Office and need a powerful, secure, and integrated AI assistant for their presentations.</w:t>
      </w:r>
    </w:p>
    <w:p>
      <w:pPr>
        <w:pStyle w:val="Heading1"/>
      </w:pPr>
      <w:r>
        <w:t>7. Pitch</w:t>
      </w:r>
    </w:p>
    <w:p>
      <w:r>
        <w:t>Pitch is a collaborative presentation platform built for modern teams, with a strong focus on workflow and aesthetics. Its AI features are designed to enhance productivity, helping teams generate first drafts, edit content, and find visuals faster. Pitch excels at creating presentations that are both beautiful and functional, with a library of templates designed by experts.</w:t>
      </w:r>
    </w:p>
    <w:p>
      <w:r>
        <w:t>Key Features:</w:t>
      </w:r>
    </w:p>
    <w:p>
      <w:pPr>
        <w:pStyle w:val="ListBullet"/>
      </w:pPr>
      <w:r>
        <w:t>AI-powered slide generation and content editing.</w:t>
      </w:r>
    </w:p>
    <w:p>
      <w:pPr>
        <w:pStyle w:val="ListBullet"/>
      </w:pPr>
      <w:r>
        <w:t>Real-time collaboration and commenting features.</w:t>
      </w:r>
    </w:p>
    <w:p>
      <w:pPr>
        <w:pStyle w:val="ListBullet"/>
      </w:pPr>
      <w:r>
        <w:t>Advanced analytics to track presentation views.</w:t>
      </w:r>
    </w:p>
    <w:p>
      <w:pPr>
        <w:pStyle w:val="ListBullet"/>
      </w:pPr>
      <w:r>
        <w:t>A vast gallery of beautifully designed, customizable templates.</w:t>
      </w:r>
    </w:p>
    <w:p>
      <w:r>
        <w:t>Best For: Startups and creative teams that need a collaborative platform with a strong emphasis on design and efficiency.</w:t>
      </w:r>
    </w:p>
    <w:p>
      <w:pPr>
        <w:pStyle w:val="Heading1"/>
      </w:pPr>
      <w:r>
        <w:t>8. Decktopus</w:t>
      </w:r>
    </w:p>
    <w:p>
      <w:r>
        <w:t>Decktopus is designed for speed and simplicity. Its AI engine focuses on creating complete, well-structured presentations in minutes. It guides you through the process, asking questions to tailor the content and design to your specific needs. It's less about granular design control and more about producing a high-quality deck with minimal fuss.</w:t>
      </w:r>
    </w:p>
    <w:p>
      <w:r>
        <w:t>Key Features:</w:t>
      </w:r>
    </w:p>
    <w:p>
      <w:pPr>
        <w:pStyle w:val="ListBullet"/>
      </w:pPr>
      <w:r>
        <w:t>AI assistant guides you through the creation process.</w:t>
      </w:r>
    </w:p>
    <w:p>
      <w:pPr>
        <w:pStyle w:val="ListBullet"/>
      </w:pPr>
      <w:r>
        <w:t>Automatically generates notes and scripts for your slides.</w:t>
      </w:r>
    </w:p>
    <w:p>
      <w:pPr>
        <w:pStyle w:val="ListBullet"/>
      </w:pPr>
      <w:r>
        <w:t>Interactive forms and lead generation elements.</w:t>
      </w:r>
    </w:p>
    <w:p>
      <w:pPr>
        <w:pStyle w:val="ListBullet"/>
      </w:pPr>
      <w:r>
        <w:t>Focuses on a structured, template-driven approach.</w:t>
      </w:r>
    </w:p>
    <w:p>
      <w:r>
        <w:t>Best For: Sales professionals, educators, and anyone who needs to create professional presentations very quickly without getting bogged down in design details.</w:t>
      </w:r>
    </w:p>
    <w:p>
      <w:pPr>
        <w:pStyle w:val="Heading1"/>
      </w:pPr>
      <w:r>
        <w:t>9. Prezi AI</w:t>
      </w:r>
    </w:p>
    <w:p>
      <w:r>
        <w:t>Prezi is known for its dynamic, non-linear presentation style, and its AI features make this unique format even more accessible. Prezi AI can help you generate a complete presentation with a conversational, zoomable structure. It also offers AI-powered design tools to create stunning visuals and layouts that break free from the traditional slide-by-slide format.</w:t>
      </w:r>
    </w:p>
    <w:p>
      <w:r>
        <w:t>Key Features:</w:t>
      </w:r>
    </w:p>
    <w:p>
      <w:pPr>
        <w:pStyle w:val="ListBullet"/>
      </w:pPr>
      <w:r>
        <w:t>Creates dynamic, non-linear presentations.</w:t>
      </w:r>
    </w:p>
    <w:p>
      <w:pPr>
        <w:pStyle w:val="ListBullet"/>
      </w:pPr>
      <w:r>
        <w:t>AI-generated outlines and content.</w:t>
      </w:r>
    </w:p>
    <w:p>
      <w:pPr>
        <w:pStyle w:val="ListBullet"/>
      </w:pPr>
      <w:r>
        <w:t>AI-powered image and icon suggestions.</w:t>
      </w:r>
    </w:p>
    <w:p>
      <w:pPr>
        <w:pStyle w:val="ListBullet"/>
      </w:pPr>
      <w:r>
        <w:t>“Presenter View” allows you to navigate your story freely.</w:t>
      </w:r>
    </w:p>
    <w:p>
      <w:r>
        <w:t>Best For: Presenters who want to create a highly engaging and memorable visual experience that stands out from standard PowerPoint presentations.</w:t>
      </w:r>
    </w:p>
    <w:p>
      <w:pPr>
        <w:pStyle w:val="Heading1"/>
      </w:pPr>
      <w:r>
        <w:t>10. ChatGPT</w:t>
      </w:r>
    </w:p>
    <w:p>
      <w:r>
        <w:t>While not a dedicated presentation design tool, ChatGPT is an indispensable AI assistant for the initial, most critical phase: content creation. Use it to brainstorm ideas, structure your narrative, write detailed talking points for each slide, and even craft a compelling script. You can then take this high-quality content and paste it into your design tool of choice.</w:t>
      </w:r>
    </w:p>
    <w:p>
      <w:r>
        <w:t>Key Features:</w:t>
      </w:r>
    </w:p>
    <w:p>
      <w:pPr>
        <w:pStyle w:val="ListBullet"/>
      </w:pPr>
      <w:r>
        <w:t>Excellent for brainstorming and outlining complex topics.</w:t>
      </w:r>
    </w:p>
    <w:p>
      <w:pPr>
        <w:pStyle w:val="ListBullet"/>
      </w:pPr>
      <w:r>
        <w:t>Can generate detailed content, speaker notes, and summaries.</w:t>
      </w:r>
    </w:p>
    <w:p>
      <w:pPr>
        <w:pStyle w:val="ListBullet"/>
      </w:pPr>
      <w:r>
        <w:t>Helps refine your core message and storytelling arc.</w:t>
      </w:r>
    </w:p>
    <w:p>
      <w:pPr>
        <w:pStyle w:val="ListBullet"/>
      </w:pPr>
      <w:r>
        <w:t>Versatile for any topic or industry.</w:t>
      </w:r>
    </w:p>
    <w:p>
      <w:r>
        <w:t>Best For: Everyone. It's the perfect starting point for any presentation, ensuring your content is well-structured and thoughtfully written before you even think about design.</w:t>
      </w:r>
    </w:p>
    <w:p>
      <w:pPr>
        <w:pStyle w:val="Title"/>
      </w:pPr>
      <w:r>
        <w:t>Feature Comparison of Top AI Presentation Tools</w:t>
      </w:r>
    </w:p>
    <w:p>
      <w:r>
        <w:t>To help you visualize the differences, here is a comparison of some of the leading platforms.</w:t>
      </w:r>
    </w:p>
    <w:tbl>
      <w:tblPr>
        <w:tblStyle w:val="MediumGrid1-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2"/>
              </w:rPr>
              <w:t>Tool</w:t>
            </w:r>
          </w:p>
        </w:tc>
        <w:tc>
          <w:tcPr>
            <w:tcW w:type="dxa" w:w="1872"/>
          </w:tcPr>
          <w:p>
            <w:pPr>
              <w:jc w:val="center"/>
            </w:pPr>
            <w:r>
              <w:rPr>
                <w:b/>
                <w:sz w:val="22"/>
              </w:rPr>
              <w:t>Primary Use Case</w:t>
            </w:r>
          </w:p>
        </w:tc>
        <w:tc>
          <w:tcPr>
            <w:tcW w:type="dxa" w:w="1872"/>
          </w:tcPr>
          <w:p>
            <w:pPr>
              <w:jc w:val="center"/>
            </w:pPr>
            <w:r>
              <w:rPr>
                <w:b/>
                <w:sz w:val="22"/>
              </w:rPr>
              <w:t>Design Customization</w:t>
            </w:r>
          </w:p>
        </w:tc>
        <w:tc>
          <w:tcPr>
            <w:tcW w:type="dxa" w:w="1872"/>
          </w:tcPr>
          <w:p>
            <w:pPr>
              <w:jc w:val="center"/>
            </w:pPr>
            <w:r>
              <w:rPr>
                <w:b/>
                <w:sz w:val="22"/>
              </w:rPr>
              <w:t>Key AI Feature</w:t>
            </w:r>
          </w:p>
        </w:tc>
        <w:tc>
          <w:tcPr>
            <w:tcW w:type="dxa" w:w="1872"/>
          </w:tcPr>
          <w:p>
            <w:pPr>
              <w:jc w:val="center"/>
            </w:pPr>
            <w:r>
              <w:rPr>
                <w:b/>
                <w:sz w:val="22"/>
              </w:rPr>
              <w:t>Pricing Model</w:t>
            </w:r>
          </w:p>
        </w:tc>
      </w:tr>
      <w:tr>
        <w:tc>
          <w:tcPr>
            <w:tcW w:type="dxa" w:w="1872"/>
          </w:tcPr>
          <w:p>
            <w:pPr>
              <w:jc w:val="left"/>
            </w:pPr>
            <w:r>
              <w:rPr>
                <w:sz w:val="20"/>
              </w:rPr>
              <w:t>Gamma</w:t>
            </w:r>
          </w:p>
        </w:tc>
        <w:tc>
          <w:tcPr>
            <w:tcW w:type="dxa" w:w="1872"/>
          </w:tcPr>
          <w:p>
            <w:pPr>
              <w:jc w:val="left"/>
            </w:pPr>
            <w:r>
              <w:rPr>
                <w:sz w:val="20"/>
              </w:rPr>
              <w:t>Creating interactive, web-native presentations</w:t>
            </w:r>
          </w:p>
        </w:tc>
        <w:tc>
          <w:tcPr>
            <w:tcW w:type="dxa" w:w="1872"/>
          </w:tcPr>
          <w:p>
            <w:pPr>
              <w:jc w:val="left"/>
            </w:pPr>
            <w:r>
              <w:rPr>
                <w:sz w:val="20"/>
              </w:rPr>
              <w:t>Moderate</w:t>
            </w:r>
          </w:p>
        </w:tc>
        <w:tc>
          <w:tcPr>
            <w:tcW w:type="dxa" w:w="1872"/>
          </w:tcPr>
          <w:p>
            <w:pPr>
              <w:jc w:val="left"/>
            </w:pPr>
            <w:r>
              <w:rPr>
                <w:sz w:val="20"/>
              </w:rPr>
              <w:t>Full deck generation from a single prompt</w:t>
            </w:r>
          </w:p>
        </w:tc>
        <w:tc>
          <w:tcPr>
            <w:tcW w:type="dxa" w:w="1872"/>
          </w:tcPr>
          <w:p>
            <w:pPr>
              <w:jc w:val="left"/>
            </w:pPr>
            <w:r>
              <w:rPr>
                <w:sz w:val="20"/>
              </w:rPr>
              <w:t>Freemium</w:t>
            </w:r>
          </w:p>
        </w:tc>
      </w:tr>
      <w:tr>
        <w:tc>
          <w:tcPr>
            <w:tcW w:type="dxa" w:w="1872"/>
          </w:tcPr>
          <w:p>
            <w:pPr>
              <w:jc w:val="left"/>
            </w:pPr>
            <w:r>
              <w:rPr>
                <w:sz w:val="20"/>
              </w:rPr>
              <w:t>Tome</w:t>
            </w:r>
          </w:p>
        </w:tc>
        <w:tc>
          <w:tcPr>
            <w:tcW w:type="dxa" w:w="1872"/>
          </w:tcPr>
          <w:p>
            <w:pPr>
              <w:jc w:val="left"/>
            </w:pPr>
            <w:r>
              <w:rPr>
                <w:sz w:val="20"/>
              </w:rPr>
              <w:t>AI-powered storytelling and narrative crafting</w:t>
            </w:r>
          </w:p>
        </w:tc>
        <w:tc>
          <w:tcPr>
            <w:tcW w:type="dxa" w:w="1872"/>
          </w:tcPr>
          <w:p>
            <w:pPr>
              <w:jc w:val="left"/>
            </w:pPr>
            <w:r>
              <w:rPr>
                <w:sz w:val="20"/>
              </w:rPr>
              <w:t>Moderate</w:t>
            </w:r>
          </w:p>
        </w:tc>
        <w:tc>
          <w:tcPr>
            <w:tcW w:type="dxa" w:w="1872"/>
          </w:tcPr>
          <w:p>
            <w:pPr>
              <w:jc w:val="left"/>
            </w:pPr>
            <w:r>
              <w:rPr>
                <w:sz w:val="20"/>
              </w:rPr>
              <w:t>Integrated DALL-E 2 for custom AI images</w:t>
            </w:r>
          </w:p>
        </w:tc>
        <w:tc>
          <w:tcPr>
            <w:tcW w:type="dxa" w:w="1872"/>
          </w:tcPr>
          <w:p>
            <w:pPr>
              <w:jc w:val="left"/>
            </w:pPr>
            <w:r>
              <w:rPr>
                <w:sz w:val="20"/>
              </w:rPr>
              <w:t>Freemium</w:t>
            </w:r>
          </w:p>
        </w:tc>
      </w:tr>
      <w:tr>
        <w:tc>
          <w:tcPr>
            <w:tcW w:type="dxa" w:w="1872"/>
          </w:tcPr>
          <w:p>
            <w:pPr>
              <w:jc w:val="left"/>
            </w:pPr>
            <w:r>
              <w:rPr>
                <w:sz w:val="20"/>
              </w:rPr>
              <w:t>Beautiful.ai</w:t>
            </w:r>
          </w:p>
        </w:tc>
        <w:tc>
          <w:tcPr>
            <w:tcW w:type="dxa" w:w="1872"/>
          </w:tcPr>
          <w:p>
            <w:pPr>
              <w:jc w:val="left"/>
            </w:pPr>
            <w:r>
              <w:rPr>
                <w:sz w:val="20"/>
              </w:rPr>
              <w:t>Enforcing brand consistency with smart design</w:t>
            </w:r>
          </w:p>
        </w:tc>
        <w:tc>
          <w:tcPr>
            <w:tcW w:type="dxa" w:w="1872"/>
          </w:tcPr>
          <w:p>
            <w:pPr>
              <w:jc w:val="left"/>
            </w:pPr>
            <w:r>
              <w:rPr>
                <w:sz w:val="20"/>
              </w:rPr>
              <w:t>High (within rules)</w:t>
            </w:r>
          </w:p>
        </w:tc>
        <w:tc>
          <w:tcPr>
            <w:tcW w:type="dxa" w:w="1872"/>
          </w:tcPr>
          <w:p>
            <w:pPr>
              <w:jc w:val="left"/>
            </w:pPr>
            <w:r>
              <w:rPr>
                <w:sz w:val="20"/>
              </w:rPr>
              <w:t>AI applies design best practices automatically</w:t>
            </w:r>
          </w:p>
        </w:tc>
        <w:tc>
          <w:tcPr>
            <w:tcW w:type="dxa" w:w="1872"/>
          </w:tcPr>
          <w:p>
            <w:pPr>
              <w:jc w:val="left"/>
            </w:pPr>
            <w:r>
              <w:rPr>
                <w:sz w:val="20"/>
              </w:rPr>
              <w:t>Subscription</w:t>
            </w:r>
          </w:p>
        </w:tc>
      </w:tr>
      <w:tr>
        <w:tc>
          <w:tcPr>
            <w:tcW w:type="dxa" w:w="1872"/>
          </w:tcPr>
          <w:p>
            <w:pPr>
              <w:jc w:val="left"/>
            </w:pPr>
            <w:r>
              <w:rPr>
                <w:sz w:val="20"/>
              </w:rPr>
              <w:t>Canva Magic Design</w:t>
            </w:r>
          </w:p>
        </w:tc>
        <w:tc>
          <w:tcPr>
            <w:tcW w:type="dxa" w:w="1872"/>
          </w:tcPr>
          <w:p>
            <w:pPr>
              <w:jc w:val="left"/>
            </w:pPr>
            <w:r>
              <w:rPr>
                <w:sz w:val="20"/>
              </w:rPr>
              <w:t>All-in-one design and AI presentation creation</w:t>
            </w:r>
          </w:p>
        </w:tc>
        <w:tc>
          <w:tcPr>
            <w:tcW w:type="dxa" w:w="1872"/>
          </w:tcPr>
          <w:p>
            <w:pPr>
              <w:jc w:val="left"/>
            </w:pPr>
            <w:r>
              <w:rPr>
                <w:sz w:val="20"/>
              </w:rPr>
              <w:t>Very High</w:t>
            </w:r>
          </w:p>
        </w:tc>
        <w:tc>
          <w:tcPr>
            <w:tcW w:type="dxa" w:w="1872"/>
          </w:tcPr>
          <w:p>
            <w:pPr>
              <w:jc w:val="left"/>
            </w:pPr>
            <w:r>
              <w:rPr>
                <w:sz w:val="20"/>
              </w:rPr>
              <w:t>Generates multiple design options from a prompt</w:t>
            </w:r>
          </w:p>
        </w:tc>
        <w:tc>
          <w:tcPr>
            <w:tcW w:type="dxa" w:w="1872"/>
          </w:tcPr>
          <w:p>
            <w:pPr>
              <w:jc w:val="left"/>
            </w:pPr>
            <w:r>
              <w:rPr>
                <w:sz w:val="20"/>
              </w:rPr>
              <w:t>Freemium</w:t>
            </w:r>
          </w:p>
        </w:tc>
      </w:tr>
      <w:tr>
        <w:tc>
          <w:tcPr>
            <w:tcW w:type="dxa" w:w="1872"/>
          </w:tcPr>
          <w:p>
            <w:pPr>
              <w:jc w:val="left"/>
            </w:pPr>
            <w:r>
              <w:rPr>
                <w:sz w:val="20"/>
              </w:rPr>
              <w:t>MS Copilot</w:t>
            </w:r>
          </w:p>
        </w:tc>
        <w:tc>
          <w:tcPr>
            <w:tcW w:type="dxa" w:w="1872"/>
          </w:tcPr>
          <w:p>
            <w:pPr>
              <w:jc w:val="left"/>
            </w:pPr>
            <w:r>
              <w:rPr>
                <w:sz w:val="20"/>
              </w:rPr>
              <w:t>Integrated AI assistant for PowerPoint users</w:t>
            </w:r>
          </w:p>
        </w:tc>
        <w:tc>
          <w:tcPr>
            <w:tcW w:type="dxa" w:w="1872"/>
          </w:tcPr>
          <w:p>
            <w:pPr>
              <w:jc w:val="left"/>
            </w:pPr>
            <w:r>
              <w:rPr>
                <w:sz w:val="20"/>
              </w:rPr>
              <w:t>High</w:t>
            </w:r>
          </w:p>
        </w:tc>
        <w:tc>
          <w:tcPr>
            <w:tcW w:type="dxa" w:w="1872"/>
          </w:tcPr>
          <w:p>
            <w:pPr>
              <w:jc w:val="left"/>
            </w:pPr>
            <w:r>
              <w:rPr>
                <w:sz w:val="20"/>
              </w:rPr>
              <w:t>Creates presentations from Word documents</w:t>
            </w:r>
          </w:p>
        </w:tc>
        <w:tc>
          <w:tcPr>
            <w:tcW w:type="dxa" w:w="1872"/>
          </w:tcPr>
          <w:p>
            <w:pPr>
              <w:jc w:val="left"/>
            </w:pPr>
            <w:r>
              <w:rPr>
                <w:sz w:val="20"/>
              </w:rPr>
              <w:t>Subscription (M365)</w:t>
            </w:r>
          </w:p>
        </w:tc>
      </w:tr>
    </w:tbl>
    <w:p/>
    <w:p>
      <w:pPr>
        <w:pStyle w:val="Title"/>
      </w:pPr>
      <w:r>
        <w:t>Conclusion: Your Story, Supercharged by AI</w:t>
      </w:r>
    </w:p>
    <w:p>
      <w:r>
        <w:t>The era of spending hours painstakingly designing slides is over. AI presentation tools have democratized professional design and supercharged content creation, allowing anyone to build a powerful, engaging, and visually stunning presentation in a fraction of the time. Whether you need to craft a compelling startup pitch, deliver a data-rich business report, or create an engaging lecture, there is an AI tool ready to assist you.</w:t>
      </w:r>
    </w:p>
    <w:p>
      <w:r>
        <w:t>The key is to view these tools not as replacements for human creativity but as powerful collaborators. They handle the tedious work, allowing you to focus on what truly matters: your message, your story, and your connection with the audience. By embracing these technologies, you can elevate your presentations from simple slideshows to memorable experiences that inform, persuade, and inspire.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