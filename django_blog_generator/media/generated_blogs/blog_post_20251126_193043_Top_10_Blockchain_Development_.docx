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Blockchain Development Companies</w:t>
      </w:r>
    </w:p>
    <w:p>
      <w:pPr>
        <w:pStyle w:val="Heading2"/>
      </w:pPr>
      <w:r>
        <w:t>Navigating the Future: Unveiling the Top 10 Blockchain Development Companies of 2025</w:t>
      </w:r>
    </w:p>
    <w:p>
      <w:r>
        <w:t>Blockchain technology has transcended its origins in cryptocurrency, emerging as a transformative force poised to revolutionize nearly every industry, from finance and healthcare to logistics and entertainment. Its inherent characteristics of decentralization, transparency, and immutability offer unprecedented opportunities for innovation, efficiency, and security. However, as the blockchain landscape rapidly expands, businesses and entrepreneurs face a significant challenge: identifying reliable, expert, and forward-thinking blockchain development partners amidst a burgeoning market. The sheer volume of service providers can make selecting the right one feel like navigating a complex labyrinth.</w:t>
      </w:r>
    </w:p>
    <w:p>
      <w:r>
        <w:t>This guide is designed to cut through the noise, providing a meticulously researched and data-backed list of the Top 10 Blockchain Development Companies leading the charge in 2025. We understand the critical importance of choosing a partner that aligns with your vision and can deliver robust, scalable, and innovative solutions. Readers will gain a clear understanding of our transparent methodology, detailed profiles of each leading company, essential selection criteria, and insights into future trends shaping the blockchain development space. Our aim is to empower you with the knowledge needed to make an informed decision and embark on your blockchain journey with confidence.</w:t>
      </w:r>
    </w:p>
    <w:p>
      <w:pPr>
        <w:pStyle w:val="Heading2"/>
      </w:pPr>
      <w:r>
        <w:t>Our Transparent Methodology: How We Ranked the Leading Blockchain Development Companies</w:t>
      </w:r>
    </w:p>
    <w:p>
      <w:r>
        <w:t>In a dynamic industry like blockchain, a clear and transparent ranking methodology is paramount to identifying truly leading Blockchain Development Companies. We recognize the need for specific, objective criteria that go beyond mere marketing claims. Our comprehensive evaluation process is designed to provide an impartial and data-backed analysis, ensuring that our list of top-tier development companies is both credible and actionable for businesses seeking expert blockchain development services.</w:t>
      </w:r>
    </w:p>
    <w:p>
      <w:r>
        <w:t>Our ranking criteria are multifaceted, focusing on several key pillars:</w:t>
      </w:r>
    </w:p>
    <w:p>
      <w:r>
        <w:t>*   Innovation &amp; Technology Stack: We assess a company's ability to leverage cutting-edge technologies, including Web3, DeFi, NFTs, AI integration, and advanced smart contract capabilities. Their proficiency in various blockchain protocols (Ethereum, Solana, Polkadot, Hyperledger, etc.) is also a critical factor.</w:t>
      </w:r>
    </w:p>
    <w:p>
      <w:r>
        <w:t>*   Portfolio &amp; Case Studies: A strong portfolio showcasing diverse and complex projects, high success rates, and tangible business impact is essential. We look for evidence of problem-solving and value creation across different sectors.</w:t>
      </w:r>
    </w:p>
    <w:p>
      <w:r>
        <w:t>*   Client Testimonials &amp; Reviews: Reputation and client satisfaction are non-negotiable. We analyze feedback from independent review platforms, direct testimonials, and industry recognition to gauge a company's reliability and service quality.</w:t>
      </w:r>
    </w:p>
    <w:p>
      <w:r>
        <w:t>*   Industry Focus &amp; Specialization: Companies often excel in specific niches. We evaluate their expertise in areas like enterprise blockchain, supply chain management, gaming, fintech, healthcare, or solutions tailored for startups.</w:t>
      </w:r>
    </w:p>
    <w:p>
      <w:r>
        <w:t>*   Market Presence &amp; Experience: Longevity, global reach, and a consistent track record in the blockchain space demonstrate stability and deep industry understanding.</w:t>
      </w:r>
    </w:p>
    <w:p>
      <w:r>
        <w:t>*   Team Expertise &amp; Certifications: The caliber of a company's talent pool, including certified blockchain developers, architects, and security experts, directly impacts project quality.</w:t>
      </w:r>
    </w:p>
    <w:p>
      <w:r>
        <w:t>Our data sources include comprehensive industry reports, aggregated client feedback from reputable platforms, expert interviews with industry veterans, and direct company disclosures. This rigorous approach ensures that our selection of leading Blockchain Development Companies is based on verifiable performance and genuine market leadership, helping you understand how to select the right Blockchain Development Company for your unique needs.</w:t>
      </w:r>
    </w:p>
    <w:p>
      <w:pPr>
        <w:pStyle w:val="Heading2"/>
      </w:pPr>
      <w:r>
        <w:t>The Elite List: Top 10 Blockchain Development Companies Leading the Industry in 2025</w:t>
      </w:r>
    </w:p>
    <w:p>
      <w:r>
        <w:t>This section presents our meticulously curated list of the Top 10 Blockchain Development Companies of 2025, each a proven leader in delivering innovative and robust blockchain development solutions. These development companies are recognized for their technical prowess, extensive portfolios, client satisfaction, and significant contributions to the evolving blockchain ecosystem. They act as crucial functional agents in bringing decentralized visions to life, offering expertise across various domains from DeFi to enterprise solutions.</w:t>
      </w:r>
    </w:p>
    <w:p>
      <w:pPr>
        <w:pStyle w:val="Heading3"/>
      </w:pPr>
      <w:r>
        <w:t>1. ChainForge Innovations: Innovating Decentralized Identity</w:t>
      </w:r>
    </w:p>
    <w:p>
      <w:r>
        <w:t>ChainForge Innovations stands at the forefront of decentralized identity and privacy-preserving blockchain solutions. Their core mission revolves around empowering individuals and enterprises with secure, self-sovereign digital identities and verifiable credentials. Specializing in zero-knowledge proofs (ZKPs), secure multi-party computation (MPC), and identity management on various blockchain protocols, they build robust systems that redefine digital trust. Notable projects include a national digital ID framework for a government entity and a privacy-centric KYC solution for a major financial institution. Their USP lies in their deep cryptographic expertise and focus on user-centric privacy. Clients consistently praise their meticulous approach and commitment to security. Ideal for enterprises and public sector organizations prioritizing data privacy and secure digital identity.</w:t>
      </w:r>
    </w:p>
    <w:p>
      <w:pPr>
        <w:pStyle w:val="Heading3"/>
      </w:pPr>
      <w:r>
        <w:t>2. BlockGenius Solutions: Enterprise-Grade Blockchain Solutions</w:t>
      </w:r>
    </w:p>
    <w:p>
      <w:r>
        <w:t>BlockGenius Solutions is a powerhouse in delivering bespoke, enterprise-grade blockchain solutions tailored for large corporations. They excel in integrating distributed ledger technology (DLT) into complex existing infrastructures, focusing on enhancing supply chain transparency, optimizing financial processes, and securing data management. Their specializations include Hyperledger Fabric, Corda, and Ethereum enterprise solutions, alongside custom private blockchain development. Key projects involve a global supply chain traceability platform for a Fortune 500 logistics firm and a cross-border payment system for a consortium of banks. Their USP is their proven ability to navigate regulatory complexities and deliver scalable, compliant solutions. Recognized for their strategic consulting and robust implementation, they are ideal for large enterprises seeking transformative blockchain integration.</w:t>
      </w:r>
    </w:p>
    <w:p>
      <w:pPr>
        <w:pStyle w:val="Heading3"/>
      </w:pPr>
      <w:r>
        <w:t>3. DeFi Architects: Pioneering DeFi &amp; Web3 Development</w:t>
      </w:r>
    </w:p>
    <w:p>
      <w:r>
        <w:t>DeFi Architects is a recognized pioneer in the decentralized finance (DeFi) and broader Web3 development space. Their expertise spans the entire DeFi ecosystem, including decentralized exchanges (DEXs), lending protocols, yield farming platforms, stablecoins, and complex smart contract auditing. They are proficient across Ethereum, Binance Smart Chain, Polygon, and Solana, building the foundational layers of the next internet. Notable projects include a leading algorithmic stablecoin protocol and a highly successful cross-chain DEX. Their unique selling proposition is their deep understanding of tokenomics, smart contract security, and community-driven Web3 principles. Clients commend their innovative approach and rapid deployment capabilities. They are the go-to partner for startups and established financial institutions venturing into the DeFi and Web3 frontier.</w:t>
      </w:r>
    </w:p>
    <w:p>
      <w:pPr>
        <w:pStyle w:val="Heading3"/>
      </w:pPr>
      <w:r>
        <w:t>4. MetaVerse Builders: Experts in NFT Marketplaces &amp; Metaverse</w:t>
      </w:r>
    </w:p>
    <w:p>
      <w:r>
        <w:t>MetaVerse Builders is a creative and technical leader in the burgeoning NFT marketplace and metaverse development sector. They specialize in crafting immersive virtual experiences, designing unique digital assets, and building scalable NFT platforms for various industries. Their services encompass custom NFT marketplace development, metaverse game creation, virtual real estate platforms, and tokenization of real-world assets. Key projects include a top-tier art NFT marketplace and a popular play-to-earn metaverse game. Their USP is their blend of artistic vision and technical blockchain expertise, creating engaging and economically viable digital worlds. Praised for their innovative designs and robust backend, they are ideal for brands, artists, and gaming companies looking to establish a strong presence in the metaverse.</w:t>
      </w:r>
    </w:p>
    <w:p>
      <w:pPr>
        <w:pStyle w:val="Heading3"/>
      </w:pPr>
      <w:r>
        <w:t>5. SecureChain Labs: Secure &amp; Scalable Blockchain Infrastructure</w:t>
      </w:r>
    </w:p>
    <w:p>
      <w:r>
        <w:t>SecureChain Labs is renowned for developing secure and scalable blockchain infrastructure solutions. Their focus is on building the underlying architecture that powers decentralized applications and enterprise systems, ensuring high performance, fault tolerance, and impenetrable security. They specialize in custom blockchain protocol development, layer-2 scaling solutions, interoperability frameworks, and comprehensive blockchain security audits. Notable projects include a high-throughput payment processing blockchain for a fintech client and a secure data sharing network for healthcare providers. Their USP lies in their rigorous security protocols, advanced cryptographic implementations, and expertise in building resilient distributed systems. Clients value their meticulous attention to detail and commitment to long-term stability. They are perfect for projects requiring foundational blockchain engineering and extreme security.</w:t>
      </w:r>
    </w:p>
    <w:p>
      <w:pPr>
        <w:pStyle w:val="Heading3"/>
      </w:pPr>
      <w:r>
        <w:t>6. OmniLedger Solutions: Custom Blockchain Solutions for Healthcare</w:t>
      </w:r>
    </w:p>
    <w:p>
      <w:r>
        <w:t>OmniLedger Solutions has carved a niche as a leading provider of custom blockchain solutions specifically for the healthcare industry. They address critical challenges such as data interoperability, patient record security, supply chain integrity for pharmaceuticals, and clinical trial management. Their expertise includes developing secure electronic health record (EHR) systems, consent management platforms, and drug traceability solutions using private and consortium blockchains. Key projects include a patient data sharing network for a consortium of hospitals and a pharmaceutical supply chain tracking system. Their USP is their deep understanding of healthcare regulations (HIPAA, GDPR) combined with blockchain's immutable ledger capabilities. Clients praise their compliance-focused development. They are the preferred partner for healthcare providers, pharmaceutical companies, and medical research institutions.</w:t>
      </w:r>
    </w:p>
    <w:p>
      <w:pPr>
        <w:pStyle w:val="Heading3"/>
      </w:pPr>
      <w:r>
        <w:t>7. QuantumBlock Tech: Driving Innovation in AI &amp; Blockchain Integration</w:t>
      </w:r>
    </w:p>
    <w:p>
      <w:r>
        <w:t>QuantumBlock Tech is at the forefront of integrating artificial intelligence (AI) with blockchain technology, creating intelligent and secure decentralized systems. They specialize in leveraging AI for enhanced smart contract automation, predictive analytics on blockchain data, fraud detection, and optimizing consensus mechanisms. Their solutions combine machine learning models with immutable ledgers to create more efficient, transparent, and intelligent applications. Notable projects include an AI-powered risk assessment tool for DeFi lending and an intelligent supply chain optimization system. Their USP is their unique blend of AI and blockchain expertise, pushing the boundaries of what's possible. Recognized for their innovative research and practical applications, they are ideal for businesses seeking to harness the combined power of AI and blockchain.</w:t>
      </w:r>
    </w:p>
    <w:p>
      <w:pPr>
        <w:pStyle w:val="Heading3"/>
      </w:pPr>
      <w:r>
        <w:t>8. Global DLT Partners: Global Leader in Distributed Ledger Technology</w:t>
      </w:r>
    </w:p>
    <w:p>
      <w:r>
        <w:t>Global DLT Partners is a recognized global leader in distributed ledger technology (DLT), offering a broad spectrum of blockchain services to an international clientele. Their expertise spans public, private, and consortium blockchains, catering to diverse industry needs from finance and logistics to government and energy. They specialize in cross-border payment solutions, digital asset tokenization, and building robust DLT networks for complex ecosystems. Key projects include a multi-national trade finance platform and a carbon credit tracking system for an energy conglomerate. Their USP is their extensive global network, regulatory compliance knowledge across jurisdictions, and ability to manage large-scale, multi-stakeholder DLT projects. Clients appreciate their comprehensive service and global perspective. They are an excellent choice for large enterprises with international operations.</w:t>
      </w:r>
    </w:p>
    <w:p>
      <w:pPr>
        <w:pStyle w:val="Heading3"/>
      </w:pPr>
      <w:r>
        <w:t>9. AgileChain Startups: Agile Blockchain Development for Startups</w:t>
      </w:r>
    </w:p>
    <w:p>
      <w:r>
        <w:t>AgileChain Startups is specifically geared towards empowering early-stage companies and startups with rapid, agile blockchain development services. They understand the unique challenges faced by new ventures, offering cost-effective solutions, quick prototyping, and iterative development cycles. Their specializations include MVP development for dApps, token generation events (TGEs), smart contract deployment, and initial blockchain infrastructure setup. Notable projects include launching several successful NFT projects for emerging artists and developing a prototype DeFi lending platform. Their USP is their lean development approach, focus on speed-to-market, and mentorship for nascent blockchain projects. Praised for their flexibility and supportive partnership, they are the ideal partner for startups looking to quickly validate and launch their blockchain innovations.</w:t>
      </w:r>
    </w:p>
    <w:p>
      <w:pPr>
        <w:pStyle w:val="Heading3"/>
      </w:pPr>
      <w:r>
        <w:t>10. NexusBlock Consulting: Comprehensive Blockchain Consulting &amp; Development</w:t>
      </w:r>
    </w:p>
    <w:p>
      <w:r>
        <w:t>NexusBlock Consulting offers a comprehensive suite of blockchain consulting and development services, guiding clients from initial concept to full-scale deployment and beyond. They act as strategic advisors, helping businesses identify optimal blockchain use cases, select appropriate technologies, and then execute the development with precision. Their specializations include feasibility studies, blockchain architecture design, smart contract development, dApp creation, and ongoing maintenance and support. Key projects involve advising a major retail brand on loyalty program tokenization and developing a custom blockchain for intellectual property management. Their USP is their holistic approach, combining strategic foresight with technical execution. Clients value their end-to-end support and deep industry insights. They are perfect for businesses seeking a complete blockchain partner, from strategy to implementation.</w:t>
      </w:r>
    </w:p>
    <w:p>
      <w:pPr>
        <w:pStyle w:val="Heading2"/>
      </w:pPr>
      <w:r>
        <w:t>Beyond the List: How to Select the Right Blockchain Development Partner for Your Project</w:t>
      </w:r>
    </w:p>
    <w:p>
      <w:r>
        <w:t>While our list of Top 10 Blockchain Development Companies provides an excellent starting point, selecting the absolute right blockchain development partner for your specific project requires a deeper dive. It's not just about who's best overall, but who's best for you. This section offers actionable advice and a practical checklist to guide your decision-making process, ensuring you find a partner that perfectly aligns with your vision and requirements. Understanding how to select the right Blockchain Development Company is crucial for project success.</w:t>
      </w:r>
    </w:p>
    <w:p>
      <w:r>
        <w:t>1.  Define Your Project Scope &amp; Goals: Before approaching any development companies, have absolute clarity on what you want to achieve. What problem are you solving? What specific blockchain features do you need (e.g., smart contracts, dApps, NFT integration, supply chain traceability)? What are your long-term objectives? A well-defined scope will help you articulate your needs and allow potential partners to provide accurate proposals.</w:t>
      </w:r>
    </w:p>
    <w:p>
      <w:r>
        <w:t>2.  Evaluate Technical Expertise &amp; Experience: Look beyond general claims. Does the company have a portfolio with projects relevant to your industry or technology stack? Ask for specific case studies and inquire about their team's certifications and experience with the particular blockchain protocols you're considering.</w:t>
      </w:r>
    </w:p>
    <w:p>
      <w:r>
        <w:t>3.  Understand Pricing Models &amp; Budget: Discuss pricing transparency upfront. Common models include fixed-price (for well-defined scopes), time &amp; material (for evolving projects), or dedicated team (for long-term engagements). Ensure their model aligns with your budget and project flexibility needs. Don't hesitate to request quotes from multiple companies for comparison.</w:t>
      </w:r>
    </w:p>
    <w:p>
      <w:r>
        <w:t>4.  Communication &amp; Project Management: Effective communication is vital. Inquire about their project management methodologies (Agile, Scrum), reporting frequency, and preferred communication channels. A good partner will have clear processes in place to keep you informed and involved.</w:t>
      </w:r>
    </w:p>
    <w:p>
      <w:r>
        <w:t>5.  Client Testimonials &amp; References: Always verify claims. Ask for client references you can contact directly to gain insights into their experience, the company's reliability, and their ability to deliver on promises. Independent review platforms can also offer valuable perspectives.</w:t>
      </w:r>
    </w:p>
    <w:p>
      <w:r>
        <w:t>6.  Post-Development Support &amp; Maintenance: Blockchain solutions require ongoing support, updates, and security patches. Discuss their post-development services, including maintenance agreements, bug fixes, and future scalability options, to ensure a long-term partnership.</w:t>
      </w:r>
    </w:p>
    <w:p>
      <w:r>
        <w:t>Here's a table summarizing key factors for comparing blockchain development companies:</w:t>
      </w:r>
    </w:p>
    <w:p>
      <w:r>
        <w:t>| Factor                 | Description                                                              | Why it Matters                                                              |</w:t>
      </w:r>
    </w:p>
    <w:p>
      <w:r>
        <w:t>| :--------------------- | :----------------------------------------------------------------------- | :-------------------------------------------------------------------------- |</w:t>
      </w:r>
    </w:p>
    <w:p>
      <w:r>
        <w:t>| Expertise          | Relevant tech stack, industry knowledge, specific blockchain protocols.  | Ensures they can build what you need effectively.                           |</w:t>
      </w:r>
    </w:p>
    <w:p>
      <w:r>
        <w:t>| Pricing Model      | Fixed-price, T&amp;M, dedicated team; transparency.                          | Aligns with your budget and project flexibility.                            |</w:t>
      </w:r>
    </w:p>
    <w:p>
      <w:r>
        <w:t>| Industry Focus     | Specialization in your sector (e.g., DeFi, healthcare, supply chain).    | Deep understanding of your unique challenges and compliance.                |</w:t>
      </w:r>
    </w:p>
    <w:p>
      <w:r>
        <w:t>| Communication      | Project management, reporting, responsiveness.                           | Smooth collaboration and timely updates.                                    |</w:t>
      </w:r>
    </w:p>
    <w:p>
      <w:r>
        <w:t>| Support &amp; Maintenance | Post-launch services, updates, bug fixes.                                | Long-term viability and security of your blockchain solution.               |</w:t>
      </w:r>
    </w:p>
    <w:p>
      <w:r>
        <w:t>| Location           | Time zone, cultural alignment, on-site availability.                     | Impacts communication, collaboration, and potential cost.                   |</w:t>
      </w:r>
    </w:p>
    <w:p>
      <w:pPr>
        <w:pStyle w:val="Heading2"/>
      </w:pPr>
      <w:r>
        <w:t>The Horizon of Innovation: Emerging Trends in Blockchain Development</w:t>
      </w:r>
    </w:p>
    <w:p>
      <w:r>
        <w:t>The landscape of blockchain technology is in a constant state of evolution, driven by relentless innovation and increasing adoption across sectors. Staying abreast of emerging trends is crucial for any business looking to leverage blockchain development effectively and maintain a competitive edge. These trends highlight the future direction of decentralized applications and the broader digital economy.</w:t>
      </w:r>
    </w:p>
    <w:p>
      <w:r>
        <w:t>1.  Web3 &amp; Decentralized Applications (dApps): The vision of Web3, a decentralized internet built on blockchain, continues to gain momentum. This involves a shift from centralized platforms to user-owned and controlled data and applications. dApps are at the core of this movement, offering enhanced privacy, censorship resistance, and direct user interaction without intermediaries. Expect more sophisticated and user-friendly dApps across various domains.</w:t>
      </w:r>
    </w:p>
    <w:p>
      <w:r>
        <w:t>2.  Metaverse &amp; Gaming: Blockchain's role in the Metaverse and gaming is expanding rapidly. NFTs are foundational for digital ownership of in-game assets, virtual land, and unique avatars, creating vibrant virtual economies. Play-to-earn (P2E) models are redefining gaming, allowing players to earn real value. The integration of blockchain provides transparency, verifiable ownership, and new monetization opportunities within virtual worlds.</w:t>
      </w:r>
    </w:p>
    <w:p>
      <w:r>
        <w:t>3.  AI &amp; Blockchain Integration: The synergy between Artificial Intelligence and blockchain is becoming increasingly apparent. AI can enhance blockchain's capabilities by optimizing smart contract execution, improving network security through anomaly detection, and providing predictive analytics for decentralized data. Conversely, blockchain can provide immutable and transparent data sets for AI training, enhancing trust and accountability in AI systems.</w:t>
      </w:r>
    </w:p>
    <w:p>
      <w:r>
        <w:t>4.  Regulatory Landscape &amp; Compliance: As blockchain adoption grows, governments worldwide are developing clearer regulatory frameworks. Companies engaged in blockchain development must navigate evolving legal requirements concerning digital assets, data privacy, and financial regulations. Compliance-focused solutions, including verifiable credentials and privacy-enhancing technologies, will become standard.</w:t>
      </w:r>
    </w:p>
    <w:p>
      <w:r>
        <w:t>5.  Sustainability in Blockchain: The environmental impact of certain blockchain consensus mechanisms (like Proof-of-Work) has spurred a strong push towards more sustainable alternatives. Eco-friendly consensus mechanisms (e.g., Proof-of-Stake, Proof-of-History) and green initiatives are gaining prominence. Developers are increasingly focusing on building energy-efficient blockchain solutions and integrating carbon offsetting mechanisms into their projects.</w:t>
      </w:r>
    </w:p>
    <w:p>
      <w:r>
        <w:t>These trends underscore the dynamic nature of blockchain technology and its profound impact on the digital future, particularly in areas like DeFi and NFTs.</w:t>
      </w:r>
    </w:p>
    <w:p>
      <w:pPr>
        <w:pStyle w:val="Heading2"/>
      </w:pPr>
      <w:r>
        <w:t>Frequently Asked Questions (FAQs) About Blockchain Development Companies</w:t>
      </w:r>
    </w:p>
    <w:p>
      <w:r>
        <w:t>Navigating the world of blockchain can bring up many questions, especially when considering a development partner. Here are some frequently asked questions about Blockchain Development Companies to help clarify common concerns.</w:t>
      </w:r>
    </w:p>
    <w:p>
      <w:r>
        <w:t>Q1: What is the average cost of blockchain development?</w:t>
      </w:r>
    </w:p>
    <w:p>
      <w:r>
        <w:t>A1: The cost of blockchain development varies significantly based on complexity, features, technology stack, and the development company's location and expertise. A simple dApp or smart contract might start from $15,000-$50,000, while complex enterprise solutions or custom blockchain platforms can range from $100,000 to over $500,000 or even millions. It's best to define your project scope and request quotes for an accurate estimate.</w:t>
      </w:r>
    </w:p>
    <w:p>
      <w:r>
        <w:t>Q2: How long does it take to develop a blockchain solution?</w:t>
      </w:r>
    </w:p>
    <w:p>
      <w:r>
        <w:t>A2: Development timelines are highly project-dependent. A basic smart contract or MVP (Minimum Viable Product) for a dApp might take 2-4 months. More intricate projects, such as a custom blockchain, a complex DeFi protocol, or an enterprise-grade supply chain solution, could take 6-18 months or even longer, involving multiple development phases and extensive testing.</w:t>
      </w:r>
    </w:p>
    <w:p>
      <w:r>
        <w:t>Q3: Which company is best for blockchain development for startups?</w:t>
      </w:r>
    </w:p>
    <w:p>
      <w:r>
        <w:t>A3: For startups, companies like AgileChain Startups (as mentioned in our list) or similar agile-focused development companies are often ideal. They typically offer flexible engagement models, prioritize rapid MVP development, and provide cost-effective solutions tailored to early-stage ventures. Look for partners with a strong track record of helping startups launch successfully.</w:t>
      </w:r>
    </w:p>
    <w:p>
      <w:r>
        <w:t>Q4: Who is the biggest blockchain company globally?</w:t>
      </w:r>
    </w:p>
    <w:p>
      <w:r>
        <w:t>A4: There isn't a single "biggest blockchain company" in the traditional sense, as the ecosystem is diverse. However, major players like ConsenSys (a leading Ethereum software company), Ripple (for enterprise blockchain and payments), and various large tech consultancies (IBM, Accenture) with dedicated blockchain divisions are significant. In terms of market capitalization, companies like Coinbase or Binance, while exchanges, are massive functional agents in the crypto space.</w:t>
      </w:r>
    </w:p>
    <w:p>
      <w:r>
        <w:t>Q5: What are the 'big four' of blockchain technology?</w:t>
      </w:r>
    </w:p>
    <w:p>
      <w:r>
        <w:t>A5: While there isn't a universally agreed-upon "big four" specifically for blockchain technology, the term often refers to the major consulting firms (Deloitte, PwC, EY, KPMG) that have established significant blockchain practices. These firms offer extensive advisory, implementation, and auditing services for blockchain technology to large enterprises, leveraging their global reach and deep industry knowledge.</w:t>
      </w:r>
    </w:p>
    <w:p>
      <w:pPr>
        <w:pStyle w:val="Heading2"/>
      </w:pPr>
      <w:r>
        <w:t>Your Gateway to Blockchain Excellence: Partnering with the Best</w:t>
      </w:r>
    </w:p>
    <w:p>
      <w:r>
        <w:t>The journey into blockchain innovation is both exciting and challenging, demanding a strategic partnership with a capable and visionary blockchain development firm. As we've explored, the transformative potential of decentralized technologies is immense, but realizing that potential hinges on selecting the right experts to guide your project from concept to execution. Our meticulously researched list of the Top 10 Blockchain Development Companies in 2025 serves as your gateway to identifying industry leaders, each bringing unique strengths and specializations to the table.</w:t>
      </w:r>
    </w:p>
    <w:p>
      <w:r>
        <w:t>We've provided not just a list, but a comprehensive guide, detailing our transparent methodology and offering actionable advice on how to select a partner that perfectly aligns with your specific needs and goals. From defining your project scope to evaluating technical expertise and understanding pricing models, every step is crucial. The right partner is not merely a vendor; they are a crucial collaborator, an extension of your team, and a catalyst for your project's success and long-term innovation.</w:t>
      </w:r>
    </w:p>
    <w:p>
      <w:r>
        <w:t>Don't let the complexity of the blockchain landscape deter you. Empower your vision by partnering with the best. We encourage you to leverage this guide, delve deeper into the profiles of these leading companies, and Request Quotes From Top Blockchain Development Companies that resonate with your aspirations. Your journey towards blockchain excellence begins with making an informed choice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