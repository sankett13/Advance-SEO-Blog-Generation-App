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Beginner’s Guide to Keyword Research for SEO</w:t>
      </w:r>
    </w:p>
    <w:p>
      <w:r>
        <w:t>Welcome to the world of Search Engine Optimization (SEO). If you imagine your website as a physical store, then SEO is the art and science of placing that store on the busiest street in the world. And the very foundation of that process—the blueprint for your entire strategy—is keyword research. Without it, you're building in the dark, hoping someone stumbles upon you by accident. With it, you can strategically position yourself directly in the path of your ideal customers.</w:t>
      </w:r>
    </w:p>
    <w:p>
      <w:r>
        <w:t>Many beginners feel overwhelmed by the concept of keyword research. It can seem like a complex, data-heavy task reserved for seasoned marketing gurus with expensive software. But that’s a misconception. At its core, keyword research is about understanding the language of your audience. It’s about discovering the specific words and phrases they type into Google when they’re looking for the solutions, products, or information you provide.</w:t>
      </w:r>
    </w:p>
    <w:p>
      <w:r>
        <w:t>This guide is designed to demystify the process. We will break down keyword research into a clear, step-by-step framework that anyone can follow. You'll learn the fundamental concepts, discover powerful free and paid tools, and understand how to translate your findings into a content strategy that drives targeted, organic traffic. Consider this your comprehensive blueprint for mastering the single most important skill in SEO.</w:t>
      </w:r>
    </w:p>
    <w:p>
      <w:pPr>
        <w:pStyle w:val="Heading1"/>
      </w:pPr>
      <w:r>
        <w:t>Understanding the Core Concepts of Keyword Research</w:t>
      </w:r>
    </w:p>
    <w:p>
      <w:r>
        <w:t>Before diving into tools and techniques, it's crucial to grasp the fundamental concepts that underpin effective keyword research. Understanding these ideas will transform your approach from simple word-matching to a sophisticated strategy centered on user psychology.</w:t>
      </w:r>
    </w:p>
    <w:p>
      <w:pPr>
        <w:pStyle w:val="Heading2"/>
      </w:pPr>
      <w:r>
        <w:t>Search Intent: The Why Behind the Search</w:t>
      </w:r>
    </w:p>
    <w:p>
      <w:r>
        <w:t>Search intent is the primary goal a user has when they type a query into a search engine. It’s the most critical concept to understand because Google’s main objective is to satisfy this intent. If your content doesn't match the intent behind a keyword, you will not rank for it, no matter how well-optimized your page is. There are four main types of search intent.</w:t>
      </w:r>
    </w:p>
    <w:tbl>
      <w:tblPr>
        <w:tblStyle w:val="MediumGrid1-Accent1"/>
        <w:tblW w:type="auto" w:w="0"/>
        <w:tblLayout w:type="autofit"/>
        <w:tblLook w:firstColumn="1" w:firstRow="1" w:lastColumn="0" w:lastRow="0" w:noHBand="0" w:noVBand="1" w:val="04A0"/>
      </w:tblPr>
      <w:tblGrid>
        <w:gridCol w:w="3120"/>
        <w:gridCol w:w="3120"/>
        <w:gridCol w:w="3120"/>
      </w:tblGrid>
      <w:tr>
        <w:tc>
          <w:tcPr>
            <w:tcW w:type="dxa" w:w="3120"/>
          </w:tcPr>
          <w:p>
            <w:pPr>
              <w:jc w:val="center"/>
            </w:pPr>
            <w:r>
              <w:rPr>
                <w:b/>
                <w:sz w:val="22"/>
              </w:rPr>
              <w:t>Search Intent Type</w:t>
            </w:r>
          </w:p>
        </w:tc>
        <w:tc>
          <w:tcPr>
            <w:tcW w:type="dxa" w:w="3120"/>
          </w:tcPr>
          <w:p>
            <w:pPr>
              <w:jc w:val="center"/>
            </w:pPr>
            <w:r>
              <w:rPr>
                <w:b/>
                <w:sz w:val="22"/>
              </w:rPr>
              <w:t>Description</w:t>
            </w:r>
          </w:p>
        </w:tc>
        <w:tc>
          <w:tcPr>
            <w:tcW w:type="dxa" w:w="3120"/>
          </w:tcPr>
          <w:p>
            <w:pPr>
              <w:jc w:val="center"/>
            </w:pPr>
            <w:r>
              <w:rPr>
                <w:b/>
                <w:sz w:val="22"/>
              </w:rPr>
              <w:t>Example Keywords</w:t>
            </w:r>
          </w:p>
        </w:tc>
      </w:tr>
      <w:tr>
        <w:tc>
          <w:tcPr>
            <w:tcW w:type="dxa" w:w="3120"/>
          </w:tcPr>
          <w:p>
            <w:pPr>
              <w:jc w:val="left"/>
            </w:pPr>
            <w:r>
              <w:rPr>
                <w:sz w:val="20"/>
              </w:rPr>
              <w:t>Informational</w:t>
            </w:r>
          </w:p>
        </w:tc>
        <w:tc>
          <w:tcPr>
            <w:tcW w:type="dxa" w:w="3120"/>
          </w:tcPr>
          <w:p>
            <w:pPr>
              <w:jc w:val="left"/>
            </w:pPr>
            <w:r>
              <w:rPr>
                <w:sz w:val="20"/>
              </w:rPr>
              <w:t>The user is looking for information, answers to a question, or to learn how to do something.</w:t>
            </w:r>
          </w:p>
        </w:tc>
        <w:tc>
          <w:tcPr>
            <w:tcW w:type="dxa" w:w="3120"/>
          </w:tcPr>
          <w:p>
            <w:pPr>
              <w:jc w:val="left"/>
            </w:pPr>
            <w:r>
              <w:rPr>
                <w:sz w:val="20"/>
              </w:rPr>
              <w:t>"how to bake sourdough bread", "what is SEO", "best coffee brewing methods"</w:t>
            </w:r>
          </w:p>
        </w:tc>
      </w:tr>
      <w:tr>
        <w:tc>
          <w:tcPr>
            <w:tcW w:type="dxa" w:w="3120"/>
          </w:tcPr>
          <w:p>
            <w:pPr>
              <w:jc w:val="left"/>
            </w:pPr>
            <w:r>
              <w:rPr>
                <w:sz w:val="20"/>
              </w:rPr>
              <w:t>Navigational</w:t>
            </w:r>
          </w:p>
        </w:tc>
        <w:tc>
          <w:tcPr>
            <w:tcW w:type="dxa" w:w="3120"/>
          </w:tcPr>
          <w:p>
            <w:pPr>
              <w:jc w:val="left"/>
            </w:pPr>
            <w:r>
              <w:rPr>
                <w:sz w:val="20"/>
              </w:rPr>
              <w:t>The user wants to find a specific website or brand. They already know where they want to go.</w:t>
            </w:r>
          </w:p>
        </w:tc>
        <w:tc>
          <w:tcPr>
            <w:tcW w:type="dxa" w:w="3120"/>
          </w:tcPr>
          <w:p>
            <w:pPr>
              <w:jc w:val="left"/>
            </w:pPr>
            <w:r>
              <w:rPr>
                <w:sz w:val="20"/>
              </w:rPr>
              <w:t>"YouTube", "GitHub login", "Notion templates"</w:t>
            </w:r>
          </w:p>
        </w:tc>
      </w:tr>
      <w:tr>
        <w:tc>
          <w:tcPr>
            <w:tcW w:type="dxa" w:w="3120"/>
          </w:tcPr>
          <w:p>
            <w:pPr>
              <w:jc w:val="left"/>
            </w:pPr>
            <w:r>
              <w:rPr>
                <w:sz w:val="20"/>
              </w:rPr>
              <w:t>Commercial Investigation</w:t>
            </w:r>
          </w:p>
        </w:tc>
        <w:tc>
          <w:tcPr>
            <w:tcW w:type="dxa" w:w="3120"/>
          </w:tcPr>
          <w:p>
            <w:pPr>
              <w:jc w:val="left"/>
            </w:pPr>
            <w:r>
              <w:rPr>
                <w:sz w:val="20"/>
              </w:rPr>
              <w:t>The user is in the consideration phase. They intend to buy in the near future but are currently comparing options.</w:t>
            </w:r>
          </w:p>
        </w:tc>
        <w:tc>
          <w:tcPr>
            <w:tcW w:type="dxa" w:w="3120"/>
          </w:tcPr>
          <w:p>
            <w:pPr>
              <w:jc w:val="left"/>
            </w:pPr>
            <w:r>
              <w:rPr>
                <w:sz w:val="20"/>
              </w:rPr>
              <w:t>"best running shoes for beginners", "Ahrefs vs Semrush", "iPhone 15 review"</w:t>
            </w:r>
          </w:p>
        </w:tc>
      </w:tr>
      <w:tr>
        <w:tc>
          <w:tcPr>
            <w:tcW w:type="dxa" w:w="3120"/>
          </w:tcPr>
          <w:p>
            <w:pPr>
              <w:jc w:val="left"/>
            </w:pPr>
            <w:r>
              <w:rPr>
                <w:sz w:val="20"/>
              </w:rPr>
              <w:t>Transactional</w:t>
            </w:r>
          </w:p>
        </w:tc>
        <w:tc>
          <w:tcPr>
            <w:tcW w:type="dxa" w:w="3120"/>
          </w:tcPr>
          <w:p>
            <w:pPr>
              <w:jc w:val="left"/>
            </w:pPr>
            <w:r>
              <w:rPr>
                <w:sz w:val="20"/>
              </w:rPr>
              <w:t>The user is ready to make a purchase or take a specific action. These keywords often have high conversion rates.</w:t>
            </w:r>
          </w:p>
        </w:tc>
        <w:tc>
          <w:tcPr>
            <w:tcW w:type="dxa" w:w="3120"/>
          </w:tcPr>
          <w:p>
            <w:pPr>
              <w:jc w:val="left"/>
            </w:pPr>
            <w:r>
              <w:rPr>
                <w:sz w:val="20"/>
              </w:rPr>
              <w:t>"buy MacBook Pro M3", "cheap flights to Tokyo", "Canva pro discount"</w:t>
            </w:r>
          </w:p>
        </w:tc>
      </w:tr>
    </w:tbl>
    <w:p/>
    <w:p>
      <w:pPr>
        <w:pStyle w:val="Heading2"/>
      </w:pPr>
      <w:r>
        <w:t>Keyword Types: Short-Tail vs. Long-Tail</w:t>
      </w:r>
    </w:p>
    <w:p>
      <w:r>
        <w:t>Keywords can also be categorized by their length, which often correlates with their specificity, search volume, and competition.</w:t>
      </w:r>
    </w:p>
    <w:p>
      <w:pPr>
        <w:pStyle w:val="Heading3"/>
      </w:pPr>
      <w:r>
        <w:t>Short-Tail Keywords</w:t>
      </w:r>
    </w:p>
    <w:p>
      <w:r>
        <w:t>Also known as "head terms," these are broad search queries consisting of one or two words. They have very high search volume but are also incredibly competitive and often have ambiguous search intent.</w:t>
      </w:r>
    </w:p>
    <w:p>
      <w:pPr>
        <w:pStyle w:val="ListBullet"/>
      </w:pPr>
      <w:r>
        <w:t>Examples: "coffee," "marketing," "shoes"</w:t>
      </w:r>
    </w:p>
    <w:p>
      <w:pPr>
        <w:pStyle w:val="ListBullet"/>
      </w:pPr>
      <w:r>
        <w:t>Pros: Extremely high search volume.</w:t>
      </w:r>
    </w:p>
    <w:p>
      <w:pPr>
        <w:pStyle w:val="ListBullet"/>
      </w:pPr>
      <w:r>
        <w:t>Cons: Highly competitive, low conversion rates, unclear intent.</w:t>
      </w:r>
    </w:p>
    <w:p>
      <w:pPr>
        <w:pStyle w:val="Heading3"/>
      </w:pPr>
      <w:r>
        <w:t>Long-Tail Keywords</w:t>
      </w:r>
    </w:p>
    <w:p>
      <w:r>
        <w:t>These are longer, more specific search phrases, typically three or more words. They have lower search volume individually, but collectively, they make up the majority of all searches. Their specificity means they have clearer intent and are generally less competitive.</w:t>
      </w:r>
    </w:p>
    <w:p>
      <w:pPr>
        <w:pStyle w:val="ListBullet"/>
      </w:pPr>
      <w:r>
        <w:t>Examples: "how to make a pour-over coffee at home," "content marketing strategy for small business," "best waterproof trail running shoes for men"</w:t>
      </w:r>
    </w:p>
    <w:p>
      <w:pPr>
        <w:pStyle w:val="ListBullet"/>
      </w:pPr>
      <w:r>
        <w:t>Pros: Less competitive, higher conversion rates, clear search intent.</w:t>
      </w:r>
    </w:p>
    <w:p>
      <w:pPr>
        <w:pStyle w:val="ListBullet"/>
      </w:pPr>
      <w:r>
        <w:t>Cons: Lower individual search volume.</w:t>
      </w:r>
    </w:p>
    <w:p>
      <w:r>
        <w:t>For beginners, focusing on long-tail keywords is the most effective strategy. You can win these smaller battles, build authority, and gradually start competing for more challenging short-tail terms.</w:t>
      </w:r>
    </w:p>
    <w:p>
      <w:pPr>
        <w:pStyle w:val="Heading1"/>
      </w:pPr>
      <w:r>
        <w:t>The Keyword Research Process: A Step-by-Step Framework</w:t>
      </w:r>
    </w:p>
    <w:p>
      <w:r>
        <w:t>Now that you understand the core concepts, let's walk through a practical, repeatable process for finding the right keywords for your business.</w:t>
      </w:r>
    </w:p>
    <w:p>
      <w:pPr>
        <w:pStyle w:val="Heading2"/>
      </w:pPr>
      <w:r>
        <w:t>Step 1: Brainstorming Seed Keywords</w:t>
      </w:r>
    </w:p>
    <w:p>
      <w:r>
        <w:t>Seed keywords are the foundation of your research. They are the broad, primary terms that describe your industry, product, or service. Don't overthink this step; the goal is to create a starting list of topics relevant to your business. Think like your customer. What terms would they use to describe what you offer?</w:t>
      </w:r>
    </w:p>
    <w:p>
      <w:r>
        <w:t>Here are a few ways to come up with seed keywords:</w:t>
      </w:r>
    </w:p>
    <w:p>
      <w:pPr>
        <w:pStyle w:val="ListBullet"/>
      </w:pPr>
      <w:r>
        <w:t>Your Products or Services: List the main things you sell. (e.g., "project management software," "handmade leather wallets," "personal finance coaching").</w:t>
      </w:r>
    </w:p>
    <w:p>
      <w:pPr>
        <w:pStyle w:val="ListBullet"/>
      </w:pPr>
      <w:r>
        <w:t>Your Industry/Niche: What is the broader category you operate in? (e.g., "SaaS," "ecommerce," "financial services").</w:t>
      </w:r>
    </w:p>
    <w:p>
      <w:pPr>
        <w:pStyle w:val="ListBullet"/>
      </w:pPr>
      <w:r>
        <w:t>Your Target Audience's Problems: What problems do you solve for them? (e.g., "team collaboration," "disorganized notes," "saving for retirement").</w:t>
      </w:r>
    </w:p>
    <w:p>
      <w:pPr>
        <w:pStyle w:val="ListBullet"/>
      </w:pPr>
      <w:r>
        <w:t>Check Forums and Communities: Browse sites like Reddit, Quora, or industry-specific forums. Pay attention to the language people use when asking questions or discussing topics related to your niche.</w:t>
      </w:r>
    </w:p>
    <w:p>
      <w:r>
        <w:t>Your initial list might include 5-10 core topics. For a productivity app like Notion, seed keywords might be: "productivity tool," "note-taking app," "project management," "digital workspace."</w:t>
      </w:r>
    </w:p>
    <w:p>
      <w:pPr>
        <w:pStyle w:val="Heading2"/>
      </w:pPr>
      <w:r>
        <w:t>Step 2: Expanding Your Keyword List with Tools</w:t>
      </w:r>
    </w:p>
    <w:p>
      <w:r>
        <w:t>With your seed keywords in hand, it's time to use tools to expand your list and uncover hundreds or even thousands of related keywords. You'll plug your seed keywords into these tools, and they will generate a massive list of ideas based on what people are actually searching for.</w:t>
      </w:r>
    </w:p>
    <w:p>
      <w:r>
        <w:t>Later in this guide, we'll do a deep dive into specific tools, but for now, understand their role is to take your initial ideas and multiply them. For example, plugging "project management" into a tool might generate ideas like:</w:t>
      </w:r>
    </w:p>
    <w:p>
      <w:pPr>
        <w:pStyle w:val="ListBullet"/>
      </w:pPr>
      <w:r>
        <w:t>"project management software for small teams"</w:t>
      </w:r>
    </w:p>
    <w:p>
      <w:pPr>
        <w:pStyle w:val="ListBullet"/>
      </w:pPr>
      <w:r>
        <w:t>"agile project management techniques"</w:t>
      </w:r>
    </w:p>
    <w:p>
      <w:pPr>
        <w:pStyle w:val="ListBullet"/>
      </w:pPr>
      <w:r>
        <w:t>"how to get a project management certification"</w:t>
      </w:r>
    </w:p>
    <w:p>
      <w:pPr>
        <w:pStyle w:val="ListBullet"/>
      </w:pPr>
      <w:r>
        <w:t>"free project management templates"</w:t>
      </w:r>
    </w:p>
    <w:p>
      <w:pPr>
        <w:pStyle w:val="Heading2"/>
      </w:pPr>
      <w:r>
        <w:t>Step 3: Analyzing Key Metrics</w:t>
      </w:r>
    </w:p>
    <w:p>
      <w:r>
        <w:t>Your expanded list will be huge, so the next step is to analyze and prioritize it using key SEO metrics. These data points help you determine which keywords are worth pursuing.</w:t>
      </w:r>
    </w:p>
    <w:tbl>
      <w:tblPr>
        <w:tblStyle w:val="MediumGrid1-Accent1"/>
        <w:tblW w:type="auto" w:w="0"/>
        <w:tblLayout w:type="autofit"/>
        <w:tblLook w:firstColumn="1" w:firstRow="1" w:lastColumn="0" w:lastRow="0" w:noHBand="0" w:noVBand="1" w:val="04A0"/>
      </w:tblPr>
      <w:tblGrid>
        <w:gridCol w:w="3120"/>
        <w:gridCol w:w="3120"/>
        <w:gridCol w:w="3120"/>
      </w:tblGrid>
      <w:tr>
        <w:tc>
          <w:tcPr>
            <w:tcW w:type="dxa" w:w="3120"/>
          </w:tcPr>
          <w:p>
            <w:pPr>
              <w:jc w:val="center"/>
            </w:pPr>
            <w:r>
              <w:rPr>
                <w:b/>
                <w:sz w:val="22"/>
              </w:rPr>
              <w:t>Metric</w:t>
            </w:r>
          </w:p>
        </w:tc>
        <w:tc>
          <w:tcPr>
            <w:tcW w:type="dxa" w:w="3120"/>
          </w:tcPr>
          <w:p>
            <w:pPr>
              <w:jc w:val="center"/>
            </w:pPr>
            <w:r>
              <w:rPr>
                <w:b/>
                <w:sz w:val="22"/>
              </w:rPr>
              <w:t>Description</w:t>
            </w:r>
          </w:p>
        </w:tc>
        <w:tc>
          <w:tcPr>
            <w:tcW w:type="dxa" w:w="3120"/>
          </w:tcPr>
          <w:p>
            <w:pPr>
              <w:jc w:val="center"/>
            </w:pPr>
            <w:r>
              <w:rPr>
                <w:b/>
                <w:sz w:val="22"/>
              </w:rPr>
              <w:t>Why It Matters</w:t>
            </w:r>
          </w:p>
        </w:tc>
      </w:tr>
      <w:tr>
        <w:tc>
          <w:tcPr>
            <w:tcW w:type="dxa" w:w="3120"/>
          </w:tcPr>
          <w:p>
            <w:pPr>
              <w:jc w:val="left"/>
            </w:pPr>
            <w:r>
              <w:rPr>
                <w:sz w:val="20"/>
              </w:rPr>
              <w:t>Search Volume</w:t>
            </w:r>
          </w:p>
        </w:tc>
        <w:tc>
          <w:tcPr>
            <w:tcW w:type="dxa" w:w="3120"/>
          </w:tcPr>
          <w:p>
            <w:pPr>
              <w:jc w:val="left"/>
            </w:pPr>
            <w:r>
              <w:rPr>
                <w:sz w:val="20"/>
              </w:rPr>
              <w:t>The average number of times a keyword is searched for per month. This is usually shown for a specific country.</w:t>
            </w:r>
          </w:p>
        </w:tc>
        <w:tc>
          <w:tcPr>
            <w:tcW w:type="dxa" w:w="3120"/>
          </w:tcPr>
          <w:p>
            <w:pPr>
              <w:jc w:val="left"/>
            </w:pPr>
            <w:r>
              <w:rPr>
                <w:sz w:val="20"/>
              </w:rPr>
              <w:t>Indicates the potential traffic you can get from ranking for this keyword. Higher is not always better, as it often means more competition.</w:t>
            </w:r>
          </w:p>
        </w:tc>
      </w:tr>
      <w:tr>
        <w:tc>
          <w:tcPr>
            <w:tcW w:type="dxa" w:w="3120"/>
          </w:tcPr>
          <w:p>
            <w:pPr>
              <w:jc w:val="left"/>
            </w:pPr>
            <w:r>
              <w:rPr>
                <w:sz w:val="20"/>
              </w:rPr>
              <w:t>Keyword Difficulty (KD)</w:t>
            </w:r>
          </w:p>
        </w:tc>
        <w:tc>
          <w:tcPr>
            <w:tcW w:type="dxa" w:w="3120"/>
          </w:tcPr>
          <w:p>
            <w:pPr>
              <w:jc w:val="left"/>
            </w:pPr>
            <w:r>
              <w:rPr>
                <w:sz w:val="20"/>
              </w:rPr>
              <w:t>A score (typically 0-100) that estimates how difficult it is to rank on the first page of Google for a given keyword.</w:t>
            </w:r>
          </w:p>
        </w:tc>
        <w:tc>
          <w:tcPr>
            <w:tcW w:type="dxa" w:w="3120"/>
          </w:tcPr>
          <w:p>
            <w:pPr>
              <w:jc w:val="left"/>
            </w:pPr>
            <w:r>
              <w:rPr>
                <w:sz w:val="20"/>
              </w:rPr>
              <w:t>This is crucial for beginners. It helps you find keywords you can realistically rank for. Aim for lower KD scores to start.</w:t>
            </w:r>
          </w:p>
        </w:tc>
      </w:tr>
      <w:tr>
        <w:tc>
          <w:tcPr>
            <w:tcW w:type="dxa" w:w="3120"/>
          </w:tcPr>
          <w:p>
            <w:pPr>
              <w:jc w:val="left"/>
            </w:pPr>
            <w:r>
              <w:rPr>
                <w:sz w:val="20"/>
              </w:rPr>
              <w:t>Cost Per Click (CPC)</w:t>
            </w:r>
          </w:p>
        </w:tc>
        <w:tc>
          <w:tcPr>
            <w:tcW w:type="dxa" w:w="3120"/>
          </w:tcPr>
          <w:p>
            <w:pPr>
              <w:jc w:val="left"/>
            </w:pPr>
            <w:r>
              <w:rPr>
                <w:sz w:val="20"/>
              </w:rPr>
              <w:t>The average amount advertisers are willing to pay for a single click on an ad for this keyword.</w:t>
            </w:r>
          </w:p>
        </w:tc>
        <w:tc>
          <w:tcPr>
            <w:tcW w:type="dxa" w:w="3120"/>
          </w:tcPr>
          <w:p>
            <w:pPr>
              <w:jc w:val="left"/>
            </w:pPr>
            <w:r>
              <w:rPr>
                <w:sz w:val="20"/>
              </w:rPr>
              <w:t>While a PPC metric, CPC is a strong indicator of commercial intent. A high CPC often means the traffic converts well and is valuable.</w:t>
            </w:r>
          </w:p>
        </w:tc>
      </w:tr>
      <w:tr>
        <w:tc>
          <w:tcPr>
            <w:tcW w:type="dxa" w:w="3120"/>
          </w:tcPr>
          <w:p>
            <w:pPr>
              <w:jc w:val="left"/>
            </w:pPr>
            <w:r>
              <w:rPr>
                <w:sz w:val="20"/>
              </w:rPr>
              <w:t>Traffic Potential (TP)</w:t>
            </w:r>
          </w:p>
        </w:tc>
        <w:tc>
          <w:tcPr>
            <w:tcW w:type="dxa" w:w="3120"/>
          </w:tcPr>
          <w:p>
            <w:pPr>
              <w:jc w:val="left"/>
            </w:pPr>
            <w:r>
              <w:rPr>
                <w:sz w:val="20"/>
              </w:rPr>
              <w:t>An estimate of the total monthly organic traffic the #1 ranking page for a keyword gets from all the keywords it ranks for.</w:t>
            </w:r>
          </w:p>
        </w:tc>
        <w:tc>
          <w:tcPr>
            <w:tcW w:type="dxa" w:w="3120"/>
          </w:tcPr>
          <w:p>
            <w:pPr>
              <w:jc w:val="left"/>
            </w:pPr>
            <w:r>
              <w:rPr>
                <w:sz w:val="20"/>
              </w:rPr>
              <w:t>This is often more useful than search volume because a single page can rank for hundreds of related keywords, not just one.</w:t>
            </w:r>
          </w:p>
        </w:tc>
      </w:tr>
    </w:tbl>
    <w:p/>
    <w:p>
      <w:r>
        <w:t>By filtering your list based on these metrics—for example, looking for keywords with a decent search volume but a low Keyword Difficulty score—you can identify the best opportunities.</w:t>
      </w:r>
    </w:p>
    <w:p>
      <w:pPr>
        <w:pStyle w:val="Heading1"/>
      </w:pPr>
      <w:r>
        <w:t>Finding High-Impact, Low-Competition Keywords</w:t>
      </w:r>
    </w:p>
    <w:p>
      <w:r>
        <w:t>For anyone starting out, the holy grail of keyword research is the "low-competition keyword." These are terms that have a reasonable amount of search volume but aren't being targeted by major authority websites. This is where you can gain a foothold and start driving traffic.</w:t>
      </w:r>
    </w:p>
    <w:p>
      <w:pPr>
        <w:pStyle w:val="Heading2"/>
      </w:pPr>
      <w:r>
        <w:t>The Power of Long-Tail Keywords Revisited</w:t>
      </w:r>
    </w:p>
    <w:p>
      <w:r>
        <w:t>As we discussed, long-tail keywords are your best friend. A user searching for "best noise-canceling headphones for air travel under $200" has a much clearer and more urgent intent than someone searching for "headphones." By creating content that perfectly answers this specific query, you have a much higher chance of ranking and converting that user.</w:t>
      </w:r>
    </w:p>
    <w:p>
      <w:pPr>
        <w:pStyle w:val="Heading2"/>
      </w:pPr>
      <w:r>
        <w:t>Techniques for Discovery</w:t>
      </w:r>
    </w:p>
    <w:p>
      <w:r>
        <w:t>Beyond keyword tools, you can find these gems by using Google itself and observing online communities.</w:t>
      </w:r>
    </w:p>
    <w:p>
      <w:pPr>
        <w:pStyle w:val="ListNumber"/>
      </w:pPr>
      <w:r>
        <w:t>Google Autocomplete: Start typing a seed keyword into the Google search bar and see what suggestions appear. These are based on popular, real-time searches.</w:t>
      </w:r>
    </w:p>
    <w:p>
      <w:pPr>
        <w:pStyle w:val="ListNumber"/>
      </w:pPr>
      <w:r>
        <w:t>People Also Ask (PAA): This box appears in the search results for many queries. It's a goldmine of question-based keywords that show exactly what users want to know about a topic.</w:t>
      </w:r>
    </w:p>
    <w:p>
      <w:pPr>
        <w:pStyle w:val="ListNumber"/>
      </w:pPr>
      <w:r>
        <w:t>Related Searches: Scroll to the bottom of the Google search results page. Here, you'll find a list of related searches that can spark new ideas or help you refine your existing ones.</w:t>
      </w:r>
    </w:p>
    <w:p>
      <w:pPr>
        <w:pStyle w:val="ListNumber"/>
      </w:pPr>
      <w:r>
        <w:t>Analyze Forums and Communities: Go to Reddit, Quora, or niche forums. Look for threads with titles like "How do I...?", "Can anyone recommend...?", or "What's the best way to...?" The exact phrasing people use in these posts are often fantastic long-tail keywords.</w:t>
      </w:r>
    </w:p>
    <w:p>
      <w:pPr>
        <w:pStyle w:val="ListNumber"/>
      </w:pPr>
      <w:r>
        <w:t>Competitor Analysis: Look at smaller, newer blogs or businesses in your niche that are getting traffic. Analyze what keywords they are ranking for. If they can rank for them, there's a good chance you can too.</w:t>
      </w:r>
    </w:p>
    <w:p>
      <w:pPr>
        <w:pStyle w:val="Heading1"/>
      </w:pPr>
      <w:r>
        <w:t>A Deep Dive into Keyword Research Tools</w:t>
      </w:r>
    </w:p>
    <w:p>
      <w:r>
        <w:t>Keyword research tools are indispensable for an efficient workflow. They provide the data you need to make informed decisions. They generally fall into two categories: free and paid.</w:t>
      </w:r>
    </w:p>
    <w:p>
      <w:pPr>
        <w:pStyle w:val="Heading2"/>
      </w:pPr>
      <w:r>
        <w:t>Free Tools vs. Paid Tools</w:t>
      </w:r>
    </w:p>
    <w:p>
      <w:r>
        <w:t>Free tools are excellent for getting started, brainstorming ideas, and understanding basic trends. However, they often provide broad ranges for search volume and lack the sophisticated competition metrics of paid tools. Paid tools are a serious investment but provide more accurate data, deeper competitive insights, and features that can save you dozens of hours.</w:t>
      </w:r>
    </w:p>
    <w:p>
      <w:pPr>
        <w:pStyle w:val="Heading2"/>
      </w:pPr>
      <w:r>
        <w:t>Review of Popular Free Tools</w:t>
      </w:r>
    </w:p>
    <w:p>
      <w:pPr>
        <w:pStyle w:val="ListBullet"/>
      </w:pPr>
      <w:r>
        <w:t>Google Keyword Planner: Designed for Google Ads, it's still useful for SEO. It provides keyword ideas and search volume data. To see exact search volumes, you typically need to be running an active ad campaign, otherwise you'll see wide ranges (e.g., 1K-10K).</w:t>
      </w:r>
    </w:p>
    <w:p>
      <w:pPr>
        <w:pStyle w:val="ListBullet"/>
      </w:pPr>
      <w:r>
        <w:t>Google Trends: This tool is perfect for understanding the seasonality and relative popularity of a topic over time. You can compare multiple keywords to see which is trending upwards and identify regional interest.</w:t>
      </w:r>
    </w:p>
    <w:p>
      <w:pPr>
        <w:pStyle w:val="ListBullet"/>
      </w:pPr>
      <w:r>
        <w:t>AnswerThePublic: This visualization tool takes your seed keyword and generates a massive web of questions, prepositions, and comparisons related to it. It's fantastic for finding question-based keywords and understanding user intent.</w:t>
      </w:r>
    </w:p>
    <w:p>
      <w:pPr>
        <w:pStyle w:val="Heading2"/>
      </w:pPr>
      <w:r>
        <w:t>Overview of Top Paid Tools</w:t>
      </w:r>
    </w:p>
    <w:p>
      <w:r>
        <w:t>Paid tools are the powerhouses of SEO. They offer comprehensive suites for keyword research, competitor analysis, rank tracking, and site audits. Here’s a comparison of the three industry leaders.</w:t>
      </w:r>
    </w:p>
    <w:tbl>
      <w:tblPr>
        <w:tblStyle w:val="MediumGrid1-Accent1"/>
        <w:tblW w:type="auto" w:w="0"/>
        <w:tblLayout w:type="autofit"/>
        <w:tblLook w:firstColumn="1" w:firstRow="1" w:lastColumn="0" w:lastRow="0" w:noHBand="0" w:noVBand="1" w:val="04A0"/>
      </w:tblPr>
      <w:tblGrid>
        <w:gridCol w:w="2340"/>
        <w:gridCol w:w="2340"/>
        <w:gridCol w:w="2340"/>
        <w:gridCol w:w="2340"/>
      </w:tblGrid>
      <w:tr>
        <w:tc>
          <w:tcPr>
            <w:tcW w:type="dxa" w:w="2340"/>
          </w:tcPr>
          <w:p>
            <w:pPr>
              <w:jc w:val="center"/>
            </w:pPr>
            <w:r>
              <w:rPr>
                <w:b/>
                <w:sz w:val="22"/>
              </w:rPr>
              <w:t>Feature</w:t>
            </w:r>
          </w:p>
        </w:tc>
        <w:tc>
          <w:tcPr>
            <w:tcW w:type="dxa" w:w="2340"/>
          </w:tcPr>
          <w:p>
            <w:pPr>
              <w:jc w:val="center"/>
            </w:pPr>
            <w:r>
              <w:rPr>
                <w:b/>
                <w:sz w:val="22"/>
              </w:rPr>
              <w:t>Ahrefs</w:t>
            </w:r>
          </w:p>
        </w:tc>
        <w:tc>
          <w:tcPr>
            <w:tcW w:type="dxa" w:w="2340"/>
          </w:tcPr>
          <w:p>
            <w:pPr>
              <w:jc w:val="center"/>
            </w:pPr>
            <w:r>
              <w:rPr>
                <w:b/>
                <w:sz w:val="22"/>
              </w:rPr>
              <w:t>Semrush</w:t>
            </w:r>
          </w:p>
        </w:tc>
        <w:tc>
          <w:tcPr>
            <w:tcW w:type="dxa" w:w="2340"/>
          </w:tcPr>
          <w:p>
            <w:pPr>
              <w:jc w:val="center"/>
            </w:pPr>
            <w:r>
              <w:rPr>
                <w:b/>
                <w:sz w:val="22"/>
              </w:rPr>
              <w:t>Moz Keyword Explorer</w:t>
            </w:r>
          </w:p>
        </w:tc>
      </w:tr>
      <w:tr>
        <w:tc>
          <w:tcPr>
            <w:tcW w:type="dxa" w:w="2340"/>
          </w:tcPr>
          <w:p>
            <w:pPr>
              <w:jc w:val="left"/>
            </w:pPr>
            <w:r>
              <w:rPr>
                <w:sz w:val="20"/>
              </w:rPr>
              <w:t>Primary Use Case</w:t>
            </w:r>
          </w:p>
        </w:tc>
        <w:tc>
          <w:tcPr>
            <w:tcW w:type="dxa" w:w="2340"/>
          </w:tcPr>
          <w:p>
            <w:pPr>
              <w:jc w:val="left"/>
            </w:pPr>
            <w:r>
              <w:rPr>
                <w:sz w:val="20"/>
              </w:rPr>
              <w:t>Best-in-class backlink analysis and a very strong all-around SEO tool.</w:t>
            </w:r>
          </w:p>
        </w:tc>
        <w:tc>
          <w:tcPr>
            <w:tcW w:type="dxa" w:w="2340"/>
          </w:tcPr>
          <w:p>
            <w:pPr>
              <w:jc w:val="left"/>
            </w:pPr>
            <w:r>
              <w:rPr>
                <w:sz w:val="20"/>
              </w:rPr>
              <w:t>A complete digital marketing suite with strong features for PPC, content marketing, and social media.</w:t>
            </w:r>
          </w:p>
        </w:tc>
        <w:tc>
          <w:tcPr>
            <w:tcW w:type="dxa" w:w="2340"/>
          </w:tcPr>
          <w:p>
            <w:pPr>
              <w:jc w:val="left"/>
            </w:pPr>
            <w:r>
              <w:rPr>
                <w:sz w:val="20"/>
              </w:rPr>
              <w:t>User-friendly interface with a focus on core SEO metrics and link building.</w:t>
            </w:r>
          </w:p>
        </w:tc>
      </w:tr>
      <w:tr>
        <w:tc>
          <w:tcPr>
            <w:tcW w:type="dxa" w:w="2340"/>
          </w:tcPr>
          <w:p>
            <w:pPr>
              <w:jc w:val="left"/>
            </w:pPr>
            <w:r>
              <w:rPr>
                <w:sz w:val="20"/>
              </w:rPr>
              <w:t>Keyword Difficulty Score</w:t>
            </w:r>
          </w:p>
        </w:tc>
        <w:tc>
          <w:tcPr>
            <w:tcW w:type="dxa" w:w="2340"/>
          </w:tcPr>
          <w:p>
            <w:pPr>
              <w:jc w:val="left"/>
            </w:pPr>
            <w:r>
              <w:rPr>
                <w:sz w:val="20"/>
              </w:rPr>
              <w:t>Considered one of the most accurate and reliable KD scores in the industry.</w:t>
            </w:r>
          </w:p>
        </w:tc>
        <w:tc>
          <w:tcPr>
            <w:tcW w:type="dxa" w:w="2340"/>
          </w:tcPr>
          <w:p>
            <w:pPr>
              <w:jc w:val="left"/>
            </w:pPr>
            <w:r>
              <w:rPr>
                <w:sz w:val="20"/>
              </w:rPr>
              <w:t>Provides a robust KD score and also a "Keyword Magic Tool" for deep exploration.</w:t>
            </w:r>
          </w:p>
        </w:tc>
        <w:tc>
          <w:tcPr>
            <w:tcW w:type="dxa" w:w="2340"/>
          </w:tcPr>
          <w:p>
            <w:pPr>
              <w:jc w:val="left"/>
            </w:pPr>
            <w:r>
              <w:rPr>
                <w:sz w:val="20"/>
              </w:rPr>
              <w:t>Offers a Difficulty score and a "Priority" score that combines difficulty, volume, and CTR.</w:t>
            </w:r>
          </w:p>
        </w:tc>
      </w:tr>
      <w:tr>
        <w:tc>
          <w:tcPr>
            <w:tcW w:type="dxa" w:w="2340"/>
          </w:tcPr>
          <w:p>
            <w:pPr>
              <w:jc w:val="left"/>
            </w:pPr>
            <w:r>
              <w:rPr>
                <w:sz w:val="20"/>
              </w:rPr>
              <w:t>Unique Feature</w:t>
            </w:r>
          </w:p>
        </w:tc>
        <w:tc>
          <w:tcPr>
            <w:tcW w:type="dxa" w:w="2340"/>
          </w:tcPr>
          <w:p>
            <w:pPr>
              <w:jc w:val="left"/>
            </w:pPr>
            <w:r>
              <w:rPr>
                <w:sz w:val="20"/>
              </w:rPr>
              <w:t>"Content Gap" analysis shows keywords competitors rank for but you don't. Excellent SERP overview.</w:t>
            </w:r>
          </w:p>
        </w:tc>
        <w:tc>
          <w:tcPr>
            <w:tcW w:type="dxa" w:w="2340"/>
          </w:tcPr>
          <w:p>
            <w:pPr>
              <w:jc w:val="left"/>
            </w:pPr>
            <w:r>
              <w:rPr>
                <w:sz w:val="20"/>
              </w:rPr>
              <w:t>"Keyword Gap" tool is very powerful. Also offers Topic Research and SEO Writing Assistant tools.</w:t>
            </w:r>
          </w:p>
        </w:tc>
        <w:tc>
          <w:tcPr>
            <w:tcW w:type="dxa" w:w="2340"/>
          </w:tcPr>
          <w:p>
            <w:pPr>
              <w:jc w:val="left"/>
            </w:pPr>
            <w:r>
              <w:rPr>
                <w:sz w:val="20"/>
              </w:rPr>
              <w:t>"Organic CTR" metric estimates the click-through rate for a keyword, helping prioritize.</w:t>
            </w:r>
          </w:p>
        </w:tc>
      </w:tr>
      <w:tr>
        <w:tc>
          <w:tcPr>
            <w:tcW w:type="dxa" w:w="2340"/>
          </w:tcPr>
          <w:p>
            <w:pPr>
              <w:jc w:val="left"/>
            </w:pPr>
            <w:r>
              <w:rPr>
                <w:sz w:val="20"/>
              </w:rPr>
              <w:t>Best For</w:t>
            </w:r>
          </w:p>
        </w:tc>
        <w:tc>
          <w:tcPr>
            <w:tcW w:type="dxa" w:w="2340"/>
          </w:tcPr>
          <w:p>
            <w:pPr>
              <w:jc w:val="left"/>
            </w:pPr>
            <w:r>
              <w:rPr>
                <w:sz w:val="20"/>
              </w:rPr>
              <w:t>SEO professionals and agencies who need the most accurate competitive data.</w:t>
            </w:r>
          </w:p>
        </w:tc>
        <w:tc>
          <w:tcPr>
            <w:tcW w:type="dxa" w:w="2340"/>
          </w:tcPr>
          <w:p>
            <w:pPr>
              <w:jc w:val="left"/>
            </w:pPr>
            <w:r>
              <w:rPr>
                <w:sz w:val="20"/>
              </w:rPr>
              <w:t>All-in-one marketers who manage SEO alongside other channels like PPC and content.</w:t>
            </w:r>
          </w:p>
        </w:tc>
        <w:tc>
          <w:tcPr>
            <w:tcW w:type="dxa" w:w="2340"/>
          </w:tcPr>
          <w:p>
            <w:pPr>
              <w:jc w:val="left"/>
            </w:pPr>
            <w:r>
              <w:rPr>
                <w:sz w:val="20"/>
              </w:rPr>
              <w:t>Beginners and SMBs looking for a very intuitive tool with solid core features.</w:t>
            </w:r>
          </w:p>
        </w:tc>
      </w:tr>
    </w:tbl>
    <w:p/>
    <w:p>
      <w:pPr>
        <w:pStyle w:val="Heading1"/>
      </w:pPr>
      <w:r>
        <w:t>Competitor Keyword Analysis</w:t>
      </w:r>
    </w:p>
    <w:p>
      <w:r>
        <w:t>One of the fastest ways to build a successful keyword strategy is to learn from those who are already succeeding. Competitor keyword analysis involves reverse-engineering your competitors' SEO strategies to find opportunities for your own site.</w:t>
      </w:r>
    </w:p>
    <w:p>
      <w:pPr>
        <w:pStyle w:val="Heading2"/>
      </w:pPr>
      <w:r>
        <w:t>Why Spy on Your Competitors?</w:t>
      </w:r>
    </w:p>
    <w:p>
      <w:pPr>
        <w:pStyle w:val="ListBullet"/>
      </w:pPr>
      <w:r>
        <w:t>Discover Proven Keywords: Your competitors have already spent time and money figuring out which keywords drive traffic and conversions. You can leverage their efforts to find proven winners.</w:t>
      </w:r>
    </w:p>
    <w:p>
      <w:pPr>
        <w:pStyle w:val="ListBullet"/>
      </w:pPr>
      <w:r>
        <w:t>Find Content Gaps: Identify valuable keywords that your competitors are ranking for, but you aren't targeting yet. This is a direct roadmap for new content creation.</w:t>
      </w:r>
    </w:p>
    <w:p>
      <w:pPr>
        <w:pStyle w:val="ListBullet"/>
      </w:pPr>
      <w:r>
        <w:t>Benchmark Your Performance: Understanding where you stand relative to your competition helps you set realistic goals and track your progress.</w:t>
      </w:r>
    </w:p>
    <w:p>
      <w:pPr>
        <w:pStyle w:val="Heading2"/>
      </w:pPr>
      <w:r>
        <w:t>How to Conduct a Competitor Analysis</w:t>
      </w:r>
    </w:p>
    <w:p>
      <w:pPr>
        <w:pStyle w:val="ListNumber"/>
      </w:pPr>
      <w:r>
        <w:t>Identify Your True SEO Competitors: Your business competitors aren't always your SEO competitors. Your SEO competitors are the websites that consistently appear in the search results for your target keywords. They could be direct competitors, blogs, review sites, or publications.</w:t>
      </w:r>
    </w:p>
    <w:p>
      <w:pPr>
        <w:pStyle w:val="ListNumber"/>
      </w:pPr>
      <w:r>
        <w:t>Use a Tool to Analyze Their Domain: Plug your competitor's URL into a tool like Ahrefs' Site Explorer or Semrush's Domain Overview.</w:t>
      </w:r>
    </w:p>
    <w:p>
      <w:pPr>
        <w:pStyle w:val="ListNumber"/>
      </w:pPr>
      <w:r>
        <w:t>Find Their Top Organic Keywords: Navigate to the organic keywords report. This will show you a list of all the keywords the site ranks for, along with their position, search volume, and the estimated traffic they receive from each keyword.</w:t>
      </w:r>
    </w:p>
    <w:p>
      <w:pPr>
        <w:pStyle w:val="ListNumber"/>
      </w:pPr>
      <w:r>
        <w:t>Look for the Keyword Gap: Most top-tier tools have a dedicated "Keyword Gap" or "Content Gap" feature. You can enter your domain and several competitor domains, and the tool will show you keywords that one or more of your competitors rank for, but you do not. This is one of the most actionable reports in all of SEO.</w:t>
      </w:r>
    </w:p>
    <w:p>
      <w:r>
        <w:t>By focusing on keywords where your competitors are ranking but have weak pages (e.g., outdated content, few backlinks), you can create superior content and strategically steal their traffic.</w:t>
      </w:r>
    </w:p>
    <w:p>
      <w:pPr>
        <w:pStyle w:val="Heading1"/>
      </w:pPr>
      <w:r>
        <w:t>Mapping Keywords to Your Content Strategy</w:t>
      </w:r>
    </w:p>
    <w:p>
      <w:r>
        <w:t>Finding keywords is only half the battle. The next critical step is to map these keywords to a coherent content strategy. This ensures you create the right type of content for the right keyword and organize it in a way that search engines and users can understand.</w:t>
      </w:r>
    </w:p>
    <w:p>
      <w:pPr>
        <w:pStyle w:val="Heading2"/>
      </w:pPr>
      <w:r>
        <w:t>The Concept of Keyword Mapping</w:t>
      </w:r>
    </w:p>
    <w:p>
      <w:r>
        <w:t>Keyword mapping is the process of assigning a primary target keyword (and a group of secondary keywords) to each specific page on your website. The goal is to have one canonical page for each primary target. This practice is essential for two main reasons:</w:t>
      </w:r>
    </w:p>
    <w:p>
      <w:pPr>
        <w:pStyle w:val="ListNumber"/>
      </w:pPr>
      <w:r>
        <w:t>It provides a clear content plan, telling you exactly what pages you need to create.</w:t>
      </w:r>
    </w:p>
    <w:p>
      <w:pPr>
        <w:pStyle w:val="ListNumber"/>
      </w:pPr>
      <w:r>
        <w:t>It prevents "keyword cannibalization," which occurs when multiple pages on your site compete for the same keyword, confusing search engines and diluting your authority.</w:t>
      </w:r>
    </w:p>
    <w:p>
      <w:pPr>
        <w:pStyle w:val="Heading2"/>
      </w:pPr>
      <w:r>
        <w:t>Creating Topic Clusters</w:t>
      </w:r>
    </w:p>
    <w:p>
      <w:r>
        <w:t>A highly effective way to structure your content is the "topic cluster" model. This involves creating a central, authoritative page on a broad topic (the pillar page) and then creating multiple, more detailed pages on related subtopics (the cluster content).</w:t>
      </w:r>
    </w:p>
    <w:p>
      <w:pPr>
        <w:pStyle w:val="ListBullet"/>
      </w:pPr>
      <w:r>
        <w:t>Pillar Page: This is a long-form piece of content that covers a broad topic comprehensively. It targets a high-volume, short-tail keyword. For example, a pillar page could be titled "The Ultimate Guide to Digital Marketing."</w:t>
      </w:r>
    </w:p>
    <w:p>
      <w:pPr>
        <w:pStyle w:val="ListBullet"/>
      </w:pPr>
      <w:r>
        <w:t>Cluster Content: These are shorter, more focused articles that cover a specific subtopic in great detail. They target more specific, long-tail keywords. Examples for the digital marketing pillar could be "A Beginner's Guide to SEO," "How to Run a Successful PPC Campaign," and "Email Marketing Best Practices." All of these cluster pages would link back to the main pillar page.</w:t>
      </w:r>
    </w:p>
    <w:p>
      <w:r>
        <w:t>This structure signals to Google that you have deep expertise on the overarching topic, helping all the pages in the cluster rank better.</w:t>
      </w:r>
    </w:p>
    <w:p>
      <w:pPr>
        <w:pStyle w:val="Heading2"/>
      </w:pPr>
      <w:r>
        <w:t>On-Page SEO Implementation</w:t>
      </w:r>
    </w:p>
    <w:p>
      <w:r>
        <w:t>Once you've mapped a keyword to a specific page, you need to optimize that page for the keyword. This is known as on-page SEO. Here are the most important places to include your primary keyword:</w:t>
      </w:r>
    </w:p>
    <w:p>
      <w:pPr>
        <w:pStyle w:val="ListBullet"/>
      </w:pPr>
      <w:r>
        <w:t>Title Tag: The most important placement. Try to keep your keyword near the beginning.</w:t>
      </w:r>
    </w:p>
    <w:p>
      <w:pPr>
        <w:pStyle w:val="ListBullet"/>
      </w:pPr>
      <w:r>
        <w:t>Meta Description: While not a direct ranking factor, a compelling meta description with the keyword encourages clicks.</w:t>
      </w:r>
    </w:p>
    <w:p>
      <w:pPr>
        <w:pStyle w:val="ListBullet"/>
      </w:pPr>
      <w:r>
        <w:t>URL: Keep it short, clean, and include the keyword (e.g., yourdomain.com/keyword-research-guide).</w:t>
      </w:r>
    </w:p>
    <w:p>
      <w:pPr>
        <w:pStyle w:val="ListBullet"/>
      </w:pPr>
      <w:r>
        <w:t>H1 Heading: The main title of your page should contain the keyword.</w:t>
      </w:r>
    </w:p>
    <w:p>
      <w:pPr>
        <w:pStyle w:val="ListBullet"/>
      </w:pPr>
      <w:r>
        <w:t>First 100 Words: Including your keyword naturally in the introductory paragraph signals relevance to Google early on.</w:t>
      </w:r>
    </w:p>
    <w:p>
      <w:r>
        <w:t>Remember to also sprinkle in secondary keywords and related synonyms (LSI keywords) throughout your content to provide context and avoid keyword stuffing.</w:t>
      </w:r>
    </w:p>
    <w:p>
      <w:pPr>
        <w:pStyle w:val="Heading1"/>
      </w:pPr>
      <w:r>
        <w:t>Measuring and Refining Your Keyword Strategy</w:t>
      </w:r>
    </w:p>
    <w:p>
      <w:r>
        <w:t>Keyword research is not a one-and-done task. It's an ongoing process of monitoring, learning, and adapting. Measuring your results is the only way to know what's working and where you need to improve.</w:t>
      </w:r>
    </w:p>
    <w:p>
      <w:pPr>
        <w:pStyle w:val="Heading2"/>
      </w:pPr>
      <w:r>
        <w:t>Tracking Your Rankings</w:t>
      </w:r>
    </w:p>
    <w:p>
      <w:pPr>
        <w:pStyle w:val="ListBullet"/>
      </w:pPr>
      <w:r>
        <w:t>Google Search Console: This free tool from Google is essential. The "Performance" report shows you the exact queries users are typing to find your site, along with your average position, impressions, and clicks for each query. It can reveal keywords you're ranking for that you didn't even know about.</w:t>
      </w:r>
    </w:p>
    <w:p>
      <w:pPr>
        <w:pStyle w:val="ListBullet"/>
      </w:pPr>
      <w:r>
        <w:t>Rank Tracking Tools: Paid SEO suites like Ahrefs and Semrush offer dedicated rank tracking features. You can input a list of your target keywords, and the tool will monitor your ranking positions for them over time, providing daily or weekly updates.</w:t>
      </w:r>
    </w:p>
    <w:p>
      <w:pPr>
        <w:pStyle w:val="Heading2"/>
      </w:pPr>
      <w:r>
        <w:t>When to Re-evaluate</w:t>
      </w:r>
    </w:p>
    <w:p>
      <w:r>
        <w:t>Your keyword strategy should evolve with your business and the market. Look for these triggers to revisit your research:</w:t>
      </w:r>
    </w:p>
    <w:p>
      <w:pPr>
        <w:pStyle w:val="ListBullet"/>
      </w:pPr>
      <w:r>
        <w:t>Declining Rankings: If you see a steady drop in rankings for important keywords, it might be time to refresh your content or re-evaluate the search intent.</w:t>
      </w:r>
    </w:p>
    <w:p>
      <w:pPr>
        <w:pStyle w:val="ListBullet"/>
      </w:pPr>
      <w:r>
        <w:t>New Product/Service Launches: Whenever you introduce a new offering, you need to conduct fresh keyword research to support it.</w:t>
      </w:r>
    </w:p>
    <w:p>
      <w:pPr>
        <w:pStyle w:val="ListBullet"/>
      </w:pPr>
      <w:r>
        <w:t>Shifts in Industry Trends: Use Google Trends to stay on top of your niche. A new technology or methodology could create a whole new set of keywords to target.</w:t>
      </w:r>
    </w:p>
    <w:p>
      <w:pPr>
        <w:pStyle w:val="Heading1"/>
      </w:pPr>
      <w:r>
        <w:t>Your Journey to SEO Mastery Begins with a Single Keyword</w:t>
      </w:r>
    </w:p>
    <w:p>
      <w:r>
        <w:t>We've covered a lot of ground, from the fundamental concepts of search intent to the advanced tactics of competitor analysis and content mapping. It might seem like a mountain of information, but remember that every expert was once a beginner. The core of keyword research remains simple: understand your audience and create content that genuinely helps them.</w:t>
      </w:r>
    </w:p>
    <w:p>
      <w:r>
        <w:t>Let's recap the core phases: First, you build a foundation by understanding core concepts like intent and long-tail keywords. Next, you follow a structured process of brainstorming, expanding, and analyzing your keyword list using powerful tools. Then, you strategically map those keywords to a content plan and optimize your pages. Finally, you measure your results and refine your approach over time.</w:t>
      </w:r>
    </w:p>
    <w:p>
      <w:r>
        <w:t>Success in SEO doesn't come from finding a single magic keyword. It comes from consistently applying this process, learning from your data, and committing to providing real value to your audience. Your journey starts now. Don't wait for the perfect strategy. Pick one seed keyword, open up a spreadsheet, and begin. The path to organic traffic is paved one keyword at a time.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