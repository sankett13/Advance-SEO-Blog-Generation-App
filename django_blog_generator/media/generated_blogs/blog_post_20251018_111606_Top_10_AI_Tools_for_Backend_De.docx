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 10 AI Tools for Backend Development</w:t>
      </w:r>
    </w:p>
    <w:p>
      <w:r>
        <w:t>The landscape of software development is undergoing a seismic shift, driven by the rapid advancements in artificial intelligence. Nowhere is this transformation more profound than in backend development, the intricate engine room of modern applications. Traditionally, backend engineering has been a discipline of complex logic, meticulous database management, and robust API construction. Today, AI is augmenting these core responsibilities, empowering developers to build more sophisticated, secure, and efficient systems at an unprecedented pace.</w:t>
      </w:r>
    </w:p>
    <w:p>
      <w:r>
        <w:t>AI tools are no longer a futuristic novelty; they are becoming an indispensable part of the modern developer's toolkit. They act as intelligent assistants, capable of generating boilerplate code, identifying subtle security vulnerabilities, optimizing complex database queries, and even refactoring entire codebases for better performance and maintainability. By automating repetitive and time-consuming tasks, these tools free up developers to focus on what truly matters: solving complex business problems and architecting innovative solutions.</w:t>
      </w:r>
    </w:p>
    <w:p>
      <w:r>
        <w:t>This article serves as a comprehensive guide to the most impactful AI tools available for backend developers today. We will dive deep into the top 10 platforms that are revolutionizing how server-side applications are built, tested, and maintained. From AI-powered code completion to intelligent security analysis and automated documentation, you will discover the tools that can significantly enhance your productivity, improve your code quality, and accelerate your development lifecycle.</w:t>
      </w:r>
    </w:p>
    <w:p>
      <w:pPr>
        <w:pStyle w:val="Heading1"/>
      </w:pPr>
      <w:r>
        <w:t>Understanding AI's Role in Backend Engineering</w:t>
      </w:r>
    </w:p>
    <w:p>
      <w:r>
        <w:t>Before we explore the specific tools, it's crucial to understand how AI is being applied to the core domains of backend development. AI's impact is not about replacing developers but about augmenting their capabilities. It acts as a force multiplier across several key areas:</w:t>
      </w:r>
    </w:p>
    <w:p>
      <w:pPr>
        <w:pStyle w:val="ListBullet"/>
      </w:pPr>
      <w:r>
        <w:t>Code Generation and Completion: AI models trained on vast datasets of code can predict and generate code snippets, functions, or even entire classes based on natural language prompts or existing context. This dramatically speeds up the process of writing boilerplate for APIs, data models, and service logic.</w:t>
      </w:r>
    </w:p>
    <w:p>
      <w:pPr>
        <w:pStyle w:val="ListBullet"/>
      </w:pPr>
      <w:r>
        <w:t>Debugging and Error Resolution: AI can analyze stack traces, logs, and code patterns to identify the root cause of bugs. It can suggest potential fixes, explain complex errors in plain English, and help developers resolve issues much faster than traditional debugging methods.</w:t>
      </w:r>
    </w:p>
    <w:p>
      <w:pPr>
        <w:pStyle w:val="ListBullet"/>
      </w:pPr>
      <w:r>
        <w:t>Performance Optimization: AI algorithms can monitor application performance, analyze database query execution plans, and identify bottlenecks in the code. They can then recommend specific optimizations, such as adding an index to a database table or refactoring an inefficient algorithm.</w:t>
      </w:r>
    </w:p>
    <w:p>
      <w:pPr>
        <w:pStyle w:val="ListBullet"/>
      </w:pPr>
      <w:r>
        <w:t>Security Analysis: AI-powered tools can scan code for potential security vulnerabilities, such as SQL injection or cross-site scripting (XSS), with a high degree of accuracy. They learn from vast databases of known vulnerabilities to provide proactive security hardening.</w:t>
      </w:r>
    </w:p>
    <w:p>
      <w:pPr>
        <w:pStyle w:val="ListBullet"/>
      </w:pPr>
      <w:r>
        <w:t>Automated Documentation: Creating and maintaining documentation is a critical but often neglected task. AI tools can automatically generate API documentation, code comments, and even comprehensive developer guides, ensuring that the codebase remains understandable and maintainable.</w:t>
      </w:r>
    </w:p>
    <w:p>
      <w:pPr>
        <w:pStyle w:val="Heading1"/>
      </w:pPr>
      <w:r>
        <w:t>The Top 10 AI Tools for Backend Developers</w:t>
      </w:r>
    </w:p>
    <w:p>
      <w:r>
        <w:t>Here is our curated list of the ten most influential AI tools that are making a significant impact on backend development workflows. We've selected a diverse range of tools that cover everything from coding and debugging to security and documentation.</w:t>
      </w:r>
    </w:p>
    <w:p>
      <w:pPr>
        <w:pStyle w:val="Heading2"/>
      </w:pPr>
      <w:r>
        <w:t>1. GitHub Copilot</w:t>
      </w:r>
    </w:p>
    <w:p>
      <w:r>
        <w:t>GitHub Copilot is arguably the most well-known AI coding assistant on the market. Developed by GitHub and OpenAI, it integrates directly into your IDE, such as Visual Studio Code, and provides intelligent, context-aware code suggestions. It functions like an expert pair programmer, turning natural language comments into functional code and autocompleting complex functions.</w:t>
      </w:r>
    </w:p>
    <w:p>
      <w:r>
        <w:t>Primary Use Case: AI-powered code completion and generation.</w:t>
      </w:r>
    </w:p>
    <w:p>
      <w:r>
        <w:t>Key Features:</w:t>
      </w:r>
    </w:p>
    <w:p>
      <w:pPr>
        <w:pStyle w:val="ListBullet"/>
      </w:pPr>
      <w:r>
        <w:t>Context-aware code suggestions in multiple languages.</w:t>
      </w:r>
    </w:p>
    <w:p>
      <w:pPr>
        <w:pStyle w:val="ListBullet"/>
      </w:pPr>
      <w:r>
        <w:t>Converts natural language comments into code.</w:t>
      </w:r>
    </w:p>
    <w:p>
      <w:pPr>
        <w:pStyle w:val="ListBullet"/>
      </w:pPr>
      <w:r>
        <w:t>Integrates seamlessly with popular IDEs like VS Code, PyCharm, and IntelliJ IDEA.</w:t>
      </w:r>
    </w:p>
    <w:p>
      <w:pPr>
        <w:pStyle w:val="ListBullet"/>
      </w:pPr>
      <w:r>
        <w:t>Can generate entire functions and classes from a simple prompt.</w:t>
      </w:r>
    </w:p>
    <w:p>
      <w:pPr>
        <w:pStyle w:val="ListBullet"/>
      </w:pPr>
      <w:r>
        <w:t>Helps in writing unit tests and boilerplate code quickly.</w:t>
      </w:r>
    </w:p>
    <w:p>
      <w:r>
        <w:t>How it Helps Backend Developers: For backend tasks, Copilot excels at generating boilerplate for RESTful APIs in frameworks like Express.js or Django. It can quickly create data models, database connection logic, and CRUD (Create, Read, Update, Delete) operations, saving developers hours of repetitive typing. It's also adept at suggesting complex SQL queries or ORM (Object-Relational Mapping) logic.</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Drastically accelerates coding speed</w:t>
            </w:r>
          </w:p>
        </w:tc>
        <w:tc>
          <w:tcPr>
            <w:tcW w:type="dxa" w:w="4680"/>
          </w:tcPr>
          <w:p>
            <w:pPr>
              <w:jc w:val="left"/>
            </w:pPr>
            <w:r>
              <w:rPr>
                <w:sz w:val="20"/>
              </w:rPr>
              <w:t>Suggestions can sometimes be incorrect</w:t>
            </w:r>
          </w:p>
        </w:tc>
      </w:tr>
      <w:tr>
        <w:tc>
          <w:tcPr>
            <w:tcW w:type="dxa" w:w="4680"/>
          </w:tcPr>
          <w:p>
            <w:pPr>
              <w:jc w:val="left"/>
            </w:pPr>
            <w:r>
              <w:rPr>
                <w:sz w:val="20"/>
              </w:rPr>
              <w:t>Excellent multi-language support</w:t>
            </w:r>
          </w:p>
        </w:tc>
        <w:tc>
          <w:tcPr>
            <w:tcW w:type="dxa" w:w="4680"/>
          </w:tcPr>
          <w:p>
            <w:pPr>
              <w:jc w:val="left"/>
            </w:pPr>
            <w:r>
              <w:rPr>
                <w:sz w:val="20"/>
              </w:rPr>
              <w:t>May generate insecure code if not reviewed</w:t>
            </w:r>
          </w:p>
        </w:tc>
      </w:tr>
      <w:tr>
        <w:tc>
          <w:tcPr>
            <w:tcW w:type="dxa" w:w="4680"/>
          </w:tcPr>
          <w:p>
            <w:pPr>
              <w:jc w:val="left"/>
            </w:pPr>
            <w:r>
              <w:rPr>
                <w:sz w:val="20"/>
              </w:rPr>
              <w:t>Deep IDE integration</w:t>
            </w:r>
          </w:p>
        </w:tc>
        <w:tc>
          <w:tcPr>
            <w:tcW w:type="dxa" w:w="4680"/>
          </w:tcPr>
          <w:p>
            <w:pPr>
              <w:jc w:val="left"/>
            </w:pPr>
            <w:r>
              <w:rPr>
                <w:sz w:val="20"/>
              </w:rPr>
              <w:t>Requires a paid subscription</w:t>
            </w:r>
          </w:p>
        </w:tc>
      </w:tr>
      <w:tr>
        <w:tc>
          <w:tcPr>
            <w:tcW w:type="dxa" w:w="4680"/>
          </w:tcPr>
          <w:p>
            <w:pPr>
              <w:jc w:val="left"/>
            </w:pPr>
            <w:r>
              <w:rPr>
                <w:sz w:val="20"/>
              </w:rPr>
              <w:t>Learns from your coding style</w:t>
            </w:r>
          </w:p>
        </w:tc>
        <w:tc>
          <w:tcPr>
            <w:tcW w:type="dxa" w:w="4680"/>
          </w:tcPr>
          <w:p>
            <w:pPr>
              <w:jc w:val="left"/>
            </w:pPr>
            <w:r>
              <w:rPr>
                <w:sz w:val="20"/>
              </w:rPr>
              <w:t>Privacy concerns for proprietary code</w:t>
            </w:r>
          </w:p>
        </w:tc>
      </w:tr>
    </w:tbl>
    <w:p/>
    <w:p>
      <w:pPr>
        <w:pStyle w:val="Heading2"/>
      </w:pPr>
      <w:r>
        <w:t>2. ChatGPT</w:t>
      </w:r>
    </w:p>
    <w:p>
      <w:r>
        <w:t>While not exclusively a coding tool, ChatGPT from OpenAI has become an indispensable resource for developers. Its power lies in its versatility. You can use it to brainstorm architectural designs, debug complex errors, refactor code, write documentation, or even learn a new programming language or framework. It acts as a conversational partner that can help solve a wide range of technical challenges.</w:t>
      </w:r>
    </w:p>
    <w:p>
      <w:r>
        <w:t>Primary Use Case: General-purpose problem-solving and code assistance.</w:t>
      </w:r>
    </w:p>
    <w:p>
      <w:r>
        <w:t>Key Features:</w:t>
      </w:r>
    </w:p>
    <w:p>
      <w:pPr>
        <w:pStyle w:val="ListBullet"/>
      </w:pPr>
      <w:r>
        <w:t>Natural language interface for complex queries.</w:t>
      </w:r>
    </w:p>
    <w:p>
      <w:pPr>
        <w:pStyle w:val="ListBullet"/>
      </w:pPr>
      <w:r>
        <w:t>Can explain complex code snippets and algorithms.</w:t>
      </w:r>
    </w:p>
    <w:p>
      <w:pPr>
        <w:pStyle w:val="ListBullet"/>
      </w:pPr>
      <w:r>
        <w:t>Generates code for various backend languages and frameworks.</w:t>
      </w:r>
    </w:p>
    <w:p>
      <w:pPr>
        <w:pStyle w:val="ListBullet"/>
      </w:pPr>
      <w:r>
        <w:t>Helps in writing scripts for deployment and infrastructure management.</w:t>
      </w:r>
    </w:p>
    <w:p>
      <w:pPr>
        <w:pStyle w:val="ListBullet"/>
      </w:pPr>
      <w:r>
        <w:t>Excellent for drafting API documentation and README files.</w:t>
      </w:r>
    </w:p>
    <w:p>
      <w:r>
        <w:t>How it Helps Backend Developers: A backend developer can paste a confusing error message and stack trace into ChatGPT and ask for an explanation and a potential solution. It can also be used to generate a Dockerfile for containerizing an application, write a GitHub Actions workflow for CI/CD, or create a complex regular expression for input validation.</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Extremely versatile for a wide range of tasks</w:t>
            </w:r>
          </w:p>
        </w:tc>
        <w:tc>
          <w:tcPr>
            <w:tcW w:type="dxa" w:w="4680"/>
          </w:tcPr>
          <w:p>
            <w:pPr>
              <w:jc w:val="left"/>
            </w:pPr>
            <w:r>
              <w:rPr>
                <w:sz w:val="20"/>
              </w:rPr>
              <w:t>Not a real-time tool; requires context switching</w:t>
            </w:r>
          </w:p>
        </w:tc>
      </w:tr>
      <w:tr>
        <w:tc>
          <w:tcPr>
            <w:tcW w:type="dxa" w:w="4680"/>
          </w:tcPr>
          <w:p>
            <w:pPr>
              <w:jc w:val="left"/>
            </w:pPr>
            <w:r>
              <w:rPr>
                <w:sz w:val="20"/>
              </w:rPr>
              <w:t>Provides detailed explanations and learning</w:t>
            </w:r>
          </w:p>
        </w:tc>
        <w:tc>
          <w:tcPr>
            <w:tcW w:type="dxa" w:w="4680"/>
          </w:tcPr>
          <w:p>
            <w:pPr>
              <w:jc w:val="left"/>
            </w:pPr>
            <w:r>
              <w:rPr>
                <w:sz w:val="20"/>
              </w:rPr>
              <w:t>Code may not be production-ready without modification</w:t>
            </w:r>
          </w:p>
        </w:tc>
      </w:tr>
      <w:tr>
        <w:tc>
          <w:tcPr>
            <w:tcW w:type="dxa" w:w="4680"/>
          </w:tcPr>
          <w:p>
            <w:pPr>
              <w:jc w:val="left"/>
            </w:pPr>
            <w:r>
              <w:rPr>
                <w:sz w:val="20"/>
              </w:rPr>
              <w:t>Free tier available for general use</w:t>
            </w:r>
          </w:p>
        </w:tc>
        <w:tc>
          <w:tcPr>
            <w:tcW w:type="dxa" w:w="4680"/>
          </w:tcPr>
          <w:p>
            <w:pPr>
              <w:jc w:val="left"/>
            </w:pPr>
            <w:r>
              <w:rPr>
                <w:sz w:val="20"/>
              </w:rPr>
              <w:t>Knowledge is limited to its last training data cutoff</w:t>
            </w:r>
          </w:p>
        </w:tc>
      </w:tr>
      <w:tr>
        <w:tc>
          <w:tcPr>
            <w:tcW w:type="dxa" w:w="4680"/>
          </w:tcPr>
          <w:p>
            <w:pPr>
              <w:jc w:val="left"/>
            </w:pPr>
            <w:r>
              <w:rPr>
                <w:sz w:val="20"/>
              </w:rPr>
              <w:t>Can assist with high-level architecture</w:t>
            </w:r>
          </w:p>
        </w:tc>
        <w:tc>
          <w:tcPr>
            <w:tcW w:type="dxa" w:w="4680"/>
          </w:tcPr>
          <w:p>
            <w:pPr>
              <w:jc w:val="left"/>
            </w:pPr>
            <w:r>
              <w:rPr>
                <w:sz w:val="20"/>
              </w:rPr>
              <w:t>Can produce plausible but incorrect answers ("hallucinate")</w:t>
            </w:r>
          </w:p>
        </w:tc>
      </w:tr>
    </w:tbl>
    <w:p/>
    <w:p>
      <w:pPr>
        <w:pStyle w:val="Heading2"/>
      </w:pPr>
      <w:r>
        <w:t>3. Tabnine</w:t>
      </w:r>
    </w:p>
    <w:p>
      <w:r>
        <w:t>Tabnine is another leading AI code completion tool that often draws comparisons to GitHub Copilot. It differentiates itself by focusing on privacy and personalization. Tabnine can be run locally or on a secure cloud, and it offers the ability to train a private AI model on your team's specific codebase. This allows it to provide highly relevant suggestions that adhere to your project's conventions and style.</w:t>
      </w:r>
    </w:p>
    <w:p>
      <w:r>
        <w:t>Primary Use Case: Personalized and privacy-focused AI code completion.</w:t>
      </w:r>
    </w:p>
    <w:p>
      <w:r>
        <w:t>Key Features:</w:t>
      </w:r>
    </w:p>
    <w:p>
      <w:pPr>
        <w:pStyle w:val="ListBullet"/>
      </w:pPr>
      <w:r>
        <w:t>AI models can be trained on specific repositories.</w:t>
      </w:r>
    </w:p>
    <w:p>
      <w:pPr>
        <w:pStyle w:val="ListBullet"/>
      </w:pPr>
      <w:r>
        <w:t>Runs locally, ensuring code privacy.</w:t>
      </w:r>
    </w:p>
    <w:p>
      <w:pPr>
        <w:pStyle w:val="ListBullet"/>
      </w:pPr>
      <w:r>
        <w:t>Supports a wide array of languages and IDEs.</w:t>
      </w:r>
    </w:p>
    <w:p>
      <w:pPr>
        <w:pStyle w:val="ListBullet"/>
      </w:pPr>
      <w:r>
        <w:t>Provides both short and full-function code completions.</w:t>
      </w:r>
    </w:p>
    <w:p>
      <w:pPr>
        <w:pStyle w:val="ListBullet"/>
      </w:pPr>
      <w:r>
        <w:t>Team-focused features for consistent coding standards.</w:t>
      </w:r>
    </w:p>
    <w:p>
      <w:r>
        <w:t>How it Helps Backend Developers: For teams working on large, proprietary backend systems, Tabnine's ability to learn from the existing codebase is a massive advantage. It can suggest completions for internal APIs, custom libraries, and specific database schemas, which general-purpose models might not understand. This ensures consistency and accelerates development within an established ecosystem.</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Strong focus on code privacy and security</w:t>
            </w:r>
          </w:p>
        </w:tc>
        <w:tc>
          <w:tcPr>
            <w:tcW w:type="dxa" w:w="4680"/>
          </w:tcPr>
          <w:p>
            <w:pPr>
              <w:jc w:val="left"/>
            </w:pPr>
            <w:r>
              <w:rPr>
                <w:sz w:val="20"/>
              </w:rPr>
              <w:t>Free version is less powerful than competitors</w:t>
            </w:r>
          </w:p>
        </w:tc>
      </w:tr>
      <w:tr>
        <w:tc>
          <w:tcPr>
            <w:tcW w:type="dxa" w:w="4680"/>
          </w:tcPr>
          <w:p>
            <w:pPr>
              <w:jc w:val="left"/>
            </w:pPr>
            <w:r>
              <w:rPr>
                <w:sz w:val="20"/>
              </w:rPr>
              <w:t>Personalized suggestions from your codebase</w:t>
            </w:r>
          </w:p>
        </w:tc>
        <w:tc>
          <w:tcPr>
            <w:tcW w:type="dxa" w:w="4680"/>
          </w:tcPr>
          <w:p>
            <w:pPr>
              <w:jc w:val="left"/>
            </w:pPr>
            <w:r>
              <w:rPr>
                <w:sz w:val="20"/>
              </w:rPr>
              <w:t>Can be resource-intensive when run locally</w:t>
            </w:r>
          </w:p>
        </w:tc>
      </w:tr>
      <w:tr>
        <w:tc>
          <w:tcPr>
            <w:tcW w:type="dxa" w:w="4680"/>
          </w:tcPr>
          <w:p>
            <w:pPr>
              <w:jc w:val="left"/>
            </w:pPr>
            <w:r>
              <w:rPr>
                <w:sz w:val="20"/>
              </w:rPr>
              <w:t>Helps enforce team coding standards</w:t>
            </w:r>
          </w:p>
        </w:tc>
        <w:tc>
          <w:tcPr>
            <w:tcW w:type="dxa" w:w="4680"/>
          </w:tcPr>
          <w:p>
            <w:pPr>
              <w:jc w:val="left"/>
            </w:pPr>
            <w:r>
              <w:rPr>
                <w:sz w:val="20"/>
              </w:rPr>
              <w:t>Full features require a paid enterprise plan</w:t>
            </w:r>
          </w:p>
        </w:tc>
      </w:tr>
      <w:tr>
        <w:tc>
          <w:tcPr>
            <w:tcW w:type="dxa" w:w="4680"/>
          </w:tcPr>
          <w:p>
            <w:pPr>
              <w:jc w:val="left"/>
            </w:pPr>
            <w:r>
              <w:rPr>
                <w:sz w:val="20"/>
              </w:rPr>
              <w:t>Works in environments without internet access</w:t>
            </w:r>
          </w:p>
        </w:tc>
        <w:tc>
          <w:tcPr>
            <w:tcW w:type="dxa" w:w="4680"/>
          </w:tcPr>
          <w:p>
            <w:pPr>
              <w:jc w:val="left"/>
            </w:pPr>
            <w:r>
              <w:rPr>
                <w:sz w:val="20"/>
              </w:rPr>
              <w:t>Initial setup for team models can be complex</w:t>
            </w:r>
          </w:p>
        </w:tc>
      </w:tr>
    </w:tbl>
    <w:p/>
    <w:p>
      <w:pPr>
        <w:pStyle w:val="Heading2"/>
      </w:pPr>
      <w:r>
        <w:t>4. Amazon CodeWhisperer</w:t>
      </w:r>
    </w:p>
    <w:p>
      <w:r>
        <w:t>Amazon CodeWhisperer is Amazon's answer to the AI coding assistant market. Its standout feature is its deep integration with the AWS ecosystem. It is trained on billions of lines of code, including Amazon's own internal codebases, and is optimized to provide suggestions for using AWS services and APIs, such as Lambda, S3, and DynamoDB.</w:t>
      </w:r>
    </w:p>
    <w:p>
      <w:r>
        <w:t>Primary Use Case: AI code generation with a focus on AWS services.</w:t>
      </w:r>
    </w:p>
    <w:p>
      <w:r>
        <w:t>Key Features:</w:t>
      </w:r>
    </w:p>
    <w:p>
      <w:pPr>
        <w:pStyle w:val="ListBullet"/>
      </w:pPr>
      <w:r>
        <w:t>Optimized for AWS APIs and SDKs.</w:t>
      </w:r>
    </w:p>
    <w:p>
      <w:pPr>
        <w:pStyle w:val="ListBullet"/>
      </w:pPr>
      <w:r>
        <w:t>Built-in security scanning to identify vulnerabilities.</w:t>
      </w:r>
    </w:p>
    <w:p>
      <w:pPr>
        <w:pStyle w:val="ListBullet"/>
      </w:pPr>
      <w:r>
        <w:t>Reference tracking to flag suggestions that resemble open-source training data.</w:t>
      </w:r>
    </w:p>
    <w:p>
      <w:pPr>
        <w:pStyle w:val="ListBullet"/>
      </w:pPr>
      <w:r>
        <w:t>Free for individual developers.</w:t>
      </w:r>
    </w:p>
    <w:p>
      <w:pPr>
        <w:pStyle w:val="ListBullet"/>
      </w:pPr>
      <w:r>
        <w:t>Integrates with popular IDEs like VS Code and the JetBrains suite.</w:t>
      </w:r>
    </w:p>
    <w:p>
      <w:r>
        <w:t>How it Helps Backend Developers: For developers building applications on AWS, CodeWhisperer is a game-changer. It simplifies the process of writing code that interacts with AWS services. For example, it can generate the complete Python code for a Lambda function that reads from an S3 bucket or writes to a DynamoDB table, including proper error handling and permissions logic.</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Unparalleled support for AWS services</w:t>
            </w:r>
          </w:p>
        </w:tc>
        <w:tc>
          <w:tcPr>
            <w:tcW w:type="dxa" w:w="4680"/>
          </w:tcPr>
          <w:p>
            <w:pPr>
              <w:jc w:val="left"/>
            </w:pPr>
            <w:r>
              <w:rPr>
                <w:sz w:val="20"/>
              </w:rPr>
              <w:t>Less effective for non-AWS backend development</w:t>
            </w:r>
          </w:p>
        </w:tc>
      </w:tr>
      <w:tr>
        <w:tc>
          <w:tcPr>
            <w:tcW w:type="dxa" w:w="4680"/>
          </w:tcPr>
          <w:p>
            <w:pPr>
              <w:jc w:val="left"/>
            </w:pPr>
            <w:r>
              <w:rPr>
                <w:sz w:val="20"/>
              </w:rPr>
              <w:t>Integrated security scanning is a major plus</w:t>
            </w:r>
          </w:p>
        </w:tc>
        <w:tc>
          <w:tcPr>
            <w:tcW w:type="dxa" w:w="4680"/>
          </w:tcPr>
          <w:p>
            <w:pPr>
              <w:jc w:val="left"/>
            </w:pPr>
            <w:r>
              <w:rPr>
                <w:sz w:val="20"/>
              </w:rPr>
              <w:t>Suggestions can be verbose at times</w:t>
            </w:r>
          </w:p>
        </w:tc>
      </w:tr>
      <w:tr>
        <w:tc>
          <w:tcPr>
            <w:tcW w:type="dxa" w:w="4680"/>
          </w:tcPr>
          <w:p>
            <w:pPr>
              <w:jc w:val="left"/>
            </w:pPr>
            <w:r>
              <w:rPr>
                <w:sz w:val="20"/>
              </w:rPr>
              <w:t>Free for individual use</w:t>
            </w:r>
          </w:p>
        </w:tc>
        <w:tc>
          <w:tcPr>
            <w:tcW w:type="dxa" w:w="4680"/>
          </w:tcPr>
          <w:p>
            <w:pPr>
              <w:jc w:val="left"/>
            </w:pPr>
            <w:r>
              <w:rPr>
                <w:sz w:val="20"/>
              </w:rPr>
              <w:t>Not as strong with non-mainstream languages</w:t>
            </w:r>
          </w:p>
        </w:tc>
      </w:tr>
      <w:tr>
        <w:tc>
          <w:tcPr>
            <w:tcW w:type="dxa" w:w="4680"/>
          </w:tcPr>
          <w:p>
            <w:pPr>
              <w:jc w:val="left"/>
            </w:pPr>
            <w:r>
              <w:rPr>
                <w:sz w:val="20"/>
              </w:rPr>
              <w:t>Reference tracking helps with license compliance</w:t>
            </w:r>
          </w:p>
        </w:tc>
        <w:tc>
          <w:tcPr>
            <w:tcW w:type="dxa" w:w="4680"/>
          </w:tcPr>
          <w:p>
            <w:pPr>
              <w:jc w:val="left"/>
            </w:pPr>
            <w:r>
              <w:rPr>
                <w:sz w:val="20"/>
              </w:rPr>
              <w:t>Newer to the market than some competitors</w:t>
            </w:r>
          </w:p>
        </w:tc>
      </w:tr>
    </w:tbl>
    <w:p/>
    <w:p>
      <w:pPr>
        <w:pStyle w:val="Heading2"/>
      </w:pPr>
      <w:r>
        <w:t>5. Snyk Code</w:t>
      </w:r>
    </w:p>
    <w:p>
      <w:r>
        <w:t>Security is a paramount concern in backend development. Snyk Code is a developer-first static application security testing (SAST) tool that uses AI to find and fix security vulnerabilities in real-time. It integrates directly into the development workflow, scanning code as it's written and providing actionable feedback within the IDE.</w:t>
      </w:r>
    </w:p>
    <w:p>
      <w:r>
        <w:t>Primary Use Case: AI-powered code security analysis.</w:t>
      </w:r>
    </w:p>
    <w:p>
      <w:r>
        <w:t>Key Features:</w:t>
      </w:r>
    </w:p>
    <w:p>
      <w:pPr>
        <w:pStyle w:val="ListBullet"/>
      </w:pPr>
      <w:r>
        <w:t>Real-time SAST scanning within the IDE.</w:t>
      </w:r>
    </w:p>
    <w:p>
      <w:pPr>
        <w:pStyle w:val="ListBullet"/>
      </w:pPr>
      <w:r>
        <w:t>AI-driven analysis provides high accuracy and reduces false positives.</w:t>
      </w:r>
    </w:p>
    <w:p>
      <w:pPr>
        <w:pStyle w:val="ListBullet"/>
      </w:pPr>
      <w:r>
        <w:t>Offers context and remediation advice for found vulnerabilities.</w:t>
      </w:r>
    </w:p>
    <w:p>
      <w:pPr>
        <w:pStyle w:val="ListBullet"/>
      </w:pPr>
      <w:r>
        <w:t>Integrates with source control platforms like GitHub and GitLab for automated checks.</w:t>
      </w:r>
    </w:p>
    <w:p>
      <w:pPr>
        <w:pStyle w:val="ListBullet"/>
      </w:pPr>
      <w:r>
        <w:t>Supports a wide range of languages common in backend development.</w:t>
      </w:r>
    </w:p>
    <w:p>
      <w:r>
        <w:t>How it Helps Backend Developers: Snyk Code acts as a security-focused linter on steroids. As a developer writes a database query, Snyk can immediately flag it if it's susceptible to SQL injection. It can identify insecure API endpoints, improper use of cryptographic functions, and other common backend vulnerabilities, teaching developers secure coding practices as they work.</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Proactive security, catching issues early</w:t>
            </w:r>
          </w:p>
        </w:tc>
        <w:tc>
          <w:tcPr>
            <w:tcW w:type="dxa" w:w="4680"/>
          </w:tcPr>
          <w:p>
            <w:pPr>
              <w:jc w:val="left"/>
            </w:pPr>
            <w:r>
              <w:rPr>
                <w:sz w:val="20"/>
              </w:rPr>
              <w:t>Can sometimes slow down the IDE performance</w:t>
            </w:r>
          </w:p>
        </w:tc>
      </w:tr>
      <w:tr>
        <w:tc>
          <w:tcPr>
            <w:tcW w:type="dxa" w:w="4680"/>
          </w:tcPr>
          <w:p>
            <w:pPr>
              <w:jc w:val="left"/>
            </w:pPr>
            <w:r>
              <w:rPr>
                <w:sz w:val="20"/>
              </w:rPr>
              <w:t>Excellent educational tool for secure coding</w:t>
            </w:r>
          </w:p>
        </w:tc>
        <w:tc>
          <w:tcPr>
            <w:tcW w:type="dxa" w:w="4680"/>
          </w:tcPr>
          <w:p>
            <w:pPr>
              <w:jc w:val="left"/>
            </w:pPr>
            <w:r>
              <w:rPr>
                <w:sz w:val="20"/>
              </w:rPr>
              <w:t>Advanced features are part of a paid subscription</w:t>
            </w:r>
          </w:p>
        </w:tc>
      </w:tr>
      <w:tr>
        <w:tc>
          <w:tcPr>
            <w:tcW w:type="dxa" w:w="4680"/>
          </w:tcPr>
          <w:p>
            <w:pPr>
              <w:jc w:val="left"/>
            </w:pPr>
            <w:r>
              <w:rPr>
                <w:sz w:val="20"/>
              </w:rPr>
              <w:t>Reduces false positives compared to traditional SAST</w:t>
            </w:r>
          </w:p>
        </w:tc>
        <w:tc>
          <w:tcPr>
            <w:tcW w:type="dxa" w:w="4680"/>
          </w:tcPr>
          <w:p>
            <w:pPr>
              <w:jc w:val="left"/>
            </w:pPr>
            <w:r>
              <w:rPr>
                <w:sz w:val="20"/>
              </w:rPr>
              <w:t>May require some configuration to fit team workflows</w:t>
            </w:r>
          </w:p>
        </w:tc>
      </w:tr>
      <w:tr>
        <w:tc>
          <w:tcPr>
            <w:tcW w:type="dxa" w:w="4680"/>
          </w:tcPr>
          <w:p>
            <w:pPr>
              <w:jc w:val="left"/>
            </w:pPr>
            <w:r>
              <w:rPr>
                <w:sz w:val="20"/>
              </w:rPr>
              <w:t>Deep integration into the developer workflow</w:t>
            </w:r>
          </w:p>
        </w:tc>
        <w:tc>
          <w:tcPr>
            <w:tcW w:type="dxa" w:w="4680"/>
          </w:tcPr>
          <w:p>
            <w:pPr>
              <w:jc w:val="left"/>
            </w:pPr>
            <w:r>
              <w:rPr>
                <w:sz w:val="20"/>
              </w:rPr>
              <w:t>Focus is solely on security, not code generation</w:t>
            </w:r>
          </w:p>
        </w:tc>
      </w:tr>
    </w:tbl>
    <w:p/>
    <w:p>
      <w:pPr>
        <w:pStyle w:val="Heading2"/>
      </w:pPr>
      <w:r>
        <w:t>6. MutableAI</w:t>
      </w:r>
    </w:p>
    <w:p>
      <w:r>
        <w:t>While many AI tools focus on writing new code, MutableAI specializes in improving existing code. It's an AI-powered tool designed to refactor, document, and test your codebase. It helps developers modernize legacy systems, improve code quality, and reduce technical debt, which are common challenges in long-running backend projects.</w:t>
      </w:r>
    </w:p>
    <w:p>
      <w:r>
        <w:t>Primary Use Case: AI-assisted code refactoring and quality improvement.</w:t>
      </w:r>
    </w:p>
    <w:p>
      <w:r>
        <w:t>Key Features:</w:t>
      </w:r>
    </w:p>
    <w:p>
      <w:pPr>
        <w:pStyle w:val="ListBullet"/>
      </w:pPr>
      <w:r>
        <w:t>Automated code refactoring to improve readability and performance.</w:t>
      </w:r>
    </w:p>
    <w:p>
      <w:pPr>
        <w:pStyle w:val="ListBullet"/>
      </w:pPr>
      <w:r>
        <w:t>AI-powered test generation to increase code coverage.</w:t>
      </w:r>
    </w:p>
    <w:p>
      <w:pPr>
        <w:pStyle w:val="ListBullet"/>
      </w:pPr>
      <w:r>
        <w:t>Can translate code between different programming languages.</w:t>
      </w:r>
    </w:p>
    <w:p>
      <w:pPr>
        <w:pStyle w:val="ListBullet"/>
      </w:pPr>
      <w:r>
        <w:t>Integrates with VS Code and provides a CLI tool.</w:t>
      </w:r>
    </w:p>
    <w:p>
      <w:pPr>
        <w:pStyle w:val="ListBullet"/>
      </w:pPr>
      <w:r>
        <w:t>Helps explain and document complex legacy code.</w:t>
      </w:r>
    </w:p>
    <w:p>
      <w:r>
        <w:t>How it Helps Backend Developers: Imagine you've inherited a large, poorly documented backend service written in an older version of Java. MutableAI can help by automatically generating documentation for key functions, creating unit tests to ensure stability, and suggesting refactors to modernize the code to use current best practices, all while preserving the core business logic.</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Directly addresses technical debt</w:t>
            </w:r>
          </w:p>
        </w:tc>
        <w:tc>
          <w:tcPr>
            <w:tcW w:type="dxa" w:w="4680"/>
          </w:tcPr>
          <w:p>
            <w:pPr>
              <w:jc w:val="left"/>
            </w:pPr>
            <w:r>
              <w:rPr>
                <w:sz w:val="20"/>
              </w:rPr>
              <w:t>Still an emerging tool with a growing feature set</w:t>
            </w:r>
          </w:p>
        </w:tc>
      </w:tr>
      <w:tr>
        <w:tc>
          <w:tcPr>
            <w:tcW w:type="dxa" w:w="4680"/>
          </w:tcPr>
          <w:p>
            <w:pPr>
              <w:jc w:val="left"/>
            </w:pPr>
            <w:r>
              <w:rPr>
                <w:sz w:val="20"/>
              </w:rPr>
              <w:t>Excellent for modernizing legacy systems</w:t>
            </w:r>
          </w:p>
        </w:tc>
        <w:tc>
          <w:tcPr>
            <w:tcW w:type="dxa" w:w="4680"/>
          </w:tcPr>
          <w:p>
            <w:pPr>
              <w:jc w:val="left"/>
            </w:pPr>
            <w:r>
              <w:rPr>
                <w:sz w:val="20"/>
              </w:rPr>
              <w:t>Language translation can be imperfect</w:t>
            </w:r>
          </w:p>
        </w:tc>
      </w:tr>
      <w:tr>
        <w:tc>
          <w:tcPr>
            <w:tcW w:type="dxa" w:w="4680"/>
          </w:tcPr>
          <w:p>
            <w:pPr>
              <w:jc w:val="left"/>
            </w:pPr>
            <w:r>
              <w:rPr>
                <w:sz w:val="20"/>
              </w:rPr>
              <w:t>Test generation saves significant time</w:t>
            </w:r>
          </w:p>
        </w:tc>
        <w:tc>
          <w:tcPr>
            <w:tcW w:type="dxa" w:w="4680"/>
          </w:tcPr>
          <w:p>
            <w:pPr>
              <w:jc w:val="left"/>
            </w:pPr>
            <w:r>
              <w:rPr>
                <w:sz w:val="20"/>
              </w:rPr>
              <w:t>Requires careful review of suggested changes</w:t>
            </w:r>
          </w:p>
        </w:tc>
      </w:tr>
      <w:tr>
        <w:tc>
          <w:tcPr>
            <w:tcW w:type="dxa" w:w="4680"/>
          </w:tcPr>
          <w:p>
            <w:pPr>
              <w:jc w:val="left"/>
            </w:pPr>
            <w:r>
              <w:rPr>
                <w:sz w:val="20"/>
              </w:rPr>
              <w:t>Improves long-term code maintainability</w:t>
            </w:r>
          </w:p>
        </w:tc>
        <w:tc>
          <w:tcPr>
            <w:tcW w:type="dxa" w:w="4680"/>
          </w:tcPr>
          <w:p>
            <w:pPr>
              <w:jc w:val="left"/>
            </w:pPr>
            <w:r>
              <w:rPr>
                <w:sz w:val="20"/>
              </w:rPr>
              <w:t>Subscription-based pricing model</w:t>
            </w:r>
          </w:p>
        </w:tc>
      </w:tr>
    </w:tbl>
    <w:p/>
    <w:p>
      <w:pPr>
        <w:pStyle w:val="Heading2"/>
      </w:pPr>
      <w:r>
        <w:t>7. Mintlify</w:t>
      </w:r>
    </w:p>
    <w:p>
      <w:r>
        <w:t>Documentation is the backbone of a good backend system, especially for APIs that will be consumed by other services or frontend applications. Mintlify is an AI-powered tool that automates the creation of beautiful, interactive, and easy-to-maintain documentation. It reads your code and comments to generate comprehensive documentation automatically.</w:t>
      </w:r>
    </w:p>
    <w:p>
      <w:r>
        <w:t>Primary Use Case: Automated documentation generation.</w:t>
      </w:r>
    </w:p>
    <w:p>
      <w:r>
        <w:t>Key Features:</w:t>
      </w:r>
    </w:p>
    <w:p>
      <w:pPr>
        <w:pStyle w:val="ListBullet"/>
      </w:pPr>
      <w:r>
        <w:t>Scans code (e.g., JSDoc, DocStrings) to generate documentation.</w:t>
      </w:r>
    </w:p>
    <w:p>
      <w:pPr>
        <w:pStyle w:val="ListBullet"/>
      </w:pPr>
      <w:r>
        <w:t>Creates a hosted, searchable, and well-designed documentation site.</w:t>
      </w:r>
    </w:p>
    <w:p>
      <w:pPr>
        <w:pStyle w:val="ListBullet"/>
      </w:pPr>
      <w:r>
        <w:t>AI-powered writer can improve existing documentation.</w:t>
      </w:r>
    </w:p>
    <w:p>
      <w:pPr>
        <w:pStyle w:val="ListBullet"/>
      </w:pPr>
      <w:r>
        <w:t>Integrates with CI/CD pipelines to keep docs continuously updated.</w:t>
      </w:r>
    </w:p>
    <w:p>
      <w:pPr>
        <w:pStyle w:val="ListBullet"/>
      </w:pPr>
      <w:r>
        <w:t>Provides analytics on how users interact with the documentation.</w:t>
      </w:r>
    </w:p>
    <w:p>
      <w:r>
        <w:t>How it Helps Backend Developers: For a team building a new microservice, Mintlify can be configured to automatically update the API documentation every time new code is pushed to the main branch. This ensures that the documentation is never out of sync with the actual implementation, solving a massive pain point for both the developers maintaining the service and the clients consuming it.</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Solves the problem of outdated documentation</w:t>
            </w:r>
          </w:p>
        </w:tc>
        <w:tc>
          <w:tcPr>
            <w:tcW w:type="dxa" w:w="4680"/>
          </w:tcPr>
          <w:p>
            <w:pPr>
              <w:jc w:val="left"/>
            </w:pPr>
            <w:r>
              <w:rPr>
                <w:sz w:val="20"/>
              </w:rPr>
              <w:t>Primarily focused on documentation, not code itself</w:t>
            </w:r>
          </w:p>
        </w:tc>
      </w:tr>
      <w:tr>
        <w:tc>
          <w:tcPr>
            <w:tcW w:type="dxa" w:w="4680"/>
          </w:tcPr>
          <w:p>
            <w:pPr>
              <w:jc w:val="left"/>
            </w:pPr>
            <w:r>
              <w:rPr>
                <w:sz w:val="20"/>
              </w:rPr>
              <w:t>Produces high-quality, user-friendly sites</w:t>
            </w:r>
          </w:p>
        </w:tc>
        <w:tc>
          <w:tcPr>
            <w:tcW w:type="dxa" w:w="4680"/>
          </w:tcPr>
          <w:p>
            <w:pPr>
              <w:jc w:val="left"/>
            </w:pPr>
            <w:r>
              <w:rPr>
                <w:sz w:val="20"/>
              </w:rPr>
              <w:t>Free tier has limitations</w:t>
            </w:r>
          </w:p>
        </w:tc>
      </w:tr>
      <w:tr>
        <w:tc>
          <w:tcPr>
            <w:tcW w:type="dxa" w:w="4680"/>
          </w:tcPr>
          <w:p>
            <w:pPr>
              <w:jc w:val="left"/>
            </w:pPr>
            <w:r>
              <w:rPr>
                <w:sz w:val="20"/>
              </w:rPr>
              <w:t>Continuous documentation via CI/CD</w:t>
            </w:r>
          </w:p>
        </w:tc>
        <w:tc>
          <w:tcPr>
            <w:tcW w:type="dxa" w:w="4680"/>
          </w:tcPr>
          <w:p>
            <w:pPr>
              <w:jc w:val="left"/>
            </w:pPr>
            <w:r>
              <w:rPr>
                <w:sz w:val="20"/>
              </w:rPr>
              <w:t>Can require well-commented code for best results</w:t>
            </w:r>
          </w:p>
        </w:tc>
      </w:tr>
      <w:tr>
        <w:tc>
          <w:tcPr>
            <w:tcW w:type="dxa" w:w="4680"/>
          </w:tcPr>
          <w:p>
            <w:pPr>
              <w:jc w:val="left"/>
            </w:pPr>
            <w:r>
              <w:rPr>
                <w:sz w:val="20"/>
              </w:rPr>
              <w:t>Improves the developer experience for API users</w:t>
            </w:r>
          </w:p>
        </w:tc>
        <w:tc>
          <w:tcPr>
            <w:tcW w:type="dxa" w:w="4680"/>
          </w:tcPr>
          <w:p>
            <w:pPr>
              <w:jc w:val="left"/>
            </w:pPr>
            <w:r>
              <w:rPr>
                <w:sz w:val="20"/>
              </w:rPr>
              <w:t>Customization options may be limited for some users</w:t>
            </w:r>
          </w:p>
        </w:tc>
      </w:tr>
    </w:tbl>
    <w:p/>
    <w:p>
      <w:pPr>
        <w:pStyle w:val="Heading2"/>
      </w:pPr>
      <w:r>
        <w:t>8. Datadog Watchdog</w:t>
      </w:r>
    </w:p>
    <w:p>
      <w:r>
        <w:t>Moving from development to production, Datadog is a leading observability platform. Its AI-powered feature, Watchdog, automatically monitors performance metrics, logs, and traces from your backend services. It uses machine learning to detect anomalies and identify the root cause of issues without requiring manual configuration or threshold setting.</w:t>
      </w:r>
    </w:p>
    <w:p>
      <w:r>
        <w:t>Primary Use Case: AI-driven anomaly detection and root cause analysis in production.</w:t>
      </w:r>
    </w:p>
    <w:p>
      <w:r>
        <w:t>Key Features:</w:t>
      </w:r>
    </w:p>
    <w:p>
      <w:pPr>
        <w:pStyle w:val="ListBullet"/>
      </w:pPr>
      <w:r>
        <w:t>Automatically surfaces performance and availability issues.</w:t>
      </w:r>
    </w:p>
    <w:p>
      <w:pPr>
        <w:pStyle w:val="ListBullet"/>
      </w:pPr>
      <w:r>
        <w:t>Correlates anomalies across different parts of the stack.</w:t>
      </w:r>
    </w:p>
    <w:p>
      <w:pPr>
        <w:pStyle w:val="ListBullet"/>
      </w:pPr>
      <w:r>
        <w:t>Identifies underlying causes of problems, such as a faulty code deploy or infrastructure issue.</w:t>
      </w:r>
    </w:p>
    <w:p>
      <w:pPr>
        <w:pStyle w:val="ListBullet"/>
      </w:pPr>
      <w:r>
        <w:t>Requires no manual setup of alerts for many common problems.</w:t>
      </w:r>
    </w:p>
    <w:p>
      <w:pPr>
        <w:pStyle w:val="ListBullet"/>
      </w:pPr>
      <w:r>
        <w:t>Learns the normal behavior of your application over time.</w:t>
      </w:r>
    </w:p>
    <w:p>
      <w:r>
        <w:t>How it Helps Backend Developers: If a recent deployment introduces a memory leak in a backend service, Watchdog can detect the abnormal memory consumption pattern. It can then correlate this with the deployment event and even point to the specific code commit that likely caused the issue, drastically reducing the mean time to resolution (MTTR).</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Proactive problem detection in production</w:t>
            </w:r>
          </w:p>
        </w:tc>
        <w:tc>
          <w:tcPr>
            <w:tcW w:type="dxa" w:w="4680"/>
          </w:tcPr>
          <w:p>
            <w:pPr>
              <w:jc w:val="left"/>
            </w:pPr>
            <w:r>
              <w:rPr>
                <w:sz w:val="20"/>
              </w:rPr>
              <w:t>Datadog can be expensive at scale</w:t>
            </w:r>
          </w:p>
        </w:tc>
      </w:tr>
      <w:tr>
        <w:tc>
          <w:tcPr>
            <w:tcW w:type="dxa" w:w="4680"/>
          </w:tcPr>
          <w:p>
            <w:pPr>
              <w:jc w:val="left"/>
            </w:pPr>
            <w:r>
              <w:rPr>
                <w:sz w:val="20"/>
              </w:rPr>
              <w:t>Reduces alert fatigue from noisy monitors</w:t>
            </w:r>
          </w:p>
        </w:tc>
        <w:tc>
          <w:tcPr>
            <w:tcW w:type="dxa" w:w="4680"/>
          </w:tcPr>
          <w:p>
            <w:pPr>
              <w:jc w:val="left"/>
            </w:pPr>
            <w:r>
              <w:rPr>
                <w:sz w:val="20"/>
              </w:rPr>
              <w:t>Requires proper instrumentation of your application</w:t>
            </w:r>
          </w:p>
        </w:tc>
      </w:tr>
      <w:tr>
        <w:tc>
          <w:tcPr>
            <w:tcW w:type="dxa" w:w="4680"/>
          </w:tcPr>
          <w:p>
            <w:pPr>
              <w:jc w:val="left"/>
            </w:pPr>
            <w:r>
              <w:rPr>
                <w:sz w:val="20"/>
              </w:rPr>
              <w:t>Speeds up troubleshooting and debugging</w:t>
            </w:r>
          </w:p>
        </w:tc>
        <w:tc>
          <w:tcPr>
            <w:tcW w:type="dxa" w:w="4680"/>
          </w:tcPr>
          <w:p>
            <w:pPr>
              <w:jc w:val="left"/>
            </w:pPr>
            <w:r>
              <w:rPr>
                <w:sz w:val="20"/>
              </w:rPr>
              <w:t>Can have a steep learning curve for new users</w:t>
            </w:r>
          </w:p>
        </w:tc>
      </w:tr>
      <w:tr>
        <w:tc>
          <w:tcPr>
            <w:tcW w:type="dxa" w:w="4680"/>
          </w:tcPr>
          <w:p>
            <w:pPr>
              <w:jc w:val="left"/>
            </w:pPr>
            <w:r>
              <w:rPr>
                <w:sz w:val="20"/>
              </w:rPr>
              <w:t>Provides a holistic view of application health</w:t>
            </w:r>
          </w:p>
        </w:tc>
        <w:tc>
          <w:tcPr>
            <w:tcW w:type="dxa" w:w="4680"/>
          </w:tcPr>
          <w:p>
            <w:pPr>
              <w:jc w:val="left"/>
            </w:pPr>
            <w:r>
              <w:rPr>
                <w:sz w:val="20"/>
              </w:rPr>
              <w:t>AI is a feature within a larger, complex platform</w:t>
            </w:r>
          </w:p>
        </w:tc>
      </w:tr>
    </w:tbl>
    <w:p/>
    <w:p>
      <w:pPr>
        <w:pStyle w:val="Heading2"/>
      </w:pPr>
      <w:r>
        <w:t>9. Buildt</w:t>
      </w:r>
    </w:p>
    <w:p>
      <w:r>
        <w:t>Large backend codebases can be incredibly difficult to navigate, especially for new developers joining a team. Buildt is an AI-powered search engine for your code. It allows developers to search their codebase using natural language, asking questions like "where is user authentication handled?" or "how do we process payments?" It understands the semantics of the code to provide accurate and relevant results.</w:t>
      </w:r>
    </w:p>
    <w:p>
      <w:r>
        <w:t>Primary Use Case: AI-powered semantic code search and comprehension.</w:t>
      </w:r>
    </w:p>
    <w:p>
      <w:r>
        <w:t>Key Features:</w:t>
      </w:r>
    </w:p>
    <w:p>
      <w:pPr>
        <w:pStyle w:val="ListBullet"/>
      </w:pPr>
      <w:r>
        <w:t>Natural language search for code functionality.</w:t>
      </w:r>
    </w:p>
    <w:p>
      <w:pPr>
        <w:pStyle w:val="ListBullet"/>
      </w:pPr>
      <w:r>
        <w:t>VS Code extension for in-editor searching.</w:t>
      </w:r>
    </w:p>
    <w:p>
      <w:pPr>
        <w:pStyle w:val="ListBullet"/>
      </w:pPr>
      <w:r>
        <w:t>Helps developers understand and navigate unfamiliar codebases.</w:t>
      </w:r>
    </w:p>
    <w:p>
      <w:pPr>
        <w:pStyle w:val="ListBullet"/>
      </w:pPr>
      <w:r>
        <w:t>Can find code snippets based on what they do, not just keywords.</w:t>
      </w:r>
    </w:p>
    <w:p>
      <w:pPr>
        <w:pStyle w:val="ListBullet"/>
      </w:pPr>
      <w:r>
        <w:t>Supports multiple languages.</w:t>
      </w:r>
    </w:p>
    <w:p>
      <w:r>
        <w:t>How it Helps Backend Developers: When a developer needs to fix a bug in a complex, unfamiliar microservice, they can use Buildt to quickly locate the relevant sections of code. Instead of manually tracing function calls, they can simply ask Buildt where a specific piece of business logic is implemented, getting them to the right place in seconds.</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Drastically reduces time to understand code</w:t>
            </w:r>
          </w:p>
        </w:tc>
        <w:tc>
          <w:tcPr>
            <w:tcW w:type="dxa" w:w="4680"/>
          </w:tcPr>
          <w:p>
            <w:pPr>
              <w:jc w:val="left"/>
            </w:pPr>
            <w:r>
              <w:rPr>
                <w:sz w:val="20"/>
              </w:rPr>
              <w:t>Still a relatively new tool in the market</w:t>
            </w:r>
          </w:p>
        </w:tc>
      </w:tr>
      <w:tr>
        <w:tc>
          <w:tcPr>
            <w:tcW w:type="dxa" w:w="4680"/>
          </w:tcPr>
          <w:p>
            <w:pPr>
              <w:jc w:val="left"/>
            </w:pPr>
            <w:r>
              <w:rPr>
                <w:sz w:val="20"/>
              </w:rPr>
              <w:t>Great for onboarding new team members</w:t>
            </w:r>
          </w:p>
        </w:tc>
        <w:tc>
          <w:tcPr>
            <w:tcW w:type="dxa" w:w="4680"/>
          </w:tcPr>
          <w:p>
            <w:pPr>
              <w:jc w:val="left"/>
            </w:pPr>
            <w:r>
              <w:rPr>
                <w:sz w:val="20"/>
              </w:rPr>
              <w:t>Effectiveness depends on the codebase's structure</w:t>
            </w:r>
          </w:p>
        </w:tc>
      </w:tr>
      <w:tr>
        <w:tc>
          <w:tcPr>
            <w:tcW w:type="dxa" w:w="4680"/>
          </w:tcPr>
          <w:p>
            <w:pPr>
              <w:jc w:val="left"/>
            </w:pPr>
            <w:r>
              <w:rPr>
                <w:sz w:val="20"/>
              </w:rPr>
              <w:t>Improves developer productivity on large projects</w:t>
            </w:r>
          </w:p>
        </w:tc>
        <w:tc>
          <w:tcPr>
            <w:tcW w:type="dxa" w:w="4680"/>
          </w:tcPr>
          <w:p>
            <w:pPr>
              <w:jc w:val="left"/>
            </w:pPr>
            <w:r>
              <w:rPr>
                <w:sz w:val="20"/>
              </w:rPr>
              <w:t>Requires access to your source code</w:t>
            </w:r>
          </w:p>
        </w:tc>
      </w:tr>
      <w:tr>
        <w:tc>
          <w:tcPr>
            <w:tcW w:type="dxa" w:w="4680"/>
          </w:tcPr>
          <w:p>
            <w:pPr>
              <w:jc w:val="left"/>
            </w:pPr>
            <w:r>
              <w:rPr>
                <w:sz w:val="20"/>
              </w:rPr>
              <w:t>Intuitive natural language interface</w:t>
            </w:r>
          </w:p>
        </w:tc>
        <w:tc>
          <w:tcPr>
            <w:tcW w:type="dxa" w:w="4680"/>
          </w:tcPr>
          <w:p>
            <w:pPr>
              <w:jc w:val="left"/>
            </w:pPr>
            <w:r>
              <w:rPr>
                <w:sz w:val="20"/>
              </w:rPr>
              <w:t>May not support all niche programming languages</w:t>
            </w:r>
          </w:p>
        </w:tc>
      </w:tr>
    </w:tbl>
    <w:p/>
    <w:p>
      <w:pPr>
        <w:pStyle w:val="Heading2"/>
      </w:pPr>
      <w:r>
        <w:t>10. Stepsize AI</w:t>
      </w:r>
    </w:p>
    <w:p>
      <w:r>
        <w:t>Technical debt is the silent killer of many software projects. Stepsize AI is a tool designed specifically to help development teams manage and prioritize technical debt. It integrates with issue trackers like Jira and editors like VS Code to identify, track, and resolve issues in the codebase that hinder development velocity.</w:t>
      </w:r>
    </w:p>
    <w:p>
      <w:r>
        <w:t>Primary Use Case: AI-assisted technical debt management.</w:t>
      </w:r>
    </w:p>
    <w:p>
      <w:r>
        <w:t>Key Features:</w:t>
      </w:r>
    </w:p>
    <w:p>
      <w:pPr>
        <w:pStyle w:val="ListBullet"/>
      </w:pPr>
      <w:r>
        <w:t>Identifies code that is difficult to work with (e.g., high churn, high complexity).</w:t>
      </w:r>
    </w:p>
    <w:p>
      <w:pPr>
        <w:pStyle w:val="ListBullet"/>
      </w:pPr>
      <w:r>
        <w:t>Links code issues directly to project management tools.</w:t>
      </w:r>
    </w:p>
    <w:p>
      <w:pPr>
        <w:pStyle w:val="ListBullet"/>
      </w:pPr>
      <w:r>
        <w:t>Helps teams prioritize which technical debt to address first.</w:t>
      </w:r>
    </w:p>
    <w:p>
      <w:pPr>
        <w:pStyle w:val="ListBullet"/>
      </w:pPr>
      <w:r>
        <w:t>Provides data and metrics to make the business case for refactoring.</w:t>
      </w:r>
    </w:p>
    <w:p>
      <w:pPr>
        <w:pStyle w:val="ListBullet"/>
      </w:pPr>
      <w:r>
        <w:t>Facilitates collaboration on code quality improvements.</w:t>
      </w:r>
    </w:p>
    <w:p>
      <w:r>
        <w:t>How it Helps Backend Developers: Stepsize can analyze a backend monolith and highlight modules that are consistently the source of bugs or are slowing down new feature development. It provides the data needed for a backend team to argue for a dedicated refactoring sprint, showing management exactly how much time is being lost due to specific areas of technical debt.</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Makes technical debt visible and actionable</w:t>
            </w:r>
          </w:p>
        </w:tc>
        <w:tc>
          <w:tcPr>
            <w:tcW w:type="dxa" w:w="4680"/>
          </w:tcPr>
          <w:p>
            <w:pPr>
              <w:jc w:val="left"/>
            </w:pPr>
            <w:r>
              <w:rPr>
                <w:sz w:val="20"/>
              </w:rPr>
              <w:t>Requires integration with multiple other tools</w:t>
            </w:r>
          </w:p>
        </w:tc>
      </w:tr>
      <w:tr>
        <w:tc>
          <w:tcPr>
            <w:tcW w:type="dxa" w:w="4680"/>
          </w:tcPr>
          <w:p>
            <w:pPr>
              <w:jc w:val="left"/>
            </w:pPr>
            <w:r>
              <w:rPr>
                <w:sz w:val="20"/>
              </w:rPr>
              <w:t>Helps prioritize high-impact refactoring</w:t>
            </w:r>
          </w:p>
        </w:tc>
        <w:tc>
          <w:tcPr>
            <w:tcW w:type="dxa" w:w="4680"/>
          </w:tcPr>
          <w:p>
            <w:pPr>
              <w:jc w:val="left"/>
            </w:pPr>
            <w:r>
              <w:rPr>
                <w:sz w:val="20"/>
              </w:rPr>
              <w:t>The value is realized over the long term, not instantly</w:t>
            </w:r>
          </w:p>
        </w:tc>
      </w:tr>
      <w:tr>
        <w:tc>
          <w:tcPr>
            <w:tcW w:type="dxa" w:w="4680"/>
          </w:tcPr>
          <w:p>
            <w:pPr>
              <w:jc w:val="left"/>
            </w:pPr>
            <w:r>
              <w:rPr>
                <w:sz w:val="20"/>
              </w:rPr>
              <w:t>Connects code quality to business impact</w:t>
            </w:r>
          </w:p>
        </w:tc>
        <w:tc>
          <w:tcPr>
            <w:tcW w:type="dxa" w:w="4680"/>
          </w:tcPr>
          <w:p>
            <w:pPr>
              <w:jc w:val="left"/>
            </w:pPr>
            <w:r>
              <w:rPr>
                <w:sz w:val="20"/>
              </w:rPr>
              <w:t>Can create additional process overhead if not managed well</w:t>
            </w:r>
          </w:p>
        </w:tc>
      </w:tr>
      <w:tr>
        <w:tc>
          <w:tcPr>
            <w:tcW w:type="dxa" w:w="4680"/>
          </w:tcPr>
          <w:p>
            <w:pPr>
              <w:jc w:val="left"/>
            </w:pPr>
            <w:r>
              <w:rPr>
                <w:sz w:val="20"/>
              </w:rPr>
              <w:t>Fosters a culture of code quality</w:t>
            </w:r>
          </w:p>
        </w:tc>
        <w:tc>
          <w:tcPr>
            <w:tcW w:type="dxa" w:w="4680"/>
          </w:tcPr>
          <w:p>
            <w:pPr>
              <w:jc w:val="left"/>
            </w:pPr>
            <w:r>
              <w:rPr>
                <w:sz w:val="20"/>
              </w:rPr>
              <w:t>Pricing is based on the number of developers</w:t>
            </w:r>
          </w:p>
        </w:tc>
      </w:tr>
    </w:tbl>
    <w:p/>
    <w:p>
      <w:pPr>
        <w:pStyle w:val="Heading1"/>
      </w:pPr>
      <w:r>
        <w:t>Conclusion: Embracing the AI-Powered Future of Backend Development</w:t>
      </w:r>
    </w:p>
    <w:p>
      <w:r>
        <w:t>The integration of artificial intelligence into backend development is not a passing trend; it is the new standard for building high-quality software efficiently. The ten tools we've explored represent the cutting edge of this revolution, each offering a unique way to augment the skills of a backend developer. From accelerating code creation with GitHub Copilot and Tabnine to ensuring rock-solid security with Snyk and maintaining production stability with Datadog Watchdog, AI is enhancing every stage of the development lifecycle.</w:t>
      </w:r>
    </w:p>
    <w:p>
      <w:r>
        <w:t>Adopting these tools allows developers to offload cognitive-heavy but low-creativity tasks, such as writing boilerplate code, hunting for bugs, or creating documentation. This shift enables a greater focus on architectural design, complex problem-solving, and delivering business value. The future of backend engineering lies in a symbiotic relationship between human ingenuity and artificial intelligence, where developers leverage AI as a powerful partner to build the robust, scalable, and secure systems of tomorrow.</w:t>
      </w:r>
    </w:p>
    <w:p>
      <w:pPr>
        <w:pStyle w:val="Heading1"/>
      </w:pPr>
      <w:r>
        <w:t>Frequently Asked Questions</w:t>
      </w:r>
    </w:p>
    <w:p>
      <w:pPr>
        <w:pStyle w:val="Heading2"/>
      </w:pPr>
      <w:r>
        <w:t>Can AI replace backend developers?</w:t>
      </w:r>
    </w:p>
    <w:p>
      <w:r>
        <w:t>No, AI is not poised to replace backend developers. Instead, it is an augmentation tool that handles repetitive tasks, allowing developers to focus on higher-level responsibilities like system architecture, complex business logic, and strategic decision-making. The role of the developer is evolving to become more of a system architect and problem solver, with AI as a powerful assistant.</w:t>
      </w:r>
    </w:p>
    <w:p>
      <w:pPr>
        <w:pStyle w:val="Heading2"/>
      </w:pPr>
      <w:r>
        <w:t>Is AI-generated code secure and reliable?</w:t>
      </w:r>
    </w:p>
    <w:p>
      <w:r>
        <w:t>AI-generated code should always be treated as a first draft that requires human review. While tools are improving, they can sometimes produce code that is inefficient, contains subtle bugs, or has security vulnerabilities. It is the developer's responsibility to understand, test, and validate any code generated by an AI. Using a dedicated security tool like Snyk in conjunction with a code generator is a best practice.</w:t>
      </w:r>
    </w:p>
    <w:p>
      <w:pPr>
        <w:pStyle w:val="Heading2"/>
      </w:pPr>
      <w:r>
        <w:t>How do these AI tools handle complex business logic?</w:t>
      </w:r>
    </w:p>
    <w:p>
      <w:r>
        <w:t>AI tools are generally very good at generating boilerplate, standard algorithms, and code based on well-defined patterns. For highly specific or novel business logic, their effectiveness can vary. They are best used to build the scaffolding and standard components of an application, while the developer focuses on implementing the unique, core business rules that define the application's value.</w:t>
      </w:r>
    </w:p>
    <w:p>
      <w:pPr>
        <w:pStyle w:val="Heading2"/>
      </w:pPr>
      <w:r>
        <w:t>What is the learning curve for adopting these AI tools?</w:t>
      </w:r>
    </w:p>
    <w:p>
      <w:r>
        <w:t>Most modern AI coding assistants, like GitHub Copilot or Tabnine, are designed for ease of use and integrate directly into the IDE as extensions. The basic learning curve is very low, as they start providing suggestions immediately. Mastering them involves learning how to write effective prompts and comments to get the most accurate and useful code. Tools for security or observability may have a steeper learning curve as they are part of larger, more complex platforms.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