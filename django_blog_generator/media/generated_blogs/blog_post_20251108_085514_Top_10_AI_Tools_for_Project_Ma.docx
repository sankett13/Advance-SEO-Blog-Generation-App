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Project Management</w:t>
      </w:r>
    </w:p>
    <w:p>
      <w:pPr>
        <w:pStyle w:val="Heading2"/>
      </w:pPr>
      <w:r>
        <w:t>The AI Revolution in Project Management: Navigating the Future of Work</w:t>
      </w:r>
    </w:p>
    <w:p>
      <w:r>
        <w:t>Modern projects are characterized by increasing complexity, tighter deadlines, and a constant demand for innovation. Project managers today face unprecedented challenges, often struggling with traditional methods that fall short in terms of efficiency, accurate prediction, and optimal resource utilization. The sheer volume of data, the dynamic nature of team collaboration, and the need for proactive risk management can overwhelm even the most seasoned professionals. This is where artificial intelligence steps in as a transformative force. AI offers powerful automations and profound insights, fundamentally reshaping how projects are planned, executed, and delivered. So, can I use AI for project management? Absolutely. AI tools for project management are not just a futuristic concept; they are here, changing the game by providing intelligent assistance and streamlining workflows. This comprehensive guide will introduce you to the best AI project management tools, help you understand how to choose the right one, and highlight key considerations for integrating these advanced AI tools into your operations.</w:t>
      </w:r>
    </w:p>
    <w:p>
      <w:pPr>
        <w:pStyle w:val="Heading2"/>
      </w:pPr>
      <w:r>
        <w:t>Understanding AI in Project Management: Benefits and Scope</w:t>
      </w:r>
    </w:p>
    <w:p>
      <w:r>
        <w:t>AI in project management encompasses the application of artificial intelligence technologies, including machine learning, natural language processing, and predictive analytics, to enhance various aspects of project delivery. At its core, AI project management software is designed to automate routine tasks, provide data-driven insights, and improve decision-making throughout the project lifecycle. What does AI project management software do? It offers a suite of capabilities that significantly boost project success rates.</w:t>
      </w:r>
    </w:p>
    <w:p>
      <w:r>
        <w:t>The core benefits are manifold: enhanced decision-making through predictive analytics, improved efficiency via AI-powered automation project management, and proactive predictive risk management that identifies potential roadblocks before they materialize. AI also excels at optimized resource allocation, ensuring that team members are assigned tasks based on their skills and availability, thereby improving team workload capacity. Furthermore, AI-assisted goal setting project creation helps define clear objectives and break them down into manageable steps. The scope of AI's impact is broad, ranging from intelligent scheduling and budget forecasting to automated reporting and communication. While AI offers immense potential, it's crucial to set realistic expectations; it augments human capabilities rather than replacing them entirely, providing a powerful co-pilot for project success.</w:t>
      </w:r>
    </w:p>
    <w:p>
      <w:pPr>
        <w:pStyle w:val="Heading2"/>
      </w:pPr>
      <w:r>
        <w:t>The Top 10 AI Tools for Project Management in 2024</w:t>
      </w:r>
    </w:p>
    <w:p>
      <w:r>
        <w:t>The market for AI project management tools is rapidly expanding, offering a diverse array of solutions tailored to different needs and project methodologies. This curated selection represents some of the best AI project management tools available today, designed to empower teams and streamline complex workflows. Whether you're looking for AI project management tools for teams, solutions with integrated AI writing, or robust Kanban AI project management capabilities, this list provides a starting point for evaluating and ranking AI project management tools.</w:t>
      </w:r>
    </w:p>
    <w:p>
      <w:pPr>
        <w:pStyle w:val="Heading3"/>
      </w:pPr>
      <w:r>
        <w:t>1. **ClickUp AI**</w:t>
      </w:r>
    </w:p>
    <w:p>
      <w:r>
        <w:t>*   Overview: ClickUp is a versatile project management platform that has integrated AI capabilities to enhance productivity across various project types. It's known for its highly customizable features and ability to consolidate multiple tools into one workspace.</w:t>
      </w:r>
    </w:p>
    <w:p>
      <w:r>
        <w:t>*   Key AI Features: ClickUp AI offers integrated AI writing for generating task descriptions, summaries, and even emails. It provides AI-assisted goal setting project creation, smart search, and automated task categorization. Its Q&amp;A features allow users to quickly get information from project data.</w:t>
      </w:r>
    </w:p>
    <w:p>
      <w:r>
        <w:t>*   Pros: Extensive customization features, powerful AI writing assistance, consolidates many tools, strong collaboration features, suitable for diverse methodologies.</w:t>
      </w:r>
    </w:p>
    <w:p>
      <w:r>
        <w:t>*   Cons: Can have a steep learning curve due to its vast feature set, some AI features are add-ons.</w:t>
      </w:r>
    </w:p>
    <w:p>
      <w:r>
        <w:t>*   Pricing Model: Offers a free AI project management tools tier with basic features, paid plans start from $7/user/month.</w:t>
      </w:r>
    </w:p>
    <w:p>
      <w:r>
        <w:t>*   Ideal Use Case: Best for teams seeking an all-in-one customizable platform with robust AI writing and automation, from small businesses to large enterprises.</w:t>
      </w:r>
    </w:p>
    <w:p>
      <w:r>
        <w:t>*   Integration Capabilities: Integrates with over 1,000 tools including Slack, Jira, Zoom, Google Drive, and Salesforce.</w:t>
      </w:r>
    </w:p>
    <w:p>
      <w:r>
        <w:t xml:space="preserve">   (Visuals: Suggest including screenshots of ClickUp AI generating text or summarizing a task.)*</w:t>
      </w:r>
    </w:p>
    <w:p>
      <w:pPr>
        <w:pStyle w:val="Heading3"/>
      </w:pPr>
      <w:r>
        <w:t>2. **Monday.com AI**</w:t>
      </w:r>
    </w:p>
    <w:p>
      <w:r>
        <w:t>*   Overview: Monday.com is a highly visual and intuitive work operating system that leverages AI to automate workflows and provide actionable insights. Its colorful interface and flexible boards make it popular for various teams.</w:t>
      </w:r>
    </w:p>
    <w:p>
      <w:r>
        <w:t>*   Key AI Features: Monday.com AI provides AI-powered automation project management for repetitive tasks, intelligent resource allocation suggestions, and predictive analytics for project timelines. It also includes AI-driven insights into team workload capacity and project progress.</w:t>
      </w:r>
    </w:p>
    <w:p>
      <w:r>
        <w:t>*   Pros: Extremely user-friendly interface, high visual appeal, excellent for workflow automation, strong collaboration tools, flexible for different project types.</w:t>
      </w:r>
    </w:p>
    <w:p>
      <w:r>
        <w:t>*   Cons: Pricing can become expensive for larger teams, some advanced AI features might require higher-tier plans.</w:t>
      </w:r>
    </w:p>
    <w:p>
      <w:r>
        <w:t>*   Pricing Model: Offers a free trial, with paid plans starting around $8/user/month. No perpetual free AI project management tools tier.</w:t>
      </w:r>
    </w:p>
    <w:p>
      <w:r>
        <w:t>*   Ideal Use Case: Excellent for creative agencies, marketing teams, and any team prioritizing visual project tracking and workflow automation.</w:t>
      </w:r>
    </w:p>
    <w:p>
      <w:r>
        <w:t>*   Integration Capabilities: Seamlessly integrates with popular tools like Slack, Zoom, Google Drive, Microsoft Teams, and Salesforce.</w:t>
      </w:r>
    </w:p>
    <w:p>
      <w:r>
        <w:t xml:space="preserve">   (Visuals: Suggest including screenshots of Monday.com AI automating a task or showing a predictive timeline.)*</w:t>
      </w:r>
    </w:p>
    <w:p>
      <w:pPr>
        <w:pStyle w:val="Heading3"/>
      </w:pPr>
      <w:r>
        <w:t>3. **Asana Intelligence**</w:t>
      </w:r>
    </w:p>
    <w:p>
      <w:r>
        <w:t>*   Overview: Asana is a leading work management platform focused on helping teams orchestrate their work, from daily tasks to strategic initiatives. Its new Asana Intelligence layer integrates AI to enhance planning and execution.</w:t>
      </w:r>
    </w:p>
    <w:p>
      <w:r>
        <w:t>*   Key AI Features: Asana Intelligence offers AI-assisted goal setting project creation, smart task suggestions based on past behavior, and predictive analytics for identifying potential bottlenecks. It also provides AI-powered automation project management for routine processes and intelligent search.</w:t>
      </w:r>
    </w:p>
    <w:p>
      <w:r>
        <w:t>*   Pros: Strong task management and workflow automation, excellent for large teams and complex projects, clear visibility into project progress, good for cross-functional collaboration.</w:t>
      </w:r>
    </w:p>
    <w:p>
      <w:r>
        <w:t>*   Cons: Can be overwhelming for very small teams, some advanced features are locked behind higher-tier subscriptions.</w:t>
      </w:r>
    </w:p>
    <w:p>
      <w:r>
        <w:t>*   Pricing Model: Offers a free AI project management tools tier for small teams, with paid plans starting from $10.99/user/month.</w:t>
      </w:r>
    </w:p>
    <w:p>
      <w:r>
        <w:t>*   Ideal Use Case: Best for medium to large enterprises and teams that require robust task management, workflow automation, and strategic planning capabilities.</w:t>
      </w:r>
    </w:p>
    <w:p>
      <w:r>
        <w:t>*   Integration Capabilities: Integrates with over 200 apps, including Microsoft 365, Slack, Google Workspace, Salesforce, and Jira.</w:t>
      </w:r>
    </w:p>
    <w:p>
      <w:r>
        <w:t xml:space="preserve">   (Visuals: Suggest including screenshots of Asana Intelligence suggesting tasks or showing predictive insights.)*</w:t>
      </w:r>
    </w:p>
    <w:p>
      <w:pPr>
        <w:pStyle w:val="Heading3"/>
      </w:pPr>
      <w:r>
        <w:t>4. **Jira Product Discovery (with AI)**</w:t>
      </w:r>
    </w:p>
    <w:p>
      <w:r>
        <w:t>*   Overview: While Jira is traditionally known for software development, Jira Product Discovery integrates AI to help product teams prioritize ideas, understand customer needs, and build roadmaps more effectively.</w:t>
      </w:r>
    </w:p>
    <w:p>
      <w:r>
        <w:t>*   Key AI Features: Leverages AI for idea prioritization based on impact and effort, intelligent feedback analysis from various sources, and AI-assisted goal setting project creation for product initiatives. It also offers Q&amp;A features to query product data.</w:t>
      </w:r>
    </w:p>
    <w:p>
      <w:r>
        <w:t>*   Pros: Deep integration with the Jira ecosystem, excellent for product development and engineering teams, strong for managing complex backlogs and roadmaps, robust reporting.</w:t>
      </w:r>
    </w:p>
    <w:p>
      <w:r>
        <w:t>*   Cons: Primarily focused on product development, which might not suit all project management needs; can be complex for non-technical users.</w:t>
      </w:r>
    </w:p>
    <w:p>
      <w:r>
        <w:t>*   Pricing Model: Offers a free tier for up to 3 users, with paid plans starting from $10/user/month.</w:t>
      </w:r>
    </w:p>
    <w:p>
      <w:r>
        <w:t>*   Ideal Use Case: Specifically designed for product managers, development teams, and organizations following Agile or Scrum methodologies.</w:t>
      </w:r>
    </w:p>
    <w:p>
      <w:r>
        <w:t>*   Integration Capabilities: Native integration with other Atlassian products (Jira Software, Confluence) and a wide range of developer tools.</w:t>
      </w:r>
    </w:p>
    <w:p>
      <w:r>
        <w:t xml:space="preserve">   (Visuals: Suggest including screenshots of Jira Product Discovery's AI-driven prioritization matrix or feedback analysis.)*</w:t>
      </w:r>
    </w:p>
    <w:p>
      <w:pPr>
        <w:pStyle w:val="Heading3"/>
      </w:pPr>
      <w:r>
        <w:t>5. **Wrike AI**</w:t>
      </w:r>
    </w:p>
    <w:p>
      <w:r>
        <w:t>*   Overview: Wrike is a powerful work management platform designed for enterprise-level collaboration and project execution. Its AI capabilities focus on enhancing visibility, automating tasks, and providing predictive insights.</w:t>
      </w:r>
    </w:p>
    <w:p>
      <w:r>
        <w:t>*   Key AI Features: Wrike AI offers smart search, AI-powered automation project management for workflows, and predictive analytics for project timelines and potential risks. It also provides intelligent resource allocation suggestions and AI-assisted goal setting project creation.</w:t>
      </w:r>
    </w:p>
    <w:p>
      <w:r>
        <w:t>*   Pros: Highly scalable for large organizations, robust reporting and analytics, strong security features, supports various project methodologies including Kanban AI project management.</w:t>
      </w:r>
    </w:p>
    <w:p>
      <w:r>
        <w:t>*   Cons: Can be complex to set up and configure initially, pricing is on the higher side for smaller teams.</w:t>
      </w:r>
    </w:p>
    <w:p>
      <w:r>
        <w:t>*   Pricing Model: Offers a free AI project management tools tier for basic use, with paid plans starting from $9.80/user/month.</w:t>
      </w:r>
    </w:p>
    <w:p>
      <w:r>
        <w:t>*   Ideal Use Case: Best for large enterprises, marketing teams, professional services, and organizations requiring extensive customization and security.</w:t>
      </w:r>
    </w:p>
    <w:p>
      <w:r>
        <w:t>*   Integration Capabilities: Integrates with over 400 applications, including Salesforce, Adobe Creative Cloud, Microsoft Teams, and Google Workspace.</w:t>
      </w:r>
    </w:p>
    <w:p>
      <w:r>
        <w:t xml:space="preserve">   (Visuals: Suggest including screenshots of Wrike AI's predictive timeline or automated workflow.)*</w:t>
      </w:r>
    </w:p>
    <w:p>
      <w:pPr>
        <w:pStyle w:val="Heading3"/>
      </w:pPr>
      <w:r>
        <w:t>6. **Teamwork.com AI**</w:t>
      </w:r>
    </w:p>
    <w:p>
      <w:r>
        <w:t>*   Overview: Teamwork.com is a comprehensive project management platform built for client work and professional services. Its AI features aim to optimize client projects, improve profitability, and streamline operations.</w:t>
      </w:r>
    </w:p>
    <w:p>
      <w:r>
        <w:t>*   Key AI Features: Teamwork.com AI provides AI-driven insights into project profitability, intelligent resource allocation based on team workload capacity, and predictive analytics for project budgets and timelines. It also includes AI-powered automation project management for client reporting.</w:t>
      </w:r>
    </w:p>
    <w:p>
      <w:r>
        <w:t>*   Pros: Excellent for client-facing projects and agencies, strong time tracking and invoicing features, robust reporting on project profitability, good customization features.</w:t>
      </w:r>
    </w:p>
    <w:p>
      <w:r>
        <w:t>*   Cons: Less suited for internal-only projects, some users find the interface less intuitive than competitors.</w:t>
      </w:r>
    </w:p>
    <w:p>
      <w:r>
        <w:t>*   Pricing Model: Offers a free AI project management tools tier for up to 5 users, with paid plans starting from $10/user/month.</w:t>
      </w:r>
    </w:p>
    <w:p>
      <w:r>
        <w:t>*   Ideal Use Case: Perfect for agencies, consultancies, and professional services firms managing multiple client projects.</w:t>
      </w:r>
    </w:p>
    <w:p>
      <w:r>
        <w:t>*   Integration Capabilities: Integrates with popular tools like HubSpot, Slack, Google Drive, QuickBooks, and Xero.</w:t>
      </w:r>
    </w:p>
    <w:p>
      <w:r>
        <w:t xml:space="preserve">   (Visuals: Suggest including screenshots of Teamwork.com AI's profitability insights or resource allocation dashboard.)*</w:t>
      </w:r>
    </w:p>
    <w:p>
      <w:pPr>
        <w:pStyle w:val="Heading3"/>
      </w:pPr>
      <w:r>
        <w:t>7. **Smartsheet AI**</w:t>
      </w:r>
    </w:p>
    <w:p>
      <w:r>
        <w:t>*   Overview: Smartsheet is a dynamic workspace that empowers teams to manage projects, automate workflows, and rapidly build solutions. Its AI capabilities extend its core spreadsheet-like interface with intelligent automation and insights.</w:t>
      </w:r>
    </w:p>
    <w:p>
      <w:r>
        <w:t>*   Key AI Features: Smartsheet AI offers AI-powered automation project management for data entry and workflow triggers, intelligent data analysis for identifying trends, and AI-assisted goal setting project creation. It also includes smart content suggestions and Q&amp;A features for data queries.</w:t>
      </w:r>
    </w:p>
    <w:p>
      <w:r>
        <w:t>*   Pros: Familiar spreadsheet-like interface, highly flexible and scalable, strong automation capabilities, excellent for data-heavy projects and reporting.</w:t>
      </w:r>
    </w:p>
    <w:p>
      <w:r>
        <w:t>*   Cons: Can be less intuitive for purely visual project management, advanced features require a learning curve.</w:t>
      </w:r>
    </w:p>
    <w:p>
      <w:r>
        <w:t>*   Pricing Model: Offers a free trial, with paid plans starting from $7/user/month. No free AI project management tools tier.</w:t>
      </w:r>
    </w:p>
    <w:p>
      <w:r>
        <w:t>*   Ideal Use Case: Best for operations teams, IT departments, and project managers who prefer a spreadsheet-like interface with powerful automation and data analysis.</w:t>
      </w:r>
    </w:p>
    <w:p>
      <w:r>
        <w:t>*   Integration Capabilities: Integrates with Microsoft 365, Google Workspace, Salesforce, Tableau, and various other business applications.</w:t>
      </w:r>
    </w:p>
    <w:p>
      <w:r>
        <w:t xml:space="preserve">   (Visuals: Suggest including screenshots of Smartsheet AI automating a workflow or providing data insights.)*</w:t>
      </w:r>
    </w:p>
    <w:p>
      <w:pPr>
        <w:pStyle w:val="Heading3"/>
      </w:pPr>
      <w:r>
        <w:t>8. **Notion AI**</w:t>
      </w:r>
    </w:p>
    <w:p>
      <w:r>
        <w:t>*   Overview: Notion is an all-in-one workspace that combines notes, docs, wikis, and project management. Notion AI integrates directly into this flexible environment, enhancing content creation and information retrieval.</w:t>
      </w:r>
    </w:p>
    <w:p>
      <w:r>
        <w:t>*   Key AI Features: Notion AI provides integrated AI writing for generating summaries, brainstorming ideas, drafting content, and translating text within any Notion page. It offers Q&amp;A features to extract information from your knowledge base and AI-assisted goal setting project creation.</w:t>
      </w:r>
    </w:p>
    <w:p>
      <w:r>
        <w:t>*   Pros: Extremely flexible and customizable workspace, powerful integrated AI writing, excellent for knowledge management and documentation, strong collaboration features.</w:t>
      </w:r>
    </w:p>
    <w:p>
      <w:r>
        <w:t>*   Cons: Can be overwhelming to set up initially due to its flexibility, project management features are less structured than dedicated PM tools.</w:t>
      </w:r>
    </w:p>
    <w:p>
      <w:r>
        <w:t>*   Pricing Model: Offers a free AI project management tools tier for personal use, with paid plans starting from $8/user/month (AI add-on is separate).</w:t>
      </w:r>
    </w:p>
    <w:p>
      <w:r>
        <w:t>*   Ideal Use Case: Ideal for individuals, small teams, and content-heavy projects that benefit from integrated AI writing and a highly customizable workspace.</w:t>
      </w:r>
    </w:p>
    <w:p>
      <w:r>
        <w:t>*   Integration Capabilities: Integrates with Slack, Google Drive, GitHub, and offers a robust API for custom integrations.</w:t>
      </w:r>
    </w:p>
    <w:p>
      <w:r>
        <w:t xml:space="preserve">   (Visuals: Suggest including screenshots of Notion AI generating text or summarizing a document.)*</w:t>
      </w:r>
    </w:p>
    <w:p>
      <w:pPr>
        <w:pStyle w:val="Heading3"/>
      </w:pPr>
      <w:r>
        <w:t>9. **Hive AI**</w:t>
      </w:r>
    </w:p>
    <w:p>
      <w:r>
        <w:t>*   Overview: Hive is a comprehensive project management platform designed for fast-moving teams, offering flexible project layouts and powerful automation to streamline workflows.</w:t>
      </w:r>
    </w:p>
    <w:p>
      <w:r>
        <w:t>*   Key AI Features: Hive AI provides AI-powered automation project management for routine tasks, intelligent resource allocation to optimize team workload capacity, and predictive analytics for project timelines. It also includes AI-assisted goal setting project creation and smart search.</w:t>
      </w:r>
    </w:p>
    <w:p>
      <w:r>
        <w:t>*   Pros: Flexible project views (Gantt, Kanban AI project management, table), strong automation capabilities, excellent for remote teams, robust reporting features.</w:t>
      </w:r>
    </w:p>
    <w:p>
      <w:r>
        <w:t>*   Cons: Can be feature-rich, potentially leading to a learning curve for new users; pricing can be a factor for very small teams.</w:t>
      </w:r>
    </w:p>
    <w:p>
      <w:r>
        <w:t>*   Pricing Model: Offers a free trial, with paid plans starting from $12/user/month. No perpetual free AI project management tools tier.</w:t>
      </w:r>
    </w:p>
    <w:p>
      <w:r>
        <w:t>*   Ideal Use Case: Great for marketing teams, agencies, and cross-functional teams needing a flexible and automated project management solution.</w:t>
      </w:r>
    </w:p>
    <w:p>
      <w:r>
        <w:t>*   Integration Capabilities: Integrates with over 1,000 tools via Zapier, including Slack, Zoom, Google Drive, and Salesforce.</w:t>
      </w:r>
    </w:p>
    <w:p>
      <w:r>
        <w:t xml:space="preserve">   (Visuals: Suggest including screenshots of Hive AI's automated workflows or resource management dashboard.)*</w:t>
      </w:r>
    </w:p>
    <w:p>
      <w:pPr>
        <w:pStyle w:val="Heading3"/>
      </w:pPr>
      <w:r>
        <w:t>10. **Trello (with Power-Ups)**</w:t>
      </w:r>
    </w:p>
    <w:p>
      <w:r>
        <w:t>*   Overview: Trello is a popular Kanban-style project management tool known for its simplicity and visual appeal. While Trello itself doesn't have native AI, its extensive Power-Ups ecosystem allows for significant AI integration.</w:t>
      </w:r>
    </w:p>
    <w:p>
      <w:r>
        <w:t>*   Key AI Features: Through Power-Ups, Trello can integrate with AI tools for task automation, intelligent card sorting, predictive analytics for deadlines, and even AI-powered automation project management for routine actions. Q&amp;A features can be added via specific integrations.</w:t>
      </w:r>
    </w:p>
    <w:p>
      <w:r>
        <w:t>*   Pros: Extremely easy to use, highly visual Kanban AI project management, excellent for simple task tracking and team collaboration, vast ecosystem of Power-Ups for customization features.</w:t>
      </w:r>
    </w:p>
    <w:p>
      <w:r>
        <w:t>*   Cons: Core features are basic without Power-Ups, AI capabilities are dependent on third-party integrations, less suited for complex project structures out-of-the-box.</w:t>
      </w:r>
    </w:p>
    <w:p>
      <w:r>
        <w:t>*   Pricing Model: Offers a generous free AI project management tools tier, with paid plans starting from $5/user/month.</w:t>
      </w:r>
    </w:p>
    <w:p>
      <w:r>
        <w:t>*   Ideal Use Case: Best for small teams, personal task management, and projects that thrive on visual organization and straightforward workflows, especially those leveraging Kanban.</w:t>
      </w:r>
    </w:p>
    <w:p>
      <w:r>
        <w:t>*   Integration Capabilities: Integrates with hundreds of apps through Power-Ups, including Slack, Google Drive, Jira, and various automation tools.</w:t>
      </w:r>
    </w:p>
    <w:p>
      <w:r>
        <w:t xml:space="preserve">   (Visuals: Suggest including screenshots of Trello with an AI Power-Up in action, e.g., automating card movement.)*</w:t>
      </w:r>
    </w:p>
    <w:p>
      <w:pPr>
        <w:pStyle w:val="Heading2"/>
      </w:pPr>
      <w:r>
        <w:t>Comparison Table: A Quick Glance at the Best AI PM Tools</w:t>
      </w:r>
    </w:p>
    <w:p>
      <w:r>
        <w:t>To help you quickly evaluate AI project management tools and determine which AI project management tools are worth it, here's a summary of the top contenders. This table provides a concise overview, allowing for a rapid comparison of their key AI features, pricing structures, ideal use cases, and noteworthy integrations. It's designed to assist in your decision-making process, highlighting the strengths of each platform at a glance.</w:t>
      </w:r>
    </w:p>
    <w:p>
      <w:r>
        <w:t>| Tool Name            | Key AI Features</w:t>
      </w:r>
    </w:p>
    <w:p>
      <w:r>
        <w:t>The increasing complexity and demands of modern projects have pushed traditional project management methods to their limits. Project managers often grapple with inefficiencies, difficulties in accurate prediction, and suboptimal resource optimization. The solution lies in embracing artificial intelligence (AI) as a transformative force, offering powerful automations and unprecedented insights. This shift answers the question, "Can I use AI for project management?" with a resounding yes. AI is fundamentally changing the game by providing intelligent assistance, streamlining workflows, and enabling data-driven decision-making. This guide will provide a comprehensive overview of the best AI project management tools, offering actionable insights on how to choose the right one for your team and outlining key considerations for successful integration. You'll discover how AI tools can revolutionize your project delivery.</w:t>
      </w:r>
    </w:p>
    <w:p>
      <w:pPr>
        <w:pStyle w:val="Heading2"/>
      </w:pPr>
      <w:r>
        <w:t>Understanding AI in Project Management: Benefits and Scope</w:t>
      </w:r>
    </w:p>
    <w:p>
      <w:r>
        <w:t>AI in project management involves applying artificial intelligence technologies like machine learning, natural language processing, and predictive analytics to enhance project delivery. Essentially, AI project management software automates routine tasks, provides data-driven insights, and improves decision-making throughout the project lifecycle. So, what does AI project management software do? It offers a suite of capabilities that significantly boost project success rates by transforming how work is managed.</w:t>
      </w:r>
    </w:p>
    <w:p>
      <w:r>
        <w:t>The core benefits are substantial: enhanced decision-making through predictive analytics, improved efficiency via AI-powered automation project management, and proactive predictive risk management that identifies potential roadblocks before they escalate. AI also excels at optimized resource allocation, ensuring team members are assigned tasks based on skills and availability, thereby improving team workload capacity. Furthermore, AI-assisted goal setting project creation helps define clear objectives and break them down into manageable steps. The scope of AI's impact is broad, from intelligent scheduling and budget forecasting to automated reporting and communication. While AI offers immense potential, it's crucial to set realistic expectations; it augments human capabilities rather than replacing them, serving as a powerful co-pilot for project success.</w:t>
      </w:r>
    </w:p>
    <w:p>
      <w:pPr>
        <w:pStyle w:val="Heading2"/>
      </w:pPr>
      <w:r>
        <w:t>The Top 10 AI Tools for Project Management in 2024</w:t>
      </w:r>
    </w:p>
    <w:p>
      <w:r>
        <w:t>The landscape of AI project management tools is rapidly evolving, presenting a diverse array of solutions tailored to various needs and project methodologies. This curated selection highlights some of the best AI project management tools available today, designed to empower teams and streamline complex workflows. Whether you're seeking AI project management tools for teams, solutions with integrated AI writing, or robust Kanban AI project management capabilities, this list provides a solid foundation for evaluating and ranking AI project management tools.</w:t>
      </w:r>
    </w:p>
    <w:p>
      <w:pPr>
        <w:pStyle w:val="Heading3"/>
      </w:pPr>
      <w:r>
        <w:t>1. **ClickUp AI**</w:t>
      </w:r>
    </w:p>
    <w:p>
      <w:r>
        <w:t>*   Overview: ClickUp is a highly versatile project management platform that has seamlessly integrated AI capabilities to boost productivity across diverse project types. It's renowned for its extensive customization features and its ability to consolidate numerous tools into a single, unified workspace.</w:t>
      </w:r>
    </w:p>
    <w:p>
      <w:r>
        <w:t>*   Key AI Features: ClickUp AI offers integrated AI writing for generating task descriptions, summarizing lengthy documents, drafting emails, and even creating meeting agendas. It provides AI-assisted goal setting project creation, smart search functionalities, and automated task categorization. Its advanced Q&amp;A features allow users to quickly extract specific information from project data and documentation.</w:t>
      </w:r>
    </w:p>
    <w:p>
      <w:r>
        <w:t>*   Pros: Exceptional customization features, powerful AI writing assistance, consolidates multiple applications, strong collaboration tools, adaptable for various methodologies.</w:t>
      </w:r>
    </w:p>
    <w:p>
      <w:r>
        <w:t>*   Cons: The extensive feature set can lead to a steep learning curve for new users, and some advanced AI features are available as premium add-ons.</w:t>
      </w:r>
    </w:p>
    <w:p>
      <w:r>
        <w:t>*   Pricing Model: Offers a free AI project management tools tier with essential features, while paid plans begin at $7/user/month, unlocking more advanced capabilities.</w:t>
      </w:r>
    </w:p>
    <w:p>
      <w:r>
        <w:t>*   Ideal Use Case: Best for teams seeking an all-in-one, highly customizable platform with robust AI writing and automation, suitable for both small businesses and large enterprises.</w:t>
      </w:r>
    </w:p>
    <w:p>
      <w:r>
        <w:t>*   Integration Capabilities: Integrates with over 1,000 tools, including popular platforms like Slack, Jira, Zoom, Google Drive, and Salesforce, ensuring seamless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