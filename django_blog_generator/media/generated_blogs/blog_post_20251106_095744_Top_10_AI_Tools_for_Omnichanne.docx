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Omnichannel Retail</w:t>
      </w:r>
    </w:p>
    <w:p>
      <w:pPr>
        <w:pStyle w:val="Heading2"/>
      </w:pPr>
      <w:r>
        <w:t>Navigating the Future: Why AI is Essential for Omnichannel Retail Success</w:t>
      </w:r>
    </w:p>
    <w:p>
      <w:r>
        <w:t>The retail landscape is undergoing a seismic shift, driven by ever-increasing customer expectations for seamless, personalized experiences across every touchpoint. From browsing on a mobile app to visiting a physical store, and interacting with customer service online, consumers demand a unified and consistent journey. This rapidly evolving environment presents significant challenges for retailers striving to deliver a truly integrated omnichannel experience. Many struggle with disparate customer data, the complexity of personalizing interactions at scale, optimizing intricate operations, and maintaining a competitive edge across diverse online and offline channels. The sheer volume of data generated, coupled with the need for real-time responsiveness, often overwhelms traditional systems and human capabilities.</w:t>
      </w:r>
    </w:p>
    <w:p>
      <w:r>
        <w:t>Enter Artificial Intelligence (AI) – the transformative force that is not just an advantage, but an imperative for modern retail. AI offers a powerful solution, enabling true omnichannel integration by unifying data, automating complex processes, and delivering hyper-personalization that was once unimaginable. By leveraging advanced algorithms and machine learning, AI tools for omnichannel retail empower businesses to understand their customers deeply, predict their needs, and optimize every facet of their operations. These omnichannel AI tools are reshaping how retailers engage with consumers, manage inventory, and drive sales.</w:t>
      </w:r>
    </w:p>
    <w:p>
      <w:r>
        <w:t>This comprehensive guide will delve into the top 10 AI tools revolutionizing omnichannel retail. We will categorize these essential AI in retail solutions by their core functions, offering detailed insights into their features, practical use cases, and crucial considerations for choosing the right retail technology to propel your business forward. Understanding and implementing these AI tools for omnichannel retail is no longer optional; it is the cornerstone of future success.</w:t>
      </w:r>
    </w:p>
    <w:p>
      <w:pPr>
        <w:pStyle w:val="Heading2"/>
      </w:pPr>
      <w:r>
        <w:t>Understanding the Power of AI in Omnichannel Retail</w:t>
      </w:r>
    </w:p>
    <w:p>
      <w:r>
        <w:t>At its core, omnichannel retail is about creating a cohesive and integrated customer experience across all available channels – online, offline, mobile, social, and voice. When we talk about "Omnichannel AI," we refer to how artificial intelligence unifies these diverse customer journeys, making them intelligent, predictive, and personalized. AI acts as the central nervous system, connecting data points from every interaction to build a holistic view of each customer. This comprehensive understanding allows retailers to anticipate needs, offer relevant recommendations, and provide consistent service, regardless of where or how the customer chooses to engage.</w:t>
      </w:r>
    </w:p>
    <w:p>
      <w:r>
        <w:t>The key benefits of integrating AI into an omnichannel strategy are profound. Firstly, it leads to an significantly enhanced customer experience (CX), fostering loyalty and satisfaction through personalized interactions. Secondly, it drives remarkable operational efficiency by automating tasks, optimizing processes, and reducing manual errors. Thirdly, AI enables data-driven decision making, transforming raw data into actionable insights that inform everything from marketing campaigns to inventory management. This capability facilitates personalization at scale, allowing retailers to tailor messages and offers to millions of individual customers simultaneously. Ultimately, these advantages culminate in a substantial competitive advantage, positioning businesses at the forefront of retail trends. AI solutions for retail impact every stage of the customer journey, from initial discovery and consideration to the actual purchase and crucial post-purchase support, streamlining every touchpoint with intelligent, proactive engagement. This fusion of AI and omnichannel marketing creates truly AI-enhanced omnichannel experiences.</w:t>
      </w:r>
    </w:p>
    <w:p>
      <w:pPr>
        <w:pStyle w:val="Heading2"/>
      </w:pPr>
      <w:r>
        <w:t>Categorizing AI Tools for Strategic Omnichannel Success</w:t>
      </w:r>
    </w:p>
    <w:p>
      <w:r>
        <w:t>To provide a structured and highly useful resource for retailers navigating the complex world of AI, we've grouped the most impactful AI tools by their primary function within the omnichannel ecosystem. This categorization helps businesses identify solutions that directly address their specific pain points and capitalize on unique opportunities. Understanding these distinct categories allows for a more strategic approach to AI adoption, ensuring that investments align with overarching business goals.</w:t>
      </w:r>
    </w:p>
    <w:p>
      <w:r>
        <w:t>We will explore AI tools across five critical categories: Personalization &amp; Customer Experience, which focuses on tailoring interactions and improving satisfaction; Inventory &amp; Supply Chain Optimization, aimed at enhancing efficiency and reducing waste; Marketing &amp; Sales Intelligence, designed to boost revenue through smarter campaigns and insights; Fraud Detection &amp; Security, crucial for protecting transactions and customer trust; and finally, Conversational AI &amp; Visual Search, which revolutionizes customer interaction and product discovery. Each of these categories represents a vital pillar in building a robust and responsive omnichannel retail strategy. By leveraging AI tools retail in these areas, businesses can effectively address specific challenges, from inconsistent customer journeys to inefficient stock management, and unlock new avenues for growth and customer engagement. This structured approach helps in comparing various omnichannel marketing AI tools and identifying the best AI solutions for retail.</w:t>
      </w:r>
    </w:p>
    <w:p>
      <w:pPr>
        <w:pStyle w:val="Heading2"/>
      </w:pPr>
      <w:r>
        <w:t>The Top 10 AI Tools Revolutionizing Omnichannel Retail</w:t>
      </w:r>
    </w:p>
    <w:p>
      <w:r>
        <w:t>The integration of advanced AI tools is no longer a luxury but a necessity for retailers aiming to thrive in the complex omnichannel landscape. These top AI tools for retail are designed to enhance every aspect of the customer journey and operational efficiency.</w:t>
      </w:r>
    </w:p>
    <w:p>
      <w:pPr>
        <w:pStyle w:val="Heading3"/>
      </w:pPr>
      <w:r>
        <w:t>1. Bloomreach Engagement (Personalization &amp; CX)</w:t>
      </w:r>
    </w:p>
    <w:p>
      <w:r>
        <w:t>Bloomreach Engagement stands out as a leading customer experience platform, focusing on hyper-personalization and predictive customer engagement. It excels at real-time data orchestration, unifying customer data from various sources into a single customer profile. Its features include a robust Customer Data Platform (CDP), AI-driven segmentation, personalized recommendations across channels, and sophisticated email/SMS automation. For omnichannel use cases, Bloomreach ensures consistent personalized experiences across web, mobile app, email, and even in-store interactions, making it a cornerstone for AI tools for omnichannel customer experience. The pros include its powerful CDP and strong personalization AI engine, while a potential con is its complexity for smaller teams. It integrates seamlessly with major e-commerce platforms and CRMs.</w:t>
      </w:r>
    </w:p>
    <w:p>
      <w:pPr>
        <w:pStyle w:val="Heading3"/>
      </w:pPr>
      <w:r>
        <w:t>2. Salesforce Einstein (AI CRM &amp; Sales Intelligence)</w:t>
      </w:r>
    </w:p>
    <w:p>
      <w:r>
        <w:t>Salesforce Einstein embeds AI capabilities directly into the Salesforce ecosystem, offering AI-powered insights across sales, service, and marketing. Key features encompass predictive lead scoring, automated service responses, personalized product recommendations, and accurate sales forecasting. In an omnichannel context, Salesforce Einstein is invaluable for unifying customer data for sales and service teams, enabling AI-driven customer support across all channels, from chat to phone. Its deep integration with the Salesforce ecosystem is a major pro, providing a comprehensive AI CRM platform for retail. However, its cost and learning curve can be considerations. It is natively integrated with all Salesforce Cloud products.</w:t>
      </w:r>
    </w:p>
    <w:p>
      <w:pPr>
        <w:pStyle w:val="Heading3"/>
      </w:pPr>
      <w:r>
        <w:t>3. Blue Yonder (Smart Inventory &amp; Demand Forecasting)</w:t>
      </w:r>
    </w:p>
    <w:p>
      <w:r>
        <w:t>Blue Yonder is a powerhouse in AI-driven supply chain planning and smart inventory optimization. Its focus is on precise demand forecasting, ensuring optimal stock levels across the entire retail network. Features include predictive analytics for stock levels, automated replenishment, and markdown optimization. For omnichannel retailers, Blue Yonder ensures product availability across all channels, significantly reducing stockouts and minimizing overstock situations, which are critical for customer satisfaction and profitability. Its highly accurate forecasting and waste reduction capabilities are significant pros. It is primarily enterprise-focused, and implementation can be complex. It integrates with ERP, WMS, and e-commerce platforms.</w:t>
      </w:r>
    </w:p>
    <w:p>
      <w:pPr>
        <w:pStyle w:val="Heading3"/>
      </w:pPr>
      <w:r>
        <w:t>4. Kinaxis (Supply Chain Optimization)</w:t>
      </w:r>
    </w:p>
    <w:p>
      <w:r>
        <w:t>Kinaxis specializes in end-to-end supply chain planning with a unique concurrent planning approach. Its features include advanced demand planning, inventory management AI, supply planning, Sales &amp; Operations Planning (S&amp;OP), and robust scenario analysis. Omnichannel retailers benefit from Kinaxis's real-time visibility and agility in managing complex supply chains, allowing them to respond swiftly to disruptions and changing customer demands across channels. Its real-time capabilities and robust scenario planning are major advantages. The primary con is the high investment required. It integrates with various ERP, CRM, and legacy systems.</w:t>
      </w:r>
    </w:p>
    <w:p>
      <w:pPr>
        <w:pStyle w:val="Heading3"/>
      </w:pPr>
      <w:r>
        <w:t>5. Adobe Sensei (Marketing Automation &amp; Content Intelligence)</w:t>
      </w:r>
    </w:p>
    <w:p>
      <w:r>
        <w:t>Adobe Sensei brings AI capabilities directly into the Adobe Experience Cloud, enhancing marketing, content, and commerce operations. Its features include personalized content delivery, advanced visual search, intelligent asset tagging, and predictive audience segmentation. For omnichannel marketing AI tools, Adobe Sensei is crucial for delivering personalized marketing messages and content consistently across all digital touchpoints, from websites to mobile apps and social media. Its seamless integration with the Adobe suite and powerful content AI are key pros. It is most beneficial for existing Adobe users. It integrates natively within the Adobe Experience Cloud.</w:t>
      </w:r>
    </w:p>
    <w:p>
      <w:pPr>
        <w:pStyle w:val="Heading3"/>
      </w:pPr>
      <w:r>
        <w:t>6. Jasper (Generative AI for Content &amp; Marketing)</w:t>
      </w:r>
    </w:p>
    <w:p>
      <w:r>
        <w:t>Jasper is a leading generative AI retail tool focused on AI-powered content creation for marketing, sales, and customer service. It can rapidly generate product descriptions, compelling ad copy, engaging email content, blog posts, and social media updates. In an omnichannel context, Jasper enables retailers to quickly create personalized and consistent messaging for all channels, facilitating A/B testing of copy variations to optimize performance. Its speed and versatility in content generation are major pros. However, it requires human oversight for quality assurance. It offers API integration and connects with various marketing tools.</w:t>
      </w:r>
    </w:p>
    <w:p>
      <w:pPr>
        <w:pStyle w:val="Heading3"/>
      </w:pPr>
      <w:r>
        <w:t>7. Forter (Fraud Detection &amp; Transaction Security)</w:t>
      </w:r>
    </w:p>
    <w:p>
      <w:r>
        <w:t>Forter provides real-time fraud prevention and chargeback protection, which is vital for maintaining trust and profitability in omnichannel retail. Its features include advanced behavioral analytics, robust identity verification, policy enforcement, and automated decisioning. For omnichannel use cases, Forter secures both online and in-store transactions, significantly reducing fraud losses and improving customer confidence across all purchasing avenues. Its high accuracy and full chargeback guarantee are strong advantages. A potential con is that it can be costly for high-volume retailers. It integrates with various payment gateways and e-commerce platforms.</w:t>
      </w:r>
    </w:p>
    <w:p>
      <w:pPr>
        <w:pStyle w:val="Heading3"/>
      </w:pPr>
      <w:r>
        <w:t>8. Competera (Dynamic Pricing &amp; Competitive Intelligence)</w:t>
      </w:r>
    </w:p>
    <w:p>
      <w:r>
        <w:t>Competera is an AI-driven dynamic pricing AI and competitive intelligence AI platform. It offers features like price optimization, real-time competitor monitoring, demand elasticity analysis, and markdown optimization. For omnichannel retailers, Competera is essential for optimizing pricing strategies across online and offline channels in real-time, based on fluctuating demand, competitor actions, and inventory levels. This ensures maximum revenue and margins while remaining responsive to market changes. Its ability to maximize revenue is a key pro. It requires significant data for optimal performance. It integrates with ERP, PIM, and e-commerce platforms.</w:t>
      </w:r>
    </w:p>
    <w:p>
      <w:pPr>
        <w:pStyle w:val="Heading3"/>
      </w:pPr>
      <w:r>
        <w:t>9. Ada (Conversational AI &amp; AI Shopping Assistants)</w:t>
      </w:r>
    </w:p>
    <w:p>
      <w:r>
        <w:t>Ada specializes in automated customer service and sales through sophisticated chatbots and AI shopping assistants for retail. Its features include AI-powered virtual assistants, personalized conversations, advanced intent recognition, and seamless human handover when needed. Omnichannel use cases involve providing instant support and personalized recommendations on websites, mobile apps, social media, and even voice channels, enhancing the overall customer experience. Ada significantly improves CX and reduces support costs. Initial training of the AI is required. It integrates with CRM systems, live chat platforms, and various messaging apps.</w:t>
      </w:r>
    </w:p>
    <w:p>
      <w:pPr>
        <w:pStyle w:val="Heading3"/>
      </w:pPr>
      <w:r>
        <w:t>10. Syte (Visual Search &amp; Product Discovery)</w:t>
      </w:r>
    </w:p>
    <w:p>
      <w:r>
        <w:t>Syte is at the forefront of AI-powered visual search AI and product discovery. Its features include advanced image recognition, "shop the look" functionalities, personalized recommendations based on visual cues, and interactive style quizzes. For omnichannel retailers, Syte enhances product discovery on e-commerce sites, mobile apps, and even in-store via smart mirrors or associate tools, creating unique and engaging shopping experiences. It significantly improves conversion rates and offers a distinctive customer experience. A requirement is high-quality product imagery. It integrates with e-commerce platforms and mobile applications. These predictive analytics in retail tools are transforming how businesses operate.</w:t>
      </w:r>
    </w:p>
    <w:p>
      <w:pPr>
        <w:pStyle w:val="Heading2"/>
      </w:pPr>
      <w:r>
        <w:t>Comparison Table: Key Features &amp; Omnichannel Use Cases</w:t>
      </w:r>
    </w:p>
    <w:p>
      <w:r>
        <w:t>To provide a quick reference for retailers evaluating these powerful AI solutions, here’s a summary of the top 10 AI tools, highlighting their primary function, key omnichannel benefits, and target retail segment. This overview helps in comparing omnichannel marketing AI tools and understanding their strategic fit.</w:t>
      </w:r>
    </w:p>
    <w:p>
      <w:r>
        <w:t>| Tool Name             | Primary Function               | Key Omnichannel Benefit                                | Target Retail Segment      | Pricing Model Note           |</w:t>
      </w:r>
    </w:p>
    <w:p>
      <w:r>
        <w:t>| :-------------------- | :----------------------------- | :----------------------------------------------------- | :------------------------- | :--------------------------- |</w:t>
      </w:r>
    </w:p>
    <w:p>
      <w:r>
        <w:t>| Bloomreach Engagement | Personalization &amp; CX           | Consistent, hyper-personalized customer journeys       | Mid-market to Enterprise   | Subscription-based           |</w:t>
      </w:r>
    </w:p>
    <w:p>
      <w:r>
        <w:t>| Salesforce Einstein   | AI CRM &amp; Sales Intelligence    | Unified customer data for sales/service, smart support | Small to Enterprise        | Subscription (add-on to SF)  |</w:t>
      </w:r>
    </w:p>
    <w:p>
      <w:r>
        <w:t>| Blue Yonder           | Smart Inventory &amp; Demand       | Optimized stock levels across all channels             | Enterprise                 | Enterprise-level licensing   |</w:t>
      </w:r>
    </w:p>
    <w:p>
      <w:r>
        <w:t>| Kinaxis               | Supply Chain Optimization      | Real-time supply chain agility &amp; resilience            | Enterprise                 | Enterprise-level licensing   |</w:t>
      </w:r>
    </w:p>
    <w:p>
      <w:r>
        <w:t>| Adobe Sensei          | Marketing Automation &amp; Content | Personalized content delivery across digital channels  | Mid-market to Enterprise   | Subscription (part of Adobe) |</w:t>
      </w:r>
    </w:p>
    <w:p>
      <w:r>
        <w:t>| Jasper                | Generative AI for Content      | Rapid, consistent content creation for all channels    | Small to Enterprise        | Subscription-based           |</w:t>
      </w:r>
    </w:p>
    <w:p>
      <w:r>
        <w:t>| Forter                | Fraud Detection &amp; Security     | Secure transactions, reduced fraud losses              | Mid-market to Enterprise   | Usage-based, subscription    |</w:t>
      </w:r>
    </w:p>
    <w:p>
      <w:r>
        <w:t>| Competera             | Dynamic Pricing &amp; Competitive  | Real-time optimized pricing across online/offline      | Mid-market to Enterprise   | Subscription-based           |</w:t>
      </w:r>
    </w:p>
    <w:p>
      <w:r>
        <w:t>| Ada                   | Conversational AI &amp; Assistants | Instant, personalized support &amp; sales via chatbots     | Small to Enterprise        | Subscription-based           |</w:t>
      </w:r>
    </w:p>
    <w:p>
      <w:r>
        <w:t>| Syte                  | Visual Search &amp; Product Disc.  | Enhanced product discovery, visual shopping            | Mid-market to Enterprise   | Subscription-based           |</w:t>
      </w:r>
    </w:p>
    <w:p>
      <w:r>
        <w:t>This table serves as a valuable resource for retailers looking for AI tools for retail 2025, offering a side-by-side comparison of these leading retail technology solutions and their specific contributions to a robust omnichannel strategy. It helps identify the best AI solutions for retail based on specific needs.</w:t>
      </w:r>
    </w:p>
    <w:p>
      <w:pPr>
        <w:pStyle w:val="Heading2"/>
      </w:pPr>
      <w:r>
        <w:t>How to Choose the Right AI Tools for Your Retail Business</w:t>
      </w:r>
    </w:p>
    <w:p>
      <w:r>
        <w:t>Selecting the appropriate AI solutions for retail is a strategic decision that can significantly impact your business's future. It requires careful consideration beyond just features and benefits. Here’s a structured approach to help you choose the right AI tools retail for your omnichannel retail strategy:</w:t>
      </w:r>
    </w:p>
    <w:p>
      <w:r>
        <w:t>Firstly, Assessing Your Needs is paramount. Begin by identifying your specific pain points and strategic goals. Are you struggling with high customer churn, inefficient inventory management, or inconsistent personalization? Do you aim to improve customer experience (CX), optimize your supply chain, boost sales, or reduce fraud? Clearly defining these objectives will narrow down your options and guide you towards tools that offer targeted solutions.</w:t>
      </w:r>
    </w:p>
    <w:p>
      <w:r>
        <w:t>Next, evaluate the Budget &amp; ROI. AI tools vary widely in cost, from subscription-based models to enterprise-level licensing. It's crucial to assess the potential return on investment (ROI) by estimating how much revenue growth, cost savings, or efficiency gains a tool could bring. Consider starting with pilot programs to test the waters before committing to large-scale implementations.</w:t>
      </w:r>
    </w:p>
    <w:p>
      <w:r>
        <w:t>Integration Capabilities are critical. Your chosen AI tools must seamlessly integrate with your existing technology stack, including your CRM, ERP, e-commerce platforms, and other retail technology systems. Poor integration can lead to data silos, operational inefficiencies, and negate the benefits of AI. Look for vendors with robust APIs and proven integration success.</w:t>
      </w:r>
    </w:p>
    <w:p>
      <w:r>
        <w:t>Scalability &amp; Future-Proofing are also key considerations. Choose solutions that can grow with your business as your needs evolve and adapt to new AI trends. The retail landscape is dynamic, and your AI investments should be able to handle increasing data volumes, new channels, and emerging technologies.</w:t>
      </w:r>
    </w:p>
    <w:p>
      <w:r>
        <w:t>Data Privacy &amp; Security cannot be overlooked. As AI tools process vast amounts of sensitive customer data, prioritizing solutions with robust data protection measures, compliance certifications (e.g., GDPR, CCPA), and strong security protocols is essential to maintain customer trust and avoid legal repercussions.</w:t>
      </w:r>
    </w:p>
    <w:p>
      <w:r>
        <w:t>Finally, consider Vendor Support &amp; Expertise. Look for partners with strong industry knowledge, a proven track record in retail, and excellent customer support. A reliable vendor can provide invaluable guidance during implementation, training, and ongoing optimization, ensuring you maximize the value of your AI investment in retail.</w:t>
      </w:r>
    </w:p>
    <w:p>
      <w:pPr>
        <w:pStyle w:val="Heading2"/>
      </w:pPr>
      <w:r>
        <w:t>The Future of AI in Omnichannel Retail: Trends to Watch</w:t>
      </w:r>
    </w:p>
    <w:p>
      <w:r>
        <w:t>The trajectory of AI in retail is one of continuous innovation, promising even more sophisticated and integrated omnichannel experiences. Retailers must keep an eye on emerging AI trends to stay competitive and future-proof their strategies.</w:t>
      </w:r>
    </w:p>
    <w:p>
      <w:r>
        <w:t>One significant trend is Generative AI's Expanding Role. Beyond its current application in content creation for marketing, generative AI retail is poised to revolutionize other areas. Imagine AI assisting in product design, creating hyper-realistic virtual try-ons for apparel and accessories, or even generating personalized virtual store environments. This will allow for unprecedented levels of customization and engagement.</w:t>
      </w:r>
    </w:p>
    <w:p>
      <w:r>
        <w:t>We will also see the rise of Advanced AI Shopping Assistants. Current conversational AI tools are impressive, but the next generation will be far more sophisticated, proactive, and personalized. These AI shopping assistants for retail will not just answer questions but anticipate needs, offer proactive recommendations based on deep behavioral analysis, and guide customers through complex purchase decisions across voice, text, and visual channels, blurring the lines between human and AI interaction.</w:t>
      </w:r>
    </w:p>
    <w:p>
      <w:r>
        <w:t>Hyper-Personalization at Every Touchpoint will become the norm. Moving beyond segment-based personalization, AI will enable individual-level experiences, even in physical stores. Through facial recognition (with consent), IoT sensors, and connected devices, AI will recognize customers, recall their preferences, and empower store associates with real-time insights to offer tailored assistance, creating a truly seamless blend of online and offline personalization.</w:t>
      </w:r>
    </w:p>
    <w:p>
      <w:r>
        <w:t>Furthermore, AI for Sustainability will gain prominence. Predictive analytics in retail will play a crucial role in optimizing supply chains to reduce waste, forecast demand more accurately to minimize overproduction, and manage energy consumption in stores and warehouses. AI will help retailers make more environmentally conscious decisions, aligning with growing consumer demand for sustainable practices.</w:t>
      </w:r>
    </w:p>
    <w:p>
      <w:r>
        <w:t>Finally, the concept of Autonomous Retail &amp; Smart Stores will evolve. AI-powered checkout systems, robotic inventory management, and intelligent customer assistance will become more common in physical spaces. These smart stores will leverage AI to create highly efficient, data-rich environments that offer convenience and personalized service without extensive human intervention, further integrating the physical and digital retail worlds. These AI trends in retail will redefine the industry.</w:t>
      </w:r>
    </w:p>
    <w:p>
      <w:pPr>
        <w:pStyle w:val="Heading2"/>
      </w:pPr>
      <w:r>
        <w:t>Embracing AI for a Seamless Omnichannel Future</w:t>
      </w:r>
    </w:p>
    <w:p>
      <w:r>
        <w:t>In conclusion, the journey towards a truly seamless and intelligent omnichannel retail experience is inextricably linked with the strategic adoption of Artificial Intelligence. As we've explored, AI is no longer a futuristic concept but a present-day imperative, transforming every facet of retail operations – from enhancing customer experience (CX) and optimizing supply chains to driving sales and fostering unwavering customer loyalty. The ability of AI to unify disparate data, automate complex processes, and deliver hyper-personalization at scale is fundamentally reshaping how retailers interact with their customers and manage their businesses.</w:t>
      </w:r>
    </w:p>
    <w:p>
      <w:r>
        <w:t>We've delved into a diverse range of top AI tools for retail, showcasing solutions like Bloomreach Engagement for personalization, Salesforce Einstein for CRM intelligence, Blue Yonder and Kinaxis for supply chain optimization, Adobe Sensei for marketing automation, Jasper for generative content, Forter for fraud detection, Competera for dynamic pricing, Ada for conversational AI, and Syte for visual search. These omnichannel AI tools represent the vanguard of retail technology, each offering unique capabilities to address specific challenges and unlock new opportunities within the complex omnichannel ecosystem.</w:t>
      </w:r>
    </w:p>
    <w:p>
      <w:r>
        <w:t>Ultimately, AI in retail is not just about efficiency or innovation; it's about building deeper, more meaningful relationships with customers by understanding and anticipating their needs across every touchpoint. It is a strategic imperative for retailers aiming to thrive in an increasingly competitive, customer-centric market. The businesses that embrace these AI tools for omnichannel retail will be the ones best positioned to deliver the integrated, personalized, and efficient experiences that modern consumers demand.</w:t>
      </w:r>
    </w:p>
    <w:p>
      <w:r>
        <w:t>We encourage you to explore these powerful AI tools, assess your own business needs, and begin your AI integration journey. By strategically implementing these solutions, you can build truly seamless, intelligent, and future-proof omnichannel experiences that drive growth, enhance customer satisfaction, and secure your place at the forefront of the retail industry.</w:t>
      </w:r>
    </w:p>
    <w:p>
      <w:pPr>
        <w:pStyle w:val="Heading2"/>
      </w:pPr>
      <w:r>
        <w:t>Frequently Asked Questions (FAQs)</w:t>
      </w:r>
    </w:p>
    <w:p>
      <w:pPr>
        <w:pStyle w:val="Heading3"/>
      </w:pPr>
      <w:r>
        <w:t>Which AI tool is best for sales in an omnichannel environment?</w:t>
      </w:r>
    </w:p>
    <w:p>
      <w:r>
        <w:t>For sales in an omnichannel environment, Salesforce Einstein is highly recommended. As an AI CRM platform for retail, it provides predictive lead scoring, personalized product recommendations, and sales forecasting, all integrated within the Salesforce ecosystem. This allows sales teams to leverage unified customer data and AI-driven insights across all channels, optimizing engagement and conversion.</w:t>
      </w:r>
    </w:p>
    <w:p>
      <w:pPr>
        <w:pStyle w:val="Heading3"/>
      </w:pPr>
      <w:r>
        <w:t>What is the best AI tool for shopping personalization?</w:t>
      </w:r>
    </w:p>
    <w:p>
      <w:r>
        <w:t>When it comes to shopping personalization, Bloomreach Engagement stands out. It offers a robust Customer Data Platform (CDP) and a powerful AI-driven personalization engine that orchestrates real-time, hyper-personalized experiences across web, app, email, and even in-store touchpoints. Syte also offers excellent visual search and personalized recommendations based on visual cues.</w:t>
      </w:r>
    </w:p>
    <w:p>
      <w:pPr>
        <w:pStyle w:val="Heading3"/>
      </w:pPr>
      <w:r>
        <w:t>How can AI improve omnichannel customer experience?</w:t>
      </w:r>
    </w:p>
    <w:p>
      <w:r>
        <w:t>AI significantly improves omnichannel customer experience by enabling hyper-personalization, instant support, and seamless transitions between channels. Tools like Ada (conversational AI) provide immediate, personalized assistance, while Bloomreach Engagement ensures consistent, tailored content and recommendations. AI unifies customer data, allowing retailers to understand individual preferences and deliver proactive, relevant interactions at every touchpoint, fostering loyalty and satisfaction.</w:t>
      </w:r>
    </w:p>
    <w:p>
      <w:pPr>
        <w:pStyle w:val="Heading3"/>
      </w:pPr>
      <w:r>
        <w:t>Is AI expensive for small retailers, and are there budget-friendly options?</w:t>
      </w:r>
    </w:p>
    <w:p>
      <w:r>
        <w:t>While some enterprise-level AI solutions for retail can be a significant investment, there are increasingly budget-friendly AI tools retail options available for small retailers. Tools like Jasper (generative AI for content) often have tiered pricing models that are accessible to smaller businesses. Many AI tools offer subscription-based services that scale with usage, making them more affordable. Starting with specific, high-impact areas like customer service chatbots or basic personalization can be a cost-effective entry point.</w:t>
      </w:r>
    </w:p>
    <w:p>
      <w:pPr>
        <w:pStyle w:val="Heading3"/>
      </w:pPr>
      <w:r>
        <w:t>What are the biggest challenges when implementing AI in omnichannel retail?</w:t>
      </w:r>
    </w:p>
    <w:p>
      <w:r>
        <w:t>The biggest challenges when implementing AI in omnichannel retail include data integration and quality (unifying disparate data sources), the complexity of integrating new AI systems with existing legacy infrastructure, the need for specialized AI talent, ensuring data privacy and security, and achieving organizational buy-in and change management. Retailers must also manage expectations and understand that AI implementation is an ongoing process requiring continuous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