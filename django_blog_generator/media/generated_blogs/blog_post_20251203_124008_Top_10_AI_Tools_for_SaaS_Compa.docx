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SaaS Companies&lt;/h1&gt;</w:t>
      </w:r>
    </w:p>
    <w:p>
      <w:r>
        <w:t>&lt;p&gt;The rapid evolution of Artificial Intelligence (AI) is fundamentally reshaping the Software as a Service (SaaS) landscape, offering unprecedented opportunities for enhanced efficiency, groundbreaking innovation, and deeper customer engagement. In today's competitive market, leveraging AI is no longer a luxury but a strategic imperative for any SaaS company aiming for sustained growth and market leadership.&lt;/p&gt;</w:t>
      </w:r>
    </w:p>
    <w:p>
      <w:r>
        <w:t>&lt;p&gt;However, SaaS companies often face a daunting task in identifying and integrating the 'right' AI tools amidst a crowded and rapidly expanding market. This comprehensive guide cuts through the noise, presenting the &lt;strong&gt;top 10 AI tools for SaaS companies&lt;/strong&gt;, categorized by function. We'll also provide a strategic framework for selection, integration, ROI measurement, and ethical considerations to help your SaaS thrive in an AI-powered future, ensuring you harness the best AI solutions for SaaS.&lt;/p&gt;</w:t>
      </w:r>
    </w:p>
    <w:p>
      <w:r>
        <w:t>&lt;h2&gt;Why AI is Indispensable for Modern SaaS Companies&lt;/h2&gt;</w:t>
      </w:r>
    </w:p>
    <w:p>
      <w:r>
        <w:t>&lt;p&gt;AI in SaaS is transforming how businesses operate, innovate, and interact with their customers. Its integration offers a multitude of benefits that are crucial for maintaining a competitive edge and driving significant business impact.&lt;/p&gt;</w:t>
      </w:r>
    </w:p>
    <w:p>
      <w:r>
        <w:t>&lt;ul&gt;</w:t>
      </w:r>
    </w:p>
    <w:p>
      <w:r>
        <w:t>&lt;li&gt;&lt;strong&gt;Competitive Advantage:&lt;/strong&gt; In a saturated market, AI helps SaaS companies differentiate their offerings, providing unique features and superior user experiences that set them apart. This allows for greater market penetration and customer loyalty.&lt;/li&gt;</w:t>
      </w:r>
    </w:p>
    <w:p>
      <w:r>
        <w:t>&lt;li&gt;&lt;strong&gt;Operational Efficiency &amp;amp; Cost Reduction:&lt;/strong&gt; AI automates repetitive, time-consuming tasks across various departments, from customer support to data entry. This optimization of workflows significantly reduces manual labor, leading to substantial operational cost savings and improved business efficiency SaaS.&lt;/li&gt;</w:t>
      </w:r>
    </w:p>
    <w:p>
      <w:r>
        <w:t>&lt;li&gt;&lt;strong&gt;Enhanced Customer Experience &amp;amp; Personalization:&lt;/strong&gt; AI enables SaaS platforms to deliver highly tailored interactions and proactive support. By analyzing user behavior, AI can personalize product recommendations, content, and support responses, leading to higher customer satisfaction and retention.&lt;/li&gt;</w:t>
      </w:r>
    </w:p>
    <w:p>
      <w:r>
        <w:t>&lt;li&gt;&lt;strong&gt;Faster Product Innovation &amp;amp; Data-Driven Decisions:&lt;/strong&gt; Leveraging advanced analytics, AI provides deep insights into user data, market trends, and product performance. This empowers SaaS companies to make data-driven decisions, accelerate feature development, and foster continuous product innovation.&lt;/li&gt;</w:t>
      </w:r>
    </w:p>
    <w:p>
      <w:r>
        <w:t>&lt;li&gt;&lt;strong&gt;Scalability:&lt;/strong&gt; AI tools allow SaaS businesses to scale their operations without a proportional increase in human resources. Automation and intelligent systems can handle growing volumes of data and customer interactions, supporting rapid expansion and SaaS performance enhancement.&lt;/li&gt;</w:t>
      </w:r>
    </w:p>
    <w:p>
      <w:r>
        <w:t>&lt;/ul&gt;</w:t>
      </w:r>
    </w:p>
    <w:p>
      <w:r>
        <w:t>&lt;h2&gt;Top 10 AI Tools for SaaS Companies by Function&lt;/h2&gt;</w:t>
      </w:r>
    </w:p>
    <w:p>
      <w:r>
        <w:t>&lt;p&gt;To help you navigate the vast landscape of AI solutions for SaaS, we've categorized the &lt;strong&gt;10 powerful SaaS AI tools&lt;/strong&gt; based on their primary function within a typical SaaS operation. Each tool offers unique AI capabilities designed to boost your SaaS business.&lt;/p&gt;</w:t>
      </w:r>
    </w:p>
    <w:p>
      <w:r>
        <w:t>&lt;h3&gt;AI for Customer Support &amp;amp; Experience&lt;/h3&gt;</w:t>
      </w:r>
    </w:p>
    <w:p>
      <w:r>
        <w:t>&lt;p&gt;Customer support is a critical area where AI can significantly enhance efficiency and satisfaction. These tools leverage AI to provide faster, more personalized, and proactive customer interactions.&lt;/p&gt;</w:t>
      </w:r>
    </w:p>
    <w:p>
      <w:r>
        <w:t>&lt;ul&gt;</w:t>
      </w:r>
    </w:p>
    <w:p>
      <w:r>
        <w:t>&lt;li&gt;&lt;strong&gt;1. &lt;a href="https://www.intercom.com/" rel="nofollow" target="_blank"&gt;Intercom&lt;/a&gt;:&lt;/strong&gt; Known for its powerful AI chatbots, Intercom enables personalized support at scale. It uses AI to understand customer queries, provide instant answers, and route complex issues to human agents efficiently. Its proactive engagement features help anticipate customer needs before they arise.&lt;/li&gt;</w:t>
      </w:r>
    </w:p>
    <w:p>
      <w:r>
        <w:t>&lt;li&gt;&lt;strong&gt;2. &lt;a href="https://www.zendesk.com/" rel="nofollow" target="_blank"&gt;Zendesk&lt;/a&gt;:&lt;/strong&gt; Zendesk integrates AI-powered ticketing systems, intelligent routing, and knowledge base optimization. Its AI capabilities analyze support tickets to identify trends, suggest solutions, and ensure customers are connected with the right agent, improving resolution times and agent productivity.&lt;/li&gt;</w:t>
      </w:r>
    </w:p>
    <w:p>
      <w:r>
        <w:t>&lt;/ul&gt;</w:t>
      </w:r>
    </w:p>
    <w:p>
      <w:r>
        <w:t>&lt;p&gt;&lt;strong&gt;SaaS Spotlight:&lt;/strong&gt; A leading SaaS platform specializing in project management reduced customer response times by &lt;strong&gt;40%&lt;/strong&gt; and improved first-contact resolution rates by 25% using AI chatbots for initial query handling and FAQ automation. This significantly enhanced their customer experience metrics.&lt;/p&gt;</w:t>
      </w:r>
    </w:p>
    <w:p>
      <w:r>
        <w:t>&lt;h3&gt;AI for Sales &amp;amp; Marketing Automation&lt;/h3&gt;</w:t>
      </w:r>
    </w:p>
    <w:p>
      <w:r>
        <w:t>&lt;p&gt;AI tools for product growth SaaS are revolutionizing how companies attract, engage, and convert leads. They bring unprecedented levels of personalization and efficiency to sales and marketing efforts.&lt;/p&gt;</w:t>
      </w:r>
    </w:p>
    <w:p>
      <w:r>
        <w:t>&lt;ul&gt;</w:t>
      </w:r>
    </w:p>
    <w:p>
      <w:r>
        <w:t>&lt;li&gt;&lt;strong&gt;3. &lt;a href="https://www.hubspot.com/" rel="nofollow" target="_blank"&gt;HubSpot&lt;/a&gt;:&lt;/strong&gt; HubSpot leverages AI for advanced lead scoring, content recommendations, and personalized outreach. Its AI analyzes prospect behavior to identify high-potential leads, suggests relevant content to nurture them, and helps sales teams craft highly personalized email sequences, making it a key AI SaaS solution.&lt;/li&gt;</w:t>
      </w:r>
    </w:p>
    <w:p>
      <w:r>
        <w:t>&lt;li&gt;&lt;strong&gt;4. &lt;a href="https://www.salesforce.com/products/einstein/" rel="nofollow" target="_blank"&gt;Salesforce Einstein&lt;/a&gt;:&lt;/strong&gt; Salesforce Einstein provides predictive analytics for sales forecasting, personalized customer journeys, and intelligent recommendations. It helps sales teams prioritize leads, predicts customer churn, and automates routine tasks, allowing them to focus on high-value activities.&lt;/li&gt;</w:t>
      </w:r>
    </w:p>
    <w:p>
      <w:r>
        <w:t>&lt;/ul&gt;</w:t>
      </w:r>
    </w:p>
    <w:p>
      <w:r>
        <w:t>&lt;p&gt;&lt;strong&gt;SaaS Spotlight:&lt;/strong&gt; A B2B SaaS company offering marketing automation software boosted its lead conversion rate by &lt;strong&gt;25%&lt;/strong&gt; within six months by implementing AI-driven lead scoring. The AI accurately identified prospects most likely to convert, allowing the sales team to focus their efforts more effectively.&lt;/p&gt;</w:t>
      </w:r>
    </w:p>
    <w:p>
      <w:r>
        <w:t>&lt;h3&gt;AI for Product Development &amp;amp; Operations&lt;/h3&gt;</w:t>
      </w:r>
    </w:p>
    <w:p>
      <w:r>
        <w:t>&lt;p&gt;For SaaS companies, AI software for SaaS is becoming indispensable in accelerating development cycles, improving code quality, and ensuring robust operational performance within the SaaS stack.&lt;/p&gt;</w:t>
      </w:r>
    </w:p>
    <w:p>
      <w:r>
        <w:t>&lt;ul&gt;</w:t>
      </w:r>
    </w:p>
    <w:p>
      <w:r>
        <w:t>&lt;li&gt;&lt;strong&gt;5. &lt;a href="https://github.com/features/copilot/" rel="nofollow" target="_blank"&gt;GitHub Copilot&lt;/a&gt;:&lt;/strong&gt; An AI pair programmer, GitHub Copilot offers real-time code suggestions, autocompletion, and even entire function generation. It significantly enhances developer efficiency, reduces boilerplate code, and helps maintain coding standards, accelerating the development process.&lt;/li&gt;</w:t>
      </w:r>
    </w:p>
    <w:p>
      <w:r>
        <w:t>&lt;li&gt;&lt;strong&gt;6. &lt;a href="https://www.datadoghq.com/" rel="nofollow" target="_blank"&gt;DataDog&lt;/a&gt;:&lt;/strong&gt; DataDog utilizes AI for anomaly detection, performance monitoring, and predictive maintenance across your entire infrastructure. Its AI algorithms learn normal system behavior and alert teams to unusual patterns, preventing outages and optimizing resource utilization.&lt;/li&gt;</w:t>
      </w:r>
    </w:p>
    <w:p>
      <w:r>
        <w:t>&lt;/ul&gt;</w:t>
      </w:r>
    </w:p>
    <w:p>
      <w:r>
        <w:t>&lt;p&gt;&lt;strong&gt;SaaS Spotlight:&lt;/strong&gt; A development team at a fast-growing SaaS startup accelerated feature delivery by &lt;strong&gt;30%&lt;/strong&gt; and reduced bug incidence by 15% using AI-powered coding assistants. This allowed them to bring new innovations to market much faster.&lt;/p&gt;</w:t>
      </w:r>
    </w:p>
    <w:p>
      <w:r>
        <w:t>&lt;h3&gt;AI for Data Analytics &amp;amp; Business Intelligence&lt;/h3&gt;</w:t>
      </w:r>
    </w:p>
    <w:p>
      <w:r>
        <w:t>&lt;p&gt;Understanding user behavior and market trends is crucial for SaaS success. These AI tools for SaaS companies provide deep insights, enabling data-driven decision-making and strategic planning.&lt;/p&gt;</w:t>
      </w:r>
    </w:p>
    <w:p>
      <w:r>
        <w:t>&lt;ul&gt;</w:t>
      </w:r>
    </w:p>
    <w:p>
      <w:r>
        <w:t>&lt;li&gt;&lt;strong&gt;7. &lt;a href="https://www.tableau.com/" rel="nofollow" target="_blank"&gt;Tableau&lt;/a&gt;:&lt;/strong&gt; Tableau integrates AI-powered insights, natural language queries, and automated data discovery. Its "Ask Data" feature allows users to ask questions in plain language and receive instant visualizations, democratizing access to complex data insights.&lt;/li&gt;</w:t>
      </w:r>
    </w:p>
    <w:p>
      <w:r>
        <w:t>&lt;li&gt;&lt;strong&gt;8. &lt;a href="https://cloud.google.com/ai-platform" rel="nofollow" target="_blank"&gt;Google Cloud AI Platform&lt;/a&gt;:&lt;/strong&gt; This platform offers robust capabilities for custom ML model development, advanced data processing, and predictive analytics. It allows SaaS companies to build, deploy, and manage their own AI models tailored to specific business needs, providing powerful AI for business impact.&lt;/li&gt;</w:t>
      </w:r>
    </w:p>
    <w:p>
      <w:r>
        <w:t>&lt;/ul&gt;</w:t>
      </w:r>
    </w:p>
    <w:p>
      <w:r>
        <w:t>&lt;p&gt;&lt;strong&gt;SaaS Spotlight:&lt;/strong&gt; A SaaS platform specializing in e-commerce analytics gained deeper user behavior insights, leading to a &lt;strong&gt;15% increase in user retention&lt;/strong&gt;. By identifying key engagement patterns and churn indicators through AI-powered analytics, they could proactively optimize their product and marketing strategies.&lt;/p&gt;</w:t>
      </w:r>
    </w:p>
    <w:p>
      <w:r>
        <w:t>&lt;h3&gt;AI for Content Generation &amp;amp; Optimization&lt;/h3&gt;</w:t>
      </w:r>
    </w:p>
    <w:p>
      <w:r>
        <w:t>&lt;p&gt;Content is king, and AI is revolutionizing its creation and optimization. These tools help SaaS businesses generate high-quality content at scale and ensure it resonates with their target audience.&lt;/p&gt;</w:t>
      </w:r>
    </w:p>
    <w:p>
      <w:r>
        <w:t>&lt;ul&gt;</w:t>
      </w:r>
    </w:p>
    <w:p>
      <w:r>
        <w:t>&lt;li&gt;&lt;strong&gt;9. &lt;a href="https://www.jasper.ai/" rel="nofollow" target="_blank"&gt;Jasper AI&lt;/a&gt;:&lt;/strong&gt; Jasper AI is a leading AI content writing tool capable of generating marketing copy, blog posts, social media content, and more. It helps overcome writer's block, scales content production, and ensures brand consistency, making it one of the &lt;strong&gt;10 powerful SaaS AI tools&lt;/strong&gt; for content.&lt;/li&gt;</w:t>
      </w:r>
    </w:p>
    <w:p>
      <w:r>
        <w:t>&lt;li&gt;&lt;strong&gt;10. &lt;a href="https://www.grammarly.com/business" rel="nofollow" target="_blank"&gt;Grammarly Business&lt;/a&gt;:&lt;/strong&gt; Beyond basic grammar checks, Grammarly Business acts as an AI writing assistant that ensures brand voice consistency, detects tone, and provides clarity suggestions. It helps teams produce professional, error-free, and impactful communication across all channels.&lt;/li&gt;</w:t>
      </w:r>
    </w:p>
    <w:p>
      <w:r>
        <w:t>&lt;/ul&gt;</w:t>
      </w:r>
    </w:p>
    <w:p>
      <w:r>
        <w:t>&lt;p&gt;&lt;strong&gt;SaaS Spotlight:&lt;/strong&gt; A content marketing team at a SaaS company scaled blog production by &lt;strong&gt;50%&lt;/strong&gt; while maintaining high quality using AI writing tools. This allowed them to significantly expand their organic reach and thought leadership efforts without proportional increases in staffing.&lt;/p&gt;</w:t>
      </w:r>
    </w:p>
    <w:p>
      <w:r>
        <w:t>&lt;h3&gt;Comparative Table: Top AI Tools at a Glance&lt;/h3&gt;</w:t>
      </w:r>
    </w:p>
    <w:p>
      <w:r>
        <w:t>&lt;p&gt;Here's a quick overview of the best AI tools for SaaS, summarizing their primary use cases and key features to help you compare the various SaaS AI tools.&lt;/p&gt;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Use Case&lt;/th&gt;</w:t>
      </w:r>
    </w:p>
    <w:p>
      <w:r>
        <w:t>&lt;th style="border:1px solid #ddd; padding:12px; text-align:left;"&gt;Key AI Feature&lt;/th&gt;</w:t>
      </w:r>
    </w:p>
    <w:p>
      <w:r>
        <w:t>&lt;th style="border:1px solid #ddd; padding:12px; text-align:left;"&gt;Ideal For&lt;/th&gt;</w:t>
      </w:r>
    </w:p>
    <w:p>
      <w:r>
        <w:t>&lt;th style="border:1px solid #ddd; padding:12px; text-align:left;"&gt;Pricing Model&lt;/th&gt;</w:t>
      </w:r>
    </w:p>
    <w:p>
      <w:r>
        <w:t>&lt;/tr&gt;</w:t>
      </w:r>
    </w:p>
    <w:p>
      <w:r>
        <w:t>&lt;/thead&gt;</w:t>
      </w:r>
    </w:p>
    <w:p>
      <w:r>
        <w:t>&lt;tbody&gt;</w:t>
      </w:r>
    </w:p>
    <w:p>
      <w:r>
        <w:t>&lt;tr&gt;</w:t>
      </w:r>
    </w:p>
    <w:p>
      <w:r>
        <w:t>&lt;td style="border:1px solid #ddd; padding:12px;"&gt;Intercom&lt;/td&gt;</w:t>
      </w:r>
    </w:p>
    <w:p>
      <w:r>
        <w:t>&lt;td style="border:1px solid #ddd; padding:12px;"&gt;Customer Support &amp;amp; Engagement&lt;/td&gt;</w:t>
      </w:r>
    </w:p>
    <w:p>
      <w:r>
        <w:t>&lt;td style="border:1px solid #ddd; padding:12px;"&gt;AI Chatbots, Proactive Messaging&lt;/td&gt;</w:t>
      </w:r>
    </w:p>
    <w:p>
      <w:r>
        <w:t>&lt;td style="border:1px solid #ddd; padding:12px;"&gt;Customer-centric SaaS, Sales-driven SaaS&lt;/td&gt;</w:t>
      </w:r>
    </w:p>
    <w:p>
      <w:r>
        <w:t>&lt;td style="border:1px solid #ddd; padding:12px;"&gt;Subscription (tiered)&lt;/td&gt;</w:t>
      </w:r>
    </w:p>
    <w:p>
      <w:r>
        <w:t>&lt;/tr&gt;</w:t>
      </w:r>
    </w:p>
    <w:p>
      <w:r>
        <w:t>&lt;tr&gt;</w:t>
      </w:r>
    </w:p>
    <w:p>
      <w:r>
        <w:t>&lt;td style="border:1px solid #ddd; padding:12px;"&gt;Zendesk&lt;/td&gt;</w:t>
      </w:r>
    </w:p>
    <w:p>
      <w:r>
        <w:t>&lt;td style="border:1px solid #ddd; padding:12px;"&gt;Customer Service Management&lt;/td&gt;</w:t>
      </w:r>
    </w:p>
    <w:p>
      <w:r>
        <w:t>&lt;td style="border:1px solid #ddd; padding:12px;"&gt;Intelligent Ticket Routing, Knowledge Base AI&lt;/td&gt;</w:t>
      </w:r>
    </w:p>
    <w:p>
      <w:r>
        <w:t>&lt;td style="border:1px solid #ddd; padding:12px;"&gt;Any SaaS with significant support volume&lt;/td&gt;</w:t>
      </w:r>
    </w:p>
    <w:p>
      <w:r>
        <w:t>&lt;td style="border:1px solid #ddd; padding:12px;"&gt;Subscription (tiered)&lt;/td&gt;</w:t>
      </w:r>
    </w:p>
    <w:p>
      <w:r>
        <w:t>&lt;/tr&gt;</w:t>
      </w:r>
    </w:p>
    <w:p>
      <w:r>
        <w:t>&lt;tr&gt;</w:t>
      </w:r>
    </w:p>
    <w:p>
      <w:r>
        <w:t>&lt;td style="border:1px solid #ddd; padding:12px;"&gt;HubSpot&lt;/td&gt;</w:t>
      </w:r>
    </w:p>
    <w:p>
      <w:r>
        <w:t>&lt;td style="border:1px solid #ddd; padding:12px;"&gt;CRM, Sales &amp;amp; Marketing Automation&lt;/td&gt;</w:t>
      </w:r>
    </w:p>
    <w:p>
      <w:r>
        <w:t>&lt;td style="border:1px solid #ddd; padding:12px;"&gt;AI Lead Scoring, Content Recommendations&lt;/td&gt;</w:t>
      </w:r>
    </w:p>
    <w:p>
      <w:r>
        <w:t>&lt;td style="border:1px solid #ddd; padding:12px;"&gt;SaaS needing integrated growth tools&lt;/td&gt;</w:t>
      </w:r>
    </w:p>
    <w:p>
      <w:r>
        <w:t>&lt;td style="border:1px solid #ddd; padding:12px;"&gt;Freemium, Subscription (tiered)&lt;/td&gt;</w:t>
      </w:r>
    </w:p>
    <w:p>
      <w:r>
        <w:t>&lt;/tr&gt;</w:t>
      </w:r>
    </w:p>
    <w:p>
      <w:r>
        <w:t>&lt;tr&gt;</w:t>
      </w:r>
    </w:p>
    <w:p>
      <w:r>
        <w:t>&lt;td style="border:1px solid #ddd; padding:12px;"&gt;Salesforce Einstein&lt;/td&gt;</w:t>
      </w:r>
    </w:p>
    <w:p>
      <w:r>
        <w:t>&lt;td style="border:1px solid #ddd; padding:12px;"&gt;CRM &amp;amp; Business Intelligence&lt;/td&gt;</w:t>
      </w:r>
    </w:p>
    <w:p>
      <w:r>
        <w:t>&lt;td style="border:1px solid #ddd; padding:12px;"&gt;Predictive Analytics, Personalized Journeys&lt;/td&gt;</w:t>
      </w:r>
    </w:p>
    <w:p>
      <w:r>
        <w:t>&lt;td style="border:1px solid #ddd; padding:12px;"&gt;Enterprise SaaS, Sales-heavy organizations&lt;/td&gt;</w:t>
      </w:r>
    </w:p>
    <w:p>
      <w:r>
        <w:t>&lt;td style="border:1px solid #ddd; padding:12px;"&gt;Add-on to Salesforce licenses&lt;/td&gt;</w:t>
      </w:r>
    </w:p>
    <w:p>
      <w:r>
        <w:t>&lt;/tr&gt;</w:t>
      </w:r>
    </w:p>
    <w:p>
      <w:r>
        <w:t>&lt;tr&gt;</w:t>
      </w:r>
    </w:p>
    <w:p>
      <w:r>
        <w:t>&lt;td style="border:1px solid #ddd; padding:12px;"&gt;GitHub Copilot&lt;/td&gt;</w:t>
      </w:r>
    </w:p>
    <w:p>
      <w:r>
        <w:t>&lt;td style="border:1px solid #ddd; padding:12px;"&gt;Software Development &amp;amp; Coding&lt;/td&gt;</w:t>
      </w:r>
    </w:p>
    <w:p>
      <w:r>
        <w:t>&lt;td style="border:1px solid #ddd; padding:12px;"&gt;AI Code Suggestions, Autocompletion&lt;/td&gt;</w:t>
      </w:r>
    </w:p>
    <w:p>
      <w:r>
        <w:t>&lt;td style="border:1px solid #ddd; padding:12px;"&gt;Development teams, individual developers&lt;/td&gt;</w:t>
      </w:r>
    </w:p>
    <w:p>
      <w:r>
        <w:t>&lt;td style="border:1px solid #ddd; padding:12px;"&gt;Subscription (per user)&lt;/td&gt;</w:t>
      </w:r>
    </w:p>
    <w:p>
      <w:r>
        <w:t>&lt;/tr&gt;</w:t>
      </w:r>
    </w:p>
    <w:p>
      <w:r>
        <w:t>&lt;tr&gt;</w:t>
      </w:r>
    </w:p>
    <w:p>
      <w:r>
        <w:t>&lt;td style="border:1px solid #ddd; padding:12px;"&gt;DataDog&lt;/td&gt;</w:t>
      </w:r>
    </w:p>
    <w:p>
      <w:r>
        <w:t>&lt;td style="border:1px solid #ddd; padding:12px;"&gt;Monitoring &amp;amp; Observability&lt;/td&gt;</w:t>
      </w:r>
    </w:p>
    <w:p>
      <w:r>
        <w:t>&lt;td style="border:1px solid #ddd; padding:12px;"&gt;AI Anomaly Detection, Predictive Maintenance&lt;/td&gt;</w:t>
      </w:r>
    </w:p>
    <w:p>
      <w:r>
        <w:t>&lt;td style="border:1px solid #ddd; padding:12px;"&gt;DevOps teams, large-scale SaaS operations&lt;/td&gt;</w:t>
      </w:r>
    </w:p>
    <w:p>
      <w:r>
        <w:t>&lt;td style="border:1px solid #ddd; padding:12px;"&gt;Usage-based, Subscription&lt;/td&gt;</w:t>
      </w:r>
    </w:p>
    <w:p>
      <w:r>
        <w:t>&lt;/tr&gt;</w:t>
      </w:r>
    </w:p>
    <w:p>
      <w:r>
        <w:t>&lt;tr&gt;</w:t>
      </w:r>
    </w:p>
    <w:p>
      <w:r>
        <w:t>&lt;td style="border:1px solid #ddd; padding:12px;"&gt;Tableau&lt;/td&gt;</w:t>
      </w:r>
    </w:p>
    <w:p>
      <w:r>
        <w:t>&lt;td style="border:1px solid #ddd; padding:12px;"&gt;Data Visualization &amp;amp; BI&lt;/td&gt;</w:t>
      </w:r>
    </w:p>
    <w:p>
      <w:r>
        <w:t>&lt;td style="border:1px solid #ddd; padding:12px;"&gt;Natural Language Queries, Automated Insights&lt;/td&gt;</w:t>
      </w:r>
    </w:p>
    <w:p>
      <w:r>
        <w:t>&lt;td style="border:1px solid #ddd; padding:12px;"&gt;Data analysts, business users, leadership&lt;/td&gt;</w:t>
      </w:r>
    </w:p>
    <w:p>
      <w:r>
        <w:t>&lt;td style="border:1px solid #ddd; padding:12px;"&gt;Subscription (per user)&lt;/td&gt;</w:t>
      </w:r>
    </w:p>
    <w:p>
      <w:r>
        <w:t>&lt;/tr&gt;</w:t>
      </w:r>
    </w:p>
    <w:p>
      <w:r>
        <w:t>&lt;tr&gt;</w:t>
      </w:r>
    </w:p>
    <w:p>
      <w:r>
        <w:t>&lt;td style="border:1px solid #ddd; padding:12px;"&gt;Google Cloud AI Platform&lt;/td&gt;</w:t>
      </w:r>
    </w:p>
    <w:p>
      <w:r>
        <w:t>&lt;td style="border:1px solid #ddd; padding:12px;"&gt;Custom ML Development &amp;amp; Deployment&lt;/td&gt;</w:t>
      </w:r>
    </w:p>
    <w:p>
      <w:r>
        <w:t>&lt;td style="border:1px solid #ddd; padding:12px;"&gt;Managed ML Services, AutoML&lt;/td&gt;</w:t>
      </w:r>
    </w:p>
    <w:p>
      <w:r>
        <w:t>&lt;td style="border:1px solid #ddd; padding:12px;"&gt;Data science teams, custom AI solution builders&lt;/td&gt;</w:t>
      </w:r>
    </w:p>
    <w:p>
      <w:r>
        <w:t>&lt;td style="border:1px solid #ddd; padding:12px;"&gt;Usage-based&lt;/td&gt;</w:t>
      </w:r>
    </w:p>
    <w:p>
      <w:r>
        <w:t>&lt;/tr&gt;</w:t>
      </w:r>
    </w:p>
    <w:p>
      <w:r>
        <w:t>&lt;tr&gt;</w:t>
      </w:r>
    </w:p>
    <w:p>
      <w:r>
        <w:t>&lt;td style="border:1px solid #ddd; padding:12px;"&gt;Jasper AI&lt;/td&gt;</w:t>
      </w:r>
    </w:p>
    <w:p>
      <w:r>
        <w:t>&lt;td style="border:1px solid #ddd; padding:12px;"&gt;Content Generation &amp;amp; Copywriting&lt;/td&gt;</w:t>
      </w:r>
    </w:p>
    <w:p>
      <w:r>
        <w:t>&lt;td style="border:1px solid #ddd; padding:12px;"&gt;AI-powered Text Generation, Templates&lt;/td&gt;</w:t>
      </w:r>
    </w:p>
    <w:p>
      <w:r>
        <w:t>&lt;td style="border:1px solid #ddd; padding:12px;"&gt;Marketing teams, content creators, bloggers&lt;/td&gt;</w:t>
      </w:r>
    </w:p>
    <w:p>
      <w:r>
        <w:t>&lt;td style="border:1px solid #ddd; padding:12px;"&gt;Subscription (tiered, usage-based)&lt;/td&gt;</w:t>
      </w:r>
    </w:p>
    <w:p>
      <w:r>
        <w:t>&lt;/tr&gt;</w:t>
      </w:r>
    </w:p>
    <w:p>
      <w:r>
        <w:t>&lt;tr&gt;</w:t>
      </w:r>
    </w:p>
    <w:p>
      <w:r>
        <w:t>&lt;td style="border:1px solid #ddd; padding:12px;"&gt;Grammarly Business&lt;/td&gt;</w:t>
      </w:r>
    </w:p>
    <w:p>
      <w:r>
        <w:t>&lt;td style="border:1px solid #ddd; padding:12px;"&gt;Writing Assistant &amp;amp; Communication&lt;/td&gt;</w:t>
      </w:r>
    </w:p>
    <w:p>
      <w:r>
        <w:t>&lt;td style="border:1px solid #ddd; padding:12px;"&gt;Tone Detection, Brand Voice Consistency&lt;/td&gt;</w:t>
      </w:r>
    </w:p>
    <w:p>
      <w:r>
        <w:t>&lt;td style="border:1px solid #ddd; padding:12px;"&gt;Any team needing professional communication&lt;/td&gt;</w:t>
      </w:r>
    </w:p>
    <w:p>
      <w:r>
        <w:t>&lt;td style="border:1px solid #ddd; padding:12px;"&gt;Subscription (per user)&lt;/td&gt;</w:t>
      </w:r>
    </w:p>
    <w:p>
      <w:r>
        <w:t>&lt;/tr&gt;</w:t>
      </w:r>
    </w:p>
    <w:p>
      <w:r>
        <w:t>&lt;/tbody&gt;</w:t>
      </w:r>
    </w:p>
    <w:p>
      <w:r>
        <w:t>&lt;/table&gt;</w:t>
      </w:r>
    </w:p>
    <w:p>
      <w:r>
        <w:t>&lt;h2&gt;How to Choose the Right AI Tool for Your SaaS: A Strategic Framework&lt;/h2&gt;</w:t>
      </w:r>
    </w:p>
    <w:p>
      <w:r>
        <w:t>&lt;p&gt;Selecting the ideal AI tool for your SaaS company requires more than just reviewing features; it demands a strategic approach. This framework will guide you through the critical considerations for AI adoption guide for SaaS.&lt;/p&gt;</w:t>
      </w:r>
    </w:p>
    <w:p>
      <w:r>
        <w:t>&lt;h3&gt;Define Your Specific Needs &amp;amp; Goals&lt;/h3&gt;</w:t>
      </w:r>
    </w:p>
    <w:p>
      <w:r>
        <w:t>&lt;p&gt;Before exploring any tool, clearly articulate your pain points and desired outcomes. Are you aiming for cost reduction in support, increased sales efficiency, faster product development, or improved customer lifetime value? Identifying these specific goals will narrow down your options and ensure you select AI solutions for SaaS that truly address your challenges.&lt;/p&gt;</w:t>
      </w:r>
    </w:p>
    <w:p>
      <w:r>
        <w:t>&lt;h3&gt;Assess Compatibility with Your Existing Tech Stack&lt;/h3&gt;</w:t>
      </w:r>
    </w:p>
    <w:p>
      <w:r>
        <w:t>&lt;p&gt;Integration is paramount. Evaluate how seamlessly the AI tool will connect with your current SaaS stack, including your CRM, ERP, marketing automation platforms, and internal databases. Look for robust APIs, compatible data formats, and adherence to your security protocols. Ease of deployment and minimal disruption are key selection criteria AI tools.&lt;/p&gt;</w:t>
      </w:r>
    </w:p>
    <w:p>
      <w:r>
        <w:t>&lt;h3&gt;Evaluate Scalability &amp;amp; Future-Proofing&lt;/h3&gt;</w:t>
      </w:r>
    </w:p>
    <w:p>
      <w:r>
        <w:t>&lt;p&gt;Your SaaS business is designed to grow, and your AI tools should too. Can the tool handle increasing data volumes, user loads, and evolving business requirements? Does the vendor regularly update their AI models and offer flexibility for future integrations or custom development? Investing in a scalable solution prevents costly migrations down the line.&lt;/p&gt;</w:t>
      </w:r>
    </w:p>
    <w:p>
      <w:r>
        <w:t>&lt;h3&gt;Consider Vendor Reputation, Support &amp;amp; Community&lt;/h3&gt;</w:t>
      </w:r>
    </w:p>
    <w:p>
      <w:r>
        <w:t>&lt;p&gt;A reliable vendor is crucial. Research their track record, customer reviews, and the quality of their support. An active user community can also be a valuable resource for troubleshooting and best practices. Look for vendors committed to regular updates and innovation in the AI space.&lt;/p&gt;</w:t>
      </w:r>
    </w:p>
    <w:p>
      <w:r>
        <w:t>&lt;h3&gt;User Experience &amp;amp; Ease of Adoption&lt;/h3&gt;</w:t>
      </w:r>
    </w:p>
    <w:p>
      <w:r>
        <w:t>&lt;p&gt;Even the most powerful AI tool is ineffective if your team can't use it. Assess the user interface, the learning curve, and the training requirements. A tool with intuitive design and comprehensive documentation will lead to higher adoption rates and faster realization of benefits across your organization.&lt;/p&gt;</w:t>
      </w:r>
    </w:p>
    <w:p>
      <w:r>
        <w:t>&lt;h3&gt;Pilot Programs &amp;amp; Proof of Concept&lt;/h3&gt;</w:t>
      </w:r>
    </w:p>
    <w:p>
      <w:r>
        <w:t>&lt;p&gt;Before committing to a full-scale implementation, conduct pilot programs or a proof of concept. Test the AI tool with a small team or a specific use case to validate its effectiveness, gather feedback, and measure initial ROI. This iterative approach minimizes risk and ensures the tool delivers tangible value.&lt;/p&gt;</w:t>
      </w:r>
    </w:p>
    <w:p>
      <w:r>
        <w:t>&lt;h2&gt;Integrating AI Tools into Your SaaS Workflows: Best Practices &amp;amp; Pitfalls&lt;/h2&gt;</w:t>
      </w:r>
    </w:p>
    <w:p>
      <w:r>
        <w:t>&lt;p&gt;Successful integration of AI software for SaaS requires careful planning and execution. Understanding best practices and common pitfalls can make all the difference in maximizing the benefits of your AI investments.&lt;/p&gt;</w:t>
      </w:r>
    </w:p>
    <w:p>
      <w:r>
        <w:t>&lt;h3&gt;Start Small, Scale Gradually&lt;/h3&gt;</w:t>
      </w:r>
    </w:p>
    <w:p>
      <w:r>
        <w:t>&lt;p&gt;Avoid the temptation to overhaul all your workflows at once. Begin with pilot projects focused on specific, high-impact areas. This allows your team to learn, adapt, and refine processes before scaling. Gradual implementation helps manage change and builds confidence in the AI's capabilities.&lt;/p&gt;</w:t>
      </w:r>
    </w:p>
    <w:p>
      <w:r>
        <w:t>&lt;h3&gt;Data Quality is Paramount&lt;/h3&gt;</w:t>
      </w:r>
    </w:p>
    <w:p>
      <w:r>
        <w:t>&lt;p&gt;AI models are only as good as the data they're trained on. Emphasize the need for clean, structured, and relevant data. Invest in data governance, cleansing, and preparation to ensure your AI tools deliver accurate and reliable insights. Poor data quality is a common pitfall and can lead to biased or ineffective AI outcomes.&lt;/p&gt;</w:t>
      </w:r>
    </w:p>
    <w:p>
      <w:r>
        <w:t>&lt;h3&gt;Seamless API Integrations &amp;amp; Custom Development&lt;/h3&gt;</w:t>
      </w:r>
    </w:p>
    <w:p>
      <w:r>
        <w:t>&lt;p&gt;For AI tools to truly enhance your SaaS stack, they must integrate smoothly with existing systems. Prioritize tools with robust APIs that allow for seamless data exchange. In some cases, custom development might be necessary to bridge gaps or tailor the AI's functionality to your unique workflows. Plan for these integration strategies AI tools early.&lt;/p&gt;</w:t>
      </w:r>
    </w:p>
    <w:p>
      <w:r>
        <w:t>&lt;h3&gt;Change Management &amp;amp; Employee Training&lt;/h3&gt;</w:t>
      </w:r>
    </w:p>
    <w:p>
      <w:r>
        <w:t>&lt;p&gt;Introducing AI can lead to resistance if not managed properly. Communicate the benefits of AI to your team, addressing concerns about job displacement by highlighting how AI augments human capabilities. Provide comprehensive training to address skill gaps and empower employees to effectively use the new tools, fostering an AI-first culture.&lt;/p&gt;</w:t>
      </w:r>
    </w:p>
    <w:p>
      <w:r>
        <w:t>&lt;h3&gt;Common Pitfalls to Avoid&lt;/h3&gt;</w:t>
      </w:r>
    </w:p>
    <w:p>
      <w:r>
        <w:t>&lt;ul&gt;</w:t>
      </w:r>
    </w:p>
    <w:p>
      <w:r>
        <w:t>&lt;li&gt;&lt;strong&gt;Data Silos:&lt;/strong&gt; Ensure AI tools can access data across different departments to provide holistic insights. Isolated data reduces AI effectiveness.&lt;/li&gt;</w:t>
      </w:r>
    </w:p>
    <w:p>
      <w:r>
        <w:t>&lt;li&gt;&lt;strong&gt;Over-automation:&lt;/strong&gt; Not every task needs AI. Identify areas where human judgment is still critical and maintain appropriate oversight.&lt;/li&gt;</w:t>
      </w:r>
    </w:p>
    <w:p>
      <w:r>
        <w:t>&lt;li&gt;&lt;strong&gt;Neglecting Human Oversight:&lt;/strong&gt; AI should augment, not replace, human intelligence. Maintain human review processes, especially for critical decisions.&lt;/li&gt;</w:t>
      </w:r>
    </w:p>
    <w:p>
      <w:r>
        <w:t>&lt;li&gt;&lt;strong&gt;Underestimating Integration Complexity:&lt;/strong&gt; Integration can be more complex and time-consuming than anticipated. Allocate sufficient resources and time.&lt;/li&gt;</w:t>
      </w:r>
    </w:p>
    <w:p>
      <w:r>
        <w:t>&lt;li&gt;&lt;strong&gt;Ignoring Ethical Considerations:&lt;/strong&gt; Address data privacy, security, and bias from the outset to build trust and ensure responsible AI use.&lt;/li&gt;</w:t>
      </w:r>
    </w:p>
    <w:p>
      <w:r>
        <w:t>&lt;/ul&gt;</w:t>
      </w:r>
    </w:p>
    <w:p>
      <w:r>
        <w:t>&lt;h2&gt;Measuring ROI and Cost Implications of AI in SaaS&lt;/h2&gt;</w:t>
      </w:r>
    </w:p>
    <w:p>
      <w:r>
        <w:t>&lt;p&gt;Justifying AI investments requires a clear understanding of both costs and the return on investment. For SaaS performance enhancement, it's crucial to quantify the impact of AI solutions for SaaS.&lt;/p&gt;</w:t>
      </w:r>
    </w:p>
    <w:p>
      <w:r>
        <w:t>&lt;h3&gt;Understanding AI Pricing Models&lt;/h3&gt;</w:t>
      </w:r>
    </w:p>
    <w:p>
      <w:r>
        <w:t>&lt;p&gt;AI tools come with various pricing structures:</w:t>
      </w:r>
    </w:p>
    <w:p>
      <w:r>
        <w:t>&lt;ul&gt;</w:t>
      </w:r>
    </w:p>
    <w:p>
      <w:r>
        <w:t>&lt;li&gt;&lt;strong&gt;Subscription:&lt;/strong&gt; Monthly or annual fees, often tiered by features or user count.&lt;/li&gt;</w:t>
      </w:r>
    </w:p>
    <w:p>
      <w:r>
        <w:t>&lt;li&gt;&lt;strong&gt;Usage-based:&lt;/strong&gt; Costs tied to the volume of data processed, API calls, or compute time.&lt;/li&gt;</w:t>
      </w:r>
    </w:p>
    <w:p>
      <w:r>
        <w:t>&lt;li&gt;&lt;strong&gt;Custom Enterprise:&lt;/strong&gt; Tailored solutions for large organizations, often involving significant upfront costs and ongoing maintenance.&lt;/li&gt;</w:t>
      </w:r>
    </w:p>
    <w:p>
      <w:r>
        <w:t>&lt;li&gt;&lt;strong&gt;Freemium:&lt;/strong&gt; Basic features are free, with advanced capabilities requiring a paid subscription.&lt;/li&gt;</w:t>
      </w:r>
    </w:p>
    <w:p>
      <w:r>
        <w:t>&lt;/ul&gt;</w:t>
      </w:r>
    </w:p>
    <w:p>
      <w:r>
        <w:t>Understand these models to accurately budget for your chosen AI tools for SaaS companies.&lt;/p&gt;</w:t>
      </w:r>
    </w:p>
    <w:p>
      <w:r>
        <w:t>&lt;h3&gt;Calculating Direct &amp;amp; Indirect Costs&lt;/h3&gt;</w:t>
      </w:r>
    </w:p>
    <w:p>
      <w:r>
        <w:t>&lt;p&gt;Beyond the licensing fees, consider all associated costs:</w:t>
      </w:r>
    </w:p>
    <w:p>
      <w:r>
        <w:t>&lt;ul&gt;</w:t>
      </w:r>
    </w:p>
    <w:p>
      <w:r>
        <w:t>&lt;li&gt;&lt;strong&gt;Licensing:&lt;/strong&gt; The direct cost of the AI software or platform.&lt;/li&gt;</w:t>
      </w:r>
    </w:p>
    <w:p>
      <w:r>
        <w:t>&lt;li&gt;&lt;strong&gt;Integration:&lt;/strong&gt; Development time, API costs, and potential third-party integration services.&lt;/li&gt;</w:t>
      </w:r>
    </w:p>
    <w:p>
      <w:r>
        <w:t>&lt;li&gt;&lt;strong&gt;Training:&lt;/strong&gt; Costs associated with educating your team on how to use the new AI tools.&lt;/li&gt;</w:t>
      </w:r>
    </w:p>
    <w:p>
      <w:r>
        <w:t>&lt;li&gt;&lt;strong&gt;Maintenance:&lt;/strong&gt; Ongoing support, updates, and potential customization.&lt;/li&gt;</w:t>
      </w:r>
    </w:p>
    <w:p>
      <w:r>
        <w:t>&lt;li&gt;&lt;strong&gt;Infrastructure Upgrades:&lt;/strong&gt; Any necessary enhancements to your existing hardware or cloud infrastructure to support the AI.&lt;/li&gt;</w:t>
      </w:r>
    </w:p>
    <w:p>
      <w:r>
        <w:t>&lt;/ul&gt;</w:t>
      </w:r>
    </w:p>
    <w:p>
      <w:r>
        <w:t>A thorough cost analysis AI solutions provides a realistic financial picture.&lt;/p&gt;</w:t>
      </w:r>
    </w:p>
    <w:p>
      <w:r>
        <w:t>&lt;h3&gt;Key ROI Metrics for SaaS&lt;/h3&gt;</w:t>
      </w:r>
    </w:p>
    <w:p>
      <w:r>
        <w:t>&lt;p&gt;Quantifying the impact of AI on your SaaS business involves tracking specific metrics:</w:t>
      </w:r>
    </w:p>
    <w:p>
      <w:r>
        <w:t>&lt;ul&gt;</w:t>
      </w:r>
    </w:p>
    <w:p>
      <w:r>
        <w:t>&lt;li&gt;&lt;strong&gt;Customer Acquisition Cost (CAC) Reduction:&lt;/strong&gt; AI-powered marketing and sales tools can optimize campaigns and lead scoring, lowering the cost of acquiring new customers.&lt;/li&gt;</w:t>
      </w:r>
    </w:p>
    <w:p>
      <w:r>
        <w:t>&lt;li&gt;&lt;strong&gt;Customer Lifetime Value (CLTV) Increase:&lt;/strong&gt; Enhanced personalization and proactive support driven by AI can significantly improve customer retention and satisfaction, leading to higher CLTV.&lt;/li&gt;</w:t>
      </w:r>
    </w:p>
    <w:p>
      <w:r>
        <w:t>&lt;li&gt;&lt;strong&gt;Operational Cost Savings:&lt;/strong&gt; Measure reductions in support tickets, faster development cycles, reduced manual labor, and optimized resource allocation.&lt;/li&gt;</w:t>
      </w:r>
    </w:p>
    <w:p>
      <w:r>
        <w:t>&lt;li&gt;&lt;strong&gt;Improved Conversion Rates and Sales Efficiency:&lt;/strong&gt; Track how AI-driven insights and automation impact your sales funnel, from lead qualification to deal closure.&lt;/li&gt;</w:t>
      </w:r>
    </w:p>
    <w:p>
      <w:r>
        <w:t>&lt;li&gt;&lt;strong&gt;Time-to-Market for New Features and Innovations:&lt;/strong&gt; AI in product development can accelerate the release of new features, giving you a competitive edge.&lt;/li&gt;</w:t>
      </w:r>
    </w:p>
    <w:p>
      <w:r>
        <w:t>&lt;/ul&gt;</w:t>
      </w:r>
    </w:p>
    <w:p>
      <w:r>
        <w:t>Measuring AI ROI in SaaS requires a clear baseline and consistent tracking of these metrics.&lt;/p&gt;</w:t>
      </w:r>
    </w:p>
    <w:p>
      <w:r>
        <w:t>&lt;h3&gt;Long-Term Value vs. Short-Term Spend&lt;/h3&gt;</w:t>
      </w:r>
    </w:p>
    <w:p>
      <w:r>
        <w:t>&lt;p&gt;Frame AI as a strategic investment rather than a mere expense. While there are upfront costs, the long-term benefits in terms of efficiency, innovation, customer loyalty, and scalability often far outweigh the initial spend. AI benefits for SaaS are realized over time, contributing to sustained growth and market leadership.&lt;/p&gt;</w:t>
      </w:r>
    </w:p>
    <w:p>
      <w:r>
        <w:t>&lt;h2&gt;Ethical AI, Data Privacy, and Bias Considerations for SaaS&lt;/h2&gt;</w:t>
      </w:r>
    </w:p>
    <w:p>
      <w:r>
        <w:t>&lt;p&gt;As AI becomes more embedded in SaaS operations, addressing ethical considerations, data privacy, and algorithmic bias is paramount. Responsible AI use builds trust and ensures sustainable growth for AI in SaaS.&lt;/p&gt;</w:t>
      </w:r>
    </w:p>
    <w:p>
      <w:r>
        <w:t>&lt;h3&gt;Data Governance &amp;amp; Compliance&lt;/h3&gt;</w:t>
      </w:r>
    </w:p>
    <w:p>
      <w:r>
        <w:t>&lt;p&gt;SaaS companies handle vast amounts of sensitive customer data. When integrating AI tools, strict adherence to data governance frameworks and regulations like GDPR, CCPA, and HIPAA is non-negotiable. Implement robust data security measures, ensure data anonymization where appropriate, and maintain transparent data handling policies to protect customer privacy.&lt;/p&gt;</w:t>
      </w:r>
    </w:p>
    <w:p>
      <w:r>
        <w:t>&lt;h3&gt;Mitigating Algorithmic Bias&lt;/h3&gt;</w:t>
      </w:r>
    </w:p>
    <w:p>
      <w:r>
        <w:t>&lt;p&gt;AI models can inadvertently perpetuate or amplify existing biases present in their training data. This can lead to discriminatory outcomes in areas like pricing, recommendations, or even hiring. Actively work to identify and mitigate algorithmic bias by diversifying training data, regularly auditing AI models, and implementing fairness metrics. This is a critical aspect of ethical AI use SaaS.&lt;/p&gt;</w:t>
      </w:r>
    </w:p>
    <w:p>
      <w:r>
        <w:t>&lt;h3&gt;Transparency &amp;amp; Explainability (XAI)&lt;/h3&gt;</w:t>
      </w:r>
    </w:p>
    <w:p>
      <w:r>
        <w:t>&lt;p&gt;Understanding how AI models make decisions is crucial, especially in sensitive applications. Strive for transparency and explainability (XAI) in your AI systems. This means being able to articulate why an AI made a particular recommendation or decision, which helps build trust with users and allows for better debugging and auditing of AI governance.&lt;/p&gt;</w:t>
      </w:r>
    </w:p>
    <w:p>
      <w:r>
        <w:t>&lt;h3&gt;Human Oversight &amp;amp; Accountability&lt;/h3&gt;</w:t>
      </w:r>
    </w:p>
    <w:p>
      <w:r>
        <w:t>&lt;p&gt;While AI automates tasks, human oversight remains essential. Establish clear lines of accountability for AI-driven decisions. Humans should always have the final say in critical processes and be able to intervene if an AI system produces undesirable or biased results. This ensures that the responsibility for outcomes ultimately rests with the organization.&lt;/p&gt;</w:t>
      </w:r>
    </w:p>
    <w:p>
      <w:r>
        <w:t>&lt;h3&gt;Building Trust with Customers&lt;/h3&gt;</w:t>
      </w:r>
    </w:p>
    <w:p>
      <w:r>
        <w:t>&lt;p&gt;Be transparent with your customers about how you use AI. Clearly communicate the benefits it brings to their experience, how their data is protected, and the measures you take to ensure fairness and privacy. Building trust through responsible AI practices is fundamental to long-term customer relationships and brand reputation.&lt;/p&gt;</w:t>
      </w:r>
    </w:p>
    <w:p>
      <w:r>
        <w:t>&lt;h2&gt;The Future of AI in SaaS: Trends and Predictions&lt;/h2&gt;</w:t>
      </w:r>
    </w:p>
    <w:p>
      <w:r>
        <w:t>&lt;p&gt;The landscape of AI tools for SaaS companies is constantly evolving. Looking ahead, several key trends will shape the future of AI-powered SaaS tools, driving even greater innovation and efficiency.&lt;/p&gt;</w:t>
      </w:r>
    </w:p>
    <w:p>
      <w:r>
        <w:t>&lt;ul&gt;</w:t>
      </w:r>
    </w:p>
    <w:p>
      <w:r>
        <w:t>&lt;li&gt;&lt;strong&gt;Hyper-personalization at Scale:&lt;/strong&gt; AI will enable truly individualized experiences for every user, adapting product interfaces, content, and features in real-time based on granular user behavior and preferences.&lt;/li&gt;</w:t>
      </w:r>
    </w:p>
    <w:p>
      <w:r>
        <w:t>&lt;li&gt;&lt;strong&gt;Proactive AI:&lt;/strong&gt; Expect more sophisticated predictive analytics for churn prevention, proactive customer support (e.g., resolving issues before a customer even reports them), and intelligent, context-aware recommendations across all touchpoints.&lt;/li&gt;</w:t>
      </w:r>
    </w:p>
    <w:p>
      <w:r>
        <w:t>&lt;li&gt;&lt;strong&gt;No-code/Low-code AI Platforms:&lt;/strong&gt; The democratization of AI will continue, with platforms allowing non-technical users within SaaS companies to build, deploy, and manage AI models without extensive coding knowledge.&lt;/li&gt;</w:t>
      </w:r>
    </w:p>
    <w:p>
      <w:r>
        <w:t>&lt;li&gt;&lt;strong&gt;Generative AI for More Complex Tasks:&lt;/strong&gt; Beyond content, generative AI will expand into code generation, design creation, synthetic data generation for testing, and even assisting in complex problem-solving within SaaS products.&lt;/li&gt;</w:t>
      </w:r>
    </w:p>
    <w:p>
      <w:r>
        <w:t>&lt;li&gt;&lt;strong&gt;Increased Focus on Explainable AI (XAI):&lt;/strong&gt; As AI becomes more pervasive, there will be a greater demand for transparency. Future AI trends for SaaS will emphasize making AI decisions more understandable and auditable for users and regulators alike.&lt;/li&gt;</w:t>
      </w:r>
    </w:p>
    <w:p>
      <w:r>
        <w:t>&lt;li&gt;&lt;strong&gt;AI-powered Autonomous SaaS:&lt;/strong&gt; The long-term vision includes self-optimizing SaaS products that can autonomously adjust pricing, features, and marketing strategies based on real-time market conditions and user feedback.&lt;/li&gt;</w:t>
      </w:r>
    </w:p>
    <w:p>
      <w:r>
        <w:t>&lt;/ul&gt;</w:t>
      </w:r>
    </w:p>
    <w:p>
      <w:r>
        <w:t>&lt;h2&gt;Conclusion&lt;/h2&gt;</w:t>
      </w:r>
    </w:p>
    <w:p>
      <w:r>
        <w:t>&lt;p&gt;The transformative power of AI for SaaS is undeniable, offering a clear path to enhanced efficiency, groundbreaking innovation, and unparalleled customer satisfaction. By strategically selecting the right AI tools for SaaS companies, thoughtfully integrating them into your workflows, and adhering to ethical considerations, your business can unlock significant growth and maintain a competitive edge.&lt;/p&gt;</w:t>
      </w:r>
    </w:p>
    <w:p>
      <w:r>
        <w:t>&lt;p&gt;We've explored the &lt;strong&gt;top 10 AI tools for SaaS companies&lt;/strong&gt; across various functions and provided a strategic framework for their adoption. The future of SaaS is undeniably AI-powered, and embracing this revolution is not just about keeping up, but about leading the way. Start exploring and implementing these AI solutions for SaaS today to drive your company's success.&lt;/p&gt;</w:t>
      </w:r>
    </w:p>
    <w:p>
      <w:r>
        <w:t>&lt;h2&gt;Frequently Asked Questions About AI Tools for SaaS&lt;/h2&gt;</w:t>
      </w:r>
    </w:p>
    <w:p>
      <w:r>
        <w:t>&lt;h3&gt;Q1: What are the biggest challenges of implementing AI in SaaS?&lt;/h3&gt;</w:t>
      </w:r>
    </w:p>
    <w:p>
      <w:r>
        <w:t>&lt;p&gt;The biggest challenges include ensuring high-quality data, seamless integration with existing systems, managing change within the organization, mitigating algorithmic bias, and accurately measuring the ROI of AI investments. Addressing these requires careful planning and execution.&lt;/p&gt;</w:t>
      </w:r>
    </w:p>
    <w:p>
      <w:r>
        <w:t>&lt;h3&gt;Q2: How can small SaaS companies leverage AI effectively?&lt;/h3&gt;</w:t>
      </w:r>
    </w:p>
    <w:p>
      <w:r>
        <w:t>&lt;p&gt;Small SaaS companies can leverage AI effectively by focusing on specific pain points, starting with accessible, off-the-shelf AI tools (like AI chatbots or content generators), and prioritizing solutions that offer clear, measurable benefits without requiring extensive custom development. The key is to start small and scale gradually.&lt;/p&gt;</w:t>
      </w:r>
    </w:p>
    <w:p>
      <w:r>
        <w:t>&lt;h3&gt;Q3: What's the difference between AI and Machine Learning for SaaS?&lt;/h3&gt;</w:t>
      </w:r>
    </w:p>
    <w:p>
      <w:r>
        <w:t>&lt;p&gt;AI (Artificial Intelligence) is a broad concept of machines performing human-like intelligence. Machine Learning (ML) is a subset of AI that focuses on systems learning from data to identify patterns and make decisions with minimal human intervention. Most AI tools for SaaS companies utilize ML algorithms as their core technology.&lt;/p&gt;</w:t>
      </w:r>
    </w:p>
    <w:p>
      <w:r>
        <w:t>&lt;h3&gt;Q4: How do I ensure data privacy and security with AI tools?&lt;/h3&gt;</w:t>
      </w:r>
    </w:p>
    <w:p>
      <w:r>
        <w:t>&lt;p&gt;To ensure data privacy and security, choose AI vendors with strong security protocols and compliance certifications (e.g., GDPR, SOC 2). Implement robust data governance policies, anonymize sensitive data where possible, and conduct regular security audits. Transparency with customers about data usage is also crucial for building trust.&lt;/p&gt;</w:t>
      </w:r>
    </w:p>
    <w:p>
      <w:r>
        <w:t>&lt;h3&gt;Q5: What's the typical ROI for AI investments in SaaS?&lt;/h3&gt;</w:t>
      </w:r>
    </w:p>
    <w:p>
      <w:r>
        <w:t>&lt;p&gt;The ROI for AI investments in SaaS can vary widely depending on the specific use case and implementation. However, common benefits include significant reductions in operational costs (e.g., 20-40% in customer support), increased sales conversion rates (e.g., 15-25%), and improved customer retention. Measuring AI ROI in SaaS requires tracking specific metrics like CAC, CLTV, and operational efficiency gains.&lt;/p&gt;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