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BookKeeping</w:t>
      </w:r>
    </w:p>
    <w:p>
      <w:pPr>
        <w:pStyle w:val="Heading2"/>
      </w:pPr>
      <w:r>
        <w:t>Embracing the Future: Why AI Tools are Essential for Modern Bookkeeping</w:t>
      </w:r>
    </w:p>
    <w:p>
      <w:r>
        <w:t>The landscape of bookkeeping is undergoing a profound transformation, driven by technological advancements and the ever-increasing demands placed on financial professionals. In an era where businesses require real-time insights and impeccable accuracy, the traditional manual approach to bookkeeping is becoming increasingly unsustainable. Financial professionals often find themselves bogged down by repetitive, time-consuming tasks such as data entry, transaction categorization, and reconciliation. This not only leads to inefficiencies and potential human errors but also diverts valuable time away from strategic analysis and client advisory, ultimately resulting in missed opportunities for growth and deeper financial understanding.</w:t>
      </w:r>
    </w:p>
    <w:p>
      <w:r>
        <w:t>The solution lies in embracing artificial intelligence (AI) as a transformative force. AI tools for bookkeeping are revolutionizing how financial data is processed, analyzed, and reported, promising unprecedented levels of accuracy, speed, and strategic value. By automating mundane tasks, AI in accounting empowers bookkeepers to elevate their role from data processors to strategic advisors. This article will provide a deep dive into AI's pivotal role in modern bookkeeping, explore its numerous benefits, and present a curated list of the top 10 AI tools for bookkeeping. Furthermore, we'll guide you on how to choose and effectively implement these financial automation solutions to propel your business or practice forward.</w:t>
      </w:r>
    </w:p>
    <w:p>
      <w:pPr>
        <w:pStyle w:val="Heading2"/>
      </w:pPr>
      <w:r>
        <w:t>Understanding AI in Bookkeeping: What It Is and What It Isn't</w:t>
      </w:r>
    </w:p>
    <w:p>
      <w:r>
        <w:t>The integration of artificial intelligence into financial operations is rapidly redefining industry standards. To fully leverage the power of AI tools for bookkeeping automation, it's crucial to understand what AI truly entails in this context and, equally important, what its current limitations are.</w:t>
      </w:r>
    </w:p>
    <w:p>
      <w:pPr>
        <w:pStyle w:val="Heading3"/>
      </w:pPr>
      <w:r>
        <w:t>What is AI in Bookkeeping?</w:t>
      </w:r>
    </w:p>
    <w:p>
      <w:r>
        <w:t>At its core, AI in finance refers to the use of intelligent machines and algorithms to perform tasks that typically require human intelligence. In bookkeeping, this primarily involves machine learning (ML) and natural language processing (NLP). Machine learning algorithms analyze vast datasets of financial transactions, learn patterns, and make predictions or decisions without explicit programming. For instance, an ML model can learn to categorize expenses based on historical data, improving its accuracy over time. Natural language processing allows AI software to understand, interpret, and generate human language, making it invaluable for extracting data from unstructured documents like invoices and receipts.</w:t>
      </w:r>
    </w:p>
    <w:p>
      <w:r>
        <w:t>The core functions of AI in bookkeeping include automated data entry, where systems extract information from documents and populate ledgers; intelligent transaction categorization, which automatically assigns transactions to the correct accounts; streamlined reconciliation processes that match bank statements with internal records; sophisticated expense management by tracking and approving expenditures; and even advanced fraud detection by identifying unusual patterns or anomalies in financial data. These AI tools for accounting professionals are designed to enhance, not replace, human capabilities.</w:t>
      </w:r>
    </w:p>
    <w:p>
      <w:pPr>
        <w:pStyle w:val="Heading3"/>
      </w:pPr>
      <w:r>
        <w:t>What AI Cannot (Yet) Do for Bookkeeping?</w:t>
      </w:r>
    </w:p>
    <w:p>
      <w:r>
        <w:t>While the capabilities of AI in bookkeeping are impressive, it's vital to recognize its current limitations. AI is a powerful tool, but it is not a sentient being capable of independent, nuanced judgment. It cannot replace the critical thinking, ethical reasoning, and strategic foresight that human bookkeepers and accountants provide. Complex tax advice, intricate financial planning, or navigating unique, ambiguous financial situations still require human expertise. AI systems operate based on the data they are trained on; they lack the ability to understand the broader context of a business, client relationships, or the emotional intelligence required for sensitive financial discussions.</w:t>
      </w:r>
    </w:p>
    <w:p>
      <w:r>
        <w:t>Therefore, human oversight remains paramount. AI software can flag potential issues or suggest solutions, but the ultimate decision-making, especially in areas requiring subjective interpretation or legal compliance, rests with a qualified professional. Ethical considerations, such as data privacy and algorithmic bias, also necessitate human involvement to ensure fair and responsible use of these powerful financial automation technologies.</w:t>
      </w:r>
    </w:p>
    <w:p>
      <w:pPr>
        <w:pStyle w:val="Heading2"/>
      </w:pPr>
      <w:r>
        <w:t>The Transformative Benefits of AI for Bookkeepers</w:t>
      </w:r>
    </w:p>
    <w:p>
      <w:r>
        <w:t>The adoption of AI in accounting isn't just about keeping up with technology; it's about fundamentally enhancing the efficiency, accuracy, and strategic value of bookkeeping operations. For bookkeepers and businesses alike, the benefits are profound, extending beyond simple automation to create a more robust and insightful financial ecosystem.</w:t>
      </w:r>
    </w:p>
    <w:p>
      <w:pPr>
        <w:pStyle w:val="Heading3"/>
      </w:pPr>
      <w:r>
        <w:t>Enhanced Accuracy and Reduced Errors</w:t>
      </w:r>
    </w:p>
    <w:p>
      <w:r>
        <w:t>One of the most significant advantages of AI tools is their ability to minimize human error. Manual data entry, a cornerstone of traditional bookkeeping, is notoriously prone to mistakes, from typos to miscategorizations. AI systems, through machine learning algorithms, can process vast amounts of data with remarkable precision, learning from patterns and consistently applying rules. This leads to vastly improved data integrity, ensuring that financial records are accurate and reliable. Automated reconciliation, for example, can quickly identify discrepancies between bank statements and internal ledgers, flagging them for human review rather than allowing them to go unnoticed. This enhanced accuracy is critical for sound financial reporting and decision-making, making AI a top productivity tool.</w:t>
      </w:r>
    </w:p>
    <w:p>
      <w:pPr>
        <w:pStyle w:val="Heading3"/>
      </w:pPr>
      <w:r>
        <w:t>Significant Time and Cost Savings</w:t>
      </w:r>
    </w:p>
    <w:p>
      <w:r>
        <w:t>The automation in accounting brought by AI tools translates directly into substantial time and cost savings. Repetitive tasks such as invoice processing, expense coding, and transaction matching, which traditionally consume hours of a bookkeeper's day, can be completed in minutes or even seconds by AI software. This frees up bookkeepers from mundane administrative duties, allowing them to focus on higher-value advisory roles, such as financial analysis, strategic planning, and client communication. The operational efficiency gained reduces the need for extensive manual labor, thereby lowering overhead costs associated with staffing and error correction. Businesses can reallocate resources more effectively, making AI a truly best AI tool for financial management.</w:t>
      </w:r>
    </w:p>
    <w:p>
      <w:pPr>
        <w:pStyle w:val="Heading3"/>
      </w:pPr>
      <w:r>
        <w:t>Improved Insights and Real-time Reporting</w:t>
      </w:r>
    </w:p>
    <w:p>
      <w:r>
        <w:t>AI's capacity for rapid data processing and sophisticated analysis unlocks a new level of financial insight. Instead of waiting for month-end reports, businesses can access real-time financial data and performance metrics. AI in accounting can quickly identify trends, detect anomalies, and even provide predictive analytics, offering a clearer picture of a company's financial health. This capability enables quicker, more informed financial decisions, allowing businesses to be proactive rather than reactive. For instance, AI can forecast cash flow, highlight potential budget overruns, or identify areas of unexpected expenditure, providing actionable intelligence that drives better business outcomes and ensures compliance automation. These finance software solutions are essential for modern enterprises.</w:t>
      </w:r>
    </w:p>
    <w:p>
      <w:pPr>
        <w:pStyle w:val="Heading2"/>
      </w:pPr>
      <w:r>
        <w:t>Top 10 AI Tools for Bookkeeping in 2024/2025</w:t>
      </w:r>
    </w:p>
    <w:p>
      <w:r>
        <w:t>The market for AI tools for bookkeeping is rapidly expanding, offering a diverse range of solutions tailored to various business needs. Here's a look at some of the best AI accounting software available in 2024/2025, each bringing unique strengths to the table for financial automation.</w:t>
      </w:r>
    </w:p>
    <w:p>
      <w:pPr>
        <w:pStyle w:val="Heading3"/>
      </w:pPr>
      <w:r>
        <w:t>1. QuickBooks Online Advanced with AI Features</w:t>
      </w:r>
    </w:p>
    <w:p>
      <w:r>
        <w:t>QuickBooks Online Advanced, a leading bookkeeping software, has significantly enhanced its capabilities with integrated AI features. It leverages machine learning to provide smart categorization of transactions, learning from user habits to automatically assign expenses and income to the correct accounts. Its automated reconciliation process is highly intelligent, suggesting matches and flagging discrepancies with impressive accuracy. Furthermore, QuickBooks uses AI for predictive insights, helping businesses forecast cash flow and identify potential financial trends. This makes it an indispensable tool for small to medium-sized businesses seeking comprehensive financial management with a touch of intelligent automation. The platform continuously evolves, making it a strong contender for best AI tools in accounting.</w:t>
      </w:r>
    </w:p>
    <w:p>
      <w:pPr>
        <w:pStyle w:val="Heading3"/>
      </w:pPr>
      <w:r>
        <w:t>2. Xero with AI-Powered Features</w:t>
      </w:r>
    </w:p>
    <w:p>
      <w:r>
        <w:t>Xero, another popular cloud-based bookkeeping software, integrates AI to streamline several core functions. Its AI-powered bank feed matching intelligently suggests how to categorize transactions, significantly speeding up reconciliation. The system learns from past entries, improving its suggestions over time. Xero also utilizes AI for expense coding and invoice processing, automatically extracting key information from documents and reducing manual data entry. For businesses looking for a user-friendly interface combined with robust AI capabilities, Xero offers a compelling package. Its commitment to continuous improvement ensures it remains a top choice for those seeking efficient financial automation.</w:t>
      </w:r>
    </w:p>
    <w:p>
      <w:pPr>
        <w:pStyle w:val="Heading3"/>
      </w:pPr>
      <w:r>
        <w:t>3. Dext Prepare (formerly Receipt Bank)</w:t>
      </w:r>
    </w:p>
    <w:p>
      <w:r>
        <w:t>Dext Prepare is a specialized AI tool designed to eliminate manual data entry for receipts and invoices. It uses advanced optical character recognition (OCR) and machine learning to extract critical information from uploaded documents – whether photos, scans, or emails – with remarkable accuracy. This data is then automatically categorized and pushed directly into your accounting software like QuickBooks or Xero. Dext Prepare significantly reduces the time spent on expense management and ensures that all financial data is captured promptly and accurately, making it an essential best AI tool for any business dealing with a high volume of receipts. It's a prime example of how AI software can revolutionize a specific bookkeeping pain point.</w:t>
      </w:r>
    </w:p>
    <w:p>
      <w:pPr>
        <w:pStyle w:val="Heading3"/>
      </w:pPr>
      <w:r>
        <w:t>4. Expensify</w:t>
      </w:r>
    </w:p>
    <w:p>
      <w:r>
        <w:t>Expensify is a powerful AI-driven expense reporting tool that simplifies the entire expense management process. Its SmartScan technology uses AI to read receipts, automatically extract relevant data, and create expense reports. It can even categorize expenses and suggest mileage tracking. Expensify also enforces company spending policies through AI, flagging out-of-policy expenses for review. This automation streamlines the reimbursement process, reduces administrative burden, and provides real-time visibility into employee spending. For businesses of all sizes, Expensify offers a comprehensive solution for managing expenses efficiently, making it a top AI tool for accounting professionals on the go.</w:t>
      </w:r>
    </w:p>
    <w:p>
      <w:pPr>
        <w:pStyle w:val="Heading3"/>
      </w:pPr>
      <w:r>
        <w:t>5. Vic.ai</w:t>
      </w:r>
    </w:p>
    <w:p>
      <w:r>
        <w:t>Vic.ai stands out as an autonomous invoice processing platform that leverages advanced AI to automate accounts payable. It goes beyond simple data extraction, using machine learning to understand the context of invoices, categorize them, and even detect anomalies or potential fraud. Vic.ai can automate up to 95% of invoice processing, including coding, approvals, and payment workflows. Its AI learns from every transaction, continuously improving its accuracy and efficiency. For larger businesses and enterprises with high invoice volumes, Vic.ai offers a sophisticated solution for achieving significant operational savings and enhancing financial control, positioning it as a leading AI software for finance and accounting.</w:t>
      </w:r>
    </w:p>
    <w:p>
      <w:pPr>
        <w:pStyle w:val="Heading3"/>
      </w:pPr>
      <w:r>
        <w:t>6. Botkeeper</w:t>
      </w:r>
    </w:p>
    <w:p>
      <w:r>
        <w:t>Botkeeper offers a unique blend of AI-powered bookkeeping and human oversight, providing a full-service solution for businesses and accounting firms. Its AI platform automates data entry, transaction categorization, reconciliation, and reporting, delivering real-time financial insights. What sets Botkeeper apart is its "bot-assisted" approach, where AI handles the heavy lifting, but human bookkeepers review and ensure accuracy, especially for complex or unusual transactions. This hybrid model provides the best of both worlds: the speed and efficiency of AI with the nuanced judgment and expertise of a human professional. It's an excellent example of comprehensive AI tools for bookkeeping automation.</w:t>
      </w:r>
    </w:p>
    <w:p>
      <w:pPr>
        <w:pStyle w:val="Heading3"/>
      </w:pPr>
      <w:r>
        <w:t>7. Zoho Books with Zia AI</w:t>
      </w:r>
    </w:p>
    <w:p>
      <w:r>
        <w:t>Zoho Books, a comprehensive online bookkeeping software, integrates its AI assistant, Zia, to enhance user experience and automation. Zia helps with intelligent transaction categorization, learning from user behavior to improve suggestions. It can also detect anomalies in financial data, alerting users to potential errors or unusual spending patterns. Furthermore, Zia provides smart reminders for payments, invoices, and other financial tasks, helping businesses stay on top of their obligations. For small businesses looking for an all-in-one solution with smart AI capabilities, Zoho Books offers a robust and user-friendly platform, making it a strong contender among AI accounting software for small business.</w:t>
      </w:r>
    </w:p>
    <w:p>
      <w:pPr>
        <w:pStyle w:val="Heading3"/>
      </w:pPr>
      <w:r>
        <w:t>8. Sage Accounting with AI Capabilities</w:t>
      </w:r>
    </w:p>
    <w:p>
      <w:r>
        <w:t>Sage Accounting, a well-established name in financial software, has integrated AI capabilities to modernize its offerings. Its AI features focus on automating bank reconciliation, intelligently matching transactions and reducing manual effort. Sage also uses AI for smart invoicing, helping businesses create and send invoices more efficiently, and for cash flow forecasting, providing predictive insights into future financial health. These AI enhancements aim to simplify daily bookkeeping tasks, improve accuracy, and give businesses better control over their finances. Sage's commitment to incorporating AI ensures it remains a competitive and valuable bookkeeping software for a wide range of users.</w:t>
      </w:r>
    </w:p>
    <w:p>
      <w:pPr>
        <w:pStyle w:val="Heading3"/>
      </w:pPr>
      <w:r>
        <w:t>9. Veryfi</w:t>
      </w:r>
    </w:p>
    <w:p>
      <w:r>
        <w:t>Veryfi specializes in real-time receipt and invoice data extraction, leveraging advanced AI and machine learning to capture line-item detail with exceptional accuracy. Unlike some tools that only extract header information, Veryfi can process every single line item on a receipt or invoice, providing granular data for better financial analysis. This level of detail is invaluable for businesses that need precise tracking of expenses, inventory, or project costs. Veryfi integrates seamlessly with popular accounting platforms, making it a powerful addition to any financial tech stack seeking robust AI tools for tax compliance and detailed expense tracking.</w:t>
      </w:r>
    </w:p>
    <w:p>
      <w:pPr>
        <w:pStyle w:val="Heading3"/>
      </w:pPr>
      <w:r>
        <w:t>10. Docyt</w:t>
      </w:r>
    </w:p>
    <w:p>
      <w:r>
        <w:t>Docyt is an AI-powered platform designed to automate bookkeeping workflows from end to end. It uses AI to process financial documents, categorize transactions, and generate real-time financial statements. Docyt's intelligent automation learns your business's specific accounting rules and applies them consistently, reducing manual intervention. It also offers comprehensive financial dashboards, providing a clear overview of your business's financial health. For businesses looking to fully automate their bookkeeping processes and gain deeper insights, Docyt offers a sophisticated and integrated solution, making it one of the best AI tools for streamlining financial operations in 2025.</w:t>
      </w:r>
    </w:p>
    <w:p>
      <w:pPr>
        <w:pStyle w:val="Heading2"/>
      </w:pPr>
      <w:r>
        <w:t>Comparison of Top AI Bookkeeping Tools (Table)</w:t>
      </w:r>
    </w:p>
    <w:p>
      <w:r>
        <w:t>Choosing the best AI accounting software requires understanding their core strengths. This table provides a quick comparison of the top 10 AI tools for bookkeeping, highlighting their key features, ideal users, pricing models, and integration capabilities. This overview should help you identify which bookkeeping software aligns best with your specific operational needs and budget.</w:t>
      </w:r>
    </w:p>
    <w:p>
      <w:r>
        <w:t>| Tool Name                               | Key AI Feature for Bookkeeping                                  | Best For                                     | Pricing Model          | Key Integrations                                   | Ease of Use |</w:t>
      </w:r>
    </w:p>
    <w:p>
      <w:r>
        <w:t>| :-------------------------------------- | :-------------------------------------------------------------- | :------------------------------------------- | :--------------------- | :------------------------------------------------- | :---------- |</w:t>
      </w:r>
    </w:p>
    <w:p>
      <w:r>
        <w:t>| QuickBooks Online Advanced          | Smart categorization, automated reconciliation, predictive insights | Growing SMBs, Accountants                    | Subscription (tiered)  | Banks, Payment Processors, CRM, Payroll            | High        |</w:t>
      </w:r>
    </w:p>
    <w:p>
      <w:r>
        <w:t>| Xero                                | AI-powered bank feed matching, expense coding                   | Small Businesses, Startups                   | Subscription (tiered)  | Banks, Payment Processors, CRM, Payroll            | High        |</w:t>
      </w:r>
    </w:p>
    <w:p>
      <w:r>
        <w:t>| Dext Prepare                        | Receipt &amp; invoice data extraction, data entry automation        | Businesses with high expense volume, Accountants | Subscription (per user) | QuickBooks, Xero, Sage, Bill.com                   | High        |</w:t>
      </w:r>
    </w:p>
    <w:p>
      <w:r>
        <w:t>| Expensify                           | SmartScan receipt processing, policy enforcement                | Businesses with employee expenses            | Subscription (per user) | QuickBooks, Xero, NetSuite, HRIS                   | High        |</w:t>
      </w:r>
    </w:p>
    <w:p>
      <w:r>
        <w:t>| Vic.ai                              | Autonomous invoice processing, anomaly detection                | Mid-market to Enterprise, High AP Volume     | Custom (volume-based)  | ERPs (NetSuite, SAP), QuickBooks, Xero, Bill.com   | Medium      |</w:t>
      </w:r>
    </w:p>
    <w:p>
      <w:r>
        <w:t>| Botkeeper                           | Full-service AI-powered bookkeeping, real-time reporting        | SMBs, Accounting Firms                       | Subscription (custom)  | QuickBooks, Xero, Bill.com, Payroll                | High        |</w:t>
      </w:r>
    </w:p>
    <w:p>
      <w:r>
        <w:t>| Zoho Books with Zia AI              | Transaction categorization, anomaly detection, smart reminders  | Small Businesses, Freelancers                | Subscription (tiered)  | Zoho Ecosystem, Banks, Payment Gateways            | High        |</w:t>
      </w:r>
    </w:p>
    <w:p>
      <w:r>
        <w:t>| Sage Accounting                     | Automated bank reconciliation, smart invoicing, cash flow forecasting | Small Businesses, Freelancers                | Subscription (tiered)  | Banks, Payment Processors, CRM                     | Medium      |</w:t>
      </w:r>
    </w:p>
    <w:p>
      <w:r>
        <w:t>| Veryfi                              | Real-time line-item data extraction from receipts/invoices      | Businesses needing granular expense data     | Subscription (volume)  | QuickBooks, Xero, NetSuite, ERPs                   | High        |</w:t>
      </w:r>
    </w:p>
    <w:p>
      <w:r>
        <w:t>| Docyt                               | AI-powered document processing, automated workflows             | SMBs, Accounting Firms seeking full automation | Subscription (tiered)  | Banks, QuickBooks, Xero, Payroll, Payment Processors | Medium      |</w:t>
      </w:r>
    </w:p>
    <w:p>
      <w:r>
        <w:t>This table serves as a starting point for evaluating the best AI software for your specific bookkeeping needs.</w:t>
      </w:r>
    </w:p>
    <w:p>
      <w:pPr>
        <w:pStyle w:val="Heading2"/>
      </w:pPr>
      <w:r>
        <w:t>How to Choose the Best AI Bookkeeping Tool for Your Business</w:t>
      </w:r>
    </w:p>
    <w:p>
      <w:r>
        <w:t>Selecting the right AI accounting software is a critical decision that can significantly impact your financial operations. With numerous AI tools for finance and accounting available, a systematic approach is essential to ensure you pick the best fit for your unique business needs.</w:t>
      </w:r>
    </w:p>
    <w:p>
      <w:pPr>
        <w:pStyle w:val="Heading3"/>
      </w:pPr>
      <w:r>
        <w:t>Assess Your Specific Bookkeeping Needs</w:t>
      </w:r>
    </w:p>
    <w:p>
      <w:r>
        <w:t>Before diving into features, take a thorough inventory of your current bookkeeping processes and pain points. Consider your transaction volume: do you process hundreds of invoices monthly, or just a few? What is the complexity of your expenses – are they straightforward or do they involve multiple categories and approvals? How frequently do you need to reconcile accounts, and what are your reporting requirements? For example, a small business with simple needs might prioritize user-friendliness and basic automation, while a growing enterprise might require advanced features like predictive analytics, robust compliance automation, and detailed audit trails. Understanding these specifics will help narrow down the field of AI tools for accounting professionals.</w:t>
      </w:r>
    </w:p>
    <w:p>
      <w:pPr>
        <w:pStyle w:val="Heading3"/>
      </w:pPr>
      <w:r>
        <w:t>Consider Integration with Existing Software</w:t>
      </w:r>
    </w:p>
    <w:p>
      <w:r>
        <w:t>Seamless integration is paramount for maximizing the efficiency of any new bookkeeping software. Your chosen AI tool should ideally integrate effortlessly with your current accounting platforms, such as QuickBooks or Xero, to avoid data silos and manual transfers. Beyond core accounting, consider integration with other essential business tools like CRM systems, payroll software, and payment gateways. A well-integrated system ensures a smooth flow of financial data across your entire operation, enhancing overall productivity and data accuracy. Verify the compatibility and ease of integration before committing to a solution, as this can be a major factor in the success of your financial automation efforts.</w:t>
      </w:r>
    </w:p>
    <w:p>
      <w:pPr>
        <w:pStyle w:val="Heading3"/>
      </w:pPr>
      <w:r>
        <w:t>Evaluate Scalability, User-Friendliness, and Support</w:t>
      </w:r>
    </w:p>
    <w:p>
      <w:r>
        <w:t>Finally, look for a bookkeeping software that can grow with your business. A scalable AI tool will accommodate increasing transaction volumes and evolving financial complexities without requiring a complete overhaul down the line. User-friendliness is also crucial; the best AI tools are intuitive and easy for your team to adopt, minimizing the learning curve and maximizing immediate benefits. Don't underestimate the importance of reliable customer support. When issues arise, prompt and knowledgeable assistance can be invaluable. Look for vendors offering comprehensive documentation, tutorials, and responsive support channels to ensure a smooth implementation and ongoing operation of your chosen AI accounting software.</w:t>
      </w:r>
    </w:p>
    <w:p>
      <w:pPr>
        <w:pStyle w:val="Heading2"/>
      </w:pPr>
      <w:r>
        <w:t>Practical Use Cases: AI in Action for Bookkeepers</w:t>
      </w:r>
    </w:p>
    <w:p>
      <w:r>
        <w:t>Seeing AI tools for finance and accounting in action helps illustrate their transformative power. These practical use cases demonstrate how AI is not just a theoretical concept but a tangible asset for modern bookkeepers, driving efficiency and accuracy.</w:t>
      </w:r>
    </w:p>
    <w:p>
      <w:pPr>
        <w:pStyle w:val="Heading3"/>
      </w:pPr>
      <w:r>
        <w:t>Automated Transaction Categorization and Reconciliation</w:t>
      </w:r>
    </w:p>
    <w:p>
      <w:r>
        <w:t>Imagine a bookkeeper receiving a bank feed with hundreds of transactions. Traditionally, each transaction would need to be manually reviewed and assigned to the correct general ledger account. With AI, this process is largely automated. AI tools for bookkeeping learn from past categorizations and apply those rules to new transactions. For example, if "Starbucks" has always been categorized as "Office Supplies - Coffee," the AI will automatically suggest this for future Starbucks transactions. Similarly, during reconciliation, AI can process bank statements, match invoices to payments, and flag any discrepancies that don't have a clear match. This significantly reduces the time spent on mundane tasks, allowing bookkeepers to focus on investigating anomalies rather than routine matching. This level of automation in accounting ensures higher accuracy and quicker financial closes.</w:t>
      </w:r>
    </w:p>
    <w:p>
      <w:pPr>
        <w:pStyle w:val="Heading3"/>
      </w:pPr>
      <w:r>
        <w:t>Streamlined Expense Management and Reporting</w:t>
      </w:r>
    </w:p>
    <w:p>
      <w:r>
        <w:t>Expense management, often a tedious and error-prone process, is another area where AI shines. Consider an employee submitting an expense report. Instead of manually entering details from a crumpled receipt, they simply snap a photo using an app like Expensify or Dext Prepare. AI-powered OCR technology instantly extracts all relevant information – vendor, date, amount, tax – and populates an expense line item. The AI can then automatically categorize the expense based on predefined rules or past behavior and even check it against company policy, flagging any non-compliant items for review. This not only streamlines the approval process but also generates detailed, accurate expense reports in real-time, providing immediate visibility into spending patterns. These AI tools for tax compliance also simplify audit preparation.</w:t>
      </w:r>
    </w:p>
    <w:p>
      <w:pPr>
        <w:pStyle w:val="Heading3"/>
      </w:pPr>
      <w:r>
        <w:t>Enhanced Fraud Detection and Compliance</w:t>
      </w:r>
    </w:p>
    <w:p>
      <w:r>
        <w:t>AI's ability to analyze vast datasets and identify patterns makes it an invaluable asset for fraud detection and ensuring compliance. Traditional methods often rely on periodic reviews, which can miss subtle anomalies. AI tools for finance and accounting continuously monitor transactions, looking for unusual patterns that might indicate fraudulent activity. For instance, an AI system might flag a series of small, frequent transactions to an unfamiliar vendor, or an expense that deviates significantly from historical norms. By identifying these red flags in real-time, AI empowers bookkeepers to investigate potential fraud proactively, minimizing financial risk. Furthermore, AI can help ensure adherence to financial regulations by automatically categorizing transactions according to tax codes and flagging any entries that might violate compliance standards, thereby strengthening overall financial governance and automate bookkeeping with AI.</w:t>
      </w:r>
    </w:p>
    <w:p>
      <w:pPr>
        <w:pStyle w:val="Heading2"/>
      </w:pPr>
      <w:r>
        <w:t>Frequently Asked Questions (FAQs) about AI in Bookkeeping</w:t>
      </w:r>
    </w:p>
    <w:p>
      <w:r>
        <w:t>As AI becomes more prevalent, many questions arise regarding its role and capabilities in the bookkeeping profession. Here, we address some common inquiries about AI tools for bookkeeping.</w:t>
      </w:r>
    </w:p>
    <w:p>
      <w:pPr>
        <w:pStyle w:val="Heading3"/>
      </w:pPr>
      <w:r>
        <w:t>Can ChatGPT Do My Bookkeeping?</w:t>
      </w:r>
    </w:p>
    <w:p>
      <w:r>
        <w:t>While ChatGPT is a powerful AI language model capable of generating human-like text, answering questions, and assisting with various language-based tasks, it cannot directly "do" your bookkeeping. ChatGPT lacks the transactional capabilities, secure data handling, and direct integration with financial systems required for actual bookkeeping. It cannot access your bank accounts, process invoices, categorize transactions, or generate financial reports. Its strength lies in language processing, not financial transaction management. However, it can be a valuable assistant: for example, you could ask it to draft an email to a client about an overdue invoice, explain a complex accounting concept, or even help structure a financial report. But for the core functions of bookkeeping, you need specialized AI accounting software designed for financial data.</w:t>
      </w:r>
    </w:p>
    <w:p>
      <w:pPr>
        <w:pStyle w:val="Heading3"/>
      </w:pPr>
      <w:r>
        <w:t>Does QuickBooks Have an AI Tool?</w:t>
      </w:r>
    </w:p>
    <w:p>
      <w:r>
        <w:t>Yes, QuickBooks, particularly QuickBooks Online Advanced, has integrated several AI features to enhance its functionality. Intuit, the maker of QuickBooks, has been actively incorporating machine learning and AI into its platform. These AI tools for bookkeeping help with automated transaction categorization, where the system learns from your past entries to suggest or automatically apply categories to new transactions. QuickBooks also uses AI for smart reconciliation, suggesting matches between bank feeds and your records, and for providing predictive insights, such as cash flow forecasts and anomaly detection. These features aim to reduce manual effort, improve accuracy, and provide users with more actionable financial intelligence, making it one of the best AI tools for small businesses.</w:t>
      </w:r>
    </w:p>
    <w:p>
      <w:pPr>
        <w:pStyle w:val="Heading3"/>
      </w:pPr>
      <w:r>
        <w:t>What is the Future of AI in Bookkeeping?</w:t>
      </w:r>
    </w:p>
    <w:p>
      <w:r>
        <w:t>The future of AI in bookkeeping is poised for even greater innovation and integration. We can expect to see advancements in several key areas. Predictive analytics will become more sophisticated, allowing businesses to not only understand past performance but also accurately forecast future financial scenarios, identify risks, and seize opportunities. Hyper-automation, where AI orchestrates entire workflows from data capture to reporting with minimal human intervention, will become more common. AI-driven advisory services will empower bookkeepers to transition further into strategic roles, using AI to analyze complex financial data and provide deeper, more personalized insights to clients. Continuous auditing, where AI constantly monitors transactions for errors or fraud, will enhance compliance and security. Ultimately, AI in finance will continue to evolve as a collaborative partner, making bookkeeping more efficient, insightful, and strategic.</w:t>
      </w:r>
    </w:p>
    <w:p>
      <w:pPr>
        <w:pStyle w:val="Heading2"/>
      </w:pPr>
      <w:r>
        <w:t>Embracing the Future: AI as Your Bookkeeping Ally</w:t>
      </w:r>
    </w:p>
    <w:p>
      <w:r>
        <w:t>The rapid evolution of AI tools for bookkeeping marks a pivotal moment for financial professionals and businesses alike. We've explored how AI is transforming the landscape, offering unparalleled benefits in terms of enhanced accuracy, significant time and cost savings, and the provision of real-time, actionable insights. From intelligent categorization in QuickBooks and Xero to autonomous invoice processing with Vic.ai and comprehensive solutions like Botkeeper, the array of best AI tools for accounting available today is designed to streamline operations and elevate strategic capabilities.</w:t>
      </w:r>
    </w:p>
    <w:p>
      <w:r>
        <w:t>It's clear that AI is not a threat to the bookkeeper's role but rather a powerful ally, an enabler that frees up valuable human capital from repetitive tasks. By automating the mundane, AI empowers bookkeepers to focus on higher-value activities such as analysis, advisory, and strategic planning, ultimately enhancing their professional value and contribution to business success.</w:t>
      </w:r>
    </w:p>
    <w:p>
      <w:r>
        <w:t>The time to embrace this technological shift is now. We encourage you to explore the listed AI tools for bookkeeping, consider their potential to address your specific needs, and perhaps start small with a pilot program. By integrating AI into your financial processes, you're not just adopting new technology; you're investing in a future of greater efficiency, accuracy, and strategic advantage. Embrace AI, and unlock the full potential of your bookkeeping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