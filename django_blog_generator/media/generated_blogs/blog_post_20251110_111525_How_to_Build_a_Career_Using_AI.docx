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Build a Career Using AI Tools?</w:t>
      </w:r>
    </w:p>
    <w:p>
      <w:r>
        <w:t>The landscape of work is undergoing a profound transformation, driven by the rapid advancements in Artificial Intelligence (AI). What was once the realm of science fiction is now an everyday reality, with AI tools permeating industries from healthcare to marketing, finance to creative arts. This paradigm shift isn't just about automation replacing jobs; it's about augmentation, creating entirely new roles, and empowering individuals to achieve unprecedented levels of productivity and innovation. Many professionals today find themselves at a crossroads, wondering how to navigate this evolving environment and, more importantly, how to build a career using AI tools effectively. This comprehensive guide will demystify the process, offering a clear roadmap for leveraging AI to enhance your skills, identify new opportunities, and secure a thriving future in an AI-powered world. We'll explore the current AI landscape, pinpoint essential skills, demonstrate how to integrate AI into various professions, and discuss the critical ethical considerations that come with this powerful technology. Prepare to unlock your potential and strategically position yourself for success in the age of AI.</w:t>
      </w:r>
    </w:p>
    <w:p>
      <w:pPr>
        <w:pStyle w:val="Heading2"/>
      </w:pPr>
      <w:r>
        <w:t>Understanding the AI Landscape and Its Impact on Careers</w:t>
      </w:r>
    </w:p>
    <w:p>
      <w:r>
        <w:t>The current AI landscape is characterized by explosive growth and diversification, moving far beyond simple algorithms to sophisticated large language models (LLMs), advanced machine learning (ML) platforms, and specialized AI applications. Tools like ChatGPT, Midjourney, GitHub Copilot, and countless others are democratizing access to AI capabilities, making them accessible to a broader audience than ever before. This widespread availability is fundamentally reshaping the job market. While some fear job displacement, the more nuanced reality is that AI is creating a significant demand for new skills and roles, while also transforming existing ones. A report by PwC suggests that AI could contribute up to $15.7 trillion to the global economy by 2030, underscoring the immense economic opportunities it presents.</w:t>
      </w:r>
    </w:p>
    <w:p>
      <w:r>
        <w:t>The impact on careers is multifaceted. For repetitive and data-intensive tasks, AI tools are proving to be highly efficient, freeing up human workers to focus on more complex, creative, and strategic endeavors. For instance, in customer service, AI chatbots handle routine inquiries, allowing human agents to address intricate problems requiring empathy and critical thinking. In content creation, AI can generate drafts, summarize research, or even produce images, enabling creators to accelerate their workflow and focus on refining ideas and adding unique human touches. This shift necessitates a new skill set: not just technical proficiency in AI, but also the ability to collaborate with AI, understand its limitations, and apply it strategically to solve real-world problems. The future workforce will be defined by its adaptability and its capacity to integrate AI as a powerful co-pilot, rather than viewing it as a competitor. Understanding this dynamic is the first crucial step in building a successful career using AI tools.</w:t>
      </w:r>
    </w:p>
    <w:p>
      <w:pPr>
        <w:pStyle w:val="Heading2"/>
      </w:pPr>
      <w:r>
        <w:t>Identifying In-Demand AI Skills and Roles</w:t>
      </w:r>
    </w:p>
    <w:p>
      <w:r>
        <w:t>To effectively build a career using AI tools, it's crucial to identify the skills and roles that are currently in high demand and those projected to grow. While deep technical expertise in AI research or machine learning engineering remains valuable, the broader application of AI has created a spectrum of opportunities for individuals with varying backgrounds. Core technical skills include proficiency in programming languages like Python and R, understanding of machine learning frameworks (TensorFlow, PyTorch), data analysis, and cloud computing platforms (AWS, Azure, Google Cloud). However, equally important are "AI literacy" skills, which involve understanding how AI works, its capabilities, and its limitations, even if you're not building the models yourself.</w:t>
      </w:r>
    </w:p>
    <w:p>
      <w:r>
        <w:t>Beyond technical acumen, several soft skills are becoming indispensable. Critical thinking is paramount for evaluating AI outputs and making informed decisions. Problem-solving skills are essential for identifying where AI can add value and designing effective solutions. Creativity and innovation are vital for leveraging AI to generate novel ideas and approaches. Communication skills are necessary to explain complex AI concepts to non-technical stakeholders and to collaborate effectively in interdisciplinary teams.</w:t>
      </w:r>
    </w:p>
    <w:p>
      <w:r>
        <w:t>Specific in-demand roles include:</w:t>
      </w:r>
    </w:p>
    <w:p>
      <w:r>
        <w:t>*   AI/ML Engineer: Designs, builds, and maintains AI models and infrastructure.</w:t>
      </w:r>
    </w:p>
    <w:p>
      <w:r>
        <w:t>*   Data Scientist: Collects, analyzes, and interprets large datasets to extract insights and build predictive models.</w:t>
      </w:r>
    </w:p>
    <w:p>
      <w:r>
        <w:t>*   Prompt Engineer: Specializes in crafting effective prompts for generative AI models to achieve desired outputs. This is a rapidly emerging role.</w:t>
      </w:r>
    </w:p>
    <w:p>
      <w:r>
        <w:t>*   AI Product Manager: Oversees the development and deployment of AI-powered products, bridging the gap between technical teams and business needs.</w:t>
      </w:r>
    </w:p>
    <w:p>
      <w:r>
        <w:t>*   AI Ethicist/Governance Specialist: Ensures AI systems are developed and used responsibly, addressing bias, privacy, and fairness.</w:t>
      </w:r>
    </w:p>
    <w:p>
      <w:r>
        <w:t>*   AI Trainer/Educator: Teaches others how to use and understand AI tools.</w:t>
      </w:r>
    </w:p>
    <w:p>
      <w:r>
        <w:t>*   AI-Augmented Professional: Professionals in various fields (e.g., marketing, design, writing, finance) who skillfully integrate AI tools into their daily workflows to enhance productivity and output.</w:t>
      </w:r>
    </w:p>
    <w:p>
      <w:r>
        <w:t>The key is to assess your existing skills and interests, then identify how they can intersect with these emerging AI-driven demands. For instance, a graphic designer might become an "AI-augmented designer" by mastering tools like Midjourney or DALL-E, while a writer might become a "prompt engineer" for content generation.</w:t>
      </w:r>
    </w:p>
    <w:p>
      <w:pPr>
        <w:pStyle w:val="Heading2"/>
      </w:pPr>
      <w:r>
        <w:t>Leveraging AI Tools for Skill Development and Learning</w:t>
      </w:r>
    </w:p>
    <w:p>
      <w:r>
        <w:t>One of the most powerful ways to build a career using AI tools is by using AI itself as a learning accelerator. The sheer volume of information and the speed at which new AI concepts emerge can be overwhelming, but AI tools can help streamline the learning process. Online learning platforms like Coursera, edX, and Udacity offer specialized courses and certifications in AI, machine learning, and data science, often developed in partnership with leading universities and tech companies. Many of these platforms now incorporate AI-powered tutors or personalized learning paths, adapting to your progress and suggesting relevant resources.</w:t>
      </w:r>
    </w:p>
    <w:p>
      <w:r>
        <w:t>Beyond structured courses, generative AI tools like ChatGPT can act as your personal tutor. You can ask them to explain complex AI concepts in simple terms, provide code examples, debug your scripts, or even generate practice problems. For instance, if you're learning Python for data science, you can ask ChatGPT to "explain the concept of gradient descent in machine learning with a simple analogy" or "write a Python function to perform linear regression and explain each step." This interactive learning approach allows for immediate feedback and clarification, significantly speeding up comprehension.</w:t>
      </w:r>
    </w:p>
    <w:p>
      <w:r>
        <w:t>Furthermore, AI-powered coding assistants like GitHub Copilot can help you learn by doing. As you write code, Copilot suggests completions, entire functions, and even documentation, exposing you to best practices and different ways to solve problems. This not only boosts productivity but also serves as a continuous learning mechanism. For visual learners, AI image generators can help visualize abstract concepts or create diagrams for presentations.</w:t>
      </w:r>
    </w:p>
    <w:p>
      <w:r>
        <w:t>The key is active engagement. Don't just consume content; use AI tools to interact with it, question it, and apply it. Participate in online communities, contribute to open-source AI projects, and experiment with different AI models. By continuously leveraging AI for self-improvement, you not only gain valuable knowledge but also demonstrate your adaptability and proficiency in using the very tools that are shaping the future workforce. This hands-on experience is invaluable for anyone looking to build a robust career in the AI era.</w:t>
      </w:r>
    </w:p>
    <w:p>
      <w:pPr>
        <w:pStyle w:val="Heading2"/>
      </w:pPr>
      <w:r>
        <w:t>Integrating AI Tools into Existing Professions</w:t>
      </w:r>
    </w:p>
    <w:p>
      <w:r>
        <w:t>The beauty of AI tools is their versatility, allowing professionals across virtually every industry to enhance their existing roles rather than requiring a complete career overhaul. Integrating AI into your current profession can significantly boost productivity, foster innovation, and open doors to new responsibilities and career paths. This approach is often more accessible than transitioning into a purely AI-centric role, as it leverages your domain expertise while adding a powerful new layer of capability.</w:t>
      </w:r>
    </w:p>
    <w:p>
      <w:r>
        <w:t>Consider these examples:</w:t>
      </w:r>
    </w:p>
    <w:p>
      <w:r>
        <w:t>*   Marketing and Content Creation: AI writing assistants (e.g., Jasper, Copy.ai) can generate blog post outlines, social media captions, email drafts, and ad copy, freeing up marketers to focus on strategy, brand voice, and campaign optimization. AI image generators (e.g., Midjourney, DALL-E) can create visuals for campaigns, reducing reliance on stock photos or lengthy design processes. AI analytics tools provide deeper insights into customer behavior and campaign performance.</w:t>
      </w:r>
    </w:p>
    <w:p>
      <w:r>
        <w:t>*   Software Development: Tools like GitHub Copilot act as intelligent pair programmers, suggesting code, debugging errors, and even generating test cases. This accelerates development cycles, reduces repetitive coding tasks, and allows developers to focus on architectural design and complex problem-solving.</w:t>
      </w:r>
    </w:p>
    <w:p>
      <w:r>
        <w:t>*   Graphic Design and Art: AI art generators can create initial concepts, explore different styles, or generate background elements, serving as a powerful brainstorming partner. Designers can then refine these outputs, adding their unique creative touch. AI-powered editing tools can automate tedious tasks like background removal or image upscaling.</w:t>
      </w:r>
    </w:p>
    <w:p>
      <w:r>
        <w:t>*   Finance and Accounting: AI can automate data entry, reconcile accounts, detect fraudulent transactions, and analyze market trends with unprecedented speed and accuracy. Financial analysts can use AI to build more sophisticated predictive models and identify investment opportunities.</w:t>
      </w:r>
    </w:p>
    <w:p>
      <w:r>
        <w:t>*   Healthcare: AI assists in diagnosing diseases from medical images, personalizing treatment plans, and streamlining administrative tasks. Medical researchers use AI to analyze vast datasets for drug discovery and patient outcome prediction.</w:t>
      </w:r>
    </w:p>
    <w:p>
      <w:r>
        <w:t>*   Education: AI tutors provide personalized learning experiences, grade assignments, and help educators identify students who need extra support. AI can also generate diverse learning materials and quizzes.</w:t>
      </w:r>
    </w:p>
    <w:p>
      <w:r>
        <w:t>The key to successful integration is to identify repetitive, time-consuming, or data-intensive tasks within your role that AI can automate or augment. Start small, experiment with different tools, and measure the impact. Document your successes and share them with your team and management. By proactively demonstrating how AI can drive efficiency and innovation, you position yourself as a valuable, forward-thinking asset, making a compelling case for career advancement and leadership in AI adoption within your organization.</w:t>
      </w:r>
    </w:p>
    <w:p>
      <w:pPr>
        <w:pStyle w:val="Heading2"/>
      </w:pPr>
      <w:r>
        <w:t>Building a Personal Brand and Portfolio with AI</w:t>
      </w:r>
    </w:p>
    <w:p>
      <w:r>
        <w:t>In today's competitive job market, a strong personal brand and a compelling portfolio are essential. When building a career using AI tools, showcasing your proficiency and innovative application of these technologies becomes a critical differentiator. Your personal brand should reflect your expertise in leveraging AI to solve problems, create value, and drive results.</w:t>
      </w:r>
    </w:p>
    <w:p>
      <w:r>
        <w:t>Start by actively learning and experimenting with various AI tools. Document your journey, the challenges you faced, and the solutions you developed. This can take the form of blog posts, LinkedIn articles, or even short video tutorials. For example, if you're a writer, share how you used an AI writing assistant to draft a complex report in half the time, detailing your prompt engineering techniques and the iterative process. If you're a designer, showcase projects where AI image generation helped you rapidly prototype concepts or create unique visual assets.</w:t>
      </w:r>
    </w:p>
    <w:p>
      <w:r>
        <w:t>Your portfolio should be a curated collection of projects that demonstrate your AI capabilities. These don't necessarily need to be large-scale, enterprise-level projects. Personal projects, hackathon entries, or even enhanced versions of your regular work can be highly effective. For instance:</w:t>
      </w:r>
    </w:p>
    <w:p>
      <w:r>
        <w:t>*   Content Creators: A portfolio might include blog posts where AI generated the initial draft, social media campaigns optimized with AI analytics, or videos with AI-generated scripts or voiceovers.</w:t>
      </w:r>
    </w:p>
    <w:p>
      <w:r>
        <w:t>*   Developers: Showcase code repositories where you used AI coding assistants, machine learning models you've built, or applications that integrate AI APIs.</w:t>
      </w:r>
    </w:p>
    <w:p>
      <w:r>
        <w:t>*   Designers: Present visual projects where AI tools were used for concept generation, style exploration, or automated editing.</w:t>
      </w:r>
    </w:p>
    <w:p>
      <w:r>
        <w:t>*   Data Analysts: Include reports and dashboards where AI-powered insights were derived, or predictive models you've developed.</w:t>
      </w:r>
    </w:p>
    <w:p>
      <w:r>
        <w:t>Beyond projects, consider contributing to open-source AI initiatives or participating in AI-focused competitions. These activities not only hone your skills but also provide tangible evidence of your commitment and expertise. Network with other AI professionals, attend webinars, and share your insights on platforms like LinkedIn and Twitter. Engage in discussions about AI trends, ethics, and practical applications. By consistently demonstrating your knowledge, sharing your work, and actively participating in the AI community, you will build a robust personal brand that attracts opportunities and establishes you as a leader in the AI-driven future.</w:t>
      </w:r>
    </w:p>
    <w:p>
      <w:pPr>
        <w:pStyle w:val="Heading2"/>
      </w:pPr>
      <w:r>
        <w:t>Navigating Ethical Considerations and Future Trends in AI Careers</w:t>
      </w:r>
    </w:p>
    <w:p>
      <w:r>
        <w:t>As you build a career using AI tools, it's imperative to navigate the complex ethical landscape and stay abreast of future trends. The responsible use of AI is not just a moral imperative but also a growing professional requirement. Ethical considerations include data privacy, algorithmic bias, transparency, accountability, and the potential for job displacement. Understanding these issues demonstrates maturity and foresight, making you a more valuable and trusted professional.</w:t>
      </w:r>
    </w:p>
    <w:p>
      <w:r>
        <w:t>Ethical Considerations:</w:t>
      </w:r>
    </w:p>
    <w:p>
      <w:r>
        <w:t>*   Bias: AI models are trained on data, and if that data reflects societal biases (e.g., gender, race), the AI will perpetuate and even amplify those biases. Professionals must be aware of how to identify and mitigate bias in AI outputs, especially in critical applications like hiring, lending, or healthcare.</w:t>
      </w:r>
    </w:p>
    <w:p>
      <w:r>
        <w:t>*   Privacy: AI systems often require vast amounts of data, raising concerns about individual privacy. Adhering to regulations like GDPR and CCPA, and implementing privacy-preserving techniques, is crucial.</w:t>
      </w:r>
    </w:p>
    <w:p>
      <w:r>
        <w:t xml:space="preserve">   Transparency and Explainability: Can you explain why* an AI made a particular decision? In many contexts, especially regulated industries, "black box" AI models are unacceptable. Developing or using explainable AI (XAI) is a growing area of focus.</w:t>
      </w:r>
    </w:p>
    <w:p>
      <w:r>
        <w:t>*   Accountability: Who is responsible when an AI system makes a mistake or causes harm? Establishing clear lines of accountability is vital for ethical AI deployment.</w:t>
      </w:r>
    </w:p>
    <w:p>
      <w:r>
        <w:t>*   Misinformation and Deepfakes: Generative AI can create highly realistic but fabricated content, posing risks of misinformation. Professionals must understand how to identify and combat such misuse.</w:t>
      </w:r>
    </w:p>
    <w:p>
      <w:r>
        <w:t>Future Trends in AI Careers:</w:t>
      </w:r>
    </w:p>
    <w:p>
      <w:r>
        <w:t>The AI landscape is dynamic, and staying ahead requires continuous learning and adaptation. Key trends to watch include:</w:t>
      </w:r>
    </w:p>
    <w:p>
      <w:r>
        <w:t>*   Hyper-personalization: AI will continue to drive more tailored experiences across all sectors, from education to e-commerce.</w:t>
      </w:r>
    </w:p>
    <w:p>
      <w:r>
        <w:t>*   Edge AI: Processing AI on devices (e.g., smartphones, IoT devices) rather than in the cloud, enabling faster, more private, and more robust applications.</w:t>
      </w:r>
    </w:p>
    <w:p>
      <w:r>
        <w:t>*   Multimodal AI: AI systems that can process and understand multiple types of data simultaneously (e.g., text, images, audio, video), leading to more sophisticated interactions.</w:t>
      </w:r>
    </w:p>
    <w:p>
      <w:r>
        <w:t>*   AI Governance and Regulation: Governments worldwide are developing frameworks for AI ethics and safety, creating new roles for policy experts and compliance officers.</w:t>
      </w:r>
    </w:p>
    <w:p>
      <w:r>
        <w:t>*   Human-AI Collaboration: The focus will increasingly be on designing systems where humans and AI work seamlessly together, leveraging each other's strengths.</w:t>
      </w:r>
    </w:p>
    <w:p>
      <w:r>
        <w:t>*   Specialized AI Models: Beyond general-purpose LLMs, expect to see more highly specialized AI models trained on niche datasets for specific industry applications.</w:t>
      </w:r>
    </w:p>
    <w:p>
      <w:r>
        <w:t>By actively engaging with these ethical challenges and anticipating future trends, you not only protect yourself and your organization from potential pitfalls but also position yourself as a thought leader. This forward-thinking approach is invaluable for building a sustainable and impactful career in the ever-evolving world of AI.</w:t>
      </w:r>
    </w:p>
    <w:p>
      <w:pPr>
        <w:pStyle w:val="Heading2"/>
      </w:pPr>
      <w:r>
        <w:t>FAQ: Building a Career Using AI Tools</w:t>
      </w:r>
    </w:p>
    <w:p>
      <w:pPr>
        <w:pStyle w:val="Heading3"/>
      </w:pPr>
      <w:r>
        <w:t>Q1: Do I need a computer science degree to build a career using AI tools?</w:t>
      </w:r>
    </w:p>
    <w:p>
      <w:r>
        <w:t>No, a computer science degree is not strictly necessary, though it can be beneficial for highly technical roles like AI research or machine learning engineering. Many successful professionals in AI-augmented roles come from diverse backgrounds (e.g., marketing, design, writing, finance) and have learned to integrate AI tools into their existing expertise. What's crucial is a willingness to learn, adaptability, and a strong understanding of how AI can solve problems in your specific domain. Online courses, certifications, and hands-on projects are excellent ways to gain the necessary skills without a traditional degree.</w:t>
      </w:r>
    </w:p>
    <w:p>
      <w:pPr>
        <w:pStyle w:val="Heading3"/>
      </w:pPr>
      <w:r>
        <w:t>Q2: Which AI tools are most important to learn first?</w:t>
      </w:r>
    </w:p>
    <w:p>
      <w:r>
        <w:t>The "most important" tools depend on your career goals and current profession. For general productivity and understanding, generative AI tools like ChatGPT (for text) and Midjourney/DALL-E (for images) are excellent starting points. For developers, GitHub Copilot is invaluable. For data analysis, Python libraries like Pandas and Scikit-learn, along with cloud platforms like AWS or Google Cloud, are fundamental. Start with tools that directly enhance your current work or align with the specific AI role you're targeting.</w:t>
      </w:r>
    </w:p>
    <w:p>
      <w:pPr>
        <w:pStyle w:val="Heading3"/>
      </w:pPr>
      <w:r>
        <w:t>Q3: How can I stay updated with the rapidly changing AI landscape?</w:t>
      </w:r>
    </w:p>
    <w:p>
      <w:r>
        <w:t>Staying updated requires continuous effort. Follow leading AI researchers, companies, and thought leaders on platforms like LinkedIn and Twitter. Subscribe to AI-focused newsletters (e.g., The Batch by Andrew Ng, AI News). Read industry reports, academic papers, and tech blogs. Participate in online communities, forums, and attend webinars or virtual conferences. Experiment regularly with new AI tools and features as they are released. Continuous learning is the cornerstone of an AI career.</w:t>
      </w:r>
    </w:p>
    <w:p>
      <w:pPr>
        <w:pStyle w:val="Heading3"/>
      </w:pPr>
      <w:r>
        <w:t>Q4: Will AI replace my job?</w:t>
      </w:r>
    </w:p>
    <w:p>
      <w:r>
        <w:t>AI is more likely to transform jobs than completely replace them. Tasks that are repetitive, data-intensive, or rule-based are most susceptible to automation. However, jobs requiring creativity, critical thinking, emotional intelligence, strategic planning, and complex problem-solving are less likely to be fully automated. The key is to embrace AI as an augmentation tool, learning to work with it to enhance your productivity and focus on higher-value activities. Professionals who adapt and integrate AI into their workflows will be highly sought after.</w:t>
      </w:r>
    </w:p>
    <w:p>
      <w:pPr>
        <w:pStyle w:val="Heading3"/>
      </w:pPr>
      <w:r>
        <w:t>Q5: What are the biggest challenges when integrating AI into a career?</w:t>
      </w:r>
    </w:p>
    <w:p>
      <w:r>
        <w:t>Key challenges include the steep learning curve for new tools and concepts, identifying the right AI applications for specific problems, managing data quality and privacy concerns, overcoming resistance to change within organizations, and addressing ethical considerations like bias and transparency. It also requires a shift in mindset from traditional methods to a more collaborative approach with intelligent systems. Starting with small, manageable projects and demonstrating clear ROI can help overcome these hurdles.</w:t>
      </w:r>
    </w:p>
    <w:p>
      <w:pPr>
        <w:pStyle w:val="Heading3"/>
      </w:pPr>
      <w:r>
        <w:t>Q6: How can I demonstrate my AI skills to potential employers?</w:t>
      </w:r>
    </w:p>
    <w:p>
      <w:r>
        <w:t>A strong portfolio is paramount. Showcase projects where you've successfully used AI tools to achieve specific outcomes (e.g., increased efficiency, improved content quality, better data insights). Include case studies detailing the problem, your AI-driven solution, and the measurable results. Obtain relevant certifications from reputable platforms. Actively participate in AI communities, contribute to open-source projects, and share your insights on professional networks. Networking and informational interviews can also provide opportunities to discuss your AI capabilities.</w:t>
      </w:r>
    </w:p>
    <w:p>
      <w:pPr>
        <w:pStyle w:val="Heading2"/>
      </w:pPr>
      <w:r>
        <w:t>Conclusion</w:t>
      </w:r>
    </w:p>
    <w:p>
      <w:r>
        <w:t>Building a career using AI tools is not merely about adapting to change; it's about proactively shaping your future in an era of unprecedented technological advancement. We've explored how understanding the dynamic AI landscape, identifying in-demand skills, and leveraging AI for continuous learning are foundational steps. Integrating AI into your existing profession, whether you're a marketer, developer, designer, or analyst, can unlock new levels of productivity and innovation, transforming your role from within. Furthermore, cultivating a robust personal brand and a compelling portfolio that showcases your AI proficiency is crucial for standing out in a competitive market.</w:t>
      </w:r>
    </w:p>
    <w:p>
      <w:r>
        <w:t>As you embark on this journey, remember the critical importance of navigating ethical considerations and staying informed about future trends. The responsible and forward-thinking application of AI will define not only individual success but also the positive impact of technology on society. The future of work is not one where humans are replaced by machines, but one where humans, empowered by AI, achieve more than ever before. Embrace this opportunity, commit to lifelong learning, and strategically position yourself to thrive. The time to build your AI-powered career is now, and the possibilities are truly limitless.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