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Supply Chain Management</w:t>
      </w:r>
    </w:p>
    <w:p>
      <w:pPr>
        <w:pStyle w:val="Heading2"/>
      </w:pPr>
      <w:r>
        <w:t>Navigating the Future: How AI Tools are Revolutionizing Supply Chain Management</w:t>
      </w:r>
    </w:p>
    <w:p>
      <w:r>
        <w:t>The modern supply chain is a labyrinth of interconnected processes, global networks, and ever-present uncertainties. From geopolitical shifts and natural disasters to fluctuating consumer demands and raw material shortages, businesses today face unprecedented complexity and volatility. Traditional supply chain management (SCM) methodologies, often reliant on manual processes, siloed data, and reactive decision-making, are increasingly proving inadequate. These inefficiencies lead to costly disruptions, missed opportunities, and a critical lack of real-time visibility, hindering an organization's ability to adapt and thrive.</w:t>
      </w:r>
    </w:p>
    <w:p>
      <w:r>
        <w:t>Enter Artificial Intelligence (AI). AI is not just a buzzword; it's the transformative force poised to unlock unparalleled efficiency, build robust supply chain resilience, and provide powerful predictive capabilities across the entire value chain. By leveraging advanced algorithms and machine learning, AI offers a pathway to move beyond reactive problem-solving towards proactive, intelligent optimization. This article will delve into the top 10 AI tools for supply chain management, exploring how these innovative solutions address core SCM principles, provide a comprehensive guide for their implementation, and glimpse into the future trends shaping the digital supply chain. Prepare to discover how AI supply chain tools are redefining operational excellence.</w:t>
      </w:r>
    </w:p>
    <w:p>
      <w:pPr>
        <w:pStyle w:val="Heading2"/>
      </w:pPr>
      <w:r>
        <w:t>The Power of AI: Transforming Supply Chain Operations</w:t>
      </w:r>
    </w:p>
    <w:p>
      <w:r>
        <w:t>Artificial Intelligence in supply chain management encompasses a broad spectrum of advanced technologies, including machine learning (ML), deep learning, natural language processing (NLP), and computer vision, all applied to optimize various aspects of the supply chain. At its core, AI in supply chain involves systems that can learn from data, identify patterns, make predictions, and even automate decisions, far exceeding human capabilities in speed and scale. This intelligent automation is fundamentally reshaping how goods and services move from origin to consumption.</w:t>
      </w:r>
    </w:p>
    <w:p>
      <w:r>
        <w:t>The core benefits of integrating AI applications in supply chain management are profound. Businesses can achieve enhanced efficiency by automating routine tasks like data entry and order processing, freeing human resources for strategic initiatives. Significant cost reduction is realized through optimized inventory levels, smarter logistics routing, and reduced waste. Crucially, AI builds superior supply chain resilience by identifying potential disruptions before they occur, allowing for proactive mitigation strategies. Its superior predictive capabilities enable highly accurate demand forecasting and risk assessment. Furthermore, the automation in supply chain tools minimizes human error and accelerates decision-making, leading to a more agile and responsive operation. Without AI, companies grapple with manual processes, data silos, reactive decision-making, and limited visibility, all of which impede growth and competitiveness.</w:t>
      </w:r>
    </w:p>
    <w:p>
      <w:pPr>
        <w:pStyle w:val="Heading2"/>
      </w:pPr>
      <w:r>
        <w:t>Beyond Basics: How AI Elevates the 7 C's of Supply Chain Excellence</w:t>
      </w:r>
    </w:p>
    <w:p>
      <w:r>
        <w:t>The "7 C's of Supply Chain Excellence" represent foundational principles for a robust and high-performing supply chain: Capacity, Cost, Control, Collaboration, Communication, Compliance, and Customer Satisfaction. AI tools for supply chain management don't just enhance these; they elevate them to unprecedented levels, offering sophisticated solutions to traditional challenges. Let's explore how AI in supply chain examples demonstrate this transformation.</w:t>
      </w:r>
    </w:p>
    <w:p>
      <w:r>
        <w:t>Capacity: AI optimizes resource allocation, production planning, and network design. Predictive analytics forecast demand fluctuations, allowing manufacturers to adjust production schedules and inventory levels dynamically, preventing overproduction or stockouts. AI tools for supply chain efficiency ensure optimal utilization of warehouses, transportation, and labor.</w:t>
      </w:r>
    </w:p>
    <w:p>
      <w:r>
        <w:t>Cost: AI is a powerful ally in identifying cost-saving opportunities. It optimizes logistics routes, consolidates shipments, and predicts equipment maintenance needs, reducing operational expenses. Through intelligent procurement, AI tools for supply chain cost reduction analyze supplier performance and contract terms, ensuring the best value and minimizing waste across the entire chain.</w:t>
      </w:r>
    </w:p>
    <w:p>
      <w:r>
        <w:t>Control: AI provides real-time monitoring of every supply chain node, from raw material sourcing to final delivery. It conducts continuous risk assessment, flagging potential delays, quality issues, or geopolitical risks, enabling proactive issue resolution and maintaining tight control over operations.</w:t>
      </w:r>
    </w:p>
    <w:p>
      <w:r>
        <w:t>Collaboration: AI-powered platforms facilitate seamless information exchange and integration among all supply chain partners. These tools break down data silos, creating a unified view that fosters stronger relationships and coordinated efforts across the multi-enterprise network.</w:t>
      </w:r>
    </w:p>
    <w:p>
      <w:r>
        <w:t>Communication: AI automates alerts for critical events, streamlines data sharing across departments and with external partners, and improves transparency. Natural Language Processing (NLP) can even analyze unstructured data from emails or reports to extract actionable insights, enhancing overall communication flow.</w:t>
      </w:r>
    </w:p>
    <w:p>
      <w:r>
        <w:t>Compliance: AI tracks complex global regulations, monitors ethical sourcing, and ensures adherence to industry standards. By automating compliance checks and flagging potential violations, AI mitigates legal risks and maintains a company's reputation, providing robust support for supply chain management.</w:t>
      </w:r>
    </w:p>
    <w:p>
      <w:r>
        <w:t>Customer Satisfaction: AI enables personalized experiences by predicting customer preferences and ensuring accurate delivery predictions. It powers responsive customer service through chatbots and intelligent routing, resolving issues faster and enhancing the overall customer journey, directly impacting brand loyalty.</w:t>
      </w:r>
    </w:p>
    <w:p>
      <w:pPr>
        <w:pStyle w:val="Heading2"/>
      </w:pPr>
      <w:r>
        <w:t>The Definitive List: Top 10 AI Tools Revolutionizing Supply Chains</w:t>
      </w:r>
    </w:p>
    <w:p>
      <w:r>
        <w:t>Selecting the right AI tools for supply chain management is crucial for any organization aiming for competitive advantage. Our definitive list is curated based on innovation, market impact, and proven capabilities in transforming supply chain operations. These are the best AI tools for supply chain, each offering unique strengths to address diverse business needs. Whether you're seeking enhanced visibility, predictive power, or robust automation, these top AI tools supply chain solutions represent the vanguard of intelligent SCM.</w:t>
      </w:r>
    </w:p>
    <w:p>
      <w:pPr>
        <w:pStyle w:val="Heading3"/>
      </w:pPr>
      <w:r>
        <w:t>1. IBM Sterling Supply Chain Insights with Watson</w:t>
      </w:r>
    </w:p>
    <w:p>
      <w:r>
        <w:t>IBM Sterling Supply Chain Insights with Watson leverages the power of IBM's cognitive AI to provide unparalleled end-to-end supply chain visibility. Its core strength lies in its ability to ingest and analyze vast amounts of structured and unstructured data from across the supply chain, including IoT sensors, social media, and weather patterns. The platform excels at anomaly detection, identifying deviations from normal operations, and offering predictive insights supply chain tools need to anticipate disruptions. Watson's cognitive automation capabilities go further, recommending and even initiating actions for issue resolution, transforming reactive responses into proactive interventions. Ideal for large enterprises with complex, global supply chains, it helps manage intricate networks and mitigate risks effectively. While powerful, its comprehensive nature may require significant integration effort.</w:t>
      </w:r>
    </w:p>
    <w:p>
      <w:pPr>
        <w:pStyle w:val="Heading3"/>
      </w:pPr>
      <w:r>
        <w:t>2. SAP Integrated Business Planning (IBP) with AI</w:t>
      </w:r>
    </w:p>
    <w:p>
      <w:r>
        <w:t>SAP Integrated Business Planning (IBP) with AI is a cloud-based solution designed to harmonize planning processes across sales, operations, demand, and inventory. Its AI tools for supply chain efficiency are particularly strong in advanced demand forecasting, utilizing machine learning algorithms to analyze historical data, market trends, and external factors for highly accurate predictions. IBP also offers robust inventory optimization, ensuring the right stock levels to meet demand without excessive holding costs. The integration of machine learning for scenario analysis allows businesses to model various "what-if" situations, assessing potential impacts and developing agile response strategies. This makes it an indispensable tool for companies already within the SAP ecosystem, especially those in manufacturing and retail seeking comprehensive, predictive analytics for their planning.</w:t>
      </w:r>
    </w:p>
    <w:p>
      <w:pPr>
        <w:pStyle w:val="Heading3"/>
      </w:pPr>
      <w:r>
        <w:t>3. Blue Yonder Luminate Platform</w:t>
      </w:r>
    </w:p>
    <w:p>
      <w:r>
        <w:t>The Blue Yonder Luminate Platform is an AI-powered, end-to-end supply chain solution renowned for its comprehensive visibility and prescriptive recommendations. It integrates data from across the entire supply chain, providing a unified view that enables intelligent decision-making. Its demand sensing and shaping capabilities leverage AI to understand real-time consumer behavior and market dynamics, allowing businesses to adjust strategies on the fly. Luminate excels in fulfillment optimization, ensuring products are delivered efficiently and cost-effectively. What sets it apart are its prescriptive recommendations, which not only identify problems but also suggest optimal actions to take, moving beyond mere insights to actionable intelligence. This makes it a leading choice for retail, consumer packaged goods (CPG), and logistics AI providers aiming for superior supply chain optimization.</w:t>
      </w:r>
    </w:p>
    <w:p>
      <w:pPr>
        <w:pStyle w:val="Heading3"/>
      </w:pPr>
      <w:r>
        <w:t>4. Oracle SCM Cloud with AI/ML</w:t>
      </w:r>
    </w:p>
    <w:p>
      <w:r>
        <w:t>Oracle SCM Cloud with AI/ML offers a comprehensive suite of applications that embed artificial intelligence and machine learning capabilities across various supply chain functions. This integrated platform provides intelligent planning and manufacturing features, optimizing production schedules and resource allocation. Its smart logistics and order management modules leverage AI for efficient routing, freight optimization, and real-time tracking. The embedded AI for decision support helps users make informed choices faster, from procurement to inventory control. Oracle SCM Cloud is ideal for businesses already utilizing Oracle's enterprise solutions or those seeking a unified, cloud-native platform with robust AI applications in supply chain management. It provides automation in supply chain tools, streamlining operations and enhancing overall efficiency across diverse industries.</w:t>
      </w:r>
    </w:p>
    <w:p>
      <w:pPr>
        <w:pStyle w:val="Heading3"/>
      </w:pPr>
      <w:r>
        <w:t>5. E2open Multi-Enterprise Supply Chain Business Network</w:t>
      </w:r>
    </w:p>
    <w:p>
      <w:r>
        <w:t>E2open's Multi-Enterprise Supply Chain Business Network stands out by focusing on collaboration across an entire ecosystem of partners. This platform facilitates real-time data sharing and synchronized operations among manufacturers, suppliers, logistics providers, and customers. Its AI-driven capabilities include predictive risk management, which monitors external factors and partner performance to anticipate potential disruptions, enhancing supply chain resilience. E2open also offers robust global trade compliance features, automating checks and ensuring adherence to complex international regulations. By creating a truly digital supply chain, it empowers businesses to gain unparalleled visibility and control over their extended network, making it particularly valuable for global manufacturers and companies with intricate, multi-tiered supply chains.</w:t>
      </w:r>
    </w:p>
    <w:p>
      <w:pPr>
        <w:pStyle w:val="Heading3"/>
      </w:pPr>
      <w:r>
        <w:t>6. Kinaxis RapidResponse</w:t>
      </w:r>
    </w:p>
    <w:p>
      <w:r>
        <w:t>Kinaxis RapidResponse is a powerful concurrent planning platform that utilizes AI-driven insights for agility and resilience. Its unique strength lies in its ability to perform concurrent planning across all supply chain functions—demand, supply, inventory, and production—in real-time. This allows businesses to instantly see the impact of any change or disruption across the entire network. The platform offers advanced scenario simulation and "what-if" analysis, enabling users to model various outcomes and develop effective risk mitigation strategies. AI-driven insights help identify optimal responses, ensuring that decisions are data-backed and agile. Kinaxis RapidResponse is particularly well-suited for high-tech, automotive, and aerospace industries where rapid changes and complex interdependencies necessitate quick, informed decisions, making it a key tool for AI tools for supply chain cost reduction and predictive insights supply chain tools.</w:t>
      </w:r>
    </w:p>
    <w:p>
      <w:pPr>
        <w:pStyle w:val="Heading3"/>
      </w:pPr>
      <w:r>
        <w:t>7. Coupa Business Spend Management (BSM) with AI</w:t>
      </w:r>
    </w:p>
    <w:p>
      <w:r>
        <w:t>Coupa Business Spend Management (BSM) with AI focuses on optimizing an often-overlooked yet critical aspect of the supply chain: procurement and spend. This platform leverages AI-powered spend analysis to provide deep insights into an organization's expenditures, identifying patterns and opportunities for savings. It drives procurement optimization by automating processes, enforcing policies, and recommending preferred suppliers. Coupa also offers robust supplier risk management, using AI to assess supplier health, compliance, and potential vulnerabilities. The intelligent recommendations for savings help businesses make smarter purchasing decisions, reducing costs and improving financial performance. As a leading example of AI in supply chain examples, Coupa is valuable for any business looking to gain greater control over its spending, improve supplier relationships, and enhance overall supply chain management efficiency.</w:t>
      </w:r>
    </w:p>
    <w:p>
      <w:pPr>
        <w:pStyle w:val="Heading3"/>
      </w:pPr>
      <w:r>
        <w:t>8. FourKites Real-Time Visibility Platform</w:t>
      </w:r>
    </w:p>
    <w:p>
      <w:r>
        <w:t>FourKites Real-Time Visibility Platform is a leader in providing predictive ETA and real-time tracking for freight across all modes of transportation. Leveraging machine learning and AI, it offers unparalleled visibility into shipments, allowing businesses to monitor goods from origin to destination. Beyond basic tracking, FourKites provides intelligent yard management and appointment scheduling, optimizing operations at distribution centers and reducing detention times. Its AI for freight optimization and exception handling proactively identifies potential delays or issues, enabling swift intervention. This logistics AI solution is indispensable for shippers, carriers, and logistics providers who need precise, up-to-the-minute information to manage their transportation networks efficiently and improve AI tools for supply chain efficiency, ensuring timely deliveries and enhanced customer satisfaction.</w:t>
      </w:r>
    </w:p>
    <w:p>
      <w:pPr>
        <w:pStyle w:val="Heading3"/>
      </w:pPr>
      <w:r>
        <w:t>9. project44 Advanced Visibility Platform</w:t>
      </w:r>
    </w:p>
    <w:p>
      <w:r>
        <w:t>project44's Advanced Visibility Platform offers global multimodal transportation visibility, providing comprehensive insights into shipments across road, rail, ocean, and air. This platform utilizes advanced predictive analytics for delays, leveraging AI to anticipate potential disruptions based on historical data, weather, traffic, and other external factors. It automates exception management, alerting users to deviations and suggesting corrective actions, minimizing manual intervention. AI-powered insights for operational efficiency help optimize routes, reduce transit times, and improve overall logistics performance. As one of the top AI supply chain tools, project44 is ideal for large global logistics operations and shippers who require deep, real-time visibility and predictive analytics to manage complex international supply chains and ensure reliable delivery.</w:t>
      </w:r>
    </w:p>
    <w:p>
      <w:pPr>
        <w:pStyle w:val="Heading3"/>
      </w:pPr>
      <w:r>
        <w:t>10. o9 Solutions AI-Powered Integrated Business Planning</w:t>
      </w:r>
    </w:p>
    <w:p>
      <w:r>
        <w:t>o9 Solutions AI-Powered Integrated Business Planning platform is often described as a "digital brain" for integrated planning across the entire enterprise. It unifies demand forecasting and supply planning, leveraging AI to create highly accurate predictions and optimize resource allocation. The platform excels in revenue and profit optimization, allowing businesses to simulate various scenarios and make data-driven decisions that maximize financial outcomes. AI-driven decision making is embedded across the value chain, from strategic planning to operational execution. o9 Solutions is designed for large enterprises with complex value chains seeking a holistic, AI-powered approach to supply chain optimization and integrated business planning, making it a premier choice among AI tools for supply chain management.</w:t>
      </w:r>
    </w:p>
    <w:p>
      <w:pPr>
        <w:pStyle w:val="Heading2"/>
      </w:pPr>
      <w:r>
        <w:t>Making the Right Choice: A Comparative Look at Leading AI Supply Chain Tools</w:t>
      </w:r>
    </w:p>
    <w:p>
      <w:r>
        <w:t>Choosing the best AI tools for supply chain management requires a careful evaluation of your specific business needs, existing infrastructure, and strategic objectives. The following table provides a comparative overview, highlighting key differentiators to help you navigate the landscape of AI supply chain tools. This guide aims to assist you in understanding how to choose AI tools for supply chain that align perfectly with your operational demands. Consider factors such as your industry focus, the scalability required for future growth, integration capabilities with your current systems, and the typical pricing models, which often vary from subscription-based enterprise solutions to transaction or user-based models.</w:t>
      </w:r>
    </w:p>
    <w:p>
      <w:r>
        <w:t>| Tool Name                       | Key Features Highlight                      | Ideal Use Case                          | Scalability | Key Differentiator                       | Typical Pricing Model       |</w:t>
      </w:r>
    </w:p>
    <w:p>
      <w:r>
        <w:t>| :------------------------------ | :------------------------------------------ | :-------------------------------------- | :---------- | :--------------------------------------- | :-------------------------- |</w:t>
      </w:r>
    </w:p>
    <w:p>
      <w:r>
        <w:t>| IBM Sterling SCM                | Cognitive automation, anomaly detection     | Large enterprises, complex networks     | High        | AI-driven insights from unstructured data | Enterprise, subscription    |</w:t>
      </w:r>
    </w:p>
    <w:p>
      <w:r>
        <w:t>| SAP IBP with AI                 | Demand/inventory optimization, S&amp;OP         | SAP ecosystem users, manufacturing      | High        | Integrated planning across business functions | Module-based, subscription  |</w:t>
      </w:r>
    </w:p>
    <w:p>
      <w:r>
        <w:t>| Blue Yonder Luminate            | End-to-end visibility, prescriptive       | Retail, CPG, logistics providers        | High        | AI-driven prescriptive recommendations   | Enterprise, subscription    |</w:t>
      </w:r>
    </w:p>
    <w:p>
      <w:r>
        <w:t>| Oracle SCM Cloud                | Intelligent planning, smart manufacturing   | Oracle users, diverse industries        | High        | Comprehensive suite with embedded AI/ML  | Cloud subscription          |</w:t>
      </w:r>
    </w:p>
    <w:p>
      <w:r>
        <w:t>| E2open Network                  | Multi-enterprise collaboration, risk        | Global manufacturers, complex networks  | High        | Network-centric, real-time collaboration | Transaction/user-based      |</w:t>
      </w:r>
    </w:p>
    <w:p>
      <w:r>
        <w:t>| Kinaxis RapidResponse           | Concurrent planning, scenario simulation    | High-tech, automotive, aerospace        | High        | Real-time concurrent planning            | Enterprise, subscription    |</w:t>
      </w:r>
    </w:p>
    <w:p>
      <w:r>
        <w:t>| Coupa BSM with AI               | Spend analysis, procurement optimization    | Any business with significant spend     | Medium-High | AI-driven spend management &amp; savings     | User-based, subscription    |</w:t>
      </w:r>
    </w:p>
    <w:p>
      <w:r>
        <w:t>| FourKites Visibility            | Real-time tracking, predictive ETA          | Shippers, carriers, logistics           | High        | Predictive visibility for in-transit freight | Per shipment/user, subscription |</w:t>
      </w:r>
    </w:p>
    <w:p>
      <w:r>
        <w:t>| project44 Visibility            | Global multimodal tracking, analytics       | Global logistics, large shippers        | High        | Advanced global multimodal visibility    | Per shipment/user, subscription |</w:t>
      </w:r>
    </w:p>
    <w:p>
      <w:r>
        <w:t>| o9 Solutions IBP                | Digital brain, integrated planning          | Large enterprises, complex value chains | High        | AI-powered digital twin for decision making | Enterprise, subscription    |</w:t>
      </w:r>
    </w:p>
    <w:p>
      <w:pPr>
        <w:pStyle w:val="Heading2"/>
      </w:pPr>
      <w:r>
        <w:t>From Strategy to Success: A Step-by-Step Guide to AI Implementation</w:t>
      </w:r>
    </w:p>
    <w:p>
      <w:r>
        <w:t>Implementing AI applications in supply chain management is a strategic journey that requires careful planning and execution. To effectively use AI for supply chain transformation, follow these key phases, ensuring a smooth transition and maximum return on investment.</w:t>
      </w:r>
    </w:p>
    <w:p>
      <w:r>
        <w:t>Phase 1: Assessment &amp; Strategy. Begin by identifying your most pressing supply chain pain points. Are you struggling with demand forecasting accuracy, inventory stockouts, or transportation inefficiencies? Define clear, measurable objectives for what you want AI to achieve. Conduct a thorough data readiness assessment to understand the quality, accessibility, and volume of your existing data, as high-quality data is the bedrock of effective AI in supply chain examples.</w:t>
      </w:r>
    </w:p>
    <w:p>
      <w:r>
        <w:t>Phase 2: Pilot Projects &amp; Proof of Concept. Don't try to overhaul your entire supply chain at once. Start small with targeted pilot projects. Choose a specific area with a clear problem and measurable outcomes. This allows you to test the AI solution, learn from initial results, and iterate on your approach without significant risk. A successful proof of concept builds internal confidence and demonstrates tangible value.</w:t>
      </w:r>
    </w:p>
    <w:p>
      <w:r>
        <w:t>Phase 3: Integration &amp; Scalability. Once a pilot proves successful, focus on seamless integration with your existing enterprise resource planning (ERP), warehouse management systems (WMS), and transportation management systems (TMS). Plan for scalability from the outset, ensuring the AI solution can grow with your business needs and handle increasing data volumes and complexity.</w:t>
      </w:r>
    </w:p>
    <w:p>
      <w:r>
        <w:t>Phase 4: Change Management &amp; Training. AI implementation is as much about people as it is about technology. Address potential resistance to change by clearly communicating the benefits and providing comprehensive training. Upskill your workforce to interact with and leverage AI tools, fostering a data-driven culture where employees feel empowered, not replaced, by the technology.</w:t>
      </w:r>
    </w:p>
    <w:p>
      <w:r>
        <w:t>Best Practices: Prioritize data quality, as flawed data leads to flawed AI insights. Secure executive buy-in from the start to ensure strategic alignment and resource allocation. Foster cross-functional collaboration between IT, operations, procurement, and sales. Finally, implement continuous monitoring and improvement loops to refine AI models and adapt to evolving business conditions.</w:t>
      </w:r>
    </w:p>
    <w:p>
      <w:pPr>
        <w:pStyle w:val="Heading2"/>
      </w:pPr>
      <w:r>
        <w:t>Beyond Today: The Evolving Landscape of AI in Supply Chain</w:t>
      </w:r>
    </w:p>
    <w:p>
      <w:r>
        <w:t>The journey of AI in supply chain is far from over; it's an evolving landscape promising even more profound transformations. Emerging trends are pushing the boundaries of what's possible, creating a truly digital supply chain. Generative AI, for instance, is beginning to be explored for sophisticated scenario planning, creating countless "what-if" simulations to predict outcomes and optimize strategies in ways previously unimaginable. Digital Twins, virtual replicas of physical supply chains, are enabling real-time simulation and predictive maintenance, allowing companies to test changes and foresee issues without impacting physical operations. Looking further ahead, the nascent field of Quantum AI holds the potential to solve optimization problems of immense complexity, revolutionizing areas like global logistics and network design.</w:t>
      </w:r>
    </w:p>
    <w:p>
      <w:r>
        <w:t>Predictions for 2025 and beyond point towards increased autonomy in supply chain operations, with AI systems making more decisions independently, from reordering to rerouting. Hyper-personalization will extend beyond customer experience to tailored supply chain responses for individual product lines or even specific customer segments. However, this advancement also brings ethical AI considerations to the forefront, demanding transparency, fairness, and accountability in AI decision-making. Experts widely agree that AI in supply chain is not just a tool but a strategic imperative, creating truly intelligent, self-optimizing, and resilient supply chains that can navigate any future challenge.</w:t>
      </w:r>
    </w:p>
    <w:p>
      <w:pPr>
        <w:pStyle w:val="Heading2"/>
      </w:pPr>
      <w:r>
        <w:t>Empowering Tomorrow's Supply Chains with AI</w:t>
      </w:r>
    </w:p>
    <w:p>
      <w:r>
        <w:t>The modern supply chain, characterized by its inherent complexities and vulnerabilities, demands a paradigm shift in management. As we've explored, AI tools for supply chain management offer the critical intelligence and automation needed to navigate these challenges, transforming traditional operations into agile, resilient, and highly efficient systems. By enhancing the 7 C's of Supply Chain Excellence—Capacity, Cost, Control, Collaboration, Communication, Compliance, and Customer Satisfaction—AI provides a comprehensive framework for operational superiority.</w:t>
      </w:r>
    </w:p>
    <w:p>
      <w:r>
        <w:t>The strategic selection of AI tools for supply chain optimization is no longer a luxury but a necessity for competitive advantage. The top 10 tools highlighted in this article represent the vanguard of this transformation, each offering unique capabilities to address specific pain points and unlock new efficiencies. We encourage businesses to explore these innovative solutions, understand their potential, and embark on their AI journey. Whether starting with a pilot project or scaling existing initiatives, leveraging AI is key to building a future-proof supply chain. Consult with experts, assess your unique needs, and take the decisive step towards an empowered, intelligent supply chain.</w:t>
      </w:r>
    </w:p>
    <w:p>
      <w:pPr>
        <w:pStyle w:val="Heading2"/>
      </w:pPr>
      <w:r>
        <w:t>Frequently Asked Questions About AI in Supply Chain</w:t>
      </w:r>
    </w:p>
    <w:p>
      <w:pPr>
        <w:pStyle w:val="Heading3"/>
      </w:pPr>
      <w:r>
        <w:t>What is the best AI for logistics?</w:t>
      </w:r>
    </w:p>
    <w:p>
      <w:r>
        <w:t>The "best" AI for logistics depends heavily on your specific needs. For real-time tracking and predictive ETAs, tools like FourKites and project44 excel. For overall supply chain optimization and planning, Blue Yonder Luminate or o9 Solutions are strong contenders. Refer to our comparative table and detailed tool descriptions to match features with your operational requirements for logistics AI.</w:t>
      </w:r>
    </w:p>
    <w:p>
      <w:pPr>
        <w:pStyle w:val="Heading3"/>
      </w:pPr>
      <w:r>
        <w:t>How do AI tools help reduce supply chain costs?</w:t>
      </w:r>
    </w:p>
    <w:p>
      <w:r>
        <w:t>AI tools for supply chain cost reduction achieve this through several mechanisms: optimizing logistics routes and freight consolidation, improving demand forecasting to minimize excess inventory and waste, automating procurement processes to secure better deals, predicting equipment maintenance to avoid costly breakdowns, and identifying inefficiencies across the entire value chain.</w:t>
      </w:r>
    </w:p>
    <w:p>
      <w:pPr>
        <w:pStyle w:val="Heading3"/>
      </w:pPr>
      <w:r>
        <w:t>What are the main challenges of implementing AI in SCM?</w:t>
      </w:r>
    </w:p>
    <w:p>
      <w:r>
        <w:t>Key challenges include ensuring high data quality and availability, seamless integration with existing legacy systems, addressing the talent gap by upskilling the workforce, and managing organizational change to foster acceptance and adoption of new AI in supply chain technologies. Overcoming these requires strategic planning and cross-functional collaboration.</w:t>
      </w:r>
    </w:p>
    <w:p>
      <w:pPr>
        <w:pStyle w:val="Heading3"/>
      </w:pPr>
      <w:r>
        <w:t>Is AI only for large enterprises?</w:t>
      </w:r>
    </w:p>
    <w:p>
      <w:r>
        <w:t>No, AI in supply chain is not exclusively for large enterprises. While many leading solutions cater to complex global operations, there are scalable AI tools and modular solutions available that can benefit businesses of all sizes. Starting with targeted pilot projects can allow smaller companies to leverage AI's power without a massive initial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