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SaaS Companies</w:t>
      </w:r>
    </w:p>
    <w:p>
      <w:r>
        <w:t>In the hyper-competitive Software-as-a-Service (SaaS) landscape, standing still is the fastest way to fall behind. The pressure to innovate, acquire customers, and provide stellar support is relentless. While traditional strategies still have their place, a new force multiplier has emerged, separating the market leaders from the laggards: Artificial Intelligence. AI is no longer a futuristic buzzword; it's a practical, accessible, and indispensable toolkit for modern SaaS businesses aiming for exponential growth.</w:t>
      </w:r>
    </w:p>
    <w:p>
      <w:r>
        <w:t>From accelerating code development and automating marketing campaigns to personalizing user experiences and streamlining customer support, AI tools are revolutionizing every facet of the SaaS model. Companies that integrate these technologies into their core operations are not just improving efficiency—they are building smarter products, making data-driven decisions, and creating more value for their customers. The challenge is no longer if you should adopt AI, but which tools will deliver the most significant impact on your specific business goals.</w:t>
      </w:r>
    </w:p>
    <w:p>
      <w:r>
        <w:t>This guide cuts through the noise. We will explore the top 10 AI tools specifically curated for the unique challenges and opportunities facing SaaS companies. Whether you're a lean startup or an established enterprise, these solutions can help you write better code, create more compelling content, sell more effectively, and support your customers with unparalleled efficiency. Get ready to discover the AI-powered arsenal you need to build, market, and scale your SaaS business in the new era of intelligent automation.</w:t>
      </w:r>
    </w:p>
    <w:p>
      <w:pPr>
        <w:pStyle w:val="Heading1"/>
      </w:pPr>
      <w:r>
        <w:t>Why AI is a Game-Changer for SaaS</w:t>
      </w:r>
    </w:p>
    <w:p>
      <w:r>
        <w:t>The SaaS business model is built on scalability, recurring revenue, and customer retention. AI acts as a powerful catalyst for all three, transforming core processes from manual and reactive to automated and predictive. By embedding AI into their workflows, SaaS companies can unlock a new level of operational excellence and competitive advantage.</w:t>
      </w:r>
    </w:p>
    <w:p>
      <w:r>
        <w:t>One of the most significant impacts of AI is the radical boost in productivity. Repetitive, time-consuming tasks across engineering, marketing, and support can be automated, freeing up talented teams to focus on strategic, high-value work. For example, an AI-powered coding assistant can handle boilerplate code, allowing developers to concentrate on complex problem-solving and feature innovation. Similarly, AI can draft marketing copy or analyze customer support tickets in seconds, tasks that would otherwise consume hours of human effort.</w:t>
      </w:r>
    </w:p>
    <w:p>
      <w:r>
        <w:t>Beyond automation, AI provides the deep analytical power needed for data-driven decision-making. SaaS companies generate vast amounts of data, from user behavior within the app to customer interactions across support channels. AI algorithms can sift through this data to identify patterns, predict churn, and uncover opportunities for upselling. This allows for hyper-personalization at scale, enabling you to tailor user onboarding, feature recommendations, and marketing messages to individual user needs, significantly improving engagement and retention.</w:t>
      </w:r>
    </w:p>
    <w:p>
      <w:r>
        <w:t>Ultimately, AI empowers SaaS businesses to scale more intelligently. It allows you to support a growing user base without proportionally increasing your headcount, maintain a high standard of service, and continuously iterate on your product based on intelligent insights rather than guesswork. Integrating AI is not just about adopting new technology; it's about fundamentally rethinking how you build, sell, and support your software.</w:t>
      </w:r>
    </w:p>
    <w:p>
      <w:pPr>
        <w:pStyle w:val="Heading1"/>
      </w:pPr>
      <w:r>
        <w:t>The Top 10 AI Tools for Every SaaS Department</w:t>
      </w:r>
    </w:p>
    <w:p>
      <w:r>
        <w:t>To effectively leverage AI, it's crucial to select tools that address specific departmental needs. Here is a breakdown of the top 10 AI tools, categorized by their primary function within a SaaS organization.</w:t>
      </w:r>
    </w:p>
    <w:p>
      <w:pPr>
        <w:pStyle w:val="Heading2"/>
      </w:pPr>
      <w:r>
        <w:t>Engineering and Product Development</w:t>
      </w:r>
    </w:p>
    <w:p>
      <w:r>
        <w:t>For a SaaS company, the product is everything. AI tools in this category help development teams build better software faster, reduce bugs, and streamline the entire development lifecycle.</w:t>
      </w:r>
    </w:p>
    <w:p>
      <w:pPr>
        <w:pStyle w:val="Heading3"/>
      </w:pPr>
      <w:r>
        <w:t>1. GitHub Copilot</w:t>
      </w:r>
    </w:p>
    <w:p>
      <w:r>
        <w:t>GitHub Copilot is an AI pair programmer that lives directly inside your code editor, such as Visual Studio Code. Developed by GitHub and OpenAI, it suggests whole lines or entire functions of code as you type. It understands the context of your project, including the file you're working on and related files, to provide highly relevant suggestions.</w:t>
      </w:r>
    </w:p>
    <w:p>
      <w:pPr>
        <w:pStyle w:val="ListBullet"/>
      </w:pPr>
      <w:r>
        <w:t>Primary Use Case: Accelerating code development and reducing manual coding tasks.</w:t>
      </w:r>
    </w:p>
    <w:p>
      <w:pPr>
        <w:pStyle w:val="ListBullet"/>
      </w:pPr>
      <w:r>
        <w:t>Key Features: Code completion, boilerplate code generation, language translation (e.g., converting a Python function to JavaScript), and test case generation.</w:t>
      </w:r>
    </w:p>
    <w:p>
      <w:pPr>
        <w:pStyle w:val="ListBullet"/>
      </w:pPr>
      <w:r>
        <w:t>How SaaS Teams Use It: Developers use it to speed up the creation of new features, reduce time spent on repetitive coding patterns, and even learn new frameworks or languages more quickly. It helps maintain coding standards and can significantly shorten development sprints, leading to a faster time-to-market for new product updates.</w:t>
      </w:r>
    </w:p>
    <w:p>
      <w:pPr>
        <w:pStyle w:val="Heading3"/>
      </w:pPr>
      <w:r>
        <w:t>2. ChatGPT</w:t>
      </w:r>
    </w:p>
    <w:p>
      <w:r>
        <w:t>While widely known as a conversational AI, ChatGPT is an incredibly powerful and versatile tool for developers. Its ability to understand natural language queries and generate code, explanations, and documentation makes it an indispensable assistant for any engineering team.</w:t>
      </w:r>
    </w:p>
    <w:p>
      <w:pPr>
        <w:pStyle w:val="ListBullet"/>
      </w:pPr>
      <w:r>
        <w:t>Primary Use Case: Debugging, code generation, and technical documentation.</w:t>
      </w:r>
    </w:p>
    <w:p>
      <w:pPr>
        <w:pStyle w:val="ListBullet"/>
      </w:pPr>
      <w:r>
        <w:t>Key Features: Natural language to code conversion, error analysis and debugging suggestions, algorithm explanation, and API documentation drafting.</w:t>
      </w:r>
    </w:p>
    <w:p>
      <w:pPr>
        <w:pStyle w:val="ListBullet"/>
      </w:pPr>
      <w:r>
        <w:t>How SaaS Teams Use It: A developer stuck on a complex bug can paste the problematic code snippet and ask ChatGPT for potential causes and solutions. Teams can use it to generate boilerplate code for new microservices, write unit tests, or create clear, concise documentation for internal APIs, saving countless hours of manual work.</w:t>
      </w:r>
    </w:p>
    <w:p>
      <w:pPr>
        <w:pStyle w:val="Heading3"/>
      </w:pPr>
      <w:r>
        <w:t>3. Claude</w:t>
      </w:r>
    </w:p>
    <w:p>
      <w:r>
        <w:t>Developed by Anthropic, Claude is another large language model that excels in handling long contexts, making it uniquely suited for complex development tasks. Its large context window allows it to analyze entire codebases or extensive documentation to provide more accurate and context-aware assistance.</w:t>
      </w:r>
    </w:p>
    <w:p>
      <w:pPr>
        <w:pStyle w:val="ListBullet"/>
      </w:pPr>
      <w:r>
        <w:t>Primary Use Case: Codebase analysis, refactoring, and understanding complex systems.</w:t>
      </w:r>
    </w:p>
    <w:p>
      <w:pPr>
        <w:pStyle w:val="ListBullet"/>
      </w:pPr>
      <w:r>
        <w:t>Key Features: A very large context window (up to 200K tokens), strong reasoning capabilities, and a focus on safety and reliability.</w:t>
      </w:r>
    </w:p>
    <w:p>
      <w:pPr>
        <w:pStyle w:val="ListBullet"/>
      </w:pPr>
      <w:r>
        <w:t>How SaaS Teams Use It: Engineering teams can upload an entire legacy codebase and ask Claude to identify areas for refactoring, explain how different modules interact, or help migrate the code to a new framework like React or Vue.js. This is invaluable for maintaining and modernizing complex SaaS applications.</w:t>
      </w:r>
    </w:p>
    <w:p>
      <w:pPr>
        <w:pStyle w:val="Heading2"/>
      </w:pPr>
      <w:r>
        <w:t>Comparison of General AI Assistants for Development</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Feature</w:t>
            </w:r>
          </w:p>
        </w:tc>
        <w:tc>
          <w:tcPr>
            <w:tcW w:type="dxa" w:w="2340"/>
          </w:tcPr>
          <w:p>
            <w:pPr>
              <w:jc w:val="center"/>
            </w:pPr>
            <w:r>
              <w:rPr>
                <w:b/>
                <w:sz w:val="22"/>
              </w:rPr>
              <w:t>ChatGPT (GPT-4)</w:t>
            </w:r>
          </w:p>
        </w:tc>
        <w:tc>
          <w:tcPr>
            <w:tcW w:type="dxa" w:w="2340"/>
          </w:tcPr>
          <w:p>
            <w:pPr>
              <w:jc w:val="center"/>
            </w:pPr>
            <w:r>
              <w:rPr>
                <w:b/>
                <w:sz w:val="22"/>
              </w:rPr>
              <w:t>Claude 3 Opus</w:t>
            </w:r>
          </w:p>
        </w:tc>
        <w:tc>
          <w:tcPr>
            <w:tcW w:type="dxa" w:w="2340"/>
          </w:tcPr>
          <w:p>
            <w:pPr>
              <w:jc w:val="center"/>
            </w:pPr>
            <w:r>
              <w:rPr>
                <w:b/>
                <w:sz w:val="22"/>
              </w:rPr>
              <w:t>Gemini Advanced</w:t>
            </w:r>
          </w:p>
        </w:tc>
      </w:tr>
      <w:tr>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r>
      <w:tr>
        <w:tc>
          <w:tcPr>
            <w:tcW w:type="dxa" w:w="2340"/>
          </w:tcPr>
          <w:p>
            <w:pPr>
              <w:jc w:val="left"/>
            </w:pPr>
            <w:r>
              <w:rPr>
                <w:sz w:val="20"/>
              </w:rPr>
              <w:t>Primary Strength</w:t>
            </w:r>
          </w:p>
        </w:tc>
        <w:tc>
          <w:tcPr>
            <w:tcW w:type="dxa" w:w="2340"/>
          </w:tcPr>
          <w:p>
            <w:pPr>
              <w:jc w:val="left"/>
            </w:pPr>
            <w:r>
              <w:rPr>
                <w:sz w:val="20"/>
              </w:rPr>
              <w:t>Versatility and creative code generation</w:t>
            </w:r>
          </w:p>
        </w:tc>
        <w:tc>
          <w:tcPr>
            <w:tcW w:type="dxa" w:w="2340"/>
          </w:tcPr>
          <w:p>
            <w:pPr>
              <w:jc w:val="left"/>
            </w:pPr>
            <w:r>
              <w:rPr>
                <w:sz w:val="20"/>
              </w:rPr>
              <w:t>Large context window and deep analysis</w:t>
            </w:r>
          </w:p>
        </w:tc>
        <w:tc>
          <w:tcPr>
            <w:tcW w:type="dxa" w:w="2340"/>
          </w:tcPr>
          <w:p>
            <w:pPr>
              <w:jc w:val="left"/>
            </w:pPr>
            <w:r>
              <w:rPr>
                <w:sz w:val="20"/>
              </w:rPr>
              <w:t>Integration with Google ecosystem</w:t>
            </w:r>
          </w:p>
        </w:tc>
      </w:tr>
      <w:tr>
        <w:tc>
          <w:tcPr>
            <w:tcW w:type="dxa" w:w="2340"/>
          </w:tcPr>
          <w:p>
            <w:pPr>
              <w:jc w:val="left"/>
            </w:pPr>
            <w:r>
              <w:rPr>
                <w:sz w:val="20"/>
              </w:rPr>
              <w:t>Best for</w:t>
            </w:r>
          </w:p>
        </w:tc>
        <w:tc>
          <w:tcPr>
            <w:tcW w:type="dxa" w:w="2340"/>
          </w:tcPr>
          <w:p>
            <w:pPr>
              <w:jc w:val="left"/>
            </w:pPr>
            <w:r>
              <w:rPr>
                <w:sz w:val="20"/>
              </w:rPr>
              <w:t>Quick debugging, boilerplate, new ideas</w:t>
            </w:r>
          </w:p>
        </w:tc>
        <w:tc>
          <w:tcPr>
            <w:tcW w:type="dxa" w:w="2340"/>
          </w:tcPr>
          <w:p>
            <w:pPr>
              <w:jc w:val="left"/>
            </w:pPr>
            <w:r>
              <w:rPr>
                <w:sz w:val="20"/>
              </w:rPr>
              <w:t>Analyzing large codebases, refactoring</w:t>
            </w:r>
          </w:p>
        </w:tc>
        <w:tc>
          <w:tcPr>
            <w:tcW w:type="dxa" w:w="2340"/>
          </w:tcPr>
          <w:p>
            <w:pPr>
              <w:jc w:val="left"/>
            </w:pPr>
            <w:r>
              <w:rPr>
                <w:sz w:val="20"/>
              </w:rPr>
              <w:t>Tasks involving Google Cloud or other Google services</w:t>
            </w:r>
          </w:p>
        </w:tc>
      </w:tr>
      <w:tr>
        <w:tc>
          <w:tcPr>
            <w:tcW w:type="dxa" w:w="2340"/>
          </w:tcPr>
          <w:p>
            <w:pPr>
              <w:jc w:val="left"/>
            </w:pPr>
            <w:r>
              <w:rPr>
                <w:sz w:val="20"/>
              </w:rPr>
              <w:t>Context Window</w:t>
            </w:r>
          </w:p>
        </w:tc>
        <w:tc>
          <w:tcPr>
            <w:tcW w:type="dxa" w:w="2340"/>
          </w:tcPr>
          <w:p>
            <w:pPr>
              <w:jc w:val="left"/>
            </w:pPr>
            <w:r>
              <w:rPr>
                <w:sz w:val="20"/>
              </w:rPr>
              <w:t>Up to 128,000 tokens</w:t>
            </w:r>
          </w:p>
        </w:tc>
        <w:tc>
          <w:tcPr>
            <w:tcW w:type="dxa" w:w="2340"/>
          </w:tcPr>
          <w:p>
            <w:pPr>
              <w:jc w:val="left"/>
            </w:pPr>
            <w:r>
              <w:rPr>
                <w:sz w:val="20"/>
              </w:rPr>
              <w:t>Up to 200,000 tokens</w:t>
            </w:r>
          </w:p>
        </w:tc>
        <w:tc>
          <w:tcPr>
            <w:tcW w:type="dxa" w:w="2340"/>
          </w:tcPr>
          <w:p>
            <w:pPr>
              <w:jc w:val="left"/>
            </w:pPr>
            <w:r>
              <w:rPr>
                <w:sz w:val="20"/>
              </w:rPr>
              <w:t>Up to 1,000,000 tokens (in preview)</w:t>
            </w:r>
          </w:p>
        </w:tc>
      </w:tr>
      <w:tr>
        <w:tc>
          <w:tcPr>
            <w:tcW w:type="dxa" w:w="2340"/>
          </w:tcPr>
          <w:p>
            <w:pPr>
              <w:jc w:val="left"/>
            </w:pPr>
            <w:r>
              <w:rPr>
                <w:sz w:val="20"/>
              </w:rPr>
              <w:t>Integration</w:t>
            </w:r>
          </w:p>
        </w:tc>
        <w:tc>
          <w:tcPr>
            <w:tcW w:type="dxa" w:w="2340"/>
          </w:tcPr>
          <w:p>
            <w:pPr>
              <w:jc w:val="left"/>
            </w:pPr>
            <w:r>
              <w:rPr>
                <w:sz w:val="20"/>
              </w:rPr>
              <w:t>Extensive API, plugins</w:t>
            </w:r>
          </w:p>
        </w:tc>
        <w:tc>
          <w:tcPr>
            <w:tcW w:type="dxa" w:w="2340"/>
          </w:tcPr>
          <w:p>
            <w:pPr>
              <w:jc w:val="left"/>
            </w:pPr>
            <w:r>
              <w:rPr>
                <w:sz w:val="20"/>
              </w:rPr>
              <w:t>Robust API, focus on enterprise</w:t>
            </w:r>
          </w:p>
        </w:tc>
        <w:tc>
          <w:tcPr>
            <w:tcW w:type="dxa" w:w="2340"/>
          </w:tcPr>
          <w:p>
            <w:pPr>
              <w:jc w:val="left"/>
            </w:pPr>
            <w:r>
              <w:rPr>
                <w:sz w:val="20"/>
              </w:rPr>
              <w:t>Deeply integrated with Google Workspace and Cloud</w:t>
            </w:r>
          </w:p>
        </w:tc>
      </w:tr>
    </w:tbl>
    <w:p/>
    <w:p>
      <w:pPr>
        <w:pStyle w:val="Heading2"/>
      </w:pPr>
      <w:r>
        <w:t>Marketing and Content Creation</w:t>
      </w:r>
    </w:p>
    <w:p>
      <w:r>
        <w:t>Customer acquisition is the lifeblood of any SaaS company. These AI tools help marketing teams create high-quality content at scale, optimize campaigns, and generate stunning visuals to capture audience attention.</w:t>
      </w:r>
    </w:p>
    <w:p>
      <w:pPr>
        <w:pStyle w:val="Heading3"/>
      </w:pPr>
      <w:r>
        <w:t>4. Jasper</w:t>
      </w:r>
    </w:p>
    <w:p>
      <w:r>
        <w:t>Jasper is an AI content platform designed specifically for marketing and sales teams. It goes beyond simple text generation by offering a suite of tools to maintain brand voice, collaborate on campaigns, and create content optimized for specific channels.</w:t>
      </w:r>
    </w:p>
    <w:p>
      <w:pPr>
        <w:pStyle w:val="ListBullet"/>
      </w:pPr>
      <w:r>
        <w:t>Primary Use Case: Creating long-form marketing content like blog posts, ebooks, and website copy.</w:t>
      </w:r>
    </w:p>
    <w:p>
      <w:pPr>
        <w:pStyle w:val="ListBullet"/>
      </w:pPr>
      <w:r>
        <w:t>Key Features: Brand Voice learning, SEO optimization mode, pre-built templates for various content types (ads, emails, social posts), and team collaboration features.</w:t>
      </w:r>
    </w:p>
    <w:p>
      <w:pPr>
        <w:pStyle w:val="ListBullet"/>
      </w:pPr>
      <w:r>
        <w:t>How SaaS Teams Use It: A content marketing manager can use Jasper to draft a 2,000-word blog post on a technical topic, ensuring it aligns with the company's brand voice and is optimized for target keywords. The marketing team can then use it to quickly generate social media posts and ad copy to promote the article.</w:t>
      </w:r>
    </w:p>
    <w:p>
      <w:pPr>
        <w:pStyle w:val="Heading3"/>
      </w:pPr>
      <w:r>
        <w:t>5. Copy.ai</w:t>
      </w:r>
    </w:p>
    <w:p>
      <w:r>
        <w:t>Copy.ai is another powerful AI writing assistant that excels at generating short-form copy for sales and marketing. Its user-friendly interface and vast library of templates make it incredibly easy to get started.</w:t>
      </w:r>
    </w:p>
    <w:p>
      <w:pPr>
        <w:pStyle w:val="ListBullet"/>
      </w:pPr>
      <w:r>
        <w:t>Primary Use Case: Generating high-converting sales copy, email campaigns, and social media content.</w:t>
      </w:r>
    </w:p>
    <w:p>
      <w:pPr>
        <w:pStyle w:val="ListBullet"/>
      </w:pPr>
      <w:r>
        <w:t>Key Features: Extensive template library (over 90 tools), workflow automation for content creation, and an intuitive editor for refining AI-generated text.</w:t>
      </w:r>
    </w:p>
    <w:p>
      <w:pPr>
        <w:pStyle w:val="ListBullet"/>
      </w:pPr>
      <w:r>
        <w:t>How SaaS Teams Use It: A sales development representative (SDR) can use Copy.ai to craft personalized cold outreach emails in minutes. A social media manager can use it to brainstorm and write a week's worth of engaging posts for LinkedIn and Twitter, complete with different angles and calls-to-action.</w:t>
      </w:r>
    </w:p>
    <w:p>
      <w:pPr>
        <w:pStyle w:val="Heading3"/>
      </w:pPr>
      <w:r>
        <w:t>6. Midjourney</w:t>
      </w:r>
    </w:p>
    <w:p>
      <w:r>
        <w:t>In a visually crowded digital world, unique and compelling imagery is essential. Midjourney is an AI image generator that creates stunning, artistic, and highly detailed visuals from simple text prompts. It operates through the Discord platform.</w:t>
      </w:r>
    </w:p>
    <w:p>
      <w:pPr>
        <w:pStyle w:val="ListBullet"/>
      </w:pPr>
      <w:r>
        <w:t>Primary Use Case: Creating custom illustrations, hero images, and conceptual art for marketing materials.</w:t>
      </w:r>
    </w:p>
    <w:p>
      <w:pPr>
        <w:pStyle w:val="ListBullet"/>
      </w:pPr>
      <w:r>
        <w:t>Key Features: Highly artistic and stylized output, powerful prompt engineering capabilities, and a vibrant community for inspiration.</w:t>
      </w:r>
    </w:p>
    <w:p>
      <w:pPr>
        <w:pStyle w:val="ListBullet"/>
      </w:pPr>
      <w:r>
        <w:t>How SaaS Teams Use It: Marketing teams use Midjourney to create unique hero images for their landing pages, custom illustrations for blog posts that explain complex concepts, and eye-catching visuals for social media ad campaigns. This avoids the generic look of stock photography and helps build a distinct brand identity.</w:t>
      </w:r>
    </w:p>
    <w:p>
      <w:pPr>
        <w:pStyle w:val="Heading2"/>
      </w:pPr>
      <w:r>
        <w:t>Operations and Productivity</w:t>
      </w:r>
    </w:p>
    <w:p>
      <w:r>
        <w:t>Efficiency is key to profitability. These AI tools enhance communication, streamline project management, and automate administrative tasks, boosting productivity across the entire organization.</w:t>
      </w:r>
    </w:p>
    <w:p>
      <w:pPr>
        <w:pStyle w:val="Heading3"/>
      </w:pPr>
      <w:r>
        <w:t>7. Grammarly</w:t>
      </w:r>
    </w:p>
    <w:p>
      <w:r>
        <w:t>Grammarly is far more than a simple spell checker. Its AI-powered writing assistant provides real-time feedback on grammar, spelling, punctuation, clarity, and tone. It ensures that all company communication, from support emails to marketing copy, is professional and clear.</w:t>
      </w:r>
    </w:p>
    <w:p>
      <w:pPr>
        <w:pStyle w:val="ListBullet"/>
      </w:pPr>
      <w:r>
        <w:t>Primary Use Case: Ensuring consistent, high-quality writing across all company communications.</w:t>
      </w:r>
    </w:p>
    <w:p>
      <w:pPr>
        <w:pStyle w:val="ListBullet"/>
      </w:pPr>
      <w:r>
        <w:t>Key Features: Tone detection, style guide enforcement, clarity suggestions, and plagiarism detection.</w:t>
      </w:r>
    </w:p>
    <w:p>
      <w:pPr>
        <w:pStyle w:val="ListBullet"/>
      </w:pPr>
      <w:r>
        <w:t>How SaaS Teams Use It: Support teams use it to ensure their responses to customers are empathetic and professional. Marketing teams use it to proofread blog posts and ad copy. Sales teams use it to refine their outreach emails. It's a universal tool that elevates the quality of written communication company-wide.</w:t>
      </w:r>
    </w:p>
    <w:p>
      <w:pPr>
        <w:pStyle w:val="Heading3"/>
      </w:pPr>
      <w:r>
        <w:t>8. Notion AI</w:t>
      </w:r>
    </w:p>
    <w:p>
      <w:r>
        <w:t>Notion is already a popular all-in-one workspace for SaaS teams. With the addition of Notion AI, it becomes a powerful productivity hub. Integrated directly into pages, databases, and project boards, Notion AI can summarize, translate, brainstorm, and draft content without ever leaving your workflow.</w:t>
      </w:r>
    </w:p>
    <w:p>
      <w:pPr>
        <w:pStyle w:val="ListBullet"/>
      </w:pPr>
      <w:r>
        <w:t>Primary Use Case: Streamlining documentation, project management, and knowledge sharing.</w:t>
      </w:r>
    </w:p>
    <w:p>
      <w:pPr>
        <w:pStyle w:val="ListBullet"/>
      </w:pPr>
      <w:r>
        <w:t>Key Features: AI-powered summaries of long documents, action item extraction from meeting notes, content drafting (e.g., project briefs, blog outlines), and data organization within tables.</w:t>
      </w:r>
    </w:p>
    <w:p>
      <w:pPr>
        <w:pStyle w:val="ListBullet"/>
      </w:pPr>
      <w:r>
        <w:t>How SaaS Teams Use It: A product manager can use Notion AI to instantly summarize a long thread of user feedback, extracting key pain points and feature requests. A project manager can highlight meeting notes and ask the AI to generate a list of action items and assign them to team members in a Trello-style board within Notion.</w:t>
      </w:r>
    </w:p>
    <w:p>
      <w:pPr>
        <w:pStyle w:val="Heading3"/>
      </w:pPr>
      <w:r>
        <w:t>9. Microsoft Copilot</w:t>
      </w:r>
    </w:p>
    <w:p>
      <w:r>
        <w:t>For SaaS companies embedded in the Microsoft ecosystem, Copilot is a transformative AI assistant. It integrates the power of large language models with your company's data across Microsoft 365 apps like Teams, Outlook, Word, and Excel.</w:t>
      </w:r>
    </w:p>
    <w:p>
      <w:pPr>
        <w:pStyle w:val="ListBullet"/>
      </w:pPr>
      <w:r>
        <w:t>Primary Use Case: Enhancing productivity and automating tasks within the Microsoft 365 suite.</w:t>
      </w:r>
    </w:p>
    <w:p>
      <w:pPr>
        <w:pStyle w:val="ListBullet"/>
      </w:pPr>
      <w:r>
        <w:t>Key Features: Summarizing email threads in Outlook, generating presentations in PowerPoint from Word documents, analyzing data in Excel using natural language, and providing real-time meeting summaries in Microsoft Teams.</w:t>
      </w:r>
    </w:p>
    <w:p>
      <w:pPr>
        <w:pStyle w:val="ListBullet"/>
      </w:pPr>
      <w:r>
        <w:t>How SaaS Teams Use It: A manager can ask Copilot to summarize what happened in a Teams meeting they missed. An analyst can ask it to create a pivot table and chart in Excel by simply describing what they want to see. It connects information across applications, making workflows seamless.</w:t>
      </w:r>
    </w:p>
    <w:p>
      <w:pPr>
        <w:pStyle w:val="Heading3"/>
      </w:pPr>
      <w:r>
        <w:t>10. Gemini</w:t>
      </w:r>
    </w:p>
    <w:p>
      <w:r>
        <w:t>Gemini, Google's flagship AI model, is a powerful multimodal tool that can understand and process text, code, images, and video. Its deep integration with the Google ecosystem, including Workspace and Google Cloud, makes it a strategic choice for SaaS companies that rely on Google's infrastructure.</w:t>
      </w:r>
    </w:p>
    <w:p>
      <w:pPr>
        <w:pStyle w:val="ListBullet"/>
      </w:pPr>
      <w:r>
        <w:t>Primary Use Case: Complex problem-solving, multimodal data analysis, and leveraging Google's ecosystem.</w:t>
      </w:r>
    </w:p>
    <w:p>
      <w:pPr>
        <w:pStyle w:val="ListBullet"/>
      </w:pPr>
      <w:r>
        <w:t>Key Features: Multimodality (understands more than just text), strong performance in coding and logical reasoning, and native integration with Google products.</w:t>
      </w:r>
    </w:p>
    <w:p>
      <w:pPr>
        <w:pStyle w:val="ListBullet"/>
      </w:pPr>
      <w:r>
        <w:t>How SaaS Teams Use It: A marketing team can use Gemini to analyze the performance of a YouTube video campaign, pulling insights from the video, comments, and analytics data. A development team using Google Cloud can leverage Gemini to optimize their infrastructure configurations or debug issues within their cloud environment.</w:t>
      </w:r>
    </w:p>
    <w:p>
      <w:pPr>
        <w:pStyle w:val="Heading1"/>
      </w:pPr>
      <w:r>
        <w:t>How to Choose the Right AI Tools for Your SaaS</w:t>
      </w:r>
    </w:p>
    <w:p>
      <w:r>
        <w:t>With a rapidly growing market of AI tools, selecting the right ones can be overwhelming. A strategic approach is essential to ensure you invest in solutions that deliver a real return on investment.</w:t>
      </w:r>
    </w:p>
    <w:p>
      <w:pPr>
        <w:pStyle w:val="ListNumber"/>
      </w:pPr>
      <w:r>
        <w:t>Identify Your Biggest Bottlenecks: Start by analyzing your current workflows. Where are your teams spending the most time on manual, repetitive tasks? Is your development cycle too slow? Is your customer support team overwhelmed? Pinpoint the most significant pain points that AI could potentially solve.</w:t>
      </w:r>
    </w:p>
    <w:p>
      <w:pPr>
        <w:pStyle w:val="ListNumber"/>
      </w:pPr>
      <w:r>
        <w:t>Start with a Specific Use Case: Instead of trying to implement AI across the entire company at once, choose one or two high-impact use cases. For example, focus on automating blog post creation for the marketing team or implementing an AI coding assistant for the front-end developers. A focused pilot allows you to measure impact and learn before scaling.</w:t>
      </w:r>
    </w:p>
    <w:p>
      <w:pPr>
        <w:pStyle w:val="ListNumber"/>
      </w:pPr>
      <w:r>
        <w:t>Consider Integration Capabilities: The best AI tools are those that seamlessly integrate into your existing tech stack. If your team lives in Visual Studio Code, GitHub Copilot is a natural fit. If your entire company runs on Microsoft 365, Microsoft Copilot will provide the most value. Check for robust APIs and native integrations.</w:t>
      </w:r>
    </w:p>
    <w:p>
      <w:pPr>
        <w:pStyle w:val="ListNumber"/>
      </w:pPr>
      <w:r>
        <w:t>Evaluate Scalability and Pricing: Consider how the tool's pricing model will scale as your team and usage grow. Some tools charge per user, while others charge based on usage (e.g., number of words generated or API calls). Choose a model that aligns with your business's growth trajectory.</w:t>
      </w:r>
    </w:p>
    <w:p>
      <w:pPr>
        <w:pStyle w:val="ListNumber"/>
      </w:pPr>
      <w:r>
        <w:t>Prioritize Security and Data Privacy: When using AI tools, you may be inputting sensitive company data. Thoroughly review the tool's security policies, data privacy agreements, and compliance certifications. Ensure they have clear policies on how your data is used, stored, and whether it's used for training their models.</w:t>
      </w:r>
    </w:p>
    <w:p>
      <w:pPr>
        <w:pStyle w:val="Heading1"/>
      </w:pPr>
      <w:r>
        <w:t>Frequently Asked Questions (FAQ)</w:t>
      </w:r>
    </w:p>
    <w:p>
      <w:pPr>
        <w:pStyle w:val="Heading2"/>
      </w:pPr>
      <w:r>
        <w:t>How can a small SaaS startup with a limited budget leverage AI?</w:t>
      </w:r>
    </w:p>
    <w:p>
      <w:r>
        <w:t>Start with free or low-cost tools. Many powerful AI assistants like ChatGPT, Claude, and Gemini offer robust free tiers that are perfect for individual tasks like drafting emails, debugging code snippets, or brainstorming ideas. Tools like Grammarly also have excellent free versions. Focus on using these tools to save time on high-cost activities, effectively giving your small team more leverage.</w:t>
      </w:r>
    </w:p>
    <w:p>
      <w:pPr>
        <w:pStyle w:val="Heading2"/>
      </w:pPr>
      <w:r>
        <w:t>What are the security implications of using AI tools with company data?</w:t>
      </w:r>
    </w:p>
    <w:p>
      <w:r>
        <w:t>This is a critical consideration. It's essential to use enterprise-grade AI tools that offer data privacy guarantees. Many services, like the paid versions of ChatGPT for Teams or the Microsoft Copilot, ensure that your company's data is not used to train their public models. Always review the terms of service and privacy policy before inputting proprietary code, customer data, or internal strategy documents into any AI platform. When in doubt, use anonymized data.</w:t>
      </w:r>
    </w:p>
    <w:p>
      <w:pPr>
        <w:pStyle w:val="Heading2"/>
      </w:pPr>
      <w:r>
        <w:t>How do we measure the ROI of implementing these AI tools?</w:t>
      </w:r>
    </w:p>
    <w:p>
      <w:r>
        <w:t>Measuring the return on investment (ROI) for AI tools involves tracking key metrics related to the problem you're trying to solve. For development tools like GitHub Copilot, you can measure changes in developer velocity, cycle time, or the number of bugs deployed to production. For marketing tools like Jasper, track the time and cost to produce a piece of content, as well as the content's performance (e.g., organic traffic, leads generated). For support tools, measure metrics like average response time and customer satisfaction scores (CSAT).</w:t>
      </w:r>
    </w:p>
    <w:p>
      <w:pPr>
        <w:pStyle w:val="Heading1"/>
      </w:pPr>
      <w:r>
        <w:t>Conclusion: Turn Your Strategy into Action</w:t>
      </w:r>
    </w:p>
    <w:p>
      <w:r>
        <w:t>The AI revolution is not on the horizon; it is here, and it is reshaping the SaaS industry. The ten tools highlighted in this guide represent a powerful starting point for any SaaS company looking to build a significant competitive edge. From writing cleaner code with GitHub Copilot to creating resonant marketing campaigns with Jasper and Midjourney, these technologies are designed to amplify human talent, not replace it.</w:t>
      </w:r>
    </w:p>
    <w:p>
      <w:r>
        <w:t>Adopting AI is a strategic journey, not a single destination. The key is to begin now. Don't aim for a complete organizational overhaul overnight. Instead, identify a single, pressing challenge within your business and select one tool from this list to address it. Empower a team to experiment, measure the results, and build momentum.</w:t>
      </w:r>
    </w:p>
    <w:p>
      <w:r>
        <w:t>By thoughtfully integrating AI into your core operations, you can build a more efficient, innovative, and customer-centric SaaS business poised for long-term, sustainable growth. The future of SaaS belongs to those who build intelligently, and today, that means building with 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