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&lt;h1&gt;Top 10 AI Tools for Google Sheets&lt;/h1&gt;</w:t>
      </w:r>
    </w:p>
    <w:p>
      <w:r>
        <w:t>&lt;p&gt;In today's fast-paced digital landscape, efficiency and insightful data analysis are paramount, especially when working with spreadsheets. Google Sheets, a cornerstone for many businesses and individuals, is constantly evolving, and the integration of Artificial Intelligence (AI) is its latest, most transformative leap. Gone are the days of tedious manual data entry, complex formula debugging, and repetitive tasks that consume valuable time and resources.&lt;/p&gt;</w:t>
      </w:r>
    </w:p>
    <w:p>
      <w:r>
        <w:t>&lt;p&gt;This revolution is driven by powerful &lt;strong&gt;AI tools for Google Sheets&lt;/strong&gt;, designed to automate, analyze, and even generate content directly within your spreadsheets. These innovative solutions are transforming how we interact with data, making advanced operations accessible to everyone. In this comprehensive guide, you'll discover a curated list of the &lt;strong&gt;top 10 AI tools for Google Sheets&lt;/strong&gt;, understand their immense benefits, learn how to choose the right one for your needs, and explore practical applications that will unlock new levels of &lt;strong&gt;spreadsheet productivity&lt;/strong&gt;. Prepare to harness the power of cutting-edge &lt;strong&gt;AI models&lt;/strong&gt; and elevate your Google Sheets experience.&lt;/p&gt;</w:t>
      </w:r>
    </w:p>
    <w:p>
      <w:r>
        <w:t>&lt;h2&gt;Why AI is a Game-Changer for Google Sheets Users&lt;/h2&gt;</w:t>
      </w:r>
    </w:p>
    <w:p>
      <w:r>
        <w:t>&lt;p&gt;The integration of AI into Google Sheets isn't just an upgrade; it's a fundamental shift in how we approach data management and analysis. These powerful &lt;strong&gt;AI tools for Google Sheets to streamline tasks&lt;/strong&gt; are redefining productivity, offering capabilities that were once unimaginable or required specialized programming skills.&lt;/p&gt;</w:t>
      </w:r>
    </w:p>
    <w:p>
      <w:r>
        <w:t>&lt;ul&gt;</w:t>
      </w:r>
    </w:p>
    <w:p>
      <w:r>
        <w:t>&lt;li&gt;&lt;strong&gt;Automation of Repetitive Tasks:&lt;/strong&gt; AI excels at handling mundane, recurring operations. From automatically cleaning messy datasets by removing duplicates or standardizing formats to generating routine reports, AI significantly reduces manual effort. This frees up users to focus on strategic thinking rather than data wrangling.&lt;/li&gt;</w:t>
      </w:r>
    </w:p>
    <w:p>
      <w:r>
        <w:t>&lt;li&gt;&lt;strong&gt;Enhanced Data Analysis:&lt;/strong&gt; AI-powered tools can sift through vast amounts of data far quicker and more accurately than humans. They uncover hidden patterns, identify anomalies, and provide predictive insights, making &lt;strong&gt;data analysis AI&lt;/strong&gt; an invaluable asset for forecasting, trend identification, and informed decision-making.&lt;/li&gt;</w:t>
      </w:r>
    </w:p>
    <w:p>
      <w:r>
        <w:t>&lt;li&gt;&lt;strong&gt;Content Generation &amp;amp; Summarization:&lt;/strong&gt; Leveraging advanced &lt;strong&gt;natural language processing&lt;/strong&gt; (NLP), AI can generate text, translate languages, or summarize lengthy documents directly within your sheets. This is incredibly useful for marketing copy, email drafts, or quickly grasping the essence of customer feedback.&lt;/li&gt;</w:t>
      </w:r>
    </w:p>
    <w:p>
      <w:r>
        <w:t>&lt;li&gt;&lt;strong&gt;Formula Assistance &amp;amp; Debugging:&lt;/strong&gt; For many, complex Google Sheets formulas are a significant hurdle. AI can act as a personal assistant, helping users write intricate formulas from plain language descriptions or troubleshoot existing errors, making advanced calculations more accessible.&lt;/li&gt;</w:t>
      </w:r>
    </w:p>
    <w:p>
      <w:r>
        <w:t>&lt;li&gt;&lt;strong&gt;Streamlining Workflows:&lt;/strong&gt; By automating data transfers, integrating with other applications, and providing intelligent suggestions, &lt;strong&gt;Google Sheets add-ons for productivity&lt;/strong&gt; powered by AI create seamless workflows. This saves countless hours and reduces the potential for human error across various business processes.&lt;/li&gt;</w:t>
      </w:r>
    </w:p>
    <w:p>
      <w:r>
        <w:t>&lt;li&gt;&lt;strong&gt;Accessibility:&lt;/strong&gt; Perhaps one of the most significant impacts is making advanced data operations accessible to non-technical users. AI bridges the gap, allowing individuals without deep coding or statistical knowledge to leverage sophisticated analytical and generative capabilities, truly democratizing &lt;strong&gt;productivity tools&lt;/strong&gt;.&lt;/li&gt;</w:t>
      </w:r>
    </w:p>
    <w:p>
      <w:r>
        <w:t>&lt;/ul&gt;</w:t>
      </w:r>
    </w:p>
    <w:p>
      <w:r>
        <w:t>&lt;h2&gt;Getting Started: How to Integrate AI into Google Sheets (A Mini-Guide)&lt;/h2&gt;</w:t>
      </w:r>
    </w:p>
    <w:p>
      <w:r>
        <w:t>&lt;p&gt;Integrating &lt;strong&gt;AI models&lt;/strong&gt; into your Google Sheets workflow is surprisingly straightforward, primarily thanks to the robust Google Workspace Marketplace. This mini-guide will walk you through the essential steps to begin leveraging the power of AI.&lt;/p&gt;</w:t>
      </w:r>
    </w:p>
    <w:p>
      <w:r>
        <w:t>&lt;p&gt;The primary source for enhancing Google Sheets with AI capabilities is the &lt;strong&gt;Google Workspace Marketplace&lt;/strong&gt;. This platform hosts a vast array of add-ons, many of which are powered by AI, designed to extend the functionality of your spreadsheets.&lt;/p&gt;</w:t>
      </w:r>
    </w:p>
    <w:p>
      <w:r>
        <w:t>&lt;ol&gt;</w:t>
      </w:r>
    </w:p>
    <w:p>
      <w:r>
        <w:t>&lt;li&gt;&lt;strong&gt;Step-by-Step Installation:&lt;/strong&gt;</w:t>
      </w:r>
    </w:p>
    <w:p>
      <w:r>
        <w:t>&lt;ul&gt;</w:t>
      </w:r>
    </w:p>
    <w:p>
      <w:r>
        <w:t>&lt;li&gt;Open your Google Sheet.&lt;/li&gt;</w:t>
      </w:r>
    </w:p>
    <w:p>
      <w:r>
        <w:t>&lt;li&gt;Go to "Extensions" in the top menu.&lt;/li&gt;</w:t>
      </w:r>
    </w:p>
    <w:p>
      <w:r>
        <w:t>&lt;li&gt;Hover over "Add-ons" and click "Get add-ons." This will open the Google Workspace Marketplace.&lt;/li&gt;</w:t>
      </w:r>
    </w:p>
    <w:p>
      <w:r>
        <w:t>&lt;li&gt;Use the search bar to find specific AI tools (e.g., "GPT for Sheets" or "AI translation").&lt;/li&gt;</w:t>
      </w:r>
    </w:p>
    <w:p>
      <w:r>
        <w:t>&lt;li&gt;Click on the desired add-on, then click the "Install" button.&lt;/li&gt;</w:t>
      </w:r>
    </w:p>
    <w:p>
      <w:r>
        <w:t>&lt;li&gt;Follow the on-screen prompts to grant necessary permissions. Always review what permissions an add-on requests before proceeding.&lt;/li&gt;</w:t>
      </w:r>
    </w:p>
    <w:p>
      <w:r>
        <w:t>&lt;li&gt;Once installed, the add-on will typically appear under "Extensions" in your Google Sheet, ready for use.&lt;/li&gt;</w:t>
      </w:r>
    </w:p>
    <w:p>
      <w:r>
        <w:t>&lt;/ul&gt;</w:t>
      </w:r>
    </w:p>
    <w:p>
      <w:r>
        <w:t>&lt;/li&gt;</w:t>
      </w:r>
    </w:p>
    <w:p>
      <w:r>
        <w:t>&lt;li&gt;&lt;strong&gt;Connecting to AI Models (API Keys):&lt;/strong&gt;</w:t>
      </w:r>
    </w:p>
    <w:p>
      <w:r>
        <w:t>&lt;p&gt;Many advanced &lt;strong&gt;AI tools for Google Sheets&lt;/strong&gt;, especially those leveraging large language models like OpenAI's ChatGPT or Google's Gemini, require you to connect them via an API key. This key acts as a bridge, allowing the add-on in your sheet to communicate directly with the AI service.&lt;/p&gt;</w:t>
      </w:r>
    </w:p>
    <w:p>
      <w:r>
        <w:t>&lt;ul&gt;</w:t>
      </w:r>
    </w:p>
    <w:p>
      <w:r>
        <w:t>&lt;li&gt;You'll typically need to create an account with the respective AI service (e.g., &lt;a href="https://platform.openai.com/account/api-keys" rel="nofollow" target="_blank"&gt;OpenAI&lt;/a&gt; or &lt;a href="https://ai.google.com/gemini-api/docs/api-key" rel="nofollow" target="_blank"&gt;Google AI Studio&lt;/a&gt;).&lt;/li&gt;</w:t>
      </w:r>
    </w:p>
    <w:p>
      <w:r>
        <w:t>&lt;li&gt;Generate an API key from your account dashboard.&lt;/li&gt;</w:t>
      </w:r>
    </w:p>
    <w:p>
      <w:r>
        <w:t>&lt;li&gt;Paste this API key into the add-on's settings within Google Sheets, as instructed by the tool. This enables the add-on to make requests to the AI model on your behalf.&lt;/li&gt;</w:t>
      </w:r>
    </w:p>
    <w:p>
      <w:r>
        <w:t>&lt;/ul&gt;</w:t>
      </w:r>
    </w:p>
    <w:p>
      <w:r>
        <w:t>&lt;/li&gt;</w:t>
      </w:r>
    </w:p>
    <w:p>
      <w:r>
        <w:t>&lt;li&gt;&lt;strong&gt;First Use Example:&lt;/strong&gt;</w:t>
      </w:r>
    </w:p>
    <w:p>
      <w:r>
        <w:t>&lt;p&gt;Let's say you've installed an add-on that integrates an LLM. A common function might be to summarize text. You could have a cell (e.g., A1) containing a long paragraph. In another cell (e.g., B1), you might type a custom function provided by the add-on, such as =GPT_SUMMARIZE(A1, "Summarize this text in 50 words."). Upon pressing Enter, the AI tool would process the request and return the summary directly into cell B1. This demonstrates &lt;strong&gt;how to use AI in Google Sheets&lt;/strong&gt; for practical tasks.&lt;/p&gt;</w:t>
      </w:r>
    </w:p>
    <w:p>
      <w:r>
        <w:t>&lt;/li&gt;</w:t>
      </w:r>
    </w:p>
    <w:p>
      <w:r>
        <w:t>&lt;li&gt;&lt;strong&gt;Permissions and Security:&lt;/strong&gt;</w:t>
      </w:r>
    </w:p>
    <w:p>
      <w:r>
        <w:t>&lt;p&gt;When installing &lt;strong&gt;Google Sheets add-ons&lt;/strong&gt;, you'll be prompted to grant various permissions. These can range from viewing your spreadsheets to connecting to external services. It's crucial to understand what permissions an add-on requests and why. Always choose reputable tools and review their privacy policies to ensure your data is handled securely, especially when dealing with sensitive information.&lt;/p&gt;</w:t>
      </w:r>
    </w:p>
    <w:p>
      <w:r>
        <w:t>&lt;/li&gt;</w:t>
      </w:r>
    </w:p>
    <w:p>
      <w:r>
        <w:t>&lt;/ol&gt;</w:t>
      </w:r>
    </w:p>
    <w:p>
      <w:r>
        <w:t>&lt;h2&gt;Top 10 AI Tools for Google Sheets: Data &amp;amp; Content Powerhouses (Tools 1-5)&lt;/h2&gt;</w:t>
      </w:r>
    </w:p>
    <w:p>
      <w:r>
        <w:t>&lt;p&gt;These initial five &lt;strong&gt;best AI tools for Google Sheets&lt;/strong&gt; are focused on transforming your data handling and content creation, leveraging the power of AI for tasks ranging from text generation to formula assistance.&lt;/p&gt;</w:t>
      </w:r>
    </w:p>
    <w:p>
      <w:r>
        <w:t>&lt;h3&gt;1. &lt;a href="https://workspace.google.com/marketplace/app/gpt_for_sheets_docs/677317754065" rel="nofollow" target="_blank"&gt;GPT for Sheets™ &amp;amp; Docs™&lt;/a&gt; (or similar LLM integration)&lt;/h3&gt;</w:t>
      </w:r>
    </w:p>
    <w:p>
      <w:r>
        <w:t>&lt;p&gt;This popular add-on brings the power of large language models (LLMs) like OpenAI's GPT directly into your Google Sheets and Docs. It allows you to leverage advanced AI for a multitude of text-based tasks without leaving your spreadsheet environment.&lt;/p&gt;</w:t>
      </w:r>
    </w:p>
    <w:p>
      <w:r>
        <w:t>&lt;ul&gt;</w:t>
      </w:r>
    </w:p>
    <w:p>
      <w:r>
        <w:t>&lt;li&gt;&lt;strong&gt;Key Features:&lt;/strong&gt; Custom prompts for tailored outputs, versatile content creation (e.g., blog ideas, social media posts), efficient data extraction from unstructured text, and sentiment analysis for customer feedback.&lt;/li&gt;</w:t>
      </w:r>
    </w:p>
    <w:p>
      <w:r>
        <w:t>&lt;li&gt;&lt;strong&gt;Use Cases:&lt;/strong&gt; Generating marketing copy for product descriptions, drafting email responses, summarizing extensive customer reviews, or translating cell content into different languages.&lt;/li&gt;</w:t>
      </w:r>
    </w:p>
    <w:p>
      <w:r>
        <w:t>&lt;li&gt;&lt;strong&gt;Pricing:&lt;/strong&gt; Freemium model, with paid tiers offering higher usage limits and advanced features.&lt;/li&gt;</w:t>
      </w:r>
    </w:p>
    <w:p>
      <w:r>
        <w:t>&lt;/ul&gt;</w:t>
      </w:r>
    </w:p>
    <w:p>
      <w:r>
        <w:t>&lt;h3&gt;2. &lt;a href="https://workspace.google.com/marketplace/app/sheetgpt_ai_writing_assistant/1090159670737" rel="nofollow" target="_blank"&gt;SheetGPT&lt;/a&gt; (or similar AI writing assistant)&lt;/h3&gt;</w:t>
      </w:r>
    </w:p>
    <w:p>
      <w:r>
        <w:t>&lt;p&gt;SheetGPT acts as an AI-powered writing assistant, specifically designed to help users generate various forms of text content directly within their Google Sheets. It's ideal for content creators, marketers, and anyone needing to produce text at scale.&lt;/p&gt;</w:t>
      </w:r>
    </w:p>
    <w:p>
      <w:r>
        <w:t>&lt;ul&gt;</w:t>
      </w:r>
    </w:p>
    <w:p>
      <w:r>
        <w:t>&lt;li&gt;&lt;strong&gt;Key Features:&lt;/strong&gt; Article generation from outlines, rephrasing existing text for clarity or tone, brainstorming new ideas, and assisting with keyword research by generating related terms.&lt;/li&gt;</w:t>
      </w:r>
    </w:p>
    <w:p>
      <w:r>
        <w:t>&lt;li&gt;&lt;strong&gt;Use Cases:&lt;/strong&gt; Crafting blog outlines, writing compelling product descriptions for e-commerce, generating engaging social media posts, or creating variations of ad copy for A/B testing.&lt;/li&gt;</w:t>
      </w:r>
    </w:p>
    <w:p>
      <w:r>
        <w:t>&lt;li&gt;&lt;strong&gt;Pricing:&lt;/strong&gt; Typically a paid subscription model, often with different tiers based on usage.&lt;/li&gt;</w:t>
      </w:r>
    </w:p>
    <w:p>
      <w:r>
        <w:t>&lt;/ul&gt;</w:t>
      </w:r>
    </w:p>
    <w:p>
      <w:r>
        <w:t>&lt;h3&gt;3. Data Cleaning AI (e.g., a hypothetical AI data cleaner)&lt;/h3&gt;</w:t>
      </w:r>
    </w:p>
    <w:p>
      <w:r>
        <w:t>&lt;p&gt;While not a single named tool, many &lt;strong&gt;Google Sheets add-ons&lt;/strong&gt; offer AI-driven data cleaning capabilities. These tools automate the often-tedious process of identifying and correcting errors, inconsistencies, and redundancies in your datasets.&lt;/p&gt;</w:t>
      </w:r>
    </w:p>
    <w:p>
      <w:r>
        <w:t>&lt;ul&gt;</w:t>
      </w:r>
    </w:p>
    <w:p>
      <w:r>
        <w:t>&lt;li&gt;&lt;strong&gt;Key Features:&lt;/strong&gt; Intelligent duplicate removal across columns, automatic format standardization (e.g., dates, currencies), and smart imputation of missing values based on surrounding data patterns.&lt;/li&gt;</w:t>
      </w:r>
    </w:p>
    <w:p>
      <w:r>
        <w:t>&lt;li&gt;&lt;strong&gt;Use Cases:&lt;/strong&gt; Preparing CRM data for analysis, cleaning survey responses to ensure consistency, ensuring data quality before migration, or standardizing product catalogs.&lt;/li&gt;</w:t>
      </w:r>
    </w:p>
    <w:p>
      <w:r>
        <w:t>&lt;li&gt;&lt;strong&gt;Pricing:&lt;/strong&gt; Many offer freemium models with basic cleaning features, while advanced AI-powered cleaning often requires a paid subscription.&lt;/li&gt;</w:t>
      </w:r>
    </w:p>
    <w:p>
      <w:r>
        <w:t>&lt;/ul&gt;</w:t>
      </w:r>
    </w:p>
    <w:p>
      <w:r>
        <w:t>&lt;h3&gt;4. &lt;a href="https://workspace.google.com/marketplace/app/translate_my_sheet/1004113115457" rel="nofollow" target="_blank"&gt;Translate My Sheet&lt;/a&gt; (or similar AI translation tool)&lt;/h3&gt;</w:t>
      </w:r>
    </w:p>
    <w:p>
      <w:r>
        <w:t>&lt;p&gt;This tool provides instant, accurate translation of text within your Google Sheet cells, making it an indispensable asset for international teams and global businesses. It leverages advanced &lt;strong&gt;text translation AI&lt;/strong&gt; to break down language barriers.&lt;/p&gt;</w:t>
      </w:r>
    </w:p>
    <w:p>
      <w:r>
        <w:t>&lt;ul&gt;</w:t>
      </w:r>
    </w:p>
    <w:p>
      <w:r>
        <w:t>&lt;li&gt;&lt;strong&gt;Key Features:&lt;/strong&gt; Comprehensive multi-language support, efficient batch translation for entire columns or sheets, and intelligent auto-detection of source languages.&lt;/li&gt;</w:t>
      </w:r>
    </w:p>
    <w:p>
      <w:r>
        <w:t>&lt;li&gt;&lt;strong&gt;Use Cases:&lt;/strong&gt; Localizing product lists for different markets, facilitating communication with international teams, translating customer reviews from various regions, or preparing multilingual reports.&lt;/li&gt;</w:t>
      </w:r>
    </w:p>
    <w:p>
      <w:r>
        <w:t>&lt;li&gt;&lt;strong&gt;Pricing:&lt;/strong&gt; Often free for basic usage, with larger volumes or advanced features potentially requiring payment for API usage (e.g., Google Translate API).&lt;/li&gt;</w:t>
      </w:r>
    </w:p>
    <w:p>
      <w:r>
        <w:t>&lt;/ul&gt;</w:t>
      </w:r>
    </w:p>
    <w:p>
      <w:r>
        <w:t>&lt;h3&gt;5. &lt;a href="https://workspace.google.com/marketplace/app/formula_bot_ai_for_google_sheets/1066524311005" rel="nofollow" target="_blank"&gt;Formula Bot&lt;/a&gt; (or similar AI formula assistant)&lt;/h3&gt;</w:t>
      </w:r>
    </w:p>
    <w:p>
      <w:r>
        <w:t>&lt;p&gt;Formula Bot is a specialized &lt;strong&gt;AI research assistant&lt;/strong&gt; designed to demystify Google Sheets formulas. It helps users generate complex formulas using natural language descriptions and provides clear explanations for existing ones, significantly lowering the learning curve.&lt;/p&gt;</w:t>
      </w:r>
    </w:p>
    <w:p>
      <w:r>
        <w:t>&lt;ul&gt;</w:t>
      </w:r>
    </w:p>
    <w:p>
      <w:r>
        <w:t>&lt;li&gt;&lt;strong&gt;Key Features:&lt;/strong&gt; Intuitive formula generation from simple text commands, detailed formula explanation to understand their logic, and intelligent error detection and suggestions for debugging.&lt;/li&gt;</w:t>
      </w:r>
    </w:p>
    <w:p>
      <w:r>
        <w:t>&lt;li&gt;&lt;strong&gt;Use Cases:&lt;/strong&gt; Creating custom calculations without needing to memorize syntax, learning new Google Sheets functions on the fly, and quickly debugging existing sheets to resolve errors.&lt;/li&gt;</w:t>
      </w:r>
    </w:p>
    <w:p>
      <w:r>
        <w:t>&lt;li&gt;&lt;strong&gt;Pricing:&lt;/strong&gt; Typically a freemium model, offering a limited number of free generations/explanations, with paid plans for unlimited access.&lt;/li&gt;</w:t>
      </w:r>
    </w:p>
    <w:p>
      <w:r>
        <w:t>&lt;/ul&gt;</w:t>
      </w:r>
    </w:p>
    <w:p>
      <w:r>
        <w:t>&lt;h2&gt;Top 10 AI Tools for Google Sheets: Advanced Analysis &amp;amp; Automation (Tools 6-10)&lt;/h2&gt;</w:t>
      </w:r>
    </w:p>
    <w:p>
      <w:r>
        <w:t>&lt;p&gt;Moving beyond basic data and content, these advanced &lt;strong&gt;Google Sheets AI tools&lt;/strong&gt; focus on sophisticated analysis, robust automation, and specialized functions, pushing the boundaries of what your spreadsheets can achieve.&lt;/p&gt;</w:t>
      </w:r>
    </w:p>
    <w:p>
      <w:r>
        <w:t>&lt;h3&gt;6. &lt;a href="https://workspace.google.com/marketplace/app/apipheny/68685160275" rel="nofollow" target="_blank"&gt;Apipheny&lt;/a&gt; (or similar API connector with AI capabilities)&lt;/h3&gt;</w:t>
      </w:r>
    </w:p>
    <w:p>
      <w:r>
        <w:t>&lt;p&gt;Apipheny is a powerful API connector that allows Google Sheets to pull data from virtually any API. While not an AI tool itself, it's crucial for feeding external data into Sheets, which can then be processed by other AI services or custom AI models.&lt;/p&gt;</w:t>
      </w:r>
    </w:p>
    <w:p>
      <w:r>
        <w:t>&lt;ul&gt;</w:t>
      </w:r>
    </w:p>
    <w:p>
      <w:r>
        <w:t>&lt;li&gt;&lt;strong&gt;Key Features:&lt;/strong&gt; Connects to any REST API with ease, allows scheduling of data refreshes for real-time updates, and facilitates integration with custom AI services by providing a data pipeline.&lt;/li&gt;</w:t>
      </w:r>
    </w:p>
    <w:p>
      <w:r>
        <w:t>&lt;li&gt;&lt;strong&gt;Use Cases:&lt;/strong&gt; Pulling real-time market data for financial analysis, integrating with custom AI models hosted externally, automating the import of sales leads from a CRM, or fetching social media metrics.&lt;/li&gt;</w:t>
      </w:r>
    </w:p>
    <w:p>
      <w:r>
        <w:t>&lt;li&gt;&lt;strong&gt;Pricing:&lt;/strong&gt; Paid subscription model, often with different tiers based on usage and features.&lt;/li&gt;</w:t>
      </w:r>
    </w:p>
    <w:p>
      <w:r>
        <w:t>&lt;/ul&gt;</w:t>
      </w:r>
    </w:p>
    <w:p>
      <w:r>
        <w:t>&lt;h3&gt;7. &lt;a href="https://workspace.google.com/marketplace/app/power_tools/1020228303866" rel="nofollow" target="_blank"&gt;Power Tools&lt;/a&gt; (with AI features)&lt;/h3&gt;</w:t>
      </w:r>
    </w:p>
    <w:p>
      <w:r>
        <w:t>&lt;p&gt;Power Tools is a comprehensive suite of utilities for Google Sheets, some of which are enhanced with AI-powered features for advanced data manipulation and insights. It's designed to handle complex spreadsheet tasks efficiently.&lt;/p&gt;</w:t>
      </w:r>
    </w:p>
    <w:p>
      <w:r>
        <w:t>&lt;ul&gt;</w:t>
      </w:r>
    </w:p>
    <w:p>
      <w:r>
        <w:t>&lt;li&gt;&lt;strong&gt;Key Features:&lt;/strong&gt; Advanced find &amp;amp; replace functionalities, intelligent merging of cells and ranges, robust duplicate removal, and AI-driven data insights for pattern recognition and suggestions.&lt;/li&gt;</w:t>
      </w:r>
    </w:p>
    <w:p>
      <w:r>
        <w:t>&lt;li&gt;&lt;strong&gt;Use Cases:&lt;/strong&gt; Managing large datasets with complex transformations, performing quick data cleanups across multiple sheets, consolidating information from various sources, and identifying trends in extensive reports.&lt;/li&gt;</w:t>
      </w:r>
    </w:p>
    <w:p>
      <w:r>
        <w:t>&lt;li&gt;&lt;strong&gt;Pricing:&lt;/strong&gt; Paid subscription, often available as part of a larger productivity suite.&lt;/li&gt;</w:t>
      </w:r>
    </w:p>
    <w:p>
      <w:r>
        <w:t>&lt;/ul&gt;</w:t>
      </w:r>
    </w:p>
    <w:p>
      <w:r>
        <w:t>&lt;h3&gt;8. &lt;a href="https://workspace.google.com/marketplace/app/supermetrics/100537213825" rel="nofollow" target="_blank"&gt;Data Connector for Google Sheets&lt;/a&gt; (e.g., Supermetrics with AI insights)&lt;/h3&gt;</w:t>
      </w:r>
    </w:p>
    <w:p>
      <w:r>
        <w:t>&lt;p&gt;Tools like Supermetrics are specialized data connectors that bring marketing, sales, and web analytics data directly into Google Sheets. Many now incorporate AI-driven insights to enhance reporting and analysis.&lt;/p&gt;</w:t>
      </w:r>
    </w:p>
    <w:p>
      <w:r>
        <w:t>&lt;ul&gt;</w:t>
      </w:r>
    </w:p>
    <w:p>
      <w:r>
        <w:t>&lt;li&gt;&lt;strong&gt;Key Features:&lt;/strong&gt; Automated reporting from platforms like Google Analytics, Facebook Ads, and Salesforce; seamless data blending from disparate sources; and &lt;strong&gt;AI-powered anomaly detection&lt;/strong&gt; to flag unusual performance trends.&lt;/li&gt;</w:t>
      </w:r>
    </w:p>
    <w:p>
      <w:r>
        <w:t>&lt;li&gt;&lt;strong&gt;Use Cases:&lt;/strong&gt; Building dynamic marketing performance dashboards, conducting in-depth sales pipeline analysis, generating automated SEO reporting, and monitoring campaign effectiveness with AI-driven alerts.&lt;/li&gt;</w:t>
      </w:r>
    </w:p>
    <w:p>
      <w:r>
        <w:t>&lt;li&gt;&lt;strong&gt;Pricing:&lt;/strong&gt; Paid subscription, typically tiered based on the number of data sources and users.&lt;/li&gt;</w:t>
      </w:r>
    </w:p>
    <w:p>
      <w:r>
        <w:t>&lt;/ul&gt;</w:t>
      </w:r>
    </w:p>
    <w:p>
      <w:r>
        <w:t>&lt;h3&gt;9. &lt;a href="https://workspace.google.com/marketplace/app/sheetgo/1009139281307" rel="nofollow" target="_blank"&gt;Sheetgo&lt;/a&gt; (with automation AI)&lt;/h3&gt;</w:t>
      </w:r>
    </w:p>
    <w:p>
      <w:r>
        <w:t>&lt;p&gt;Sheetgo is a powerful automation tool that streamlines data transfers and workflows between multiple Google Sheets and other applications. Its automation capabilities are increasingly being enhanced with AI to provide smarter, more adaptive workflows.&lt;/p&gt;</w:t>
      </w:r>
    </w:p>
    <w:p>
      <w:r>
        <w:t>&lt;ul&gt;</w:t>
      </w:r>
    </w:p>
    <w:p>
      <w:r>
        <w:t>&lt;li&gt;&lt;strong&gt;Key Features:&lt;/strong&gt; Automated data consolidation from various sources, intelligent report generation based on predefined rules, and AI-driven workflow suggestions to optimize data flow.&lt;/li&gt;</w:t>
      </w:r>
    </w:p>
    <w:p>
      <w:r>
        <w:t>&lt;li&gt;&lt;strong&gt;Use Cases:&lt;/strong&gt; Consolidating departmental reports into a master sheet, automating budget tracking across different projects, syncing data between sales and inventory sheets, and creating complex, interconnected data pipelines.&lt;/li&gt;</w:t>
      </w:r>
    </w:p>
    <w:p>
      <w:r>
        <w:t>&lt;li&gt;&lt;strong&gt;Pricing:&lt;/strong&gt; Freemium model, with advanced automation and AI features available in paid tiers.&lt;/li&gt;</w:t>
      </w:r>
    </w:p>
    <w:p>
      <w:r>
        <w:t>&lt;/ul&gt;</w:t>
      </w:r>
    </w:p>
    <w:p>
      <w:r>
        <w:t>&lt;h3&gt;10. Custom AI Script (Google Apps Script with LLM integration)&lt;/h3&gt;</w:t>
      </w:r>
    </w:p>
    <w:p>
      <w:r>
        <w:t>&lt;p&gt;For advanced users, writing custom Google Apps Script allows for highly tailored integration with AI APIs like OpenAI or Google AI Studio (Gemini). This offers unparalleled flexibility and control over AI functionalities within your sheets.&lt;/p&gt;</w:t>
      </w:r>
    </w:p>
    <w:p>
      <w:r>
        <w:t>&lt;ul&gt;</w:t>
      </w:r>
    </w:p>
    <w:p>
      <w:r>
        <w:t>&lt;li&gt;&lt;strong&gt;Key Features:&lt;/strong&gt; Highly customizable functions tailored to specific needs, direct API calls to various AI services, and the ability to create unique AI functions not available in off-the-shelf add-ons.&lt;/li&gt;</w:t>
      </w:r>
    </w:p>
    <w:p>
      <w:r>
        <w:t>&lt;li&gt;&lt;strong&gt;Use Cases:&lt;/strong&gt; Bespoke data processing tasks, unique content generation scenarios, complex automation scenarios involving multiple AI steps, and integrating proprietary AI models.&lt;/li&gt;</w:t>
      </w:r>
    </w:p>
    <w:p>
      <w:r>
        <w:t>&lt;li&gt;&lt;strong&gt;Pricing:&lt;/strong&gt; Free to use Google Apps Script, but you will incur costs for API usage from services like OpenAI or Google AI Studio based on your consumption.&lt;/li&gt;</w:t>
      </w:r>
    </w:p>
    <w:p>
      <w:r>
        <w:t>&lt;/ul&gt;</w:t>
      </w:r>
    </w:p>
    <w:p>
      <w:r>
        <w:t>&lt;h2&gt;Choosing the Right AI Tool &amp;amp; Understanding Limitations&lt;/h2&gt;</w:t>
      </w:r>
    </w:p>
    <w:p>
      <w:r>
        <w:t>&lt;p&gt;With such a diverse array of &lt;strong&gt;AI tools for Google Sheets&lt;/strong&gt; available, selecting the perfect one can seem daunting. It's crucial to align your choice with your specific needs while also being aware of the inherent limitations of AI.&lt;/p&gt;</w:t>
      </w:r>
    </w:p>
    <w:p>
      <w:r>
        <w:t>&lt;h3&gt;How to Choose:&lt;/h3&gt;</w:t>
      </w:r>
    </w:p>
    <w:p>
      <w:r>
        <w:t>&lt;ul&gt;</w:t>
      </w:r>
    </w:p>
    <w:p>
      <w:r>
        <w:t>&lt;li&gt;&lt;strong&gt;Identify Your Needs:&lt;/strong&gt; Start by clearly defining the problem you want to solve. Are you primarily looking for &lt;strong&gt;data cleaning AI&lt;/strong&gt;, content generation, advanced analysis, or workflow automation? Different tools excel in different areas.&lt;/li&gt;</w:t>
      </w:r>
    </w:p>
    <w:p>
      <w:r>
        <w:t>&lt;li&gt;&lt;strong&gt;Consider Your Budget:&lt;/strong&gt; Many &lt;strong&gt;free AI tools for Google Sheets&lt;/strong&gt; offer basic functionalities, while freemium models provide more features for a fee. Paid subscriptions often unlock the full power of these tools, so weigh the cost against the value.&lt;/li&gt;</w:t>
      </w:r>
    </w:p>
    <w:p>
      <w:r>
        <w:t>&lt;li&gt;&lt;strong&gt;Ease of Use &amp;amp; Learning Curve:&lt;/strong&gt; Evaluate how user-friendly the tool is. Is it beginner-friendly with intuitive interfaces, or does it require a steeper learning curve suitable for advanced users?&lt;/li&gt;</w:t>
      </w:r>
    </w:p>
    <w:p>
      <w:r>
        <w:t>&lt;li&gt;&lt;strong&gt;Integration &amp;amp; Compatibility:&lt;/strong&gt; Consider how well the tool integrates with your existing Google Sheets workflow and other applications you use. Seamless integration is key to maximizing productivity.&lt;/li&gt;</w:t>
      </w:r>
    </w:p>
    <w:p>
      <w:r>
        <w:t>&lt;li&gt;&lt;strong&gt;Security &amp;amp; Privacy:&lt;/strong&gt; This is paramount. Always scrutinize the data handling policies and permissions requested by any third-party add-on. Ensure sensitive data remains secure and compliant with your organization's standards.&lt;/li&gt;</w:t>
      </w:r>
    </w:p>
    <w:p>
      <w:r>
        <w:t>&lt;/ul&gt;</w:t>
      </w:r>
    </w:p>
    <w:p>
      <w:r>
        <w:t>&lt;h3&gt;Limitations and Challenges:&lt;/h3&gt;</w:t>
      </w:r>
    </w:p>
    <w:p>
      <w:r>
        <w:t>&lt;ul&gt;</w:t>
      </w:r>
    </w:p>
    <w:p>
      <w:r>
        <w:t>&lt;li&gt;&lt;strong&gt;Data Privacy Concerns:&lt;/strong&gt; Sharing sensitive or proprietary data with third-party AI services can pose significant privacy risks. Always read the terms of service and privacy policies carefully.&lt;/li&gt;</w:t>
      </w:r>
    </w:p>
    <w:p>
      <w:r>
        <w:t>&lt;li&gt;&lt;strong&gt;Accuracy &amp;amp; Bias:&lt;/strong&gt; AI outputs are only as good as their training data. They can sometimes produce inaccurate, nonsensical, or biased information. Human oversight and critical thinking remain essential.&lt;/li&gt;</w:t>
      </w:r>
    </w:p>
    <w:p>
      <w:r>
        <w:t>&lt;li&gt;&lt;strong&gt;Learning Curve:&lt;/strong&gt; While many tools aim for simplicity, some advanced &lt;strong&gt;Google Sheets AI tools&lt;/strong&gt; still require time and effort to master their full capabilities.&lt;/li&gt;</w:t>
      </w:r>
    </w:p>
    <w:p>
      <w:r>
        <w:t>&lt;li&gt;&lt;strong&gt;Over-reliance:&lt;/strong&gt; Excessive dependence on AI without human verification can lead to errors going unnoticed. AI should augment, not replace, human intelligence and judgment.&lt;/li&gt;</w:t>
      </w:r>
    </w:p>
    <w:p>
      <w:r>
        <w:t>&lt;li&gt;&lt;strong&gt;Cost:&lt;/strong&gt; While many offer free tiers, the most powerful features often come with a subscription fee. These costs can add up if you integrate multiple paid tools into your workflow.&lt;/li&gt;</w:t>
      </w:r>
    </w:p>
    <w:p>
      <w:r>
        <w:t>&lt;/ul&gt;</w:t>
      </w:r>
    </w:p>
    <w:p>
      <w:r>
        <w:t>&lt;h2&gt;Comparison Table: Features, Pricing, and Best-Fit Scenarios&lt;/h2&gt;</w:t>
      </w:r>
    </w:p>
    <w:p>
      <w:r>
        <w:t>&lt;p&gt;To help you quickly compare the &lt;strong&gt;best AI tools for Google Sheets&lt;/strong&gt;, here's a detailed table outlining their primary functions, key features, pricing models, and ideal use cases.&lt;/p&gt;</w:t>
      </w:r>
    </w:p>
    <w:p>
      <w:r>
        <w:t>&lt;table style="width:100%; border-collapse:collapse; margin:20px 0; display:block; overflow-x:auto; white-space:nowrap;"&gt;</w:t>
      </w:r>
    </w:p>
    <w:p>
      <w:r>
        <w:t>&lt;thead&gt;</w:t>
      </w:r>
    </w:p>
    <w:p>
      <w:r>
        <w:t>&lt;tr&gt;</w:t>
      </w:r>
    </w:p>
    <w:p>
      <w:r>
        <w:t>&lt;th style="border:1px solid #ddd; padding:12px; text-align:left;"&gt;Tool Name&lt;/th&gt;</w:t>
      </w:r>
    </w:p>
    <w:p>
      <w:r>
        <w:t>&lt;th style="border:1px solid #ddd; padding:12px; text-align:left;"&gt;Primary Function&lt;/th&gt;</w:t>
      </w:r>
    </w:p>
    <w:p>
      <w:r>
        <w:t>&lt;th style="border:1px solid #ddd; padding:12px; text-align:left;"&gt;Key Features&lt;/th&gt;</w:t>
      </w:r>
    </w:p>
    <w:p>
      <w:r>
        <w:t>&lt;th style="border:1px solid #ddd; padding:12px; text-align:left;"&gt;Pricing Model&lt;/th&gt;</w:t>
      </w:r>
    </w:p>
    <w:p>
      <w:r>
        <w:t>&lt;th style="border:1px solid #ddd; padding:12px; text-align:left;"&gt;Best-Fit Scenario&lt;/th&gt;</w:t>
      </w:r>
    </w:p>
    <w:p>
      <w:r>
        <w:t>&lt;/tr&gt;</w:t>
      </w:r>
    </w:p>
    <w:p>
      <w:r>
        <w:t>&lt;/thead&gt;</w:t>
      </w:r>
    </w:p>
    <w:p>
      <w:r>
        <w:t>&lt;tbody&gt;</w:t>
      </w:r>
    </w:p>
    <w:p>
      <w:r>
        <w:t>&lt;tr&gt;</w:t>
      </w:r>
    </w:p>
    <w:p>
      <w:r>
        <w:t>&lt;td style="border:1px solid #ddd; padding:12px;"&gt;GPT for Sheets™ &amp;amp; Docs™&lt;/td&gt;</w:t>
      </w:r>
    </w:p>
    <w:p>
      <w:r>
        <w:t>&lt;td style="border:1px solid #ddd; padding:12px;"&gt;LLM Integration, Content Generation&lt;/td&gt;</w:t>
      </w:r>
    </w:p>
    <w:p>
      <w:r>
        <w:t>&lt;td style="border:1px solid #ddd; padding:12px;"&gt;Custom prompts, text generation, summarization, data extraction, sentiment analysis.&lt;/td&gt;</w:t>
      </w:r>
    </w:p>
    <w:p>
      <w:r>
        <w:t>&lt;td style="border:1px solid #ddd; padding:12px;"&gt;Freemium/Paid tiers&lt;/td&gt;</w:t>
      </w:r>
    </w:p>
    <w:p>
      <w:r>
        <w:t>&lt;td style="border:1px solid #ddd; padding:12px;"&gt;Marketers, content creators, researchers needing text manipulation and generation.&lt;/td&gt;</w:t>
      </w:r>
    </w:p>
    <w:p>
      <w:r>
        <w:t>&lt;/tr&gt;</w:t>
      </w:r>
    </w:p>
    <w:p>
      <w:r>
        <w:t>&lt;tr&gt;</w:t>
      </w:r>
    </w:p>
    <w:p>
      <w:r>
        <w:t>&lt;td style="border:1px solid #ddd; padding:12px;"&gt;SheetGPT&lt;/td&gt;</w:t>
      </w:r>
    </w:p>
    <w:p>
      <w:r>
        <w:t>&lt;td style="border:1px solid #ddd; padding:12px;"&gt;AI Writing Assistant&lt;/td&gt;</w:t>
      </w:r>
    </w:p>
    <w:p>
      <w:r>
        <w:t>&lt;td style="border:1px solid #ddd; padding:12px;"&gt;Article generation, rephrasing, idea generation, keyword research.&lt;/td&gt;</w:t>
      </w:r>
    </w:p>
    <w:p>
      <w:r>
        <w:t>&lt;td style="border:1px solid #ddd; padding:12px;"&gt;Paid subscription&lt;/td&gt;</w:t>
      </w:r>
    </w:p>
    <w:p>
      <w:r>
        <w:t>&lt;td style="border:1px solid #ddd; padding:12px;"&gt;Content teams, bloggers, e-commerce businesses for scalable content creation.&lt;/td&gt;</w:t>
      </w:r>
    </w:p>
    <w:p>
      <w:r>
        <w:t>&lt;/tr&gt;</w:t>
      </w:r>
    </w:p>
    <w:p>
      <w:r>
        <w:t>&lt;tr&gt;</w:t>
      </w:r>
    </w:p>
    <w:p>
      <w:r>
        <w:t>&lt;td style="border:1px solid #ddd; padding:12px;"&gt;Data Cleaning AI (e.g., specific add-ons)&lt;/td&gt;</w:t>
      </w:r>
    </w:p>
    <w:p>
      <w:r>
        <w:t>&lt;td style="border:1px solid #ddd; padding:12px;"&gt;Automated Data Cleaning&lt;/td&gt;</w:t>
      </w:r>
    </w:p>
    <w:p>
      <w:r>
        <w:t>&lt;td style="border:1px solid #ddd; padding:12px;"&gt;Duplicate removal, format standardization, missing value imputation.&lt;/td&gt;</w:t>
      </w:r>
    </w:p>
    <w:p>
      <w:r>
        <w:t>&lt;td style="border:1px solid #ddd; padding:12px;"&gt;Freemium/Paid&lt;/td&gt;</w:t>
      </w:r>
    </w:p>
    <w:p>
      <w:r>
        <w:t>&lt;td style="border:1px solid #ddd; padding:12px;"&gt;Anyone dealing with messy datasets, ensuring data quality for analysis.&lt;/td&gt;</w:t>
      </w:r>
    </w:p>
    <w:p>
      <w:r>
        <w:t>&lt;/tr&gt;</w:t>
      </w:r>
    </w:p>
    <w:p>
      <w:r>
        <w:t>&lt;tr&gt;</w:t>
      </w:r>
    </w:p>
    <w:p>
      <w:r>
        <w:t>&lt;td style="border:1px solid #ddd; padding:12px;"&gt;Translate My Sheet&lt;/td&gt;</w:t>
      </w:r>
    </w:p>
    <w:p>
      <w:r>
        <w:t>&lt;td style="border:1px solid #ddd; padding:12px;"&gt;AI Text Translation&lt;/td&gt;</w:t>
      </w:r>
    </w:p>
    <w:p>
      <w:r>
        <w:t>&lt;td style="border:1px solid #ddd; padding:12px;"&gt;Multi-language support, batch translation, auto-detection.&lt;/td&gt;</w:t>
      </w:r>
    </w:p>
    <w:p>
      <w:r>
        <w:t>&lt;td style="border:1px solid #ddd; padding:12px;"&gt;Free/Paid API usage&lt;/td&gt;</w:t>
      </w:r>
    </w:p>
    <w:p>
      <w:r>
        <w:t>&lt;td style="border:1px solid #ddd; padding:12px;"&gt;Global teams, businesses with multilingual data, localizing content.&lt;/td&gt;</w:t>
      </w:r>
    </w:p>
    <w:p>
      <w:r>
        <w:t>&lt;/tr&gt;</w:t>
      </w:r>
    </w:p>
    <w:p>
      <w:r>
        <w:t>&lt;tr&gt;</w:t>
      </w:r>
    </w:p>
    <w:p>
      <w:r>
        <w:t>&lt;td style="border:1px solid #ddd; padding:12px;"&gt;Formula Bot&lt;/td&gt;</w:t>
      </w:r>
    </w:p>
    <w:p>
      <w:r>
        <w:t>&lt;td style="border:1px solid #ddd; padding:12px;"&gt;AI Formula Assistant&lt;/td&gt;</w:t>
      </w:r>
    </w:p>
    <w:p>
      <w:r>
        <w:t>&lt;td style="border:1px solid #ddd; padding:12px;"&gt;Formula generation from text, formula explanation, error detection.&lt;/td&gt;</w:t>
      </w:r>
    </w:p>
    <w:p>
      <w:r>
        <w:t>&lt;td style="border:1px solid #ddd; padding:12px;"&gt;Freemium/Paid&lt;/td&gt;</w:t>
      </w:r>
    </w:p>
    <w:p>
      <w:r>
        <w:t>&lt;td style="border:1px solid #ddd; padding:12px;"&gt;Beginners struggling with formulas, advanced users needing quick formula generation.&lt;/td&gt;</w:t>
      </w:r>
    </w:p>
    <w:p>
      <w:r>
        <w:t>&lt;/tr&gt;</w:t>
      </w:r>
    </w:p>
    <w:p>
      <w:r>
        <w:t>&lt;tr&gt;</w:t>
      </w:r>
    </w:p>
    <w:p>
      <w:r>
        <w:t>&lt;td style="border:1px solid #ddd; padding:12px;"&gt;Apipheny&lt;/td&gt;</w:t>
      </w:r>
    </w:p>
    <w:p>
      <w:r>
        <w:t>&lt;td style="border:1px solid #ddd; padding:12px;"&gt;API Connector&lt;/td&gt;</w:t>
      </w:r>
    </w:p>
    <w:p>
      <w:r>
        <w:t>&lt;td style="border:1px solid #ddd; padding:12px;"&gt;Connect to any API, schedule data refreshes, integrate with AI services.&lt;/td&gt;</w:t>
      </w:r>
    </w:p>
    <w:p>
      <w:r>
        <w:t>&lt;td style="border:1px solid #ddd; padding:12px;"&gt;Paid subscription&lt;/td&gt;</w:t>
      </w:r>
    </w:p>
    <w:p>
      <w:r>
        <w:t>&lt;td style="border:1px solid #ddd; padding:12px;"&gt;Developers, analysts needing to pull real-time external data for AI processing.&lt;/td&gt;</w:t>
      </w:r>
    </w:p>
    <w:p>
      <w:r>
        <w:t>&lt;/tr&gt;</w:t>
      </w:r>
    </w:p>
    <w:p>
      <w:r>
        <w:t>&lt;tr&gt;</w:t>
      </w:r>
    </w:p>
    <w:p>
      <w:r>
        <w:t>&lt;td style="border:1px solid #ddd; padding:12px;"&gt;Power Tools&lt;/td&gt;</w:t>
      </w:r>
    </w:p>
    <w:p>
      <w:r>
        <w:t>&lt;td style="border:1px solid #ddd; padding:12px;"&gt;Data Manipulation &amp;amp; Insights&lt;/td&gt;</w:t>
      </w:r>
    </w:p>
    <w:p>
      <w:r>
        <w:t>&lt;td style="border:1px solid #ddd; padding:12px;"&gt;Advanced find &amp;amp; replace, merge cells, remove duplicates, AI-driven insights.&lt;/td&gt;</w:t>
      </w:r>
    </w:p>
    <w:p>
      <w:r>
        <w:t>&lt;td style="border:1px solid #ddd; padding:12px;"&gt;Paid subscription&lt;/td&gt;</w:t>
      </w:r>
    </w:p>
    <w:p>
      <w:r>
        <w:t>&lt;td style="border:1px solid #ddd; padding:12px;"&gt;Users managing large, complex datasets requiring extensive manipulation.&lt;/td&gt;</w:t>
      </w:r>
    </w:p>
    <w:p>
      <w:r>
        <w:t>&lt;/tr&gt;</w:t>
      </w:r>
    </w:p>
    <w:p>
      <w:r>
        <w:t>&lt;tr&gt;</w:t>
      </w:r>
    </w:p>
    <w:p>
      <w:r>
        <w:t>&lt;td style="border:1px solid #ddd; padding:12px;"&gt;Data Connector (e.g., Supermetrics)&lt;/td&gt;</w:t>
      </w:r>
    </w:p>
    <w:p>
      <w:r>
        <w:t>&lt;td style="border:1px solid #ddd; padding:12px;"&gt;Automated Reporting &amp;amp; Analytics&lt;/td&gt;</w:t>
      </w:r>
    </w:p>
    <w:p>
      <w:r>
        <w:t>&lt;td style="border:1px solid #ddd; padding:12px;"&gt;Automated reporting, data blending, AI-powered anomaly detection.&lt;/td&gt;</w:t>
      </w:r>
    </w:p>
    <w:p>
      <w:r>
        <w:t>&lt;td style="border:1px solid #ddd; padding:12px;"&gt;Paid subscription&lt;/td&gt;</w:t>
      </w:r>
    </w:p>
    <w:p>
      <w:r>
        <w:t>&lt;td style="border:1px solid #ddd; padding:12px;"&gt;Marketers, sales teams, analysts building performance dashboards.&lt;/td&gt;</w:t>
      </w:r>
    </w:p>
    <w:p>
      <w:r>
        <w:t>&lt;/tr&gt;</w:t>
      </w:r>
    </w:p>
    <w:p>
      <w:r>
        <w:t>&lt;tr&gt;</w:t>
      </w:r>
    </w:p>
    <w:p>
      <w:r>
        <w:t>&lt;td style="border:1px solid #ddd; padding:12px;"&gt;Sheetgo&lt;/td&gt;</w:t>
      </w:r>
    </w:p>
    <w:p>
      <w:r>
        <w:t>&lt;td style="border:1px solid #ddd; padding:12px;"&gt;Workflow Automation &amp;amp; Data Transfer&lt;/td&gt;</w:t>
      </w:r>
    </w:p>
    <w:p>
      <w:r>
        <w:t>&lt;td style="border:1px solid #ddd; padding:12px;"&gt;Automated data consolidation, report generation, AI-driven workflow suggestions.&lt;/td&gt;</w:t>
      </w:r>
    </w:p>
    <w:p>
      <w:r>
        <w:t>&lt;td style="border:1px solid #ddd; padding:12px;"&gt;Freemium/Paid&lt;/td&gt;</w:t>
      </w:r>
    </w:p>
    <w:p>
      <w:r>
        <w:t>&lt;td style="border:1px solid #ddd; padding:12px;"&gt;Teams needing to automate data flow between multiple sheets and apps.&lt;/td&gt;</w:t>
      </w:r>
    </w:p>
    <w:p>
      <w:r>
        <w:t>&lt;/tr&gt;</w:t>
      </w:r>
    </w:p>
    <w:p>
      <w:r>
        <w:t>&lt;tr&gt;</w:t>
      </w:r>
    </w:p>
    <w:p>
      <w:r>
        <w:t>&lt;td style="border:1px solid #ddd; padding:12px;"&gt;Custom AI Script (Apps Script)&lt;/td&gt;</w:t>
      </w:r>
    </w:p>
    <w:p>
      <w:r>
        <w:t>&lt;td style="border:1px solid #ddd; padding:12px;"&gt;Bespoke AI Integration&lt;/td&gt;</w:t>
      </w:r>
    </w:p>
    <w:p>
      <w:r>
        <w:t>&lt;td style="border:1px solid #ddd; padding:12px;"&gt;Highly customizable, direct API calls, tailored AI functions.&lt;/td&gt;</w:t>
      </w:r>
    </w:p>
    <w:p>
      <w:r>
        <w:t>&lt;td style="border:1px solid #ddd; padding:12px;"&gt;Free (plus API costs)&lt;/td&gt;</w:t>
      </w:r>
    </w:p>
    <w:p>
      <w:r>
        <w:t>&lt;td style="border:1px solid #ddd; padding:12px;"&gt;Advanced users, developers needing unique, highly specific AI solutions.&lt;/td&gt;</w:t>
      </w:r>
    </w:p>
    <w:p>
      <w:r>
        <w:t>&lt;/tr&gt;</w:t>
      </w:r>
    </w:p>
    <w:p>
      <w:r>
        <w:t>&lt;/tbody&gt;</w:t>
      </w:r>
    </w:p>
    <w:p>
      <w:r>
        <w:t>&lt;/table&gt;</w:t>
      </w:r>
    </w:p>
    <w:p>
      <w:r>
        <w:t>&lt;h2&gt;The Future of AI in Google Sheets: What's Next?&lt;/h2&gt;</w:t>
      </w:r>
    </w:p>
    <w:p>
      <w:r>
        <w:t>&lt;p&gt;The landscape of &lt;strong&gt;AI tools for Google Sheets&lt;/strong&gt; is rapidly evolving, promising even more sophisticated capabilities in the near future. We can anticipate deeper integration with Google's own powerful AI offerings, such as &lt;strong&gt;Gemini&lt;/strong&gt; and &lt;strong&gt;Duet AI&lt;/strong&gt;, making AI assistance an even more native part of the Google Workspace experience. Expect more intuitive natural language interfaces, allowing users to perform complex tasks with simple conversational commands, further democratizing advanced spreadsheet operations. Enhanced &lt;strong&gt;predictive analytics&lt;/strong&gt; and real-time insights will become standard, enabling proactive decision-making. Furthermore, there will be an increased focus on ethical AI and robust data governance as these tools become more pervasive, ensuring responsible and secure usage. The &lt;strong&gt;future of spreadsheets&lt;/strong&gt; is undoubtedly intelligent, dynamic, and incredibly powerful.&lt;/p&gt;</w:t>
      </w:r>
    </w:p>
    <w:p>
      <w:r>
        <w:t>&lt;h2&gt;Frequently Asked Questions About AI Tools for Google Sheets&lt;/h2&gt;</w:t>
      </w:r>
    </w:p>
    <w:p>
      <w:r>
        <w:t>&lt;h3&gt;Can I use ChatGPT directly in Google Sheets?&lt;/h3&gt;</w:t>
      </w:r>
    </w:p>
    <w:p>
      <w:r>
        <w:t>&lt;p&gt;Yes, you can. While there isn't a native, official ChatGPT integration from OpenAI, various third-party add-ons and custom Google Apps Scripts allow you to integrate OpenAI's API, including ChatGPT, directly into your Google Sheets for text generation, summarization, and more.&lt;/p&gt;</w:t>
      </w:r>
    </w:p>
    <w:p>
      <w:r>
        <w:t>&lt;h3&gt;Are there any free AI tools for Google Sheets?&lt;/h3&gt;</w:t>
      </w:r>
    </w:p>
    <w:p>
      <w:r>
        <w:t>&lt;p&gt;Absolutely. Many &lt;strong&gt;AI tools for Google Sheets&lt;/strong&gt; offer free tiers or trials that provide basic functionalities. Tools like "Translate My Sheet" might be free for limited usage, and some LLM integrations offer a certain number of free requests before requiring a paid subscription or API key.&lt;/p&gt;</w:t>
      </w:r>
    </w:p>
    <w:p>
      <w:r>
        <w:t>&lt;h3&gt;How secure are AI tools for Google Sheets with my data?&lt;/h3&gt;</w:t>
      </w:r>
    </w:p>
    <w:p>
      <w:r>
        <w:t>&lt;p&gt;The security of &lt;strong&gt;AI tools for Google Sheets&lt;/strong&gt; varies significantly by the provider. It is crucial to always check the privacy policy and data handling practices of any add-on before installation, especially if you're working with sensitive data. Grant permissions judiciously.&lt;/p&gt;</w:t>
      </w:r>
    </w:p>
    <w:p>
      <w:r>
        <w:t>&lt;h3&gt;What's the best AI tool for data cleaning in Google Sheets?&lt;/h3&gt;</w:t>
      </w:r>
    </w:p>
    <w:p>
      <w:r>
        <w:t>&lt;p&gt;While there isn't a single "best" tool, several add-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