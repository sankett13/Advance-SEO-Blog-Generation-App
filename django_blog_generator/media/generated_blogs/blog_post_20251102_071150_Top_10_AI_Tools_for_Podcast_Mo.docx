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Podcast Monetization</w:t>
      </w:r>
    </w:p>
    <w:p>
      <w:r>
        <w:t>The podcasting landscape is booming, with millions of listeners tuning in daily to a diverse array of voices and stories. For many creators, the passion project quickly evolves into a desire for sustainable income. While the audience is there, translating listenership into revenue can be a complex puzzle, often requiring significant time, effort, and strategic know-how. This is where Artificial Intelligence (AI) steps in, revolutionizing how podcasters can not only grow their audience but also unlock powerful new monetization opportunities.</w:t>
      </w:r>
    </w:p>
    <w:p>
      <w:r>
        <w:t>AI tools are no longer futuristic concepts; they are practical, accessible solutions that can automate tedious tasks, provide deep audience insights, optimize content for wider reach, and connect podcasters with lucrative revenue streams. From dynamic ad insertion to intelligent content repurposing and audience segmentation, AI is empowering independent creators and large networks alike to maximize their earning potential.</w:t>
      </w:r>
    </w:p>
    <w:p>
      <w:r>
        <w:t>This article will delve into the top 10 AI tools that are transforming podcast monetization. Whether you're a seasoned podcaster looking to scale your revenue or a newcomer aiming to build a sustainable income from day one, these AI-powered solutions offer innovative ways to turn your audio content into a profitable venture.</w:t>
      </w:r>
    </w:p>
    <w:p>
      <w:pPr>
        <w:pStyle w:val="Heading1"/>
      </w:pPr>
      <w:r>
        <w:t>Understanding AI's Role in Podcast Monetization</w:t>
      </w:r>
    </w:p>
    <w:p>
      <w:r>
        <w:t>Before diving into specific tools, it's crucial to grasp the multifaceted ways AI contributes to podcast monetization. AI's strength lies in its ability to process vast amounts of data, identify patterns, and make predictions or automate actions that would be impossible or incredibly time-consuming for humans.</w:t>
      </w:r>
    </w:p>
    <w:p>
      <w:r>
        <w:t>Here’s how AI helps podcasters earn more:</w:t>
      </w:r>
    </w:p>
    <w:p>
      <w:pPr>
        <w:pStyle w:val="ListBullet"/>
      </w:pPr>
      <w:r>
        <w:t>Audience Understanding:** AI analyzes listener demographics, listening habits, interests, and engagement patterns, providing invaluable data for attracting relevant sponsors and tailoring premium content.</w:t>
      </w:r>
    </w:p>
    <w:p>
      <w:pPr>
        <w:pStyle w:val="ListBullet"/>
      </w:pPr>
      <w:r>
        <w:t>Content Optimization:** AI can transcribe episodes, generate show notes, suggest keywords for SEO, and even identify compelling clips for social media, all of which boost discoverability and listener growth.</w:t>
      </w:r>
    </w:p>
    <w:p>
      <w:pPr>
        <w:pStyle w:val="ListBullet"/>
      </w:pPr>
      <w:r>
        <w:t>Sponsor Matching &amp; Ad Insertion:** AI algorithms can match podcasts with advertisers whose target audience aligns perfectly with the podcast's listenership, ensuring higher conversion rates and better ad revenue. Dynamic ad insertion allows for personalized, timely ads that can be updated without re-editing episodes.</w:t>
      </w:r>
    </w:p>
    <w:p>
      <w:pPr>
        <w:pStyle w:val="ListBullet"/>
      </w:pPr>
      <w:r>
        <w:t>Engagement Analysis:** AI can track listener interactions, identify popular segments, and predict content that resonates most, helping creators refine their strategy for listener retention and premium content development.</w:t>
      </w:r>
    </w:p>
    <w:p>
      <w:pPr>
        <w:pStyle w:val="ListBullet"/>
      </w:pPr>
      <w:r>
        <w:t>Workflow Automation:** By automating tasks like transcription, content repurposing, and ad management, AI frees up podcasters' time to focus on what they do best: creating compelling audio.</w:t>
      </w:r>
    </w:p>
    <w:p>
      <w:r>
        <w:t>By leveraging these capabilities, podcasters can move beyond traditional, often manual, monetization methods and embrace a more efficient, data-driven approach to generating income.</w:t>
      </w:r>
    </w:p>
    <w:p>
      <w:pPr>
        <w:pStyle w:val="Heading1"/>
      </w:pPr>
      <w:r>
        <w:t>The Top 10 AI Tools for Podcast Monetization</w:t>
      </w:r>
    </w:p>
    <w:p>
      <w:r>
        <w:t>Here are the leading AI tools that are making a significant impact on how podcasters monetize their content:</w:t>
      </w:r>
    </w:p>
    <w:p>
      <w:pPr>
        <w:pStyle w:val="Heading2"/>
      </w:pPr>
      <w:r>
        <w:t>1. Adori Labs</w:t>
      </w:r>
    </w:p>
    <w:p>
      <w:r>
        <w:t>Adori Labs is at the forefront of interactive and dynamic audio advertising, leveraging AI to transform how ads are delivered and experienced within podcasts. It goes beyond simple audio spots by enabling interactive elements and rich media experiences.</w:t>
      </w:r>
    </w:p>
    <w:p>
      <w:pPr>
        <w:pStyle w:val="ListBullet"/>
      </w:pPr>
      <w:r>
        <w:t>How it aids monetization:** Adori Labs allows podcasters to insert dynamic, interactive ads that can be updated in real-time, ensuring ads remain relevant and fresh. Its AI-powered targeting ensures that the right ads reach the right listeners, leading to higher engagement and better conversion rates for advertisers, which translates to increased revenue for podcasters. The interactive nature of the ads (e.g., clickable calls to action, companion banners) provides advertisers with better ROI, making podcasts a more attractive advertising channel.</w:t>
      </w:r>
    </w:p>
    <w:p>
      <w:pPr>
        <w:pStyle w:val="ListBullet"/>
      </w:pPr>
      <w:r>
        <w:t>Key features:** Dynamic ad insertion, interactive audio ads, companion banners, real-time analytics, AI-powered ad targeting, programmatic ad sales.</w:t>
      </w:r>
    </w:p>
    <w:p>
      <w:pPr>
        <w:pStyle w:val="ListBullet"/>
      </w:pPr>
      <w:r>
        <w:t>Pros:** Enhances ad effectiveness, offers new revenue streams through interactive formats, provides detailed performance metrics.</w:t>
      </w:r>
    </w:p>
    <w:p>
      <w:pPr>
        <w:pStyle w:val="ListBullet"/>
      </w:pPr>
      <w:r>
        <w:t>Cons:** Requires integration, may have a learning curve for new interactive ad formats.</w:t>
      </w:r>
    </w:p>
    <w:p>
      <w:pPr>
        <w:pStyle w:val="ListBullet"/>
      </w:pPr>
      <w:r>
        <w:t>Example use case:** A true-crime podcast uses Adori Labs to dynamically insert an ad for a new streaming series. The ad includes a clickable link that appears in the listener's podcast app, allowing them to instantly navigate to the show's page, increasing engagement and ad value.</w:t>
      </w:r>
    </w:p>
    <w:p>
      <w:pPr>
        <w:pStyle w:val="Heading2"/>
      </w:pPr>
      <w:r>
        <w:t>2. RedCircle</w:t>
      </w:r>
    </w:p>
    <w:p>
      <w:r>
        <w:t>RedCircle is an all-in-one podcasting platform that heavily utilizes AI for its monetization features, offering a comprehensive suite of tools for dynamic ad insertion, listener support, and premium content.</w:t>
      </w:r>
    </w:p>
    <w:p>
      <w:pPr>
        <w:pStyle w:val="ListBullet"/>
      </w:pPr>
      <w:r>
        <w:t>How it aids monetization:** RedCircle's AI-driven dynamic ad insertion allows podcasters to automatically place targeted ads into their episodes, even retroactively. Its AI algorithms help match podcasts with relevant advertisers based on audience demographics and content themes, maximizing ad fill rates and CPMs. Beyond ads, RedCircle facilitates listener support (donations) and premium content subscriptions, with AI potentially optimizing pricing or content suggestions based on listener behavior.</w:t>
      </w:r>
    </w:p>
    <w:p>
      <w:pPr>
        <w:pStyle w:val="ListBullet"/>
      </w:pPr>
      <w:r>
        <w:t>Key features:** Dynamic ad insertion (programmatic and host-read), listener support, premium content subscriptions, cross-promotional tools, detailed analytics.</w:t>
      </w:r>
    </w:p>
    <w:p>
      <w:pPr>
        <w:pStyle w:val="ListBullet"/>
      </w:pPr>
      <w:r>
        <w:t>Pros:** Comprehensive monetization options, easy setup for ad campaigns, flexible pricing models for premium content.</w:t>
      </w:r>
    </w:p>
    <w:p>
      <w:pPr>
        <w:pStyle w:val="ListBullet"/>
      </w:pPr>
      <w:r>
        <w:t>Cons:** Revenue share on some monetization features, platform-specific ecosystem.</w:t>
      </w:r>
    </w:p>
    <w:p>
      <w:pPr>
        <w:pStyle w:val="ListBullet"/>
      </w:pPr>
      <w:r>
        <w:t>Example use case:** A tech review podcast uses RedCircle's dynamic ad insertion to automatically place pre-roll and mid-roll ads from various tech companies. The AI ensures that ads for new gadgets are shown to listeners interested in technology, while also offering a premium subscription tier for ad-free listening and bonus content.</w:t>
      </w:r>
    </w:p>
    <w:p>
      <w:pPr>
        <w:pStyle w:val="Heading2"/>
      </w:pPr>
      <w:r>
        <w:t>3. Acast Marketplace</w:t>
      </w:r>
    </w:p>
    <w:p>
      <w:r>
        <w:t>Acast is a leading podcast hosting and monetization platform, and its Acast Marketplace leverages AI to connect podcasters with advertisers efficiently and effectively.</w:t>
      </w:r>
    </w:p>
    <w:p>
      <w:pPr>
        <w:pStyle w:val="ListBullet"/>
      </w:pPr>
      <w:r>
        <w:t>How it aids monetization:** Acast Marketplace uses AI to analyze podcast content, audience data, and advertiser briefs to create highly targeted matches. This AI-driven approach ensures that advertisers reach their desired demographic, leading to more successful campaigns and higher payouts for podcasters. It supports both programmatic and host-read sponsorships, optimizing ad placement and pricing through intelligent algorithms.</w:t>
      </w:r>
    </w:p>
    <w:p>
      <w:pPr>
        <w:pStyle w:val="ListBullet"/>
      </w:pPr>
      <w:r>
        <w:t>Key features:** AI-powered advertiser matching, programmatic ad sales, host-read sponsorship management, detailed campaign reporting, global reach.</w:t>
      </w:r>
    </w:p>
    <w:p>
      <w:pPr>
        <w:pStyle w:val="ListBullet"/>
      </w:pPr>
      <w:r>
        <w:t>Pros:** Strong advertiser network, robust AI matching, supports various ad formats, good for scaling monetization.</w:t>
      </w:r>
    </w:p>
    <w:p>
      <w:pPr>
        <w:pStyle w:val="ListBullet"/>
      </w:pPr>
      <w:r>
        <w:t>Cons:** Revenue share, may require a certain level of listenership for optimal results.</w:t>
      </w:r>
    </w:p>
    <w:p>
      <w:pPr>
        <w:pStyle w:val="ListBullet"/>
      </w:pPr>
      <w:r>
        <w:t>Example use case:** A wellness podcast with a predominantly female audience interested in health and fitness is automatically matched by Acast's AI with a supplement brand looking to target that specific demographic, resulting in a lucrative host-read sponsorship.</w:t>
      </w:r>
    </w:p>
    <w:p>
      <w:pPr>
        <w:pStyle w:val="Heading2"/>
      </w:pPr>
      <w:r>
        <w:t>4. Audioboom (AdTech)</w:t>
      </w:r>
    </w:p>
    <w:p>
      <w:r>
        <w:t>Audioboom is a global podcasting platform known for its robust AdTech capabilities, which are heavily powered by AI to optimize ad delivery and revenue for creators.</w:t>
      </w:r>
    </w:p>
    <w:p>
      <w:pPr>
        <w:pStyle w:val="ListBullet"/>
      </w:pPr>
      <w:r>
        <w:t>How it aids monetization:** Audioboom's AI-driven AdTech platform focuses on precision targeting and dynamic ad insertion. It analyzes listener data, geographic location, and content context to deliver highly relevant ads, maximizing ad impressions and CPMs. The AI also helps in forecasting ad inventory and optimizing pricing, ensuring podcasters get the best possible return on their ad space.</w:t>
      </w:r>
    </w:p>
    <w:p>
      <w:pPr>
        <w:pStyle w:val="ListBullet"/>
      </w:pPr>
      <w:r>
        <w:t>Key features:** AI-powered dynamic ad insertion, geo-targeting, audience segmentation, programmatic advertising, direct sales team support.</w:t>
      </w:r>
    </w:p>
    <w:p>
      <w:pPr>
        <w:pStyle w:val="ListBullet"/>
      </w:pPr>
      <w:r>
        <w:t>Pros:** Advanced targeting capabilities, strong ad sales team, good for larger podcasts and networks.</w:t>
      </w:r>
    </w:p>
    <w:p>
      <w:pPr>
        <w:pStyle w:val="ListBullet"/>
      </w:pPr>
      <w:r>
        <w:t>Cons:** May have minimum download requirements, revenue share.</w:t>
      </w:r>
    </w:p>
    <w:p>
      <w:pPr>
        <w:pStyle w:val="ListBullet"/>
      </w:pPr>
      <w:r>
        <w:t>Example use case:** A history podcast with a significant listenership in Europe uses Audioboom's AI to dynamically insert ads for local tourism boards and historical attractions specifically for its European audience, while US listeners receive different, geographically relevant ads.</w:t>
      </w:r>
    </w:p>
    <w:p>
      <w:pPr>
        <w:pStyle w:val="Heading2"/>
      </w:pPr>
      <w:r>
        <w:t>5. Chartable (Audience Insights)</w:t>
      </w:r>
    </w:p>
    <w:p>
      <w:r>
        <w:t>While not a direct monetization tool in itself, Chartable (now part of Spotify for Podcasters) provides AI-powered audience analytics that are absolutely critical for effective monetization strategies. Understanding your audience is the first step to earning from them.</w:t>
      </w:r>
    </w:p>
    <w:p>
      <w:pPr>
        <w:pStyle w:val="ListBullet"/>
      </w:pPr>
      <w:r>
        <w:t>How it aids monetization:** Chartable's AI analyzes vast amounts of listener data to provide deep insights into audience demographics, listening behavior, geographic distribution, and even cross-podcast listening habits. This data is invaluable for creating compelling sponsor pitches, demonstrating audience value, and identifying niches for premium content. AI helps identify trends and patterns that might otherwise be missed, allowing podcasters to tailor their content and monetization efforts more effectively.</w:t>
      </w:r>
    </w:p>
    <w:p>
      <w:pPr>
        <w:pStyle w:val="ListBullet"/>
      </w:pPr>
      <w:r>
        <w:t>Key features:** AI-powered audience demographics, listener journey mapping, competitive analysis, podcast ranking data, attribution tracking.</w:t>
      </w:r>
    </w:p>
    <w:p>
      <w:pPr>
        <w:pStyle w:val="ListBullet"/>
      </w:pPr>
      <w:r>
        <w:t>Pros:** Provides crucial data for sponsor pitches, helps identify growth opportunities, improves content strategy.</w:t>
      </w:r>
    </w:p>
    <w:p>
      <w:pPr>
        <w:pStyle w:val="ListBullet"/>
      </w:pPr>
      <w:r>
        <w:t>Cons:** Primarily an analytics tool, doesn't directly handle ad insertion or payments.</w:t>
      </w:r>
    </w:p>
    <w:p>
      <w:pPr>
        <w:pStyle w:val="ListBullet"/>
      </w:pPr>
      <w:r>
        <w:t>Example use case:** A business podcast uses Chartable's AI insights to discover that a significant portion of its audience also listens to personal finance podcasts. This data allows the podcaster to confidently pitch to financial institutions and investment platforms, demonstrating a highly engaged and relevant audience.</w:t>
      </w:r>
    </w:p>
    <w:p>
      <w:pPr>
        <w:pStyle w:val="Heading2"/>
      </w:pPr>
      <w:r>
        <w:t>6. Descript</w:t>
      </w:r>
    </w:p>
    <w:p>
      <w:r>
        <w:t>Descript is an AI-powered audio and video editor that revolutionizes content creation and repurposing, indirectly boosting monetization by improving content quality and reach.</w:t>
      </w:r>
    </w:p>
    <w:p>
      <w:pPr>
        <w:pStyle w:val="ListBullet"/>
      </w:pPr>
      <w:r>
        <w:t>How it aids monetization:** Descript's AI-driven transcription and editing capabilities save immense time, allowing podcasters to produce higher-quality, more polished episodes. Its ability to quickly generate accurate transcripts improves SEO, making episodes more discoverable and attractive to a wider audience. Furthermore, Descript's AI can help identify key moments and generate short video clips (audiograms) for social media promotion, driving audience growth which is fundamental for attracting sponsors and increasing ad revenue.</w:t>
      </w:r>
    </w:p>
    <w:p>
      <w:pPr>
        <w:pStyle w:val="ListBullet"/>
      </w:pPr>
      <w:r>
        <w:t>Key features:** AI transcription, text-based audio/video editing, "Overdub" (AI voice cloning), audiogram creation, screen recording.</w:t>
      </w:r>
    </w:p>
    <w:p>
      <w:pPr>
        <w:pStyle w:val="ListBullet"/>
      </w:pPr>
      <w:r>
        <w:t>Pros:** Dramatically speeds up editing, improves accessibility with accurate transcripts, excellent for content repurposing.</w:t>
      </w:r>
    </w:p>
    <w:p>
      <w:pPr>
        <w:pStyle w:val="ListBullet"/>
      </w:pPr>
      <w:r>
        <w:t>Cons:** Can be resource-intensive, subscription cost.</w:t>
      </w:r>
    </w:p>
    <w:p>
      <w:pPr>
        <w:pStyle w:val="ListBullet"/>
      </w:pPr>
      <w:r>
        <w:t>Example use case:** A storytelling podcast uses Descript to quickly transcribe its episodes, then uses the text-based editor to remove filler words and tighten up narratives. The AI also helps create engaging audiograms of the most compelling story moments, which are shared on social media to attract new listeners and showcase the podcast's quality to potential sponsors.</w:t>
      </w:r>
    </w:p>
    <w:p>
      <w:pPr>
        <w:pStyle w:val="Heading2"/>
      </w:pPr>
      <w:r>
        <w:t>7. Opus Clip</w:t>
      </w:r>
    </w:p>
    <w:p>
      <w:r>
        <w:t>Opus Clip is an AI-powered tool specifically designed to transform long-form video and audio content into viral short clips, making it an excellent tool for audience growth and discoverability, which are precursors to monetization.</w:t>
      </w:r>
    </w:p>
    <w:p>
      <w:pPr>
        <w:pStyle w:val="ListBullet"/>
      </w:pPr>
      <w:r>
        <w:t>How it aids monetization:** By automatically identifying the most engaging segments of a podcast episode and turning them into polished, shareable short videos (with captions, B-roll, and transitions), Opus Clip significantly boosts a podcast's visibility on platforms like TikTok, Instagram Reels, and YouTube Shorts. This increased discoverability leads to audience growth, which in turn makes the podcast more attractive to advertisers and opens up opportunities for higher ad rates and more lucrative sponsorships.</w:t>
      </w:r>
    </w:p>
    <w:p>
      <w:pPr>
        <w:pStyle w:val="ListBullet"/>
      </w:pPr>
      <w:r>
        <w:t>Key features:** AI-powered clip selection, automatic captioning, smart resizing, B-roll integration, virality score.</w:t>
      </w:r>
    </w:p>
    <w:p>
      <w:pPr>
        <w:pStyle w:val="ListBullet"/>
      </w:pPr>
      <w:r>
        <w:t>Pros:** Excellent for social media growth, saves significant time on video editing, increases content reach.</w:t>
      </w:r>
    </w:p>
    <w:p>
      <w:pPr>
        <w:pStyle w:val="ListBullet"/>
      </w:pPr>
      <w:r>
        <w:t>Cons:** Primarily focused on video clips, requires video input (though audio can be converted to video).</w:t>
      </w:r>
    </w:p>
    <w:p>
      <w:pPr>
        <w:pStyle w:val="ListBullet"/>
      </w:pPr>
      <w:r>
        <w:t>Example use case:** A comedy podcast uploads its video recording to Opus Clip. The AI automatically extracts several hilarious, short clips, adds dynamic captions, and optimizes them for various social media platforms. These clips go viral, driving thousands of new listeners to the full podcast episodes, thereby increasing ad impressions and attracting new sponsors.</w:t>
      </w:r>
    </w:p>
    <w:p>
      <w:pPr>
        <w:pStyle w:val="Heading2"/>
      </w:pPr>
      <w:r>
        <w:t>8. Castmagic</w:t>
      </w:r>
    </w:p>
    <w:p>
      <w:r>
        <w:t>Castmagic is an AI-powered tool that streamlines the post-production workflow, generating a wealth of content from a single audio file, all designed to enhance discoverability and monetization.</w:t>
      </w:r>
    </w:p>
    <w:p>
      <w:pPr>
        <w:pStyle w:val="ListBullet"/>
      </w:pPr>
      <w:r>
        <w:t>How it aids monetization:** Castmagic takes your raw audio and, using AI, generates comprehensive show notes, social media posts, episode summaries, timestamps, potential interview questions, and even blog posts. This automation saves podcasters hours of manual work, allowing them to focus on content creation and monetization strategies. The rich, SEO-optimized content generated by Castmagic improves discoverability across search engines and social platforms, leading to increased listenership and, consequently, more attractive opportunities for advertisers and premium content sales.</w:t>
      </w:r>
    </w:p>
    <w:p>
      <w:pPr>
        <w:pStyle w:val="ListBullet"/>
      </w:pPr>
      <w:r>
        <w:t>Key features:** AI-generated show notes, social media content, blog posts, timestamps, episode summaries, keyword suggestions.</w:t>
      </w:r>
    </w:p>
    <w:p>
      <w:pPr>
        <w:pStyle w:val="ListBullet"/>
      </w:pPr>
      <w:r>
        <w:t>Pros:** Automates content repurposing, boosts SEO, saves significant time, enhances discoverability.</w:t>
      </w:r>
    </w:p>
    <w:p>
      <w:pPr>
        <w:pStyle w:val="ListBullet"/>
      </w:pPr>
      <w:r>
        <w:t>Cons:** Relies on the quality of the original audio for best results, subscription cost.</w:t>
      </w:r>
    </w:p>
    <w:p>
      <w:pPr>
        <w:pStyle w:val="ListBullet"/>
      </w:pPr>
      <w:r>
        <w:t>Example use case:** A true-crime podcast uses Castmagic after each episode. The AI automatically generates detailed show notes with timestamps, a compelling summary for social media, and a blog post outlining key theories discussed. This rich content helps the episode rank higher in search results, attracts new listeners, and provides valuable material for a premium newsletter.</w:t>
      </w:r>
    </w:p>
    <w:p>
      <w:pPr>
        <w:pStyle w:val="Heading2"/>
      </w:pPr>
      <w:r>
        <w:t>9. Podium.page</w:t>
      </w:r>
    </w:p>
    <w:p>
      <w:r>
        <w:t>Podium.page is another AI-powered content generation tool that helps podcasters maximize their reach and engagement by automating the creation of promotional materials.</w:t>
      </w:r>
    </w:p>
    <w:p>
      <w:pPr>
        <w:pStyle w:val="ListBullet"/>
      </w:pPr>
      <w:r>
        <w:t>How it aids monetization:** Similar to Castmagic, Podium.page leverages AI to transform audio into various forms of content, including show notes, social media posts, and audiograms. By automating these tasks, it frees up podcasters' time and ensures consistent, high-quality promotional output. This consistent promotion drives audience growth and engagement, making the podcast more appealing to sponsors and increasing the potential for direct listener support or premium content sales. The AI helps identify the most compelling parts of an episode to highlight, ensuring promotional efforts are effective.</w:t>
      </w:r>
    </w:p>
    <w:p>
      <w:pPr>
        <w:pStyle w:val="ListBullet"/>
      </w:pPr>
      <w:r>
        <w:t>Key features:** AI-generated show notes, social media posts, audiograms, episode summaries, keyword extraction.</w:t>
      </w:r>
    </w:p>
    <w:p>
      <w:pPr>
        <w:pStyle w:val="ListBullet"/>
      </w:pPr>
      <w:r>
        <w:t>Pros:** Excellent for social media promotion, automates tedious content creation, improves discoverability.</w:t>
      </w:r>
    </w:p>
    <w:p>
      <w:pPr>
        <w:pStyle w:val="ListBullet"/>
      </w:pPr>
      <w:r>
        <w:t>Cons:** Focuses heavily on promotional content, may not offer deep analytics.</w:t>
      </w:r>
    </w:p>
    <w:p>
      <w:pPr>
        <w:pStyle w:val="ListBullet"/>
      </w:pPr>
      <w:r>
        <w:t>Example use case:** A personal development podcast uses Podium.page to automatically create engaging audiograms of key takeaways from each episode. These are then shared across Instagram and LinkedIn, driving traffic back to the full episode and attracting new listeners who are interested in self-improvement, ultimately increasing the podcast's value to advertisers.</w:t>
      </w:r>
    </w:p>
    <w:p>
      <w:pPr>
        <w:pStyle w:val="Heading2"/>
      </w:pPr>
      <w:r>
        <w:t>10. Happy Scribe</w:t>
      </w:r>
    </w:p>
    <w:p>
      <w:r>
        <w:t>Happy Scribe is an AI-powered transcription and subtitling service that plays a crucial role in expanding a podcast's reach and accessibility, which directly impacts monetization potential.</w:t>
      </w:r>
    </w:p>
    <w:p>
      <w:pPr>
        <w:pStyle w:val="ListBullet"/>
      </w:pPr>
      <w:r>
        <w:t>How it aids monetization:** Happy Scribe's AI accurately transcribes audio into text, making podcast content accessible to a wider audience, including those who are hearing impaired or prefer to read. These transcripts are also invaluable for SEO, allowing search engines to index your content and drive organic traffic to your podcast. Furthermore, transcripts can be repurposed into blog posts, e-books, or social media content, creating additional avenues for engagement and monetization. By offering subtitles and translations, Happy Scribe helps podcasters reach global audiences, significantly expanding their potential listener base and, consequently, their advertising and sponsorship opportunities.</w:t>
      </w:r>
    </w:p>
    <w:p>
      <w:pPr>
        <w:pStyle w:val="ListBullet"/>
      </w:pPr>
      <w:r>
        <w:t>Key features:** AI transcription, human-powered transcription (for higher accuracy), subtitles, translations, speaker identification, timestamping.</w:t>
      </w:r>
    </w:p>
    <w:p>
      <w:pPr>
        <w:pStyle w:val="ListBullet"/>
      </w:pPr>
      <w:r>
        <w:t>Pros:** High accuracy, supports multiple languages, improves accessibility and SEO, versatile for content repurposing.</w:t>
      </w:r>
    </w:p>
    <w:p>
      <w:pPr>
        <w:pStyle w:val="ListBullet"/>
      </w:pPr>
      <w:r>
        <w:t>Cons:** Subscription cost, accuracy can vary with audio quality.</w:t>
      </w:r>
    </w:p>
    <w:p>
      <w:pPr>
        <w:pStyle w:val="ListBullet"/>
      </w:pPr>
      <w:r>
        <w:t>Example use case:** An educational podcast uses Happy Scribe to generate accurate transcripts for all its episodes. These transcripts are published on the podcast's website, improving its search engine ranking and attracting new listeners who search for specific topics. The transcripts are also used to create an e-book, which is sold as premium content, generating direct revenue.</w:t>
      </w:r>
    </w:p>
    <w:p>
      <w:pPr>
        <w:pStyle w:val="Heading1"/>
      </w:pPr>
      <w:r>
        <w:t>Strategies for Maximizing Monetization with AI Tools</w:t>
      </w:r>
    </w:p>
    <w:p>
      <w:r>
        <w:t>Simply adopting AI tools isn't enough; strategic implementation is key to unlocking their full monetization potential.</w:t>
      </w:r>
    </w:p>
    <w:p>
      <w:pPr>
        <w:pStyle w:val="ListNumber"/>
      </w:pPr>
      <w:r>
        <w:t>Integrate and Automate:** Look for tools that integrate with your existing podcasting workflow. Automate as many tasks as possible, from transcription to social media promotion, to free up your time for content creation and strategic partnerships.</w:t>
      </w:r>
    </w:p>
    <w:p>
      <w:pPr>
        <w:pStyle w:val="ListNumber"/>
      </w:pPr>
      <w:r>
        <w:t>Leverage Data for Decisions:** Use AI-powered analytics (like Chartable) to deeply understand your audience. This data is your most powerful asset when pitching to sponsors or designing premium content.</w:t>
      </w:r>
    </w:p>
    <w:p>
      <w:pPr>
        <w:pStyle w:val="ListNumber"/>
      </w:pPr>
      <w:r>
        <w:t>Diversify Revenue Streams:** Don't put all your eggs in one basket. Use AI to optimize dynamic ad insertion, identify opportunities for premium content, and grow your audience for direct listener support.</w:t>
      </w:r>
    </w:p>
    <w:p>
      <w:pPr>
        <w:pStyle w:val="ListNumber"/>
      </w:pPr>
      <w:r>
        <w:t>Repurpose Content Intelligently:** Tools like Descript, Opus Clip, Castmagic, and Podium.page are goldmines for repurposing. Turn your audio into blog posts, social media clips, newsletters, and more to expand your reach and create multiple touchpoints for monetization.</w:t>
      </w:r>
    </w:p>
    <w:p>
      <w:pPr>
        <w:pStyle w:val="ListNumber"/>
      </w:pPr>
      <w:r>
        <w:t>Focus on Audience Growth and Engagement:** Ultimately, more engaged listeners mean more valuable ad inventory and more potential for direct support. Use AI tools to improve content quality, discoverability, and promotional efforts to continuously grow your audience.</w:t>
      </w:r>
    </w:p>
    <w:p>
      <w:pPr>
        <w:pStyle w:val="Heading1"/>
      </w:pPr>
      <w:r>
        <w:t>The Future of AI in Podcast Monetization</w:t>
      </w:r>
    </w:p>
    <w:p>
      <w:r>
        <w:t>The integration of AI into podcasting is still in its early stages, and the future promises even more sophisticated and personalized monetization opportunities. We can anticipate:</w:t>
      </w:r>
    </w:p>
    <w:p>
      <w:pPr>
        <w:pStyle w:val="ListBullet"/>
      </w:pPr>
      <w:r>
        <w:t>Hyper-Personalized Advertising:** AI will enable even more granular targeting, delivering ads that are not just relevant to the listener's demographics but also to their real-time context and mood.</w:t>
      </w:r>
    </w:p>
    <w:p>
      <w:pPr>
        <w:pStyle w:val="ListBullet"/>
      </w:pPr>
      <w:r>
        <w:t>Predictive Analytics for Content:** AI will become better at predicting which content segments will resonate most, helping podcasters create more engaging episodes and identify ideal moments for ad breaks or premium content teasers.</w:t>
      </w:r>
    </w:p>
    <w:p>
      <w:pPr>
        <w:pStyle w:val="ListBullet"/>
      </w:pPr>
      <w:r>
        <w:t>Automated Content Creation:** Beyond show notes, AI might assist in scriptwriting, sound design, and even generating entire short-form episodes based on trending topics.</w:t>
      </w:r>
    </w:p>
    <w:p>
      <w:pPr>
        <w:pStyle w:val="ListBullet"/>
      </w:pPr>
      <w:r>
        <w:t>New Monetization Models:** AI could facilitate micro-transactions for specific content segments, dynamic pricing for premium subscriptions, or even AI-driven merchandise design based on listener preferences.</w:t>
      </w:r>
    </w:p>
    <w:p>
      <w:pPr>
        <w:pStyle w:val="Heading1"/>
      </w:pPr>
      <w:r>
        <w:t>Conclusion</w:t>
      </w:r>
    </w:p>
    <w:p>
      <w:r>
        <w:t>The world of podcasting is evolving rapidly, and AI is at the forefront of this transformation, particularly when it comes to monetization. By embracing the top AI tools discussed in this article, podcasters can streamline their workflows, gain unparalleled insights into their audience, optimize their content for maximum reach, and unlock diverse revenue streams. The power to turn your passion into a profitable venture is more accessible than ever before. Start exploring these AI solutions today and elevate your podcast's earning potential to new heights.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