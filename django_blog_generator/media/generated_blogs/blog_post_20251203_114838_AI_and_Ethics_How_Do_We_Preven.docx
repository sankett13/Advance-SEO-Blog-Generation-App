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&lt;h1&gt;AI and Ethics: How Do We Prevent AI from Causing Harm?&lt;/h1&gt;</w:t>
      </w:r>
    </w:p>
    <w:p>
      <w:r>
        <w:t>&lt;p&gt;Artificial Intelligence (AI) stands as one of humanity's most transformative inventions, promising advancements across every sector, from healthcare to climate science. Yet, this immense potential is inextricably linked with significant ethical challenges. As AI systems become more autonomous and integrated into our daily lives, the capacity for unintended consequences and direct harm grows, necessitating a proactive approach to &lt;strong&gt;AI ethics&lt;/strong&gt;.&lt;/p&gt;</w:t>
      </w:r>
    </w:p>
    <w:p>
      <w:r>
        <w:t>&lt;p&gt;From algorithmic bias that perpetuates societal inequalities to privacy breaches and the spread of misinformation, the ethical considerations of artificial intelligence demand urgent attention. This article will delve into comprehensive strategies, robust frameworks, and the collective responsibilities of all stakeholders, exploring how we can effectively &lt;strong&gt;prevent AI from causing harm&lt;/strong&gt; and ensure the development of truly &lt;strong&gt;ethical AI&lt;/strong&gt; systems for a beneficial future.&lt;/p&gt;</w:t>
      </w:r>
    </w:p>
    <w:p>
      <w:r>
        <w:t>&lt;h2&gt;Understanding the Landscape of AI Harm: Challenges and Urgency&lt;/h2&gt;</w:t>
      </w:r>
    </w:p>
    <w:p>
      <w:r>
        <w:t>&lt;p&gt;The proliferation of AI technologies brings with it a complex array of potential harms, both direct and indirect. These harms can manifest in various forms, impacting individuals, communities, and even democratic processes. Understanding these diverse risks is the first critical step in developing effective prevention strategies.&lt;/p&gt;</w:t>
      </w:r>
    </w:p>
    <w:p>
      <w:r>
        <w:t>&lt;p&gt;Categorizing these ethical challenges helps us to systematically address them. It highlights the multifaceted nature of AI's impact, moving beyond simple technical glitches to encompass profound societal and human rights implications. Emphasizing prevention over reactive measures is paramount, as the consequences of unchecked AI can be far-reaching and difficult to reverse.&lt;/p&gt;</w:t>
      </w:r>
    </w:p>
    <w:p>
      <w:r>
        <w:t>&lt;h3&gt;Common Ethical Challenges in AI&lt;/h3&gt;</w:t>
      </w:r>
    </w:p>
    <w:p>
      <w:r>
        <w:t>&lt;p&gt;AI's ethical landscape is fraught with specific issues that demand careful consideration and mitigation. These challenges often arise from the data AI is trained on, the algorithms themselves, or the context in which AI is deployed.&lt;/p&gt;</w:t>
      </w:r>
    </w:p>
    <w:p>
      <w:r>
        <w:t>&lt;ul&gt;</w:t>
      </w:r>
    </w:p>
    <w:p>
      <w:r>
        <w:t>&lt;li&gt;&lt;strong&gt;Algorithmic Bias:&lt;/strong&gt; This is a pervasive issue where AI systems reflect and amplify biases present in their training data, leading to discriminatory outcomes. Examples include facial recognition systems misidentifying individuals of certain demographics or hiring algorithms unfairly disadvantaging particular groups. Such &lt;strong&gt;AI bias&lt;/strong&gt; can perpetuate and exacerbate existing societal inequalities, impacting access to credit, employment, or justice.&lt;/li&gt;</w:t>
      </w:r>
    </w:p>
    <w:p>
      <w:r>
        <w:t>&lt;li&gt;&lt;strong&gt;Privacy Violations:&lt;/strong&gt; AI systems often require vast amounts of data, raising significant concerns about data collection, storage, and usage. Surveillance technologies, predictive analytics, and even personalized advertising can infringe upon individual privacy rights, leading to unauthorized data sharing or profiling. Protecting user data is a core component of responsible AI development.&lt;/li&gt;</w:t>
      </w:r>
    </w:p>
    <w:p>
      <w:r>
        <w:t>&lt;li&gt;&lt;strong&gt;Lack of Transparency (Black Box Models):&lt;/strong&gt; Many advanced AI models, particularly deep learning networks, operate as "black boxes," making it difficult to understand how they arrive at specific decisions. This lack of transparency hinders accountability and makes it challenging to identify and rectify errors or biases. Users and regulators need to understand the reasoning behind AI-driven outcomes.&lt;/li&gt;</w:t>
      </w:r>
    </w:p>
    <w:p>
      <w:r>
        <w:t>&lt;li&gt;&lt;strong&gt;Accountability Gaps:&lt;/strong&gt; When an AI system causes harm, determining who is responsible—the developer, the deployer, the user, or the AI itself—can be incredibly complex. These accountability gaps can leave victims without recourse and hinder efforts to learn from mistakes. Clear lines of responsibility are essential for &lt;strong&gt;AI accountability&lt;/strong&gt;.&lt;/li&gt;</w:t>
      </w:r>
    </w:p>
    <w:p>
      <w:r>
        <w:t>&lt;li&gt;&lt;strong&gt;Spread of Misinformation and Social Manipulation:&lt;/strong&gt; AI can be used to generate highly convincing fake content (deepfakes) or to spread propaganda at an unprecedented scale. Recommendation algorithms can create echo chambers, while sophisticated AI-driven persuasion techniques can be used for social manipulation, influencing public opinion or consumer behavior without explicit consent. This poses a significant threat to democratic processes and public trust.&lt;/li&gt;</w:t>
      </w:r>
    </w:p>
    <w:p>
      <w:r>
        <w:t>&lt;/ul&gt;</w:t>
      </w:r>
    </w:p>
    <w:p>
      <w:r>
        <w:t>&lt;h3&gt;The Urgency of Prevention: Why Proactive Measures are Crucial&lt;/h3&gt;</w:t>
      </w:r>
    </w:p>
    <w:p>
      <w:r>
        <w:t>&lt;p&gt;The rapid pace of AI development means that ethical considerations must be integrated from the outset, rather than being an afterthought. The risks associated with AI are not static; they can compound over time if left unaddressed, leading to systemic issues that are far more difficult and costly to resolve.&lt;/p&gt;</w:t>
      </w:r>
    </w:p>
    <w:p>
      <w:r>
        <w:t>&lt;p&gt;Unchecked AI development carries the potential for profound and long-term societal impact. This includes the erosion of trust in institutions, the exacerbation of social divisions, and even threats to human autonomy and dignity. Proactive measures allow us to anticipate potential harms, design safeguards, and establish ethical guardrails before AI systems are widely deployed. Foresight in the realm of the &lt;strong&gt;future of AI ethics&lt;/strong&gt; is not merely beneficial; it is absolutely critical to steer AI towards a path that genuinely benefits humanity.&lt;/p&gt;</w:t>
      </w:r>
    </w:p>
    <w:p>
      <w:r>
        <w:t>&lt;h2&gt;Foundational Ethical AI Frameworks and Principles&lt;/h2&gt;</w:t>
      </w:r>
    </w:p>
    <w:p>
      <w:r>
        <w:t>&lt;p&gt;To effectively prevent AI from causing harm, a robust set of ethical frameworks and guiding principles is indispensable. These frameworks provide a common language and a moral compass for developers, policymakers, and users alike, ensuring that AI development aligns with human values and societal well-being.&lt;/p&gt;</w:t>
      </w:r>
    </w:p>
    <w:p>
      <w:r>
        <w:t>&lt;p&gt;Across the globe, various organizations and governments have proposed guidelines for &lt;strong&gt;ethical AI&lt;/strong&gt;. While their specifics may differ, a core set of principles consistently emerges, forming the bedrock for building ethical AI systems. Adherence to these foundational tenets is crucial for embedding responsibility into every stage of the AI lifecycle.&lt;/p&gt;</w:t>
      </w:r>
    </w:p>
    <w:p>
      <w:r>
        <w:t>&lt;h3&gt;Key Global Principles for Ethical AI&lt;/h3&gt;</w:t>
      </w:r>
    </w:p>
    <w:p>
      <w:r>
        <w:t>&lt;p&gt;Several prominent frameworks have emerged to guide the responsible development and deployment of AI. These frameworks often share common ground while also reflecting regional priorities or specific areas of concern. Understanding these helps in establishing a global baseline for &lt;strong&gt;AI governance and ethics&lt;/strong&gt;.&lt;/p&gt;</w:t>
      </w:r>
    </w:p>
    <w:p>
      <w:r>
        <w:t>&lt;ul&gt;</w:t>
      </w:r>
    </w:p>
    <w:p>
      <w:r>
        <w:t>&lt;li&gt;&lt;strong&gt;Asilomar AI Principles:&lt;/strong&gt; Developed by the Future of Life Institute, these principles cover research issues, ethics and values, and longer-term issues, emphasizing safety, transparency, and human control.&lt;/li&gt;</w:t>
      </w:r>
    </w:p>
    <w:p>
      <w:r>
        <w:t>&lt;li&gt;&lt;strong&gt;EU AI Act Principles:&lt;/strong&gt; The proposed EU AI Act categorizes AI systems by risk level and imposes stringent requirements, particularly for high-risk applications. Its principles focus on human oversight, technical robustness, safety, privacy, transparency, non-discrimination, and environmental well-being.&lt;/li&gt;</w:t>
      </w:r>
    </w:p>
    <w:p>
      <w:r>
        <w:t>&lt;li&gt;&lt;strong&gt;IEEE Ethically Aligned Design:&lt;/strong&gt; This comprehensive framework provides practical recommendations for embedding ethical considerations into the design and development of autonomous and intelligent systems, focusing on human well-being and societal benefit.&lt;/li&gt;</w:t>
      </w:r>
    </w:p>
    <w:p>
      <w:r>
        <w:t>&lt;/ul&gt;</w:t>
      </w:r>
    </w:p>
    <w:p>
      <w:r>
        <w:t>&lt;p&gt;Comparing these frameworks reveals a strong consensus on several core tenets:&lt;/p&gt;</w:t>
      </w:r>
    </w:p>
    <w:p>
      <w:r>
        <w:t>&lt;table style="width:100%; border-collapse:collapse; margin:20px 0; display:block; overflow-x:auto; white-space:nowrap;"&gt;</w:t>
      </w:r>
    </w:p>
    <w:p>
      <w:r>
        <w:t>&lt;thead&gt;</w:t>
      </w:r>
    </w:p>
    <w:p>
      <w:r>
        <w:t>&lt;tr&gt;</w:t>
      </w:r>
    </w:p>
    <w:p>
      <w:r>
        <w:t>&lt;th style="border:1px solid #ddd; padding:12px; text-align:left;"&gt;Principle&lt;/th&gt;</w:t>
      </w:r>
    </w:p>
    <w:p>
      <w:r>
        <w:t>&lt;th style="border:1px solid #ddd; padding:12px; text-align:left;"&gt;Asilomar AI Principles&lt;/th&gt;</w:t>
      </w:r>
    </w:p>
    <w:p>
      <w:r>
        <w:t>&lt;th style="border:1px solid #ddd; padding:12px; text-align:left;"&gt;EU AI Act (High-Risk)&lt;/th&gt;</w:t>
      </w:r>
    </w:p>
    <w:p>
      <w:r>
        <w:t>&lt;th style="border:1px solid #ddd; padding:12px; text-align:left;"&gt;IEEE Ethically Aligned Design&lt;/th&gt;</w:t>
      </w:r>
    </w:p>
    <w:p>
      <w:r>
        <w:t>&lt;/tr&gt;</w:t>
      </w:r>
    </w:p>
    <w:p>
      <w:r>
        <w:t>&lt;/thead&gt;</w:t>
      </w:r>
    </w:p>
    <w:p>
      <w:r>
        <w:t>&lt;tbody&gt;</w:t>
      </w:r>
    </w:p>
    <w:p>
      <w:r>
        <w:t>&lt;tr&gt;</w:t>
      </w:r>
    </w:p>
    <w:p>
      <w:r>
        <w:t>&lt;td style="border:1px solid #ddd; padding:12px;"&gt;&lt;strong&gt;Human Oversight &amp;amp; Control&lt;/strong&gt;&lt;/td&gt;</w:t>
      </w:r>
    </w:p>
    <w:p>
      <w:r>
        <w:t>&lt;td style="border:1px solid #ddd; padding:12px;"&gt;Yes (Human Values, Human Control)&lt;/td&gt;</w:t>
      </w:r>
    </w:p>
    <w:p>
      <w:r>
        <w:t>&lt;td style="border:1px solid #ddd; padding:12px;"&gt;Yes (Human Oversight)&lt;/td&gt;</w:t>
      </w:r>
    </w:p>
    <w:p>
      <w:r>
        <w:t>&lt;td style="border:1px solid #ddd; padding:12px;"&gt;Yes (Human Autonomy, Well-being)&lt;/td&gt;</w:t>
      </w:r>
    </w:p>
    <w:p>
      <w:r>
        <w:t>&lt;/tr&gt;</w:t>
      </w:r>
    </w:p>
    <w:p>
      <w:r>
        <w:t>&lt;tr&gt;</w:t>
      </w:r>
    </w:p>
    <w:p>
      <w:r>
        <w:t>&lt;td style="border:1px solid #ddd; padding:12px;"&gt;&lt;strong&gt;Safety &amp;amp; Robustness&lt;/strong&gt;&lt;/td&gt;</w:t>
      </w:r>
    </w:p>
    <w:p>
      <w:r>
        <w:t>&lt;td style="border:1px solid #ddd; padding:12px;"&gt;Yes (Safety, Failure Transparency)&lt;/td&gt;</w:t>
      </w:r>
    </w:p>
    <w:p>
      <w:r>
        <w:t>&lt;td style="border:1px solid #ddd; padding:12px;"&gt;Yes (Technical Robustness &amp;amp; Safety)&lt;/td&gt;</w:t>
      </w:r>
    </w:p>
    <w:p>
      <w:r>
        <w:t>&lt;td style="border:1px solid #ddd; padding:12px;"&gt;Yes (Effectiveness, Safety)&lt;/td&gt;</w:t>
      </w:r>
    </w:p>
    <w:p>
      <w:r>
        <w:t>&lt;/tr&gt;</w:t>
      </w:r>
    </w:p>
    <w:p>
      <w:r>
        <w:t>&lt;tr&gt;</w:t>
      </w:r>
    </w:p>
    <w:p>
      <w:r>
        <w:t>&lt;td style="border:1px solid #ddd; padding:12px;"&gt;&lt;strong&gt;Transparency &amp;amp; Explainability&lt;/strong&gt;&lt;/td&gt;</w:t>
      </w:r>
    </w:p>
    <w:p>
      <w:r>
        <w:t>&lt;td style="border:1px solid #ddd; padding:12px;"&gt;Yes (Transparency, Auditability)&lt;/td&gt;</w:t>
      </w:r>
    </w:p>
    <w:p>
      <w:r>
        <w:t>&lt;td style="border:1px solid #ddd; padding:12px;"&gt;Yes (Transparency, Information Provision)&lt;/td&gt;</w:t>
      </w:r>
    </w:p>
    <w:p>
      <w:r>
        <w:t>&lt;td style="border:1px solid #ddd; padding:12px;"&gt;Yes (Transparency, Interpretability)&lt;/td&gt;</w:t>
      </w:r>
    </w:p>
    <w:p>
      <w:r>
        <w:t>&lt;/tr&gt;</w:t>
      </w:r>
    </w:p>
    <w:p>
      <w:r>
        <w:t>&lt;tr&gt;</w:t>
      </w:r>
    </w:p>
    <w:p>
      <w:r>
        <w:t>&lt;td style="border:1px solid #ddd; padding:12px;"&gt;&lt;strong&gt;Fairness &amp;amp; Non-discrimination&lt;/strong&gt;&lt;/td&gt;</w:t>
      </w:r>
    </w:p>
    <w:p>
      <w:r>
        <w:t>&lt;td style="border:1px solid #ddd; padding:12px;"&gt;Yes (Shared Benefit, Value Alignment)&lt;/td&gt;</w:t>
      </w:r>
    </w:p>
    <w:p>
      <w:r>
        <w:t>&lt;td style="border:1px solid #ddd; padding:12px;"&gt;Yes (Non-discrimination)&lt;/td&gt;</w:t>
      </w:r>
    </w:p>
    <w:p>
      <w:r>
        <w:t>&lt;td style="border:1px solid #ddd; padding:12px;"&gt;Yes (Fairness, Accountability)&lt;/td&gt;</w:t>
      </w:r>
    </w:p>
    <w:p>
      <w:r>
        <w:t>&lt;/tr&gt;</w:t>
      </w:r>
    </w:p>
    <w:p>
      <w:r>
        <w:t>&lt;tr&gt;</w:t>
      </w:r>
    </w:p>
    <w:p>
      <w:r>
        <w:t>&lt;td style="border:1px solid #ddd; padding:12px;"&gt;&lt;strong&gt;Privacy &amp;amp; Data Governance&lt;/strong&gt;&lt;/td&gt;</w:t>
      </w:r>
    </w:p>
    <w:p>
      <w:r>
        <w:t>&lt;td style="border:1px solid #ddd; padding:12px;"&gt;Implied (Data Control)&lt;/td&gt;</w:t>
      </w:r>
    </w:p>
    <w:p>
      <w:r>
        <w:t>&lt;td style="border:1px solid #ddd; padding:12px;"&gt;Yes (Privacy &amp;amp; Data Governance)&lt;/td&gt;</w:t>
      </w:r>
    </w:p>
    <w:p>
      <w:r>
        <w:t>&lt;td style="border:1px solid #ddd; padding:12px;"&gt;Yes (Privacy)&lt;/td&gt;</w:t>
      </w:r>
    </w:p>
    <w:p>
      <w:r>
        <w:t>&lt;/tr&gt;</w:t>
      </w:r>
    </w:p>
    <w:p>
      <w:r>
        <w:t>&lt;/tbody&gt;</w:t>
      </w:r>
    </w:p>
    <w:p>
      <w:r>
        <w:t>&lt;/table&gt;</w:t>
      </w:r>
    </w:p>
    <w:p>
      <w:r>
        <w:t>&lt;h3&gt;The 'Five Ethics of AI' and Their Role in Prevention&lt;/h3&gt;</w:t>
      </w:r>
    </w:p>
    <w:p>
      <w:r>
        <w:t>&lt;p&gt;While frameworks can be extensive, many distill down to a core set of ethical pillars. These "five ethics of AI" provide a practical lens through which to evaluate and guide AI development, directly contributing to the prevention of AI harm. They address key &lt;strong&gt;AI ethics issues privacy bias transparency&lt;/strong&gt; and more.&lt;/p&gt;</w:t>
      </w:r>
    </w:p>
    <w:p>
      <w:r>
        <w:t>&lt;ul&gt;</w:t>
      </w:r>
    </w:p>
    <w:p>
      <w:r>
        <w:t>&lt;li&gt;&lt;strong&gt;Fairness:&lt;/strong&gt; AI systems must treat all individuals and groups equitably, avoiding discriminatory outcomes based on protected characteristics like race, gender, or socioeconomic status. This means actively working to mitigate &lt;strong&gt;AI bias&lt;/strong&gt; in data and algorithms. For instance, a loan application AI should not disproportionately reject applications from certain neighborhoods without legitimate, non-discriminatory reasons.&lt;/li&gt;</w:t>
      </w:r>
    </w:p>
    <w:p>
      <w:r>
        <w:t>&lt;li&gt;&lt;strong&gt;Transparency:&lt;/strong&gt; The decision-making processes of AI systems should be understandable and explainable to relevant stakeholders. This allows for scrutiny, identification of errors, and builds trust. A transparent AI system can explain why it made a particular recommendation, rather than simply providing an answer.&lt;/li&gt;</w:t>
      </w:r>
    </w:p>
    <w:p>
      <w:r>
        <w:t>&lt;li&gt;&lt;strong&gt;Accountability:&lt;/strong&gt; Clear mechanisms must exist to assign responsibility when an AI system causes harm. This includes establishing legal and ethical frameworks for redress and ensuring that human oversight is maintained. If an autonomous vehicle causes an accident, there must be a clear chain of accountability.&lt;/li&gt;</w:t>
      </w:r>
    </w:p>
    <w:p>
      <w:r>
        <w:t>&lt;li&gt;&lt;strong&gt;Privacy:&lt;/strong&gt; AI systems must respect individual privacy rights, handling personal data securely and only for legitimate, consented purposes. This involves implementing robust data protection measures and adhering to regulations like GDPR. For example, a healthcare AI should process patient data with the highest privacy standards.&lt;/li&gt;</w:t>
      </w:r>
    </w:p>
    <w:p>
      <w:r>
        <w:t>&lt;li&gt;&lt;strong&gt;Safety/Robustness:&lt;/strong&gt; AI systems must be reliable, secure, and operate as intended, even when faced with unexpected inputs or malicious attacks. They should be designed to prevent unintended harm and be resilient to manipulation. A self-driving car, for instance, must be robust enough to handle diverse road conditions and potential cyber threats without compromising passenger safety.&lt;/li&gt;</w:t>
      </w:r>
    </w:p>
    <w:p>
      <w:r>
        <w:t>&lt;/ul&gt;</w:t>
      </w:r>
    </w:p>
    <w:p>
      <w:r>
        <w:t>&lt;p&gt;Adherence to these principles directly contributes to preventing AI harm by embedding ethical considerations into the very fabric of AI design and deployment. They serve as a checklist for developers and a benchmark for regulators.&lt;/p&gt;</w:t>
      </w:r>
    </w:p>
    <w:p>
      <w:r>
        <w:t>&lt;h2&gt;Technical Strategies for Building Ethical AI Systems&lt;/h2&gt;</w:t>
      </w:r>
    </w:p>
    <w:p>
      <w:r>
        <w:t>&lt;p&gt;While ethical frameworks provide the "what" and "why," technical strategies offer the "how." Embedding ethics into AI design requires specific tools, methodologies, and engineering practices that address potential harms at a granular level. This section focuses on practical approaches for &lt;strong&gt;building ethical AI systems&lt;/strong&gt;.&lt;/p&gt;</w:t>
      </w:r>
    </w:p>
    <w:p>
      <w:r>
        <w:t>&lt;p&gt;Mitigating bias, ensuring transparency, and protecting privacy are not merely policy goals; they are engineering challenges that demand innovative technical solutions. By integrating these strategies, developers can proactively reduce risks and create AI that is more trustworthy and beneficial.&lt;/p&gt;</w:t>
      </w:r>
    </w:p>
    <w:p>
      <w:r>
        <w:t>&lt;h3&gt;Designing for Fairness and Bias Mitigation&lt;/h3&gt;</w:t>
      </w:r>
    </w:p>
    <w:p>
      <w:r>
        <w:t>&lt;p&gt;Addressing &lt;strong&gt;AI bias&lt;/strong&gt; is one of the most critical technical challenges in ethical AI. Bias can creep in at various stages, from data collection to model deployment. Technical solutions aim to identify, quantify, and reduce these biases.&lt;/p&gt;</w:t>
      </w:r>
    </w:p>
    <w:p>
      <w:r>
        <w:t>&lt;ul&gt;</w:t>
      </w:r>
    </w:p>
    <w:p>
      <w:r>
        <w:t>&lt;li&gt;&lt;strong&gt;Data Curation and Augmentation:&lt;/strong&gt; The quality and representativeness of training data are paramount. Developers must meticulously curate datasets to ensure diversity and avoid underrepresentation of specific groups. Techniques like data augmentation can be used to create synthetic data points for underrepresented categories, balancing the dataset and reducing inherent biases.&lt;/li&gt;</w:t>
      </w:r>
    </w:p>
    <w:p>
      <w:r>
        <w:t>&lt;li&gt;&lt;strong&gt;Fairness Metrics and Their Application:&lt;/strong&gt; Beyond accuracy, AI models should be evaluated using specific &lt;strong&gt;fairness metrics&lt;/strong&gt;. These metrics quantify how equitably a model performs across different demographic groups. Examples include demographic parity (equal positive outcome rates), equalized odds (equal true positive and false positive rates), and predictive parity. Integrating these metrics into model evaluation and optimization processes helps developers identify and correct unfairness.&lt;/li&gt;</w:t>
      </w:r>
    </w:p>
    <w:p>
      <w:r>
        <w:t>&lt;li&gt;&lt;strong&gt;Explainable AI (XAI) for Bias Correction:&lt;/strong&gt; &lt;strong&gt;Explainable AI&lt;/strong&gt; (XAI) techniques are crucial for understanding why an AI makes a particular decision. By making the "black box" more transparent, XAI tools can help developers pinpoint where bias is occurring in the model's logic or data processing. This understanding is vital for iteratively refining models and correcting biased decisions, moving towards more equitable outcomes.&lt;/li&gt;</w:t>
      </w:r>
    </w:p>
    <w:p>
      <w:r>
        <w:t>&lt;/ul&gt;</w:t>
      </w:r>
    </w:p>
    <w:p>
      <w:r>
        <w:t>&lt;h3&gt;Ensuring Privacy, Security, and Transparency&lt;/h3&gt;</w:t>
      </w:r>
    </w:p>
    <w:p>
      <w:r>
        <w:t>&lt;p&gt;Beyond fairness, technical strategies are essential for safeguarding privacy, bolstering security, and enhancing the transparency of AI systems.&lt;/p&gt;</w:t>
      </w:r>
    </w:p>
    <w:p>
      <w:r>
        <w:t>&lt;ul&gt;</w:t>
      </w:r>
    </w:p>
    <w:p>
      <w:r>
        <w:t>&lt;li&gt;&lt;strong&gt;Privacy-Preserving AI Techniques:&lt;/strong&gt;</w:t>
      </w:r>
    </w:p>
    <w:p>
      <w:r>
        <w:t>&lt;ul&gt;</w:t>
      </w:r>
    </w:p>
    <w:p>
      <w:r>
        <w:t>&lt;li&gt;&lt;strong&gt;Federated Learning:&lt;/strong&gt; This approach allows AI models to be trained on decentralized datasets located on local devices (e.g., smartphones) without the raw data ever leaving the device. Only model updates are shared, significantly enhancing data privacy.&lt;/li&gt;</w:t>
      </w:r>
    </w:p>
    <w:p>
      <w:r>
        <w:t>&lt;li&gt;&lt;strong&gt;Differential Privacy:&lt;/strong&gt; This technique adds a controlled amount of statistical noise to data or query results, making it difficult to infer information about any single individual while still allowing for aggregate analysis.&lt;/li&gt;</w:t>
      </w:r>
    </w:p>
    <w:p>
      <w:r>
        <w:t>&lt;li&gt;&lt;strong&gt;Homomorphic Encryption:&lt;/strong&gt; This advanced cryptographic method enables computations to be performed on encrypted data without decrypting it first. This means sensitive data can be processed by AI models while remaining encrypted throughout the entire process, offering a high level of privacy.&lt;/li&gt;</w:t>
      </w:r>
    </w:p>
    <w:p>
      <w:r>
        <w:t>&lt;/ul&gt;</w:t>
      </w:r>
    </w:p>
    <w:p>
      <w:r>
        <w:t>&lt;/li&gt;</w:t>
      </w:r>
    </w:p>
    <w:p>
      <w:r>
        <w:t>&lt;li&gt;&lt;strong&gt;AI Security Vulnerabilities and Robust AI Design:&lt;/strong&gt; AI systems are susceptible to unique security threats, such as adversarial attacks where subtle perturbations to input data can cause a model to misclassify. &lt;strong&gt;Robust AI design&lt;/strong&gt; involves developing models that are resilient to such attacks, implementing secure coding practices, and continuously monitoring for vulnerabilities. This is crucial for preventing AI from being exploited to cause harm.&lt;/li&gt;</w:t>
      </w:r>
    </w:p>
    <w:p>
      <w:r>
        <w:t>&lt;li&gt;&lt;strong&gt;Methods for Increasing Model Transparency and Interpretability:&lt;/strong&gt; Beyond XAI, other methods contribute to &lt;strong&gt;AI transparency&lt;/strong&gt;. This includes providing clear documentation of model design choices, data sources, and limitations. For users, this might involve interactive dashboards that show how different inputs affect outputs, or simplified explanations of complex decisions. The goal is to demystify AI and build trust.&lt;/li&gt;</w:t>
      </w:r>
    </w:p>
    <w:p>
      <w:r>
        <w:t>&lt;/ul&gt;</w:t>
      </w:r>
    </w:p>
    <w:p>
      <w:r>
        <w:t>&lt;h2&gt;Governance, Policy, and Regulatory Mechanisms&lt;/h2&gt;</w:t>
      </w:r>
    </w:p>
    <w:p>
      <w:r>
        <w:t>&lt;p&gt;Technical solutions alone are insufficient to prevent AI from causing harm. A robust framework of governance, policy, and regulation is essential to guide development, enforce ethical standards, and ensure accountability across the AI ecosystem. These mechanisms provide the necessary guardrails for responsible innovation.&lt;/p&gt;</w:t>
      </w:r>
    </w:p>
    <w:p>
      <w:r>
        <w:t>&lt;p&gt;Effective &lt;strong&gt;AI governance and ethics&lt;/strong&gt; require a multi-layered approach, encompassing internal organizational policies, national laws, and international agreements. The focus is on creating an environment where ethical considerations are systematically integrated and upheld, ensuring that &lt;strong&gt;ethical AI&lt;/strong&gt; is not just a goal, but a standard practice.&lt;/p&gt;</w:t>
      </w:r>
    </w:p>
    <w:p>
      <w:r>
        <w:t>&lt;h3&gt;Developing Effective AI Governance Structures&lt;/h3&gt;</w:t>
      </w:r>
    </w:p>
    <w:p>
      <w:r>
        <w:t>&lt;p&gt;Establishing clear governance structures is fundamental for managing AI risks and promoting ethical development. This involves both internal organizational efforts and broader governmental initiatives.&lt;/p&gt;</w:t>
      </w:r>
    </w:p>
    <w:p>
      <w:r>
        <w:t>&lt;ul&gt;</w:t>
      </w:r>
    </w:p>
    <w:p>
      <w:r>
        <w:t>&lt;li&gt;&lt;strong&gt;Internal AI Ethics Committees and Review Boards:&lt;/strong&gt; Organizations developing or deploying AI should establish dedicated ethics committees or review boards. These bodies, often multidisciplinary, are responsible for reviewing AI projects, assessing potential ethical risks, and ensuring adherence to internal policies and external regulations. They provide a crucial layer of oversight and guidance.&lt;/li&gt;</w:t>
      </w:r>
    </w:p>
    <w:p>
      <w:r>
        <w:t>&lt;li&gt;&lt;strong&gt;National and International Regulatory Efforts:&lt;/strong&gt; Governments worldwide are actively developing regulations to address AI's ethical implications. The &lt;strong&gt;EU AI Act principles&lt;/strong&gt;, for example, represent a landmark effort to create a comprehensive legal framework for AI, categorizing systems by risk and imposing strict requirements on high-risk applications. Similarly, the &lt;a href="https://www.nist.gov/artificial-intelligence/ai-risk-management-framework" rel="nofollow" target="_blank"&gt;NIST AI Risk Management Framework&lt;/a&gt; provides voluntary guidance for managing AI risks. These efforts aim to strike a balance between fostering innovation and protecting public interest.&lt;/li&gt;</w:t>
      </w:r>
    </w:p>
    <w:p>
      <w:r>
        <w:t>&lt;li&gt;&lt;strong&gt;Balancing Innovation and Regulation:&lt;/strong&gt; A key challenge is to design regulations that are effective in preventing harm without stifling innovation. Overly prescriptive rules can hinder technological progress, while insufficient oversight can lead to significant societal risks. The goal is to create agile regulatory frameworks that can adapt to the rapid evolution of AI technology.&lt;/li&gt;</w:t>
      </w:r>
    </w:p>
    <w:p>
      <w:r>
        <w:t>&lt;/ul&gt;</w:t>
      </w:r>
    </w:p>
    <w:p>
      <w:r>
        <w:t>&lt;h3&gt;The Role of Audits, Impact Assessments, and Standards&lt;/h3&gt;</w:t>
      </w:r>
    </w:p>
    <w:p>
      <w:r>
        <w:t>&lt;p&gt;To ensure compliance and continuous improvement, specific tools and processes are needed to evaluate AI systems throughout their lifecycle.&lt;/p&gt;</w:t>
      </w:r>
    </w:p>
    <w:p>
      <w:r>
        <w:t>&lt;ul&gt;</w:t>
      </w:r>
    </w:p>
    <w:p>
      <w:r>
        <w:t>&lt;li&gt;&lt;strong&gt;Independent AI Audits:&lt;/strong&gt; Just as financial audits ensure fiscal integrity, independent AI audits are crucial for verifying ethical compliance. These audits can assess AI systems for bias, performance, security vulnerabilities, and adherence to privacy regulations. They provide an objective evaluation, helping organizations identify and rectify issues before they lead to harm.&lt;/li&gt;</w:t>
      </w:r>
    </w:p>
    <w:p>
      <w:r>
        <w:t>&lt;li&gt;&lt;strong&gt;AI Ethical Impact Assessments (EIAs):&lt;/strong&gt; Similar to environmental impact assessments, EIAs should be conducted before the deployment of significant AI systems. These assessments systematically identify, evaluate, and mitigate potential ethical, social, and human rights impacts of an AI system. They force developers and deployers to consider broader societal implications and proactively design for positive outcomes, helping to answer the question of &lt;strong&gt;how to prevent AI from causing harm&lt;/strong&gt;.&lt;/li&gt;</w:t>
      </w:r>
    </w:p>
    <w:p>
      <w:r>
        <w:t>&lt;li&gt;&lt;strong&gt;Development and Adoption of Industry-Wide Technical and Ethical Standards:&lt;/strong&gt; Standardized practices and benchmarks are vital for ensuring consistency and quality in ethical AI development. Organizations like IEEE are working on developing technical standards for areas such as algorithmic bias, transparency, and data privacy. Adopting these standards across the industry can raise the baseline for ethical AI practices and foster interoperability.&lt;/li&gt;</w:t>
      </w:r>
    </w:p>
    <w:p>
      <w:r>
        <w:t>&lt;/ul&gt;</w:t>
      </w:r>
    </w:p>
    <w:p>
      <w:r>
        <w:t>&lt;h2&gt;Collaborative Approaches and Stakeholder Responsibilities&lt;/h2&gt;</w:t>
      </w:r>
    </w:p>
    <w:p>
      <w:r>
        <w:t>&lt;p&gt;Addressing the complex ethical challenges of AI is not a task for any single entity. It requires a concerted, multi-faceted effort involving diverse expertise and shared responsibility across the entire AI ecosystem. From engineers to end-users, every stakeholder has a role to play in fostering &lt;strong&gt;ethical AI&lt;/strong&gt;.&lt;/p&gt;</w:t>
      </w:r>
    </w:p>
    <w:p>
      <w:r>
        <w:t>&lt;p&gt;By fostering interdisciplinary collaboration and clearly defining the roles and obligations of different actors, we can create a more robust and resilient system for preventing AI harm. Empowering users through education is also a critical component, ensuring that the public is informed and capable of engaging with AI responsibly.&lt;/p&gt;</w:t>
      </w:r>
    </w:p>
    <w:p>
      <w:r>
        <w:t>&lt;h3&gt;Fostering Interdisciplinary Collaboration&lt;/h3&gt;</w:t>
      </w:r>
    </w:p>
    <w:p>
      <w:r>
        <w:t>&lt;p&gt;The technical intricacies of AI intersect with profound societal, legal, and philosophical questions. Therefore, a narrow, purely technical approach to AI ethics is insufficient.&lt;/p&gt;</w:t>
      </w:r>
    </w:p>
    <w:p>
      <w:r>
        <w:t>&lt;ul&gt;</w:t>
      </w:r>
    </w:p>
    <w:p>
      <w:r>
        <w:t>&lt;li&gt;&lt;strong&gt;Need for Collaboration:&lt;/strong&gt; Effective AI ethics requires close collaboration between AI engineers, ethicists, legal experts, social scientists, philosophers, and policymakers. Engineers understand the capabilities and limitations of the technology, while ethicists and social scientists provide insights into human values, societal impacts, and potential harms. Lawyers can help navigate regulatory landscapes, and policymakers shape the future of AI governance.&lt;/li&gt;</w:t>
      </w:r>
    </w:p>
    <w:p>
      <w:r>
        <w:t>&lt;li&gt;&lt;strong&gt;Creating Diverse Teams:&lt;/strong&gt; Building diverse teams for AI development and oversight is crucial. Homogeneous teams are more likely to overlook biases or unintended consequences that affect minority groups. By including individuals with varied backgrounds, experiences, and perspectives, organizations can identify potential ethical pitfalls earlier and design more inclusive and equitable AI systems.&lt;/li&gt;</w:t>
      </w:r>
    </w:p>
    <w:p>
      <w:r>
        <w:t>&lt;li&gt;&lt;strong&gt;Robust Harm Prevention:&lt;/strong&gt; Varied perspectives lead to more robust harm prevention strategies. For example, an AI designed for healthcare might benefit from input from medical professionals, patient advocates, and data privacy experts, ensuring it is both effective and ethically sound. This collaborative approach helps to anticipate and mitigate a wider range of &lt;strong&gt;AI ethical concerns&lt;/strong&gt;.&lt;/li&gt;</w:t>
      </w:r>
    </w:p>
    <w:p>
      <w:r>
        <w:t>&lt;/ul&gt;</w:t>
      </w:r>
    </w:p>
    <w:p>
      <w:r>
        <w:t>&lt;h3&gt;Defining Roles: Developers, Organizations, Governments, and Users&lt;/h3&gt;</w:t>
      </w:r>
    </w:p>
    <w:p>
      <w:r>
        <w:t>&lt;p&gt;Clarity regarding who is responsible for what is essential for effective &lt;strong&gt;AI accountability&lt;/strong&gt; and to &lt;strong&gt;prevent AI from causing harm&lt;/strong&gt;.&lt;/p&gt;</w:t>
      </w:r>
    </w:p>
    <w:p>
      <w:r>
        <w:t>&lt;ul&gt;</w:t>
      </w:r>
    </w:p>
    <w:p>
      <w:r>
        <w:t>&lt;li&gt;&lt;strong&gt;AI Developers:&lt;/strong&gt; Developers bear the primary ethical obligation for responsible design and rigorous testing. This includes:</w:t>
      </w:r>
    </w:p>
    <w:p>
      <w:r>
        <w:t>&lt;ul&gt;</w:t>
      </w:r>
    </w:p>
    <w:p>
      <w:r>
        <w:t>&lt;li&gt;Proactively identifying and mitigating biases in data and algorithms.&lt;/li&gt;</w:t>
      </w:r>
    </w:p>
    <w:p>
      <w:r>
        <w:t>&lt;li&gt;Implementing privacy-preserving techniques by design.&lt;/li&gt;</w:t>
      </w:r>
    </w:p>
    <w:p>
      <w:r>
        <w:t>&lt;li&gt;Ensuring transparency and interpretability of models.&lt;/li&gt;</w:t>
      </w:r>
    </w:p>
    <w:p>
      <w:r>
        <w:t>&lt;li&gt;Documenting ethical considerations and design choices.&lt;/li&gt;</w:t>
      </w:r>
    </w:p>
    <w:p>
      <w:r>
        <w:t>&lt;/ul&gt;</w:t>
      </w:r>
    </w:p>
    <w:p>
      <w:r>
        <w:t>&lt;/li&gt;</w:t>
      </w:r>
    </w:p>
    <w:p>
      <w:r>
        <w:t>&lt;li&gt;&lt;strong&gt;Organizations Deploying AI:&lt;/strong&gt; Companies and institutions that deploy AI systems have a responsibility to:</w:t>
      </w:r>
    </w:p>
    <w:p>
      <w:r>
        <w:t>&lt;ul&gt;</w:t>
      </w:r>
    </w:p>
    <w:p>
      <w:r>
        <w:t>&lt;li&gt;Establish clear internal governance structures and ethical guidelines.&lt;/li&gt;</w:t>
      </w:r>
    </w:p>
    <w:p>
      <w:r>
        <w:t>&lt;li&gt;Conduct thorough ethical impact assessments before deployment.&lt;/li&gt;</w:t>
      </w:r>
    </w:p>
    <w:p>
      <w:r>
        <w:t>&lt;li&gt;Provide transparent information to users about how AI is being used.&lt;/li&gt;</w:t>
      </w:r>
    </w:p>
    <w:p>
      <w:r>
        <w:t>&lt;li&gt;Implement mechanisms for redress and human oversight.&lt;/li&gt;</w:t>
      </w:r>
    </w:p>
    <w:p>
      <w:r>
        <w:t>&lt;li&gt;Continuously monitor AI systems for unintended harms and performance degradation.&lt;/li&gt;</w:t>
      </w:r>
    </w:p>
    <w:p>
      <w:r>
        <w:t>&lt;/ul&gt;</w:t>
      </w:r>
    </w:p>
    <w:p>
      <w:r>
        <w:t>&lt;/li&gt;</w:t>
      </w:r>
    </w:p>
    <w:p>
      <w:r>
        <w:t>&lt;li&gt;&lt;strong&gt;Governments:&lt;/strong&gt; Governments play a critical role in shaping the broader AI ecosystem by:</w:t>
      </w:r>
    </w:p>
    <w:p>
      <w:r>
        <w:t>&lt;ul&gt;</w:t>
      </w:r>
    </w:p>
    <w:p>
      <w:r>
        <w:t>&lt;li&gt;Developing and enforcing clear, adaptive regulations and policies.&lt;/li&gt;</w:t>
      </w:r>
    </w:p>
    <w:p>
      <w:r>
        <w:t>&lt;li&gt;Funding research into AI ethics and safety.&lt;/li&gt;</w:t>
      </w:r>
    </w:p>
    <w:p>
      <w:r>
        <w:t>&lt;li&gt;Promoting public education and literacy regarding AI.&lt;/li&gt;</w:t>
      </w:r>
    </w:p>
    <w:p>
      <w:r>
        <w:t>&lt;li&gt;Fostering international cooperation on AI governance.&lt;/li&gt;</w:t>
      </w:r>
    </w:p>
    <w:p>
      <w:r>
        <w:t>&lt;/ul&gt;</w:t>
      </w:r>
    </w:p>
    <w:p>
      <w:r>
        <w:t>&lt;/li&gt;</w:t>
      </w:r>
    </w:p>
    <w:p>
      <w:r>
        <w:t>&lt;li&gt;&lt;strong&gt;Users:&lt;/strong&gt; Empowering users is vital. Individuals should be educated on:</w:t>
      </w:r>
    </w:p>
    <w:p>
      <w:r>
        <w:t>&lt;ul&gt;</w:t>
      </w:r>
    </w:p>
    <w:p>
      <w:r>
        <w:t>&lt;li&gt;The potential risks and benefits of AI.&lt;/li&gt;</w:t>
      </w:r>
    </w:p>
    <w:p>
      <w:r>
        <w:t>&lt;li&gt;Their rights regarding data privacy and algorithmic decision-making.&lt;/li&gt;</w:t>
      </w:r>
    </w:p>
    <w:p>
      <w:r>
        <w:t>&lt;li&gt;How to provide feedback and report issues with AI systems.&lt;/li&gt;</w:t>
      </w:r>
    </w:p>
    <w:p>
      <w:r>
        <w:t>&lt;li&gt;The importance of critical thinking when interacting with AI-generated content.&lt;/li&gt;</w:t>
      </w:r>
    </w:p>
    <w:p>
      <w:r>
        <w:t>&lt;/ul&gt;</w:t>
      </w:r>
    </w:p>
    <w:p>
      <w:r>
        <w:t>&lt;/li&gt;</w:t>
      </w:r>
    </w:p>
    <w:p>
      <w:r>
        <w:t>&lt;/ul&gt;</w:t>
      </w:r>
    </w:p>
    <w:p>
      <w:r>
        <w:t>&lt;h2&gt;Real-World Applications and Case Studies&lt;/h2&gt;</w:t>
      </w:r>
    </w:p>
    <w:p>
      <w:r>
        <w:t>&lt;p&gt;Examining real-world examples provides valuable insights into both the successes and failures of integrating ethics into AI. These case studies illustrate how frameworks and strategies are applied in practice, highlighting the tangible impact of ethical choices in AI development and deployment.&lt;/p&gt;</w:t>
      </w:r>
    </w:p>
    <w:p>
      <w:r>
        <w:t>&lt;p&gt;Learning from past incidents of AI causing harm is crucial for future prevention. Similarly, celebrating successful implementations of &lt;strong&gt;ethical AI&lt;/strong&gt; can inspire best practices and demonstrate the viability of responsible innovation. These examples underscore the ongoing need for vigilance and adaptation in the field of &lt;strong&gt;AI ethics&lt;/strong&gt;.&lt;/p&gt;</w:t>
      </w:r>
    </w:p>
    <w:p>
      <w:r>
        <w:t>&lt;h3&gt;Successful Implementations of Ethical AI&lt;/h3&gt;</w:t>
      </w:r>
    </w:p>
    <w:p>
      <w:r>
        <w:t>&lt;p&gt;Many organizations are actively working to embed ethical principles into their AI systems, demonstrating that responsible AI is achievable and beneficial.&lt;/p&gt;</w:t>
      </w:r>
    </w:p>
    <w:p>
      <w:r>
        <w:t>&lt;ul&gt;</w:t>
      </w:r>
    </w:p>
    <w:p>
      <w:r>
        <w:t>&lt;li&gt;&lt;strong&gt;Fair Hiring Algorithms:&lt;/strong&gt; Some companies are developing and rigorously testing AI-powered hiring tools designed to reduce human bias. These systems often use anonymized data, focus on skills rather than demographics, and incorporate fairness metrics to ensure equitable candidate evaluation. For example, platforms that analyze language in job descriptions to identify and remove gender-biased wording are a step towards fairer recruitment.&lt;/li&gt;</w:t>
      </w:r>
    </w:p>
    <w:p>
      <w:r>
        <w:t>&lt;li&gt;&lt;strong&gt;Privacy-Preserving Health AI:&lt;/strong&gt; In healthcare, AI offers immense potential, but privacy is paramount. Projects utilizing federated learning allow AI models to be trained on vast amounts of patient data across multiple institutions without the sensitive individual data ever leaving its source. This enables powerful diagnostic tools while strictly adhering to patient privacy regulations, effectively preventing &lt;strong&gt;AI privacy&lt;/strong&gt; breaches.&lt;/li&gt;</w:t>
      </w:r>
    </w:p>
    <w:p>
      <w:r>
        <w:t>&lt;li&gt;&lt;strong&gt;AI for Disaster Response with Ethical Guidelines:&lt;/strong&gt; AI used in disaster relief efforts, such as identifying damaged areas from satellite imagery, often operates under strict ethical guidelines. These guidelines prioritize accuracy, avoid surveillance, ensure data security, and focus on equitable distribution of aid, demonstrating how AI can serve humanity responsibly.&lt;/li&gt;</w:t>
      </w:r>
    </w:p>
    <w:p>
      <w:r>
        <w:t>&lt;/ul&gt;</w:t>
      </w:r>
    </w:p>
    <w:p>
      <w:r>
        <w:t>&lt;h3&gt;Lessons Learned from AI Harm Incidents&lt;/h3&gt;</w:t>
      </w:r>
    </w:p>
    <w:p>
      <w:r>
        <w:t>&lt;p&gt;Unfortunately, there have been numerous instances where AI systems have caused harm, providing critical lessons for the industry on how to &lt;strong&gt;prevent AI from causing harm&lt;/strong&gt; in the future.&lt;/p&gt;</w:t>
      </w:r>
    </w:p>
    <w:p>
      <w:r>
        <w:t>&lt;ul&gt;</w:t>
      </w:r>
    </w:p>
    <w:p>
      <w:r>
        <w:t>&lt;li&gt;&lt;strong&gt;Facial Recognition Bias:&lt;/strong&gt; Several studies and real-world incidents have highlighted significant biases in facial recognition technology, particularly against women and people of color. These systems have shown higher error rates for these groups, leading to wrongful arrests or misidentification. The root cause often lies in biased training data that disproportionately represents certain demographics. Corrective actions include diversifying datasets, implementing fairness metrics, and, in some cases, moratoriums on the technology's use until biases can be adequately addressed.&lt;/li&gt;</w:t>
      </w:r>
    </w:p>
    <w:p>
      <w:r>
        <w:t>&lt;li&gt;&lt;strong&gt;Predictive Policing Issues:&lt;/strong&gt; AI-powered predictive policing tools, designed to forecast crime hotspots, have been criticized for reinforcing existing biases in the justice system. By analyzing historical crime data, which often reflects discriminatory policing practices, these algorithms can disproportionately target minority communities, leading to over-policing and exacerbating social inequalities. Lessons learned emphasize the need for transparent algorithms, independent audits, and a critical examination of the historical data used to train such systems to avoid perpetuating systemic injustice.&lt;/li&gt;</w:t>
      </w:r>
    </w:p>
    <w:p>
      <w:r>
        <w:t>&lt;li&gt;&lt;strong&gt;AI-Driven Misinformation Campaigns:&lt;/strong&gt; The use of AI to generate and spread deepfakes and highly targeted misinformation has demonstrated AI's potential for social manipulation. Incidents during elections or public health crises have shown how AI can amplify false narratives, erode public trust, and impact democratic processes. The lesson is the urgent need for robust detection tools, media literacy education, and platform accountability to combat the malicious use of AI. These cases underscore the importance of continuous monitoring and adaptation of ethical guidelines as AI capabilities evolve.&lt;/li&gt;</w:t>
      </w:r>
    </w:p>
    <w:p>
      <w:r>
        <w:t>&lt;/ul&gt;</w:t>
      </w:r>
    </w:p>
    <w:p>
      <w:r>
        <w:t>&lt;h2&gt;Proactive Measures for Future AI Ethics&lt;/h2&gt;</w:t>
      </w:r>
    </w:p>
    <w:p>
      <w:r>
        <w:t>&lt;p&gt;As AI technology continues its rapid evolution, new and more complex ethical challenges are constantly emerging. Therefore, a forward-looking and adaptive approach to &lt;strong&gt;AI ethics&lt;/strong&gt; is essential. Proactive measures involve anticipating future threats, fostering a culture of responsibility, and ensuring that governance models can keep pace with technological advancements.&lt;/p&gt;</w:t>
      </w:r>
    </w:p>
    <w:p>
      <w:r>
        <w:t>&lt;p&gt;The discussion around the &lt;strong&gt;future of AI ethics&lt;/strong&gt; must extend beyond current capabilities to consider the long-term societal implications of advanced AI. This includes addressing existential risks, managing societal transformations, and cultivating a global commitment to responsible AI development for the benefit of &lt;strong&gt;AI and humanity&lt;/strong&gt;.&lt;/p&gt;</w:t>
      </w:r>
    </w:p>
    <w:p>
      <w:r>
        <w:t>&lt;h3&gt;Addressing Emerging Threats: Deepfakes, Autonomous Weapons, and More&lt;/h3&gt;</w:t>
      </w:r>
    </w:p>
    <w:p>
      <w:r>
        <w:t>&lt;p&gt;Advanced AI capabilities introduce novel ethical dilemmas that require careful foresight and robust prevention strategies.&lt;/p&gt;</w:t>
      </w:r>
    </w:p>
    <w:p>
      <w:r>
        <w:t>&lt;ul&gt;</w:t>
      </w:r>
    </w:p>
    <w:p>
      <w:r>
        <w:t>&lt;li&gt;&lt;strong&gt;Deepfakes and Synthetic Media:&lt;/strong&gt; The increasing sophistication of AI in generating realistic fake audio, video, and text (deepfakes) poses significant threats to truth, trust, and individual reputation. Prevention strategies include developing advanced detection technologies, promoting digital literacy, and establishing legal frameworks for accountability when deepfakes are used maliciously.&lt;/li&gt;</w:t>
      </w:r>
    </w:p>
    <w:p>
      <w:r>
        <w:t>&lt;li&gt;&lt;strong&gt;Autonomous Weapons Systems (AWS):&lt;/strong&gt; The development of "killer robots" capable of selecting and engaging targets without human intervention raises profound ethical questions. The debate around &lt;strong&gt;autonomous weapons ethics&lt;/strong&gt; centers on human control, accountability, and the potential for escalation. International efforts are underway to establish norms and potentially bans on such systems, emphasizing the need for human oversight in critical decision-making.&lt;/li&gt;</w:t>
      </w:r>
    </w:p>
    <w:p>
      <w:r>
        <w:t>&lt;li&gt;&lt;strong&gt;AI in Critical Infrastructure and National Security:&lt;/strong&gt; AI's integration into critical infrastructure (e.g., power grids, transportation) and national security systems presents risks of catastrophic failure or malicious exploitation. Robust AI security, resilience, and ethical safeguards are paramount to prevent widespread disruption or harm.&lt;/li&gt;</w:t>
      </w:r>
    </w:p>
    <w:p>
      <w:r>
        <w:t>&lt;li&gt;&lt;strong&gt;Broader Societal Impacts:&lt;/strong&gt; The &lt;strong&gt;impact of AI on employment&lt;/strong&gt;, for instance, is a major concern. While AI can create new jobs, it also automates many existing ones, leading to potential job displacement by AI. Ethical considerations here include investing in reskilling programs, establishing social safety nets, and ensuring equitable access to AI's benefits.&lt;/li&gt;</w:t>
      </w:r>
    </w:p>
    <w:p>
      <w:r>
        <w:t>&lt;/ul&gt;</w:t>
      </w:r>
    </w:p>
    <w:p>
      <w:r>
        <w:t>&lt;h3&gt;Cultivating an Ethical AI Culture and Continuous Learning&lt;/h3&gt;</w:t>
      </w:r>
    </w:p>
    <w:p>
      <w:r>
        <w:t>&lt;p&gt;Ultimately, preventing AI harm is not just about rules and technology; it's about the people who create and use AI. A strong ethical culture is the most powerful preventative measure.&lt;/p&gt;</w:t>
      </w:r>
    </w:p>
    <w:p>
      <w:r>
        <w:t>&lt;ul&gt;</w:t>
      </w:r>
    </w:p>
    <w:p>
      <w:r>
        <w:t>&lt;li&gt;&lt;strong&gt;Ongoing Education and Training:&lt;/strong&gt; AI professionals, from researchers to engineers and product managers, need continuous education and training in AI ethics. This includes understanding ethical frameworks, bias detection techniques, privacy-preserving methods, and the societal implications of their work. Ethical considerations should be integrated into computer science curricula and professional development programs.&lt;/li&gt;</w:t>
      </w:r>
    </w:p>
    <w:p>
      <w:r>
        <w:t>&lt;li&gt;&lt;strong&gt;Culture of Responsibility and Transparency:&lt;/strong&gt; Organizations must foster a culture where ethical reflection is an integral part of the AI development lifecycle. This means encouraging open dialogue about potential harms, rewarding responsible innovation, and prioritizing transparency in design and deployment. Leaders must champion ethical AI from the top down.&lt;/li&gt;</w:t>
      </w:r>
    </w:p>
    <w:p>
      <w:r>
        <w:t>&lt;li&gt;&lt;strong&gt;Adaptive Governance Models:&lt;/strong&gt; Given the rapid pace of AI advancement, governance models cannot be static. They must be adaptive, capable of evolving with the technology and addressing new ethical challenges as they arise. This requires continuous monitoring, research, and a willingness to revise policies and regulations based on new evidence and societal needs.&lt;/li&gt;</w:t>
      </w:r>
    </w:p>
    <w:p>
      <w:r>
        <w:t>&lt;/ul&gt;</w:t>
      </w:r>
    </w:p>
    <w:p>
      <w:r>
        <w:t>&lt;h2&gt;Conclusion&lt;/h2&gt;</w:t>
      </w:r>
    </w:p>
    <w:p>
      <w:r>
        <w:t>&lt;p&gt;The journey to harness the immense power of Artificial Intelligence while simultaneously safeguarding against its potential harms is a defining challenge of our era. As we have explored, preventing AI from causing harm demands a multi-faceted approach, encompassing robust ethical frameworks, innovative technical solutions, clear governance structures, and profound interdisciplinary collaboration. From mitigating algorithmic bias and ensuring data privacy to establishing accountability and fostering a culture of ethical responsibility, every component plays a vital role in shaping a responsible future for AI.&lt;/p&gt;</w:t>
      </w:r>
    </w:p>
    <w:p>
      <w:r>
        <w:t>&lt;p&gt;The central message remains clear: building truly &lt;strong&gt;ethical AI&lt;/strong&gt; systems is not merely a technical endeavor but a shared, ongoing responsibility that spans developers, organizations, governments, and individual users. By actively engaging with &lt;strong&gt;AI ethics&lt;/strong&gt; principles and demanding responsible innovation, we can collectively steer artificial intelligence towards its greatest potential—a future where AI serves humanity, enhances well-being, and upholds our fundamental values.&lt;/p&gt;</w:t>
      </w:r>
    </w:p>
    <w:p>
      <w:r>
        <w:t>&lt;h2&gt;Frequently Asked Questions&lt;/h2&gt;</w:t>
      </w:r>
    </w:p>
    <w:p>
      <w:r>
        <w:t>&lt;h3&gt;What are the biggest ethical concerns in AI today?&lt;/h3&gt;</w:t>
      </w:r>
    </w:p>
    <w:p>
      <w:r>
        <w:t>&lt;p&gt;The biggest ethical concerns in AI today include algorithmic bias leading to discrimination, privacy violations through extensive data collection, a lack of transparency in decision-making, accountability gaps when harm occurs, and the potential for AI to spread misinformation or be used for social manipulation. These issues highlight the critical need to &lt;strong&gt;prevent AI harm&lt;/strong&gt;.&lt;/p&gt;</w:t>
      </w:r>
    </w:p>
    <w:p>
      <w:r>
        <w:t>&lt;h3&gt;Can AI ever be truly unbiased?&lt;/h3&gt;</w:t>
      </w:r>
    </w:p>
    <w:p>
      <w:r>
        <w:t>&lt;p&gt;Achieving truly unbiased AI is a significant challenge, as AI systems often reflect biases present in their training data or human design choices. While complete neutrality may be aspirational, continuous efforts in data curation, the application of &lt;strong&gt;fairness metrics&lt;/strong&gt;, and the use of explainable AI (XAI) can significantly mitigate &lt;strong&gt;AI bias&lt;/strong&gt; and promote more equitable outcomes.&lt;/p&gt;</w:t>
      </w:r>
    </w:p>
    <w:p>
      <w:r>
        <w:t>&lt;h3&gt;Who is responsible when AI causes harm?&lt;/h3&gt;</w:t>
      </w:r>
    </w:p>
    <w:p>
      <w:r>
        <w:t>&lt;p&gt;Determining responsibility when AI causes harm is complex and often depends on the specific context. Accountability can fall on the AI developer, the organization deploying the AI, the data providers, or even the user. Establishing clear legal and ethical frameworks for &lt;strong&gt;AI accountability&lt;/strong&gt; is crucial to ensure redress and encourage responsible development.&lt;/p&gt;</w:t>
      </w:r>
    </w:p>
    <w:p>
      <w:r>
        <w:t>&lt;h3&gt;How can individuals contribute to ethical AI development?&lt;/h3&gt;</w:t>
      </w:r>
    </w:p>
    <w:p>
      <w:r>
        <w:t>&lt;p&gt;Individuals can contribute to ethical AI development by demanding transparency from AI providers, advocating for strong privacy regulations, reporting instances of AI bias or harm, and educating themselves on AI's capabilities and limitations. As consumers and citizens, our collective voice can drive the demand for more &lt;strong&gt;ethical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