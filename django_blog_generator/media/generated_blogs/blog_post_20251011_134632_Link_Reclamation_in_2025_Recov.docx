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 Reclamation in 2025: Recovering and Restoring Lost Backlinks</w:t>
      </w:r>
    </w:p>
    <w:p>
      <w:r>
        <w:t>In the relentless pursuit of search engine dominance, backlinks remain the currency of authority. You invest countless hours and significant budget into creating exceptional content, building relationships, and earning high-quality links. But what happens when those valuable assets vanish? Studies show that the average website loses a portion of its backlink profile every year due to a phenomenon known as "link rot." Losing these hard-earned endorsements is like watching your digital equity evaporate into thin air.</w:t>
      </w:r>
    </w:p>
    <w:p>
      <w:r>
        <w:t>Link reclamation is the strategic process of finding and recovering these lost backlinks. It’s not just about damage control; it's one of the most efficient and high-ROI SEO tactics you can deploy. Instead of starting from scratch to build a new link, you're simply repairing a connection that once existed, often with a much higher success rate. In 2025, as the digital landscape becomes ever more competitive, neglecting link reclamation means leaving valuable ranking potential on the table.</w:t>
      </w:r>
    </w:p>
    <w:p>
      <w:r>
        <w:t>This comprehensive guide provides a complete framework for building a robust link reclamation engine. We will explore why links disappear, the essential tools you need to identify them, and a step-by-step process for prioritizing and reclaiming them. By the end, you'll have an actionable strategy to protect your backlink profile, restore lost authority, and fortify your website's SEO foundation for years to come.</w:t>
      </w:r>
    </w:p>
    <w:p>
      <w:pPr>
        <w:pStyle w:val="Heading1"/>
      </w:pPr>
      <w:r>
        <w:t>Understanding Link Rot and Why Backlinks Disappear</w:t>
      </w:r>
    </w:p>
    <w:p>
      <w:r>
        <w:t>Before you can recover lost links, you must understand why they vanish in the first place. Link rot is the natural decay of links across the web. It happens for a multitude of reasons, both technical and editorial. Recognizing the cause of a lost link is the first step in crafting the right strategy to reclaim it.</w:t>
      </w:r>
    </w:p>
    <w:p>
      <w:r>
        <w:t>Here are the most common culprits behind your disappearing backlinks:</w:t>
      </w:r>
    </w:p>
    <w:p>
      <w:pPr>
        <w:pStyle w:val="ListNumber"/>
      </w:pPr>
      <w:r>
        <w:t>The Linking Page Was Removed</w:t>
      </w:r>
    </w:p>
    <w:p>
      <w:r>
        <w:t>The most straightforward reason for a lost link is that the page hosting it no longer exists. The site owner may have deleted the article, removed the blog section, or unpublished the page for various reasons. When the page is deleted, it typically returns a 404 (Not Found) error, and your backlink disappears with it.</w:t>
      </w:r>
    </w:p>
    <w:p>
      <w:pPr>
        <w:pStyle w:val="ListNumber"/>
      </w:pPr>
      <w:r>
        <w:t>The Link Was Removed During a Redesign or Content Update</w:t>
      </w:r>
    </w:p>
    <w:p>
      <w:r>
        <w:t>Websites are not static. Site owners frequently update content, refresh page layouts, or migrate to new content management systems. During these redesigns, old links can be accidentally omitted. The author might rewrite a paragraph and forget to re-insert your link, or a new site theme might not include the section where your link was originally placed.</w:t>
      </w:r>
    </w:p>
    <w:p>
      <w:pPr>
        <w:pStyle w:val="ListNumber"/>
      </w:pPr>
      <w:r>
        <w:t>The Link Was Intentionally Removed</w:t>
      </w:r>
    </w:p>
    <w:p>
      <w:r>
        <w:t>Sometimes, a link is removed on purpose. A site owner might decide your link is no longer relevant to their content, or they may be implementing a new policy to reduce external links. In other cases, they might replace your link with one pointing to a newer resource or even a competitor's page.</w:t>
      </w:r>
    </w:p>
    <w:p>
      <w:pPr>
        <w:pStyle w:val="ListNumber"/>
      </w:pPr>
      <w:r>
        <w:t>Your Page URL Changed (Internal 404s)</w:t>
      </w:r>
    </w:p>
    <w:p>
      <w:r>
        <w:t>The problem isn't always on their end. If you redesign your own site, change your URL structure, or delete a piece of content, any backlinks pointing to that old URL will break. The link still exists on the external site, but it now leads to a 404 error on your domain. This is one of the most common and easily fixable types of lost links.</w:t>
      </w:r>
    </w:p>
    <w:p>
      <w:pPr>
        <w:pStyle w:val="ListNumber"/>
      </w:pPr>
      <w:r>
        <w:t>The Linking Site Went Offline</w:t>
      </w:r>
    </w:p>
    <w:p>
      <w:r>
        <w:t>If an entire website that linked to you ceases to exist—the domain expires, the hosting isn't renewed, or the business shuts down—all the backlinks from that domain will be lost permanently. While there's nothing you can do to reclaim these specific links, identifying them helps you understand shifts in your backlink profile.</w:t>
      </w:r>
    </w:p>
    <w:p>
      <w:r>
        <w:t>Understanding these root causes is critical because your reclamation strategy will change depending on the situation. A broken link pointing to a 404 on your site requires a simple redirect, while a link removed during a content update requires polite and helpful outreach.</w:t>
      </w:r>
    </w:p>
    <w:p>
      <w:pPr>
        <w:pStyle w:val="Heading1"/>
      </w:pPr>
      <w:r>
        <w:t>The Link Reclamation Toolkit: Essential Tools for 2025</w:t>
      </w:r>
    </w:p>
    <w:p>
      <w:r>
        <w:t>Effective link reclamation is impossible without the right technology. A powerful toolkit allows you to efficiently find lost links, analyze their value, manage your outreach, and track your success. Your stack should include tools for backlink analysis, outreach management, and verification.</w:t>
      </w:r>
    </w:p>
    <w:p>
      <w:pPr>
        <w:pStyle w:val="Heading2"/>
      </w:pPr>
      <w:r>
        <w:t>Backlink Analysis Platforms</w:t>
      </w:r>
    </w:p>
    <w:p>
      <w:r>
        <w:t>These are the cornerstones of any link reclamation campaign. They crawl the web continuously, indexing links and allowing you to see which ones have been lost over time. The top contenders in this space each have their own strengths.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Tool Feature</w:t>
            </w:r>
          </w:p>
        </w:tc>
        <w:tc>
          <w:tcPr>
            <w:tcW w:type="dxa" w:w="2340"/>
          </w:tcPr>
          <w:p>
            <w:pPr>
              <w:jc w:val="center"/>
            </w:pPr>
            <w:r>
              <w:rPr>
                <w:b/>
                <w:sz w:val="22"/>
              </w:rPr>
              <w:t>Ahrefs</w:t>
            </w:r>
          </w:p>
        </w:tc>
        <w:tc>
          <w:tcPr>
            <w:tcW w:type="dxa" w:w="2340"/>
          </w:tcPr>
          <w:p>
            <w:pPr>
              <w:jc w:val="center"/>
            </w:pPr>
            <w:r>
              <w:rPr>
                <w:b/>
                <w:sz w:val="22"/>
              </w:rPr>
              <w:t>Semrush</w:t>
            </w:r>
          </w:p>
        </w:tc>
        <w:tc>
          <w:tcPr>
            <w:tcW w:type="dxa" w:w="2340"/>
          </w:tcPr>
          <w:p>
            <w:pPr>
              <w:jc w:val="center"/>
            </w:pPr>
            <w:r>
              <w:rPr>
                <w:b/>
                <w:sz w:val="22"/>
              </w:rPr>
              <w:t>Moz Pro</w:t>
            </w:r>
          </w:p>
        </w:tc>
      </w:tr>
      <w:tr>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c>
          <w:tcPr>
            <w:tcW w:type="dxa" w:w="2340"/>
          </w:tcPr>
          <w:p>
            <w:pPr>
              <w:jc w:val="left"/>
            </w:pPr>
            <w:r>
              <w:rPr>
                <w:sz w:val="20"/>
              </w:rPr>
              <w:t>:---</w:t>
            </w:r>
          </w:p>
        </w:tc>
      </w:tr>
      <w:tr>
        <w:tc>
          <w:tcPr>
            <w:tcW w:type="dxa" w:w="2340"/>
          </w:tcPr>
          <w:p>
            <w:pPr>
              <w:jc w:val="left"/>
            </w:pPr>
            <w:r>
              <w:rPr>
                <w:sz w:val="20"/>
              </w:rPr>
              <w:t>Core Strength</w:t>
            </w:r>
          </w:p>
        </w:tc>
        <w:tc>
          <w:tcPr>
            <w:tcW w:type="dxa" w:w="2340"/>
          </w:tcPr>
          <w:p>
            <w:pPr>
              <w:jc w:val="left"/>
            </w:pPr>
            <w:r>
              <w:rPr>
                <w:sz w:val="20"/>
              </w:rPr>
              <w:t>Largest live link index and best-in-class "Lost Links" report.</w:t>
            </w:r>
          </w:p>
        </w:tc>
        <w:tc>
          <w:tcPr>
            <w:tcW w:type="dxa" w:w="2340"/>
          </w:tcPr>
          <w:p>
            <w:pPr>
              <w:jc w:val="left"/>
            </w:pPr>
            <w:r>
              <w:rPr>
                <w:sz w:val="20"/>
              </w:rPr>
              <w:t>Comprehensive all-in-one SEO suite with strong analytics.</w:t>
            </w:r>
          </w:p>
        </w:tc>
        <w:tc>
          <w:tcPr>
            <w:tcW w:type="dxa" w:w="2340"/>
          </w:tcPr>
          <w:p>
            <w:pPr>
              <w:jc w:val="left"/>
            </w:pPr>
            <w:r>
              <w:rPr>
                <w:sz w:val="20"/>
              </w:rPr>
              <w:t>Pioneer in link metrics with its established Domain Authority (DA) score.</w:t>
            </w:r>
          </w:p>
        </w:tc>
      </w:tr>
      <w:tr>
        <w:tc>
          <w:tcPr>
            <w:tcW w:type="dxa" w:w="2340"/>
          </w:tcPr>
          <w:p>
            <w:pPr>
              <w:jc w:val="left"/>
            </w:pPr>
            <w:r>
              <w:rPr>
                <w:sz w:val="20"/>
              </w:rPr>
              <w:t>Lost Link Report</w:t>
            </w:r>
          </w:p>
        </w:tc>
        <w:tc>
          <w:tcPr>
            <w:tcW w:type="dxa" w:w="2340"/>
          </w:tcPr>
          <w:p>
            <w:pPr>
              <w:jc w:val="left"/>
            </w:pPr>
            <w:r>
              <w:rPr>
                <w:sz w:val="20"/>
              </w:rPr>
              <w:t>Dedicated "Lost Links" report showing the exact date a link was lost and the reason.</w:t>
            </w:r>
          </w:p>
        </w:tc>
        <w:tc>
          <w:tcPr>
            <w:tcW w:type="dxa" w:w="2340"/>
          </w:tcPr>
          <w:p>
            <w:pPr>
              <w:jc w:val="left"/>
            </w:pPr>
            <w:r>
              <w:rPr>
                <w:sz w:val="20"/>
              </w:rPr>
              <w:t>Backlink Audit tool identifies broken links as part of a broader health check.</w:t>
            </w:r>
          </w:p>
        </w:tc>
        <w:tc>
          <w:tcPr>
            <w:tcW w:type="dxa" w:w="2340"/>
          </w:tcPr>
          <w:p>
            <w:pPr>
              <w:jc w:val="left"/>
            </w:pPr>
            <w:r>
              <w:rPr>
                <w:sz w:val="20"/>
              </w:rPr>
              <w:t>"Link Explorer" allows you to find and filter by link status, including lost links.</w:t>
            </w:r>
          </w:p>
        </w:tc>
      </w:tr>
      <w:tr>
        <w:tc>
          <w:tcPr>
            <w:tcW w:type="dxa" w:w="2340"/>
          </w:tcPr>
          <w:p>
            <w:pPr>
              <w:jc w:val="left"/>
            </w:pPr>
            <w:r>
              <w:rPr>
                <w:sz w:val="20"/>
              </w:rPr>
              <w:t>Key Metrics</w:t>
            </w:r>
          </w:p>
        </w:tc>
        <w:tc>
          <w:tcPr>
            <w:tcW w:type="dxa" w:w="2340"/>
          </w:tcPr>
          <w:p>
            <w:pPr>
              <w:jc w:val="left"/>
            </w:pPr>
            <w:r>
              <w:rPr>
                <w:sz w:val="20"/>
              </w:rPr>
              <w:t>Domain Rating (DR), URL Rating (UR), Referring Domains.</w:t>
            </w:r>
          </w:p>
        </w:tc>
        <w:tc>
          <w:tcPr>
            <w:tcW w:type="dxa" w:w="2340"/>
          </w:tcPr>
          <w:p>
            <w:pPr>
              <w:jc w:val="left"/>
            </w:pPr>
            <w:r>
              <w:rPr>
                <w:sz w:val="20"/>
              </w:rPr>
              <w:t>Authority Score (AS), Trust Score, Referring Domains.</w:t>
            </w:r>
          </w:p>
        </w:tc>
        <w:tc>
          <w:tcPr>
            <w:tcW w:type="dxa" w:w="2340"/>
          </w:tcPr>
          <w:p>
            <w:pPr>
              <w:jc w:val="left"/>
            </w:pPr>
            <w:r>
              <w:rPr>
                <w:sz w:val="20"/>
              </w:rPr>
              <w:t>Domain Authority (DA), Page Authority (PA), Spam Score.</w:t>
            </w:r>
          </w:p>
        </w:tc>
      </w:tr>
      <w:tr>
        <w:tc>
          <w:tcPr>
            <w:tcW w:type="dxa" w:w="2340"/>
          </w:tcPr>
          <w:p>
            <w:pPr>
              <w:jc w:val="left"/>
            </w:pPr>
            <w:r>
              <w:rPr>
                <w:sz w:val="20"/>
              </w:rPr>
              <w:t>Ideal User</w:t>
            </w:r>
          </w:p>
        </w:tc>
        <w:tc>
          <w:tcPr>
            <w:tcW w:type="dxa" w:w="2340"/>
          </w:tcPr>
          <w:p>
            <w:pPr>
              <w:jc w:val="left"/>
            </w:pPr>
            <w:r>
              <w:rPr>
                <w:sz w:val="20"/>
              </w:rPr>
              <w:t>SEO professionals who need the most comprehensive and up-to-date backlink data.</w:t>
            </w:r>
          </w:p>
        </w:tc>
        <w:tc>
          <w:tcPr>
            <w:tcW w:type="dxa" w:w="2340"/>
          </w:tcPr>
          <w:p>
            <w:pPr>
              <w:jc w:val="left"/>
            </w:pPr>
            <w:r>
              <w:rPr>
                <w:sz w:val="20"/>
              </w:rPr>
              <w:t>Marketers who want an integrated tool for SEO, PPC, and content marketing.</w:t>
            </w:r>
          </w:p>
        </w:tc>
        <w:tc>
          <w:tcPr>
            <w:tcW w:type="dxa" w:w="2340"/>
          </w:tcPr>
          <w:p>
            <w:pPr>
              <w:jc w:val="left"/>
            </w:pPr>
            <w:r>
              <w:rPr>
                <w:sz w:val="20"/>
              </w:rPr>
              <w:t>SEOs who value Moz's established authority metrics and user-friendly interface.</w:t>
            </w:r>
          </w:p>
        </w:tc>
      </w:tr>
    </w:tbl>
    <w:p/>
    <w:p>
      <w:pPr>
        <w:pStyle w:val="Heading2"/>
      </w:pPr>
      <w:r>
        <w:t>Outreach and Project Management Tools</w:t>
      </w:r>
    </w:p>
    <w:p>
      <w:r>
        <w:t>Once you've identified the links you want to reclaim, you need an organized system for outreach. Sending emails from your personal inbox quickly becomes chaotic. Using dedicated tools ensures no opportunity falls through the cracks.</w:t>
      </w:r>
    </w:p>
    <w:p>
      <w:pPr>
        <w:pStyle w:val="ListBullet"/>
      </w:pPr>
      <w:r>
        <w:t>Outreach Platforms: Tools like Hunter, Pitchbox, or BuzzStream are designed for managing email outreach at scale. They help you find contact information, send personalized emails using templates, and automate follow-ups.</w:t>
      </w:r>
    </w:p>
    <w:p>
      <w:pPr>
        <w:pStyle w:val="ListBullet"/>
      </w:pPr>
      <w:r>
        <w:t>Project Management Software: For smaller campaigns, a simple project management tool can be incredibly effective. You can use Trello or Asana to create a Kanban board with columns like "To Contact," "Contacted," "Followed Up," and "Reclaimed." For more complex tracking, a database in Notion can be customized to manage your entire workflow.</w:t>
      </w:r>
    </w:p>
    <w:p>
      <w:pPr>
        <w:pStyle w:val="Heading2"/>
      </w:pPr>
      <w:r>
        <w:t>Verification and Writing Tools</w:t>
      </w:r>
    </w:p>
    <w:p>
      <w:pPr>
        <w:pStyle w:val="ListBullet"/>
      </w:pPr>
      <w:r>
        <w:t>HTTP Status Checker: Before reaching out, you need to confirm the status of the page. A bulk HTTP status checker can quickly tell you which pages are live (200), not found (404), or redirected (301/302).</w:t>
      </w:r>
    </w:p>
    <w:p>
      <w:pPr>
        <w:pStyle w:val="ListBullet"/>
      </w:pPr>
      <w:r>
        <w:t>AI and Grammar Assistants: Crafting the perfect outreach email is critical. Tools like Grammarly ensure your messages are professional and error-free. You can also use AI assistants like ChatGPT or Claude to help brainstorm and refine your email templates for different scenarios.</w:t>
      </w:r>
    </w:p>
    <w:p>
      <w:pPr>
        <w:pStyle w:val="Heading1"/>
      </w:pPr>
      <w:r>
        <w:t>A Step-by-Step Guide to Finding Lost Backlinks</w:t>
      </w:r>
    </w:p>
    <w:p>
      <w:r>
        <w:t>With your toolkit ready, it's time to dive into the process of finding your lost link opportunities. This systematic approach ensures you identify every recoverable link without wasting time.</w:t>
      </w:r>
    </w:p>
    <w:p>
      <w:pPr>
        <w:pStyle w:val="Heading2"/>
      </w:pPr>
      <w:r>
        <w:t>Step 1: Run a Lost Links Report</w:t>
      </w:r>
    </w:p>
    <w:p>
      <w:r>
        <w:t>Log in to your backlink analysis tool of choice (we'll use Ahrefs as the primary example due to its specialized report). Navigate to the Site Explorer and enter your domain.</w:t>
      </w:r>
    </w:p>
    <w:p>
      <w:pPr>
        <w:pStyle w:val="ListNumber"/>
      </w:pPr>
      <w:r>
        <w:t>Go to the "Backlinks profile" section in the left-hand menu.</w:t>
      </w:r>
    </w:p>
    <w:p>
      <w:pPr>
        <w:pStyle w:val="ListNumber"/>
      </w:pPr>
      <w:r>
        <w:t>Click on the "Lost" report.</w:t>
      </w:r>
    </w:p>
    <w:p>
      <w:pPr>
        <w:pStyle w:val="ListNumber"/>
      </w:pPr>
      <w:r>
        <w:t>Set the date range. To start, look at the last 30-60 days to find recent, high-potential opportunities. You can expand this later.</w:t>
      </w:r>
    </w:p>
    <w:p>
      <w:r>
        <w:t>This report will show you a list of all the backlinks that the tool's crawler could no longer find during its recent recrawls. It will typically include the linking page, the Domain Rating (DR) of the site, and the reason the link was marked as lost (e.g., "link removed," "404 not found").</w:t>
      </w:r>
    </w:p>
    <w:p>
      <w:pPr>
        <w:pStyle w:val="Heading2"/>
      </w:pPr>
      <w:r>
        <w:t>Step 2: Export and Filter Your Data</w:t>
      </w:r>
    </w:p>
    <w:p>
      <w:r>
        <w:t>The raw export from your tool can contain thousands of links, many of which are low-quality or not worth pursuing. The next step is to bring this data into a spreadsheet (Google Sheets or Excel) to clean and prioritize it.</w:t>
      </w:r>
    </w:p>
    <w:p>
      <w:r>
        <w:t>Export the full report as a CSV file. Once imported into your spreadsheet, you should filter out the noise. Remove or filter out:</w:t>
      </w:r>
    </w:p>
    <w:p>
      <w:pPr>
        <w:pStyle w:val="ListBullet"/>
      </w:pPr>
      <w:r>
        <w:t>Links from low-authority domains (e.g., DR below 20, though this threshold depends on your industry).</w:t>
      </w:r>
    </w:p>
    <w:p>
      <w:pPr>
        <w:pStyle w:val="ListBullet"/>
      </w:pPr>
      <w:r>
        <w:t>Links with "nofollow" attributes (unless the referring page has high traffic and relevance).</w:t>
      </w:r>
    </w:p>
    <w:p>
      <w:pPr>
        <w:pStyle w:val="ListBullet"/>
      </w:pPr>
      <w:r>
        <w:t>Links from spammy or irrelevant websites.</w:t>
      </w:r>
    </w:p>
    <w:p>
      <w:pPr>
        <w:pStyle w:val="ListBullet"/>
      </w:pPr>
      <w:r>
        <w:t>Links from forums, blog comments, or directories that offer little value.</w:t>
      </w:r>
    </w:p>
    <w:p>
      <w:pPr>
        <w:pStyle w:val="Heading2"/>
      </w:pPr>
      <w:r>
        <w:t>Step 3: Identify the Reason for the Link Loss</w:t>
      </w:r>
    </w:p>
    <w:p>
      <w:r>
        <w:t>Now, you need to diagnose why each link on your filtered list was lost. Create a new column in your spreadsheet called "Reason for Loss" and investigate each URL.</w:t>
      </w:r>
    </w:p>
    <w:p>
      <w:pPr>
        <w:pStyle w:val="ListBullet"/>
      </w:pPr>
      <w:r>
        <w:t>For "Link Removed": Visit the linking page. Use Ctrl+F or Cmd+F to search for your brand name or the original anchor text. If the article is still live but your link is gone, this is your reason.</w:t>
      </w:r>
    </w:p>
    <w:p>
      <w:pPr>
        <w:pStyle w:val="ListBullet"/>
      </w:pPr>
      <w:r>
        <w:t>For "404 Not Found": Visit the linking page URL. If it returns a 404 error, the page has been deleted. Note this down.</w:t>
      </w:r>
    </w:p>
    <w:p>
      <w:pPr>
        <w:pStyle w:val="ListBullet"/>
      </w:pPr>
      <w:r>
        <w:t>For Links Pointing to Your 404s: Use a tool like Google Search Console (under Pages &gt; Not found) or your backlink tool to find external links pointing to broken pages on your own site. This is a separate but related process.</w:t>
      </w:r>
    </w:p>
    <w:p>
      <w:pPr>
        <w:pStyle w:val="Heading2"/>
      </w:pPr>
      <w:r>
        <w:t>Step 4: Consolidate and Prepare for Prioritization</w:t>
      </w:r>
    </w:p>
    <w:p>
      <w:r>
        <w:t>After your investigation, you should have a clean spreadsheet with high-quality lost backlink opportunities. Each row should contain:</w:t>
      </w:r>
    </w:p>
    <w:p>
      <w:pPr>
        <w:pStyle w:val="ListBullet"/>
      </w:pPr>
      <w:r>
        <w:t>The linking URL</w:t>
      </w:r>
    </w:p>
    <w:p>
      <w:pPr>
        <w:pStyle w:val="ListBullet"/>
      </w:pPr>
      <w:r>
        <w:t>The Domain Rating (DR) or Domain Authority (DA) of the site</w:t>
      </w:r>
    </w:p>
    <w:p>
      <w:pPr>
        <w:pStyle w:val="ListBullet"/>
      </w:pPr>
      <w:r>
        <w:t>The URL on your site it was linking to</w:t>
      </w:r>
    </w:p>
    <w:p>
      <w:pPr>
        <w:pStyle w:val="ListBullet"/>
      </w:pPr>
      <w:r>
        <w:t>The reason for the loss (e.g., "Link removed from live page," "Linking page is now 404")</w:t>
      </w:r>
    </w:p>
    <w:p>
      <w:r>
        <w:t>This organized list is the foundation for the next crucial phase: prioritization.</w:t>
      </w:r>
    </w:p>
    <w:p>
      <w:pPr>
        <w:pStyle w:val="Heading1"/>
      </w:pPr>
      <w:r>
        <w:t>Prioritizing Your Reclamation Efforts for Maximum Impact</w:t>
      </w:r>
    </w:p>
    <w:p>
      <w:r>
        <w:t>Not all lost links are created equal. Trying to reclaim every single one is inefficient. A ruthless prioritization process ensures you focus your energy on the opportunities that will have the most significant impact on your SEO performance. Use a scoring system to rank your opportunities.</w:t>
      </w:r>
    </w:p>
    <w:p>
      <w:r>
        <w:t>Create columns in your spreadsheet for the following criteria and assign a score (e.g., 1-5) for each.</w:t>
      </w:r>
    </w:p>
    <w:p>
      <w:pPr>
        <w:pStyle w:val="Heading2"/>
      </w:pPr>
      <w:r>
        <w:t>Prioritization Criteria</w:t>
      </w:r>
    </w:p>
    <w:p>
      <w:pPr>
        <w:pStyle w:val="ListNumber"/>
      </w:pPr>
      <w:r>
        <w:t>Domain Authority (DR/DA)</w:t>
      </w:r>
    </w:p>
    <w:p>
      <w:r>
        <w:t>This is the most common metric for a link's value. A lost link from a DR 80 site is far more valuable than one from a DR 20 site. Prioritize links from high-authority domains that are leaders in your industry.</w:t>
      </w:r>
    </w:p>
    <w:p>
      <w:pPr>
        <w:pStyle w:val="ListBullet"/>
      </w:pPr>
      <w:r>
        <w:t>Score 5: DR 70+</w:t>
      </w:r>
    </w:p>
    <w:p>
      <w:pPr>
        <w:pStyle w:val="ListBullet"/>
      </w:pPr>
      <w:r>
        <w:t>Score 4: DR 50-69</w:t>
      </w:r>
    </w:p>
    <w:p>
      <w:pPr>
        <w:pStyle w:val="ListBullet"/>
      </w:pPr>
      <w:r>
        <w:t>Score 3: DR 30-49</w:t>
      </w:r>
    </w:p>
    <w:p>
      <w:pPr>
        <w:pStyle w:val="ListBullet"/>
      </w:pPr>
      <w:r>
        <w:t>Score 2: DR 10-29</w:t>
      </w:r>
    </w:p>
    <w:p>
      <w:pPr>
        <w:pStyle w:val="ListBullet"/>
      </w:pPr>
      <w:r>
        <w:t>Score 1: DR &lt;10</w:t>
      </w:r>
    </w:p>
    <w:p>
      <w:pPr>
        <w:pStyle w:val="ListNumber"/>
      </w:pPr>
      <w:r>
        <w:t>Website Relevance</w:t>
      </w:r>
    </w:p>
    <w:p>
      <w:r>
        <w:t>A link from a highly relevant niche blog can be more valuable than a link from a generic, high-DR news site. Is the linking domain directly related to your industry, products, or services?</w:t>
      </w:r>
    </w:p>
    <w:p>
      <w:pPr>
        <w:pStyle w:val="ListBullet"/>
      </w:pPr>
      <w:r>
        <w:t>Score 5: Directly in your niche.</w:t>
      </w:r>
    </w:p>
    <w:p>
      <w:pPr>
        <w:pStyle w:val="ListBullet"/>
      </w:pPr>
      <w:r>
        <w:t>Score 3: Shoulder niche or related industry.</w:t>
      </w:r>
    </w:p>
    <w:p>
      <w:pPr>
        <w:pStyle w:val="ListBullet"/>
      </w:pPr>
      <w:r>
        <w:t>Score 1: Unrelated topic.</w:t>
      </w:r>
    </w:p>
    <w:p>
      <w:pPr>
        <w:pStyle w:val="ListNumber"/>
      </w:pPr>
      <w:r>
        <w:t>Ease of Reclamation</w:t>
      </w:r>
    </w:p>
    <w:p>
      <w:r>
        <w:t>Some reclamation tasks are easier than others. A link lost because it points to a 404 on your site is the easiest to fix—you just need to implement a 301 redirect. A link that was intentionally removed is the hardest to reclaim.</w:t>
      </w:r>
    </w:p>
    <w:p>
      <w:pPr>
        <w:pStyle w:val="ListBullet"/>
      </w:pPr>
      <w:r>
        <w:t>Score 5: Broken link to your site (internal fix).</w:t>
      </w:r>
    </w:p>
    <w:p>
      <w:pPr>
        <w:pStyle w:val="ListBullet"/>
      </w:pPr>
      <w:r>
        <w:t>Score 3: Link removed during a redesign (likely an accident).</w:t>
      </w:r>
    </w:p>
    <w:p>
      <w:pPr>
        <w:pStyle w:val="ListBullet"/>
      </w:pPr>
      <w:r>
        <w:t>Score 1: Link intentionally removed or replaced.</w:t>
      </w:r>
    </w:p>
    <w:p>
      <w:pPr>
        <w:pStyle w:val="ListNumber"/>
      </w:pPr>
      <w:r>
        <w:t>Page-Level Authority and Traffic</w:t>
      </w:r>
    </w:p>
    <w:p>
      <w:r>
        <w:t>Don't just look at the domain's authority; consider the specific page that was linking to you. A link from a page that ranks for valuable keywords and gets significant organic traffic is a top-tier opportunity. Use your SEO tool to estimate the organic traffic of the linking URL.</w:t>
      </w:r>
    </w:p>
    <w:p>
      <w:r>
        <w:t>After scoring each opportunity, create a "Total Score" column. Sort your list from highest to lowest score. This is your prioritized action plan.</w:t>
      </w:r>
    </w:p>
    <w:p>
      <w:pPr>
        <w:pStyle w:val="Heading1"/>
      </w:pPr>
      <w:r>
        <w:t>Crafting the Perfect Outreach Email: Templates and Best Practices</w:t>
      </w:r>
    </w:p>
    <w:p>
      <w:r>
        <w:t>With your prioritized list in hand, it's time for outreach. The goal is to be helpful, not demanding. Your email should make it as easy as possible for the site owner or editor to restore your link.</w:t>
      </w:r>
    </w:p>
    <w:p>
      <w:pPr>
        <w:pStyle w:val="Heading2"/>
      </w:pPr>
      <w:r>
        <w:t>Best Practices for Outreach</w:t>
      </w:r>
    </w:p>
    <w:p>
      <w:pPr>
        <w:pStyle w:val="ListBullet"/>
      </w:pPr>
      <w:r>
        <w:t>Find the Right Contact: Don't email a generic info@domain.com address. Use tools like Hunter or search LinkedIn to find the site's editor, content manager, or author of the specific article.</w:t>
      </w:r>
    </w:p>
    <w:p>
      <w:pPr>
        <w:pStyle w:val="ListBullet"/>
      </w:pPr>
      <w:r>
        <w:t>Personalize Your Message: Address the person by name. Mention the specific article by its title. Show that you've actually read their content.</w:t>
      </w:r>
    </w:p>
    <w:p>
      <w:pPr>
        <w:pStyle w:val="ListBullet"/>
      </w:pPr>
      <w:r>
        <w:t>Provide Context: Remind them of the link that was there previously. Provide the exact URL of their page and the anchor text that was used. The more information you give, the less work they have to do.</w:t>
      </w:r>
    </w:p>
    <w:p>
      <w:pPr>
        <w:pStyle w:val="ListBullet"/>
      </w:pPr>
      <w:r>
        <w:t>Offer a Clear Solution: Don't just say, "Your link to us is broken." Provide the broken URL and the correct replacement URL. Make it a simple copy-and-paste fix for them.</w:t>
      </w:r>
    </w:p>
    <w:p>
      <w:pPr>
        <w:pStyle w:val="ListBullet"/>
      </w:pPr>
      <w:r>
        <w:t>Be Polite and Patient: Remember, you are asking for a favor. Be courteous and don't be pushy. If you don't hear back, a single, gentle follow-up after a week is appropriate.</w:t>
      </w:r>
    </w:p>
    <w:p>
      <w:pPr>
        <w:pStyle w:val="Heading2"/>
      </w:pPr>
      <w:r>
        <w:t>Email Templates for Link Reclamation</w:t>
      </w:r>
    </w:p>
    <w:p>
      <w:r>
        <w:t>Here are a few templates you can adapt. Remember to customize them heavily before sending.</w:t>
      </w:r>
    </w:p>
    <w:p>
      <w:pPr>
        <w:pStyle w:val="Heading3"/>
      </w:pPr>
      <w:r>
        <w:t>Template 1: For a Link Removed from a Live Page</w:t>
      </w:r>
    </w:p>
    <w:p>
      <w:r>
        <w:t>Subject: Quick question about your article, [Article Title]</w:t>
      </w:r>
    </w:p>
    <w:p>
      <w:r>
        <w:t>Hi [Name],</w:t>
      </w:r>
    </w:p>
    <w:p>
      <w:r>
        <w:t>My name is [Your Name], and I'm the [Your Title] at [Your Company].</w:t>
      </w:r>
    </w:p>
    <w:p>
      <w:r>
        <w:t>I was just reading your excellent article, "[Article Title]," again and noticed that the link to our resource, [Your Resource Name], was removed.</w:t>
      </w:r>
    </w:p>
    <w:p>
      <w:r>
        <w:t>We were so proud to be included in your piece, and I know your readers found it valuable. You had previously linked to us here: [Provide context, e.g., "in the section about X"].</w:t>
      </w:r>
    </w:p>
    <w:p>
      <w:r>
        <w:t>If you were updating the content, I'd be grateful if you would consider adding the link back in. Here is the URL for your convenience:</w:t>
      </w:r>
    </w:p>
    <w:p>
      <w:r>
        <w:t>[Your Full URL]</w:t>
      </w:r>
    </w:p>
    <w:p>
      <w:r>
        <w:t>Thanks for your time and for creating such great content!</w:t>
      </w:r>
    </w:p>
    <w:p>
      <w:r>
        <w:t>Best,</w:t>
      </w:r>
    </w:p>
    <w:p>
      <w:r>
        <w:t>[Your Name]</w:t>
      </w:r>
    </w:p>
    <w:p>
      <w:pPr>
        <w:pStyle w:val="Heading3"/>
      </w:pPr>
      <w:r>
        <w:t>Template 2: For a Broken Link on Their Site (Linking Page is 404)</w:t>
      </w:r>
    </w:p>
    <w:p>
      <w:r>
        <w:t>Subject: Broken page on your site</w:t>
      </w:r>
    </w:p>
    <w:p>
      <w:r>
        <w:t>Hi [Name],</w:t>
      </w:r>
    </w:p>
    <w:p>
      <w:r>
        <w:t>I'm a big fan of your work at [Their Website]. I was looking for some information on your site today and came across a broken page. The URL is:</w:t>
      </w:r>
    </w:p>
    <w:p>
      <w:r>
        <w:t>[URL of their 404 page]</w:t>
      </w:r>
    </w:p>
    <w:p>
      <w:r>
        <w:t>I found this link on your "[Page Title]" page. It looks like the original page may have been moved or deleted.</w:t>
      </w:r>
    </w:p>
    <w:p>
      <w:r>
        <w:t>By the way, I noticed that this broken page also used to link to a resource on our site about [Topic]. If you plan on restoring the page or redirecting the URL, we'd be honored to be included again.</w:t>
      </w:r>
    </w:p>
    <w:p>
      <w:r>
        <w:t>Just thought I'd give you a heads-up!</w:t>
      </w:r>
    </w:p>
    <w:p>
      <w:r>
        <w:t>Cheers,</w:t>
      </w:r>
    </w:p>
    <w:p>
      <w:r>
        <w:t>[Your Name]</w:t>
      </w:r>
    </w:p>
    <w:p>
      <w:pPr>
        <w:pStyle w:val="Heading1"/>
      </w:pPr>
      <w:r>
        <w:t>Advanced Link Reclamation Strategies</w:t>
      </w:r>
    </w:p>
    <w:p>
      <w:r>
        <w:t>Beyond recovering links that are officially "lost," you can use reclamation principles to acquire new links from existing online assets.</w:t>
      </w:r>
    </w:p>
    <w:p>
      <w:pPr>
        <w:pStyle w:val="Heading2"/>
      </w:pPr>
      <w:r>
        <w:t>Reclaiming Unlinked Mentions</w:t>
      </w:r>
    </w:p>
    <w:p>
      <w:r>
        <w:t>An unlinked mention is when a website writes about your brand, product, or content but doesn't include a hyperlink to your site. These are warm leads for link building.</w:t>
      </w:r>
    </w:p>
    <w:p>
      <w:pPr>
        <w:pStyle w:val="ListNumber"/>
      </w:pPr>
      <w:r>
        <w:t>Find Mentions: Use tools like Ahrefs' Content Explorer, Google Alerts, or Brand24 to monitor the web for mentions of your brand name.</w:t>
      </w:r>
    </w:p>
    <w:p>
      <w:pPr>
        <w:pStyle w:val="ListNumber"/>
      </w:pPr>
      <w:r>
        <w:t>Filter for Unlinked Opportunities: In Ahrefs, you can search for "Your Brand Name" -outlinkdomain:yourdomain.com to find pages that mention you but don't link to you.</w:t>
      </w:r>
    </w:p>
    <w:p>
      <w:pPr>
        <w:pStyle w:val="ListNumber"/>
      </w:pPr>
      <w:r>
        <w:t>Reach Out: The outreach is simple and direct. Thank them for mentioning you and politely ask if they would consider adding a link to your homepage or the most relevant resource so their readers can learn more.</w:t>
      </w:r>
    </w:p>
    <w:p>
      <w:pPr>
        <w:pStyle w:val="Heading2"/>
      </w:pPr>
      <w:r>
        <w:t>Image Link Reclamation</w:t>
      </w:r>
    </w:p>
    <w:p>
      <w:r>
        <w:t>If you create original images, infographics, or charts, it's likely that other sites are using them without attribution. A reverse image search can uncover these opportunities.</w:t>
      </w:r>
    </w:p>
    <w:p>
      <w:pPr>
        <w:pStyle w:val="ListNumber"/>
      </w:pPr>
      <w:r>
        <w:t>Find Your Images: Use Google's reverse image search or a tool like TinEye to upload your original images and find where they are being used across the web.</w:t>
      </w:r>
    </w:p>
    <w:p>
      <w:pPr>
        <w:pStyle w:val="ListNumber"/>
      </w:pPr>
      <w:r>
        <w:t>Check for Attribution: Visit the pages using your image and check if they have linked back to your site as the source.</w:t>
      </w:r>
    </w:p>
    <w:p>
      <w:pPr>
        <w:pStyle w:val="ListNumber"/>
      </w:pPr>
      <w:r>
        <w:t>Request a Link: If there's no link, send a friendly email. Thank them for featuring your image and ask them to add a credit link back to the original source page on your site.</w:t>
      </w:r>
    </w:p>
    <w:p>
      <w:pPr>
        <w:pStyle w:val="Heading1"/>
      </w:pPr>
      <w:r>
        <w:t>Measuring Success and Integrating Reclamation into Your SEO Workflow</w:t>
      </w:r>
    </w:p>
    <w:p>
      <w:r>
        <w:t>Link reclamation shouldn't be a one-time project. It should be an ongoing part of your SEO strategy. To justify the continued investment of time and resources, you need to track your results.</w:t>
      </w:r>
    </w:p>
    <w:p>
      <w:pPr>
        <w:pStyle w:val="Heading2"/>
      </w:pPr>
      <w:r>
        <w:t>Key Metrics to Track</w:t>
      </w:r>
    </w:p>
    <w:p>
      <w:pPr>
        <w:pStyle w:val="ListBullet"/>
      </w:pPr>
      <w:r>
        <w:t>Reclamation Rate: This is the most direct measure of your campaign's success. Calculate it as (Number of Links Reclaimed / Number of Links Pursued) * 100. A success rate of 10-30% is considered good for outreach-based reclamation.</w:t>
      </w:r>
    </w:p>
    <w:p>
      <w:pPr>
        <w:pStyle w:val="ListBullet"/>
      </w:pPr>
      <w:r>
        <w:t>Impact on Rankings: Monitor the rankings of the pages that had links restored. Use a rank tracking tool to see if reclaiming high-authority links resulted in improved positions for your target keywords.</w:t>
      </w:r>
    </w:p>
    <w:p>
      <w:pPr>
        <w:pStyle w:val="ListBullet"/>
      </w:pPr>
      <w:r>
        <w:t>Referral Traffic: Use Google Analytics to check if the restored links are sending referral traffic to your site. Navigate to Acquisition &gt; Traffic acquisition and filter by session source/medium to see traffic from the domains where you reclaimed links.</w:t>
      </w:r>
    </w:p>
    <w:p>
      <w:pPr>
        <w:pStyle w:val="Heading2"/>
      </w:pPr>
      <w:r>
        <w:t>Making Reclamation a Routine</w:t>
      </w:r>
    </w:p>
    <w:p>
      <w:r>
        <w:t>Schedule time once a month or once a quarter to run a lost links report. This proactive approach allows you to catch lost links quickly, increasing your chances of successful reclamation. Add it as a recurring task in your project management system, like Jira or Asana, to ensure it never gets overlooked.</w:t>
      </w:r>
    </w:p>
    <w:p>
      <w:pPr>
        <w:pStyle w:val="Heading1"/>
      </w:pPr>
      <w:r>
        <w:t>Frequently Asked Questions about Link Reclamation</w:t>
      </w:r>
    </w:p>
    <w:p>
      <w:pPr>
        <w:pStyle w:val="Heading2"/>
      </w:pPr>
      <w:r>
        <w:t>How often should I check for lost backlinks?</w:t>
      </w:r>
    </w:p>
    <w:p>
      <w:r>
        <w:t>For most websites, a monthly check is sufficient. This allows you to identify and act on lost link opportunities while they are still fresh in the site owner's mind. For very large sites or those in highly competitive niches, a bi-weekly check might be beneficial.</w:t>
      </w:r>
    </w:p>
    <w:p>
      <w:pPr>
        <w:pStyle w:val="Heading2"/>
      </w:pPr>
      <w:r>
        <w:t>What is a good link reclamation success rate?</w:t>
      </w:r>
    </w:p>
    <w:p>
      <w:r>
        <w:t>Success rates vary widely based on the reason for the link loss and the quality of your outreach. For links lost due to broken URLs on your own site (which you fix with redirects), the success rate is 100%. For outreach-based campaigns, a success rate between 10% and 30% is a strong performance. Anything above that is exceptional.</w:t>
      </w:r>
    </w:p>
    <w:p>
      <w:pPr>
        <w:pStyle w:val="Heading2"/>
      </w:pPr>
      <w:r>
        <w:t>Is it worth paying for premium SEO tools just for link reclamation?</w:t>
      </w:r>
    </w:p>
    <w:p>
      <w:r>
        <w:t>While link reclamation is a powerful tactic, premium tools like Ahrefs and Semrush offer a full suite of features for keyword research, competitor analysis, rank tracking, and site audits. If you are serious about SEO, the investment is almost always worthwhile. The value you can recover from reclaiming just a few high-authority backlinks can often pay for the annual subscription to the tool.</w:t>
      </w:r>
    </w:p>
    <w:p>
      <w:pPr>
        <w:pStyle w:val="Heading1"/>
      </w:pPr>
      <w:r>
        <w:t>Conclusion: Protecting Your Most Valuable SEO Asset</w:t>
      </w:r>
    </w:p>
    <w:p>
      <w:r>
        <w:t>Your backlink profile is a living asset that requires ongoing maintenance. In the dynamic world of the internet, links break, pages move, and content gets updated. Link reclamation is the essential practice of protecting your investment and ensuring the authority you've worked so hard to build doesn't silently erode over time.</w:t>
      </w:r>
    </w:p>
    <w:p>
      <w:r>
        <w:t>By transforming link reclamation from a reactive chore into a proactive, systematic process, you create a powerful flywheel for SEO growth. Every link you recover is a direct injection of authority back into your website, strengthening your rankings, driving organic traffic, and fortifying your digital presence against competitors.</w:t>
      </w:r>
    </w:p>
    <w:p>
      <w:r>
        <w:t>Start auditing your backlink profile today. Use the tools and templates in this guide to find your lost opportunities, prioritize your efforts, and begin the crucial work of reclaiming your SEO authority. Your future rankings will thank you for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