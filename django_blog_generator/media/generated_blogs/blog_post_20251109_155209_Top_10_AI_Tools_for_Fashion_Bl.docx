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Top 10 AI Tools for Fashion Bloggers</w:t>
      </w:r>
    </w:p>
    <w:p>
      <w:pPr>
        <w:pStyle w:val="Heading2"/>
      </w:pPr>
      <w:r>
        <w:t>Unleash Your Creativity: How AI Tools are Revolutionizing Fashion Blogging</w:t>
      </w:r>
    </w:p>
    <w:p>
      <w:r>
        <w:t>The dynamic world of fashion blogging demands constant innovation, efficiency, and a fresh perspective to stand out in an increasingly crowded digital landscape. Fashion bloggers often grapple with content creation fatigue, staying ahead of rapidly changing trends, managing multiple social media platforms, and optimizing for search engines—all while maintaining their unique voice and authentic connection with their audience. This relentless pace can be exhausting, often pulling creative energy away from the core passion: fashion itself.</w:t>
      </w:r>
    </w:p>
    <w:p>
      <w:r>
        <w:t>Fortunately, Artificial Intelligence (AI) offers powerful, smart solutions to streamline these workflows, enhance creative output, and boost engagement, allowing bloggers to focus more on their passion and less on the mundane. By leveraging cutting-edge AI tools for fashion bloggers, you can transform your approach to content, visuals, and audience interaction. This comprehensive guide will explore the top 10 AI tools for fashion bloggers specifically curated for the industry. We'll categorize them by their primary function, providing practical examples and insights into how each of these fashion AI tools can elevate your blog and brand, showcasing the true potential of AI in fashion and fashion technology. Discover the best AI tools for fashion to revolutionize your blogging journey.</w:t>
      </w:r>
    </w:p>
    <w:p>
      <w:pPr>
        <w:pStyle w:val="Heading2"/>
      </w:pPr>
      <w:r>
        <w:t>Category 1: AI Writing &amp; Content Generation for Fashion Blogs</w:t>
      </w:r>
    </w:p>
    <w:p>
      <w:r>
        <w:t>Overcoming writer's block and consistently generating fresh, engaging content is crucial for any successful fashion blog. AI writing assistants can be a fashion blogger's best friend, transforming the often-daunting task of content creation into an efficient and inspiring process. These AI tools for fashion content creation are designed to spark ideas and refine your prose, significantly enhancing your fashion workflow.</w:t>
      </w:r>
    </w:p>
    <w:p>
      <w:pPr>
        <w:pStyle w:val="Heading3"/>
      </w:pPr>
      <w:r>
        <w:t>Tool 1: AI-powered Writing Assistant (e.g., Jasper.ai, Copy.ai, ChatGPT)</w:t>
      </w:r>
    </w:p>
    <w:p>
      <w:r>
        <w:t>These versatile AI writing assistants are invaluable for fashion blog post writing. They excel at generating blog post outlines, drafting engaging headlines that capture attention, crafting compelling product descriptions that convert, writing catchy social media captions, creating personalized email newsletters, and even generating full article drafts from a few prompts. Their primary benefit for fashion bloggers lies in their ability to overcome writer's block and produce high-quality text at speed. For instance, you could use Jasper to generate 5 unique, SEO-friendly headlines for a 'Spring Fashion Trends' post, ensuring variety and keyword optimization. Alternatively, ask ChatGPT to draft an introductory paragraph for a review of a new clothing line, providing a solid starting point and saving hours of brainstorming. This allows you to focus on refining the AI-generated content with your unique voice and insights.</w:t>
      </w:r>
    </w:p>
    <w:p>
      <w:pPr>
        <w:pStyle w:val="Heading3"/>
      </w:pPr>
      <w:r>
        <w:t>Tool 2: AI-powered Content Idea Generator (e.g., AnswerThePublic AI features, Google Trends with AI insights, Semrush Topic Research)</w:t>
      </w:r>
    </w:p>
    <w:p>
      <w:r>
        <w:t>Beyond just writing, generating relevant and trending topics is key to staying current. These AI-powered tools are excellent for discovering niche content ideas, understanding audience interests, and finding popular questions related to fashion that your audience is actively searching for. They help you identify content gaps and capitalize on emerging discussions. For example, input 'sustainable fashion' into an AI idea generator to uncover long-tail keywords and questions like 'eco-friendly fabrics explained' or 'ethical fashion brands for beginners.' This provides unique content angles that resonate with conscious consumers and positions your blog as an authoritative source. These tools are essential for a proactive fashion workflow, ensuring your content remains fresh and relevant.</w:t>
      </w:r>
    </w:p>
    <w:p>
      <w:pPr>
        <w:pStyle w:val="Heading2"/>
      </w:pPr>
      <w:r>
        <w:t>Category 2: AI Image &amp; Visual Enhancement for Stunning Fashion Photography</w:t>
      </w:r>
    </w:p>
    <w:p>
      <w:r>
        <w:t>Visuals are paramount in fashion blogging. A picture truly is worth a thousand words, especially when showcasing outfits, accessories, or style tips. AI tools can dramatically improve the quality and efficiency of your image editing process, ensuring your fashion photography always looks professional and captivating. These AI tools for fashion are revolutionizing how bloggers approach their visual content.</w:t>
      </w:r>
    </w:p>
    <w:p>
      <w:pPr>
        <w:pStyle w:val="Heading3"/>
      </w:pPr>
      <w:r>
        <w:t>Tool 3: AI-powered Image Editor &amp; Background Remover (e.g., Remove.bg, Canva AI, Adobe Firefly, Fotor AI)</w:t>
      </w:r>
    </w:p>
    <w:p>
      <w:r>
        <w:t>Cluttered backgrounds or inconsistent backdrops can detract from even the most stylish outfit. AI image editing tools with background removal capabilities are a game-changer for fashion bloggers. They allow you to quickly remove cluttered backgrounds from outfit photos, enhancing image quality and creating consistent visual branding across your blog and social media. Beyond removal, tools like Canva AI or Adobe Firefly can generate unique fashion elements or backdrops, allowing for creative freedom without needing complex photography setups. You can also easily resize images for different platforms, maintaining optimal quality. For example, instantly remove a distracting background from a street style photo to focus solely on the outfit, making your look pop. Or, use Canva AI to generate a new, aesthetically pleasing backdrop for a flat lay product shot, giving it a studio-quality finish without the studio. This elevates your digital fashion presence significantly.</w:t>
      </w:r>
    </w:p>
    <w:p>
      <w:pPr>
        <w:pStyle w:val="Heading3"/>
      </w:pPr>
      <w:r>
        <w:t>Tool 4: AI-driven Photo Enhancer &amp; Upscaler (e.g., Topaz Labs AI, Upscale.media, VanceAI Image Enlarger)</w:t>
      </w:r>
    </w:p>
    <w:p>
      <w:r>
        <w:t>Not every photo can be taken with a professional camera, and sometimes older content needs a refresh. AI image editing tools focused on enhancement and upscaling are perfect for improving the resolution of older or lower-quality photos, sharpening details that might be blurry, correcting colors to ensure accuracy, and reducing noise for professional-looking visuals. This ensures your images are suitable for high-resolution displays and print, maintaining a polished aesthetic. For instance, upscale a low-resolution photo taken on a phone for use as a high-quality blog banner, ensuring it looks crisp and professional. Alternatively, enhance the intricate details of an accessory in a close-up shot, making sure every stitch and sparkle is clear and vibrant. These fashion tech solutions ensure your fashion photography is always top-tier, providing unparalleled visual enhancement.</w:t>
      </w:r>
    </w:p>
    <w:p>
      <w:pPr>
        <w:pStyle w:val="Heading2"/>
      </w:pPr>
      <w:r>
        <w:t>Category 3: AI for Social Media Management &amp; Engagement</w:t>
      </w:r>
    </w:p>
    <w:p>
      <w:r>
        <w:t>Managing a vibrant and active social media presence across multiple platforms is incredibly time-consuming for fashion bloggers. From crafting engaging captions to finding the right hashtags and analyzing performance, the demands are endless. Fortunately, AI can automate and optimize your social strategy, freeing up valuable time and boosting your reach. These AI tools for fashion social media are essential for modern bloggers.</w:t>
      </w:r>
    </w:p>
    <w:p>
      <w:pPr>
        <w:pStyle w:val="Heading3"/>
      </w:pPr>
      <w:r>
        <w:t>Tool 5: AI Social Media Caption &amp; Hashtag Generator (e.g., ChatGPT, Later AI, Hootsuite AI, Tailwind AI)</w:t>
      </w:r>
    </w:p>
    <w:p>
      <w:r>
        <w:t>Crafting compelling social media captions that resonate with your audience and drive engagement can be a creative challenge. AI tools excel at this, helping you generate engaging and on-brand captions tailored to specific platforms like Instagram, TikTok, or Pinterest. They are also brilliant at finding relevant and trending hashtags to boost visibility, ensuring your content reaches a wider audience. Many tools can generate multiple caption variations for A/B testing, allowing you to see what performs best, and even suggest optimal emoji usage to add personality. For example, ask ChatGPT to generate 10 variations of an Instagram caption for a new outfit post, complete with a strong call to action and a list of trending fashion hashtags. This saves significant time and ensures your posts have broad reach and high engagement potential, streamlining your social media content creation.</w:t>
      </w:r>
    </w:p>
    <w:p>
      <w:pPr>
        <w:pStyle w:val="Heading3"/>
      </w:pPr>
      <w:r>
        <w:t>Tool 6: AI-powered Social Media Analytics &amp; Scheduling (e.g., Sprout Social AI, Buffer AI features, Iconosquare)</w:t>
      </w:r>
    </w:p>
    <w:p>
      <w:r>
        <w:t>Beyond creation, understanding your audience and optimizing your posting schedule is vital for maximum impact. These AI tools for fashion social media provide invaluable insights. They help identify the best times to post for maximum audience engagement, analyzing your followers' activity patterns. They also track and analyze content performance, showing you which posts resonate most effectively. Furthermore, they allow you to schedule posts efficiently across multiple platforms, ensuring a consistent presence without constant manual effort. The AI features provide deeper insights into audience demographics and preferences, helping you tailor your strategy. For example, use Buffer's AI features to determine the optimal time to post a TikTok video for your specific audience, ensuring it gets seen by the most eyes. Or, analyze which types of content (e.g., reels vs. static images) resonate most with your followers using Iconosquare, informing your future fashion marketing strategy and improving your overall fashion workflow.</w:t>
      </w:r>
    </w:p>
    <w:p>
      <w:pPr>
        <w:pStyle w:val="Heading2"/>
      </w:pPr>
      <w:r>
        <w:t>Category 4: AI for Trend Spotting &amp; SEO Optimization</w:t>
      </w:r>
    </w:p>
    <w:p>
      <w:r>
        <w:t>Staying relevant and visible online requires keen insight into emerging trends and a robust SEO strategy. In the fast-paced world of fashion, predicting what's next and ensuring your content is discoverable is paramount. AI is an invaluable asset here, providing data-driven foresight and optimization capabilities. These best AI tools for fashion are indispensable for staying ahead.</w:t>
      </w:r>
    </w:p>
    <w:p>
      <w:pPr>
        <w:pStyle w:val="Heading3"/>
      </w:pPr>
      <w:r>
        <w:t>Tool 7: AI-driven Trend Forecasting &amp; Analysis (e.g., WGSN (mention AI capabilities), specialized AI trend platforms like Heuritech, Google Trends with AI insights)</w:t>
      </w:r>
    </w:p>
    <w:p>
      <w:r>
        <w:t>For fashion bloggers, being an early adopter of trends can establish you as an industry authority. AI tools for fashion trend analysis are designed to identify emerging fashion trends, predict popular styles, colors, and fabrics, and even forecast consumer behavior. This information is crucial for informing your content strategy for future seasons, allowing you to create timely and relevant posts before they become mainstream. By leveraging these tools, you gain a significant competitive edge. For example, you could discover the next big color palette or fabric trend (e.g., 'bioluminescent textiles') before it hits mainstream, allowing you to create unique, forward-thinking content that positions you as an industry authority. This proactive approach to trend forecasting is a cornerstone of fashion innovation.</w:t>
      </w:r>
    </w:p>
    <w:p>
      <w:pPr>
        <w:pStyle w:val="Heading3"/>
      </w:pPr>
      <w:r>
        <w:t>Tool 8: AI-powered SEO &amp; Keyword Research Tools (e.g., Surfer SEO, Semrush AI features, Ahrefs AI features)</w:t>
      </w:r>
    </w:p>
    <w:p>
      <w:r>
        <w:t>Even the most brilliant fashion content won't be seen if it's not optimized for search engines. AI-powered SEO tools are essential for improving your blog's visibility. They help you find high-ranking keywords tailored specifically to fashion topics, ensuring your content aligns with what your audience is searching for. These tools also assist in optimizing blog posts for search engines by suggesting content structure, keyword density, and internal linking opportunities. Furthermore, they allow you to analyze competitor content for gaps and opportunities, helping you carve out your niche and improve overall search visibility. For example, use Surfer SEO to analyze top-ranking articles for 'winter coat styles' and get AI-driven suggestions for keywords, headings, and content structure to outrank competitors. This strategic use of keyword research is vital for any fashion blogger looking to maximize their reach with fashion SEO, making these some of the best AI tools for fashion bloggers.</w:t>
      </w:r>
    </w:p>
    <w:p>
      <w:pPr>
        <w:pStyle w:val="Heading2"/>
      </w:pPr>
      <w:r>
        <w:t>Category 5: AI for Video &amp; Interactive Fashion Content</w:t>
      </w:r>
    </w:p>
    <w:p>
      <w:r>
        <w:t>Video and interactive elements are increasingly important for engaging audiences across platforms like TikTok, Instagram Reels, and YouTube. For many bloggers, creating high-quality video content can seem daunting and time-consuming. However, AI makes these dynamic content formats accessible, allowing fashion bloggers to diversify their output and capture attention more effectively. These AI tools for fashion bloggers are opening new creative avenues.</w:t>
      </w:r>
    </w:p>
    <w:p>
      <w:pPr>
        <w:pStyle w:val="Heading3"/>
      </w:pPr>
      <w:r>
        <w:t>Tool 9: AI Video Creation &amp; Editing (e.g., Descript, InVideo AI, Pictory.ai, RunwayML)</w:t>
      </w:r>
    </w:p>
    <w:p>
      <w:r>
        <w:t>These AI for video content tools are revolutionizing how bloggers approach video production. They can quickly generate short video clips from text, automatically add captions and subtitles, and even create engaging video content for various social media platforms. Some advanced tools like RunwayML offer features for generating AI avatars or manipulating video footage with simple text prompts, pushing the boundaries of creative expression. For example, turn a blog post about '5 Must-Have Fall Accessories' into a dynamic video summary for social media in minutes, complete with an AI-generated voiceover and relevant stock footage. Or, automatically add accurate subtitles to a styling tutorial, making your content more accessible and engaging for a wider audience. This significantly reduces the technical barrier to entry for video creation, fostering fashion innovation.</w:t>
      </w:r>
    </w:p>
    <w:p>
      <w:pPr>
        <w:pStyle w:val="Heading3"/>
      </w:pPr>
      <w:r>
        <w:t>Tool 10: AI for Virtual Try-On or Styling Features (e.g., specific brand apps like Zeekit, mention as a concept for bloggers to showcase products or create interactive experiences)</w:t>
      </w:r>
    </w:p>
    <w:p>
      <w:r>
        <w:t>While direct blogger access to advanced virtual try-on technology may still be emerging, the concept of virtual try-on and AI-powered styling features represents a significant frontier in digital fashion. These technologies allow for showcasing outfits virtually on different body types, creating interactive styling guides for readers, and enhancing product reviews by demonstrating fit and look without the need for physical samples. Bloggers can leverage existing brand tools that offer virtual try-on or discuss the potential for AI to create 'virtual lookbooks' or interactive 'style quizzes' that recommend outfits based on user input. This kind of interactive fashion content offers a highly engaging experience for readers, bringing a new dimension to fashion blogging and hinting at the future of fashion tech. As these tools become more accessible, they will offer unprecedented ways for AI tools for fashion bloggers to connect with their audience.</w:t>
      </w:r>
    </w:p>
    <w:p>
      <w:pPr>
        <w:pStyle w:val="Heading2"/>
      </w:pPr>
      <w:r>
        <w:t>How to Choose the Right AI Tools for Your Fashion Blog</w:t>
      </w:r>
    </w:p>
    <w:p>
      <w:r>
        <w:t>With so many powerful AI tools for fashion bloggers available, selecting the right ones for your specific needs is crucial. A strategic approach will ensure you invest your time and resources wisely, maximizing the benefits for your blog and fashion workflow.</w:t>
      </w:r>
    </w:p>
    <w:p>
      <w:r>
        <w:t>First, consider your specific blogging goals. Are you primarily aiming for more consistent content creation, better visual quality in your fashion photography, increased social media engagement, or improved SEO visibility? Identifying your biggest pain points will guide your choices.</w:t>
      </w:r>
    </w:p>
    <w:p>
      <w:r>
        <w:t>Next, evaluate ease of use and the learning curve. Opt for tools with intuitive interfaces that don't require extensive technical expertise. As a blogger, your focus should be on fashion, not becoming an AI technician. Many tools offer user-friendly dashboards and drag-and-drop functionalities.</w:t>
      </w:r>
    </w:p>
    <w:p>
      <w:r>
        <w:t>Assess pricing models carefully. Many AI tools for fashion retail and blogging offer free tiers, freemium models with limited features, or affordable subscription plans. Align your choices with your blogger's budget, starting with free trials to test functionality before committing to a paid plan.</w:t>
      </w:r>
    </w:p>
    <w:p>
      <w:r>
        <w:t>Look for integration capabilities. Tools that seamlessly integrate with your existing platforms (e.g., WordPress, Instagram, Pinterest, email marketing software) will streamline your workflow and prevent data silos. Compatibility can save you significant time and effort.</w:t>
      </w:r>
    </w:p>
    <w:p>
      <w:r>
        <w:t>Finally, prioritize practical, actionable benefits. Choose tools that directly address your pain points and offer clear, measurable improvements to your daily tasks. For instance, if you spend hours writing captions, an AI caption generator offers a tangible benefit.</w:t>
      </w:r>
    </w:p>
    <w:p>
      <w:r>
        <w:t>To quickly compare, think of it this way: for writing tools, prioritize speed and accuracy. For visual tools, focus on quality and ease of use. For social media tools, look for automation and insightful analytics. For trend tools, foresight and data depth are key. And for video tools, versatility and output quality are paramount. Making informed decisions about choosing AI tools will significantly enhance your blogging efficiency.</w:t>
      </w:r>
    </w:p>
    <w:p>
      <w:pPr>
        <w:pStyle w:val="Heading2"/>
      </w:pPr>
      <w:r>
        <w:t>The Future of AI in Fashion Blogging: What's Next?</w:t>
      </w:r>
    </w:p>
    <w:p>
      <w:r>
        <w:t>The integration of AI into fashion blogging is just beginning, and the future promises even more sophisticated and transformative capabilities. Expect to see emerging trends like hyper-personalization of content, where AI tailors blog posts and product recommendations to individual reader preferences, creating a truly bespoke experience. The rise of advanced virtual influencers, entirely AI-generated, will continue to blur the lines between reality and digital, offering new collaboration opportunities for bloggers.</w:t>
      </w:r>
    </w:p>
    <w:p>
      <w:r>
        <w:t>We'll also see AI-driven content monetization strategies become more prevalent, helping bloggers optimize ad placements, affiliate marketing, and even direct sales through AI-powered recommendations. Deeper integration with Augmented Reality (AR) and Virtual Reality (VR) will enable immersive fashion experiences, allowing readers to virtually 'step into' an outfit or explore a digital fashion show.</w:t>
      </w:r>
    </w:p>
    <w:p>
      <w:r>
        <w:t>However, as AI in fashion evolves, ethical considerations will become increasingly important. Discussions around authenticity, potential biases in algorithms (e.g., in trend prediction or image generation), data privacy, and the environmental impact of AI computations will require thoughtful consideration from fashion bloggers.</w:t>
      </w:r>
    </w:p>
    <w:p>
      <w:r>
        <w:t>Ultimately, the evolving role of the fashion blogger will see AI continue to act as a powerful co-pilot. It will handle repetitive tasks, generate ideas, and provide data-driven insights, allowing bloggers to focus on their unique voice, creative vision, and building genuine connections with their audience. It's about augmentation, not replacement. The Future of AI in this space is about empowering human creativity, driving fashion innovation, and fostering a more sustainable and personalized digital fashion landscape.</w:t>
      </w:r>
    </w:p>
    <w:p>
      <w:pPr>
        <w:pStyle w:val="Heading2"/>
      </w:pPr>
      <w:r>
        <w:t>Elevate Your Fashion Blog with AI: A New Era of Creativity and Efficiency</w:t>
      </w:r>
    </w:p>
    <w:p>
      <w:r>
        <w:t>We've explored how AI tools for fashion bloggers are transforming every facet of the industry—from generating compelling content and enhancing visuals to optimizing social media, spotting trends, and creating dynamic video experiences. These intelligent assistants are not just futuristic gadgets; they are practical, powerful solutions available today, ready to revolutionize your blogging journey.</w:t>
      </w:r>
    </w:p>
    <w:p>
      <w:r>
        <w:t>By embracing these best AI tools for fashion, bloggers can unlock unprecedented levels of creativity, efficiency, and impact. You can produce higher quality content faster, reach a wider, more engaged audience, and stay ahead of the curve in a rapidly evolving digital world. The time saved on mundane tasks can be reinvested into developing your unique brand voice, fostering community, and exploring new creative avenues.</w:t>
      </w:r>
    </w:p>
    <w:p>
      <w:r>
        <w:t>Don't be left behind in this exciting technological shift. Experiment with these top AI tools for fashion bloggers, integrate them into your workflow, and discover firsthand how they can empower your unique voice and vision. Start with one or two tools that address your most pressing needs, and gradually expand your AI toolkit. Share your experiences and favorite tools with your community—the collective knowledge will only strengthen the fashion blogging landscape.</w:t>
      </w:r>
    </w:p>
    <w:p>
      <w:r>
        <w:t>The intersection of AI and fashion blogging is an exciting frontier. Embrace this fashion tech to stay competitive, innovative, and truly shine in the ever-evolving digital fashion landscape. Your journey towards enhanced creativity in fashion and unparalleled efficiency starts now.</w:t>
      </w:r>
    </w:p>
    <w:p>
      <w:pPr>
        <w:pStyle w:val="Heading2"/>
      </w:pPr>
      <w:r>
        <w:t>Frequently Asked Questions About AI Tools for Fashion Bloggers</w:t>
      </w:r>
    </w:p>
    <w:p>
      <w:r>
        <w:t>Q: Are AI tools expensive for fashion bloggers?</w:t>
      </w:r>
    </w:p>
    <w:p>
      <w:r>
        <w:t>A: Many AI tools offer free tiers or affordable subscription plans, making them accessible for bloggers with varying budgets. It's common to find freemium models that allow you to test basic features before committing to a paid plan.</w:t>
      </w:r>
    </w:p>
    <w:p>
      <w:r>
        <w:t>Q: Do I need technical skills to use these AI tools?</w:t>
      </w:r>
    </w:p>
    <w:p>
      <w:r>
        <w:t>A: Most AI tools for fashion bloggers are designed with user-friendliness in mind, featuring intuitive interfaces that don't require extensive technical expertise. If you can navigate social media or a word processor, you can likely use these tools.</w:t>
      </w:r>
    </w:p>
    <w:p>
      <w:r>
        <w:t>Q: Will AI replace fashion bloggers?</w:t>
      </w:r>
    </w:p>
    <w:p>
      <w:r>
        <w:t>A: No, AI is a powerful assistant, not a replacement. It handles repetitive tasks and generates ideas, allowing bloggers to focus on their unique voice, creative vision, and building genuine connections with their audience. Your personal touch remains irreplaceable.</w:t>
      </w:r>
    </w:p>
    <w:p>
      <w:r>
        <w:t>Q: How do I get started with using AI in my fashion blog?</w:t>
      </w:r>
    </w:p>
    <w:p>
      <w:r>
        <w:t>A: Identify a specific pain point in your current fashion workflow (e.g., writer's block, slow image editing). Choose one tool from the relevant category mentioned above, start with a free trial, and experiment with how it can streamline that particular task.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