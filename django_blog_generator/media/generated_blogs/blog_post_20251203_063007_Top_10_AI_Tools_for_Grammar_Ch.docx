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&lt;h1&gt;Top 10 AI Tools for Grammar Checking&lt;/h1&gt;</w:t>
      </w:r>
    </w:p>
    <w:p>
      <w:r>
        <w:t>&lt;p&gt;In today's fast-paced digital world, clear and error-free communication is paramount. Whether you're a student, a professional writer, or simply someone who wants to convey their thoughts effectively, grammatical errors can undermine your credibility and dilute your message. Fortunately, artificial intelligence has revolutionized the way we approach writing, offering sophisticated tools that go far beyond basic spell-checking.&lt;/p&gt;</w:t>
      </w:r>
    </w:p>
    <w:p>
      <w:r>
        <w:t>&lt;p&gt;This comprehensive guide will explore the top 10 AI tools for grammar checking, delving into their unique features, advantages, and potential drawbacks. We'll help you understand how these intelligent assistants work and empower you to choose the perfect tool to elevate your writing to new heights of precision and professionalism.&lt;/p&gt;</w:t>
      </w:r>
    </w:p>
    <w:p>
      <w:r>
        <w:t>&lt;h2&gt;The Evolution of Grammar Checking&lt;/h2&gt;</w:t>
      </w:r>
    </w:p>
    <w:p>
      <w:r>
        <w:t>&lt;p&gt;For decades, grammar checking was a rudimentary process, often relying on simple rule-based systems that flagged obvious errors but missed nuanced mistakes. The advent of AI, particularly advancements in Natural Language Processing (NLP) and machine learning, has transformed this landscape entirely. Modern AI grammar checkers can now understand context, identify stylistic issues, and even suggest improvements for clarity and conciseness.&lt;/p&gt;</w:t>
      </w:r>
    </w:p>
    <w:p>
      <w:r>
        <w:t>&lt;h3&gt;Why AI Grammar Checkers Are Essential Today&lt;/h3&gt;</w:t>
      </w:r>
    </w:p>
    <w:p>
      <w:r>
        <w:t>&lt;p&gt;The complexity of language means that even native speakers can struggle with intricate grammar rules, punctuation, and stylistic choices. AI tools provide an invaluable safety net, catching errors that human eyes might miss and offering suggestions that enhance the overall quality of writing. They are no longer just about correctness but also about improving readability and impact.&lt;/p&gt;</w:t>
      </w:r>
    </w:p>
    <w:p>
      <w:r>
        <w:t>&lt;ul&gt;</w:t>
      </w:r>
    </w:p>
    <w:p>
      <w:r>
        <w:t>&lt;li&gt;&lt;strong&gt;Enhanced Accuracy:&lt;/strong&gt; AI algorithms can detect complex grammatical errors, stylistic inconsistencies, and even plagiarism with remarkable precision.&lt;/li&gt;</w:t>
      </w:r>
    </w:p>
    <w:p>
      <w:r>
        <w:t>&lt;li&gt;&lt;strong&gt;Time Efficiency:&lt;/strong&gt; Manual proofreading is time-consuming. AI tools offer instant feedback, significantly speeding up the editing process.&lt;/li&gt;</w:t>
      </w:r>
    </w:p>
    <w:p>
      <w:r>
        <w:t>&lt;li&gt;&lt;strong&gt;Improved Learning:&lt;/strong&gt; Many tools explain the reasoning behind their suggestions, helping users understand common mistakes and improve their writing skills over time.&lt;/li&gt;</w:t>
      </w:r>
    </w:p>
    <w:p>
      <w:r>
        <w:t>&lt;li&gt;&lt;strong&gt;Consistency Across Documents:&lt;/strong&gt; For businesses and teams, AI checkers ensure a consistent tone and style across all communications.&lt;/li&gt;</w:t>
      </w:r>
    </w:p>
    <w:p>
      <w:r>
        <w:t>&lt;/ul&gt;</w:t>
      </w:r>
    </w:p>
    <w:p>
      <w:r>
        <w:t>&lt;h2&gt;How AI Grammar Checkers Work&lt;/h2&gt;</w:t>
      </w:r>
    </w:p>
    <w:p>
      <w:r>
        <w:t>&lt;p&gt;At their core, AI grammar checkers leverage advanced computational linguistics to analyze text. They don't just compare words to a dictionary; instead, they process language much like the human brain, identifying patterns, understanding context, and applying a vast database of linguistic rules and stylistic guidelines. This allows them to offer highly relevant and intelligent suggestions.&lt;/p&gt;</w:t>
      </w:r>
    </w:p>
    <w:p>
      <w:r>
        <w:t>&lt;h3&gt;Key Technologies Behind AI Grammar Tools&lt;/h3&gt;</w:t>
      </w:r>
    </w:p>
    <w:p>
      <w:r>
        <w:t>&lt;p&gt;The power of these tools comes from a combination of cutting-edge technologies that continuously learn and adapt.&lt;/p&gt;</w:t>
      </w:r>
    </w:p>
    <w:p>
      <w:r>
        <w:t>&lt;ul&gt;</w:t>
      </w:r>
    </w:p>
    <w:p>
      <w:r>
        <w:t>&lt;li&gt;&lt;strong&gt;Natural Language Processing (NLP):&lt;/strong&gt; This field of AI focuses on enabling computers to understand, interpret, and generate human language. NLP allows grammar checkers to break down sentences, identify parts of speech, and understand semantic relationships.&lt;/li&gt;</w:t>
      </w:r>
    </w:p>
    <w:p>
      <w:r>
        <w:t>&lt;li&gt;&lt;strong&gt;Machine Learning (ML):&lt;/strong&gt; ML algorithms are trained on massive datasets of text, learning from countless examples of correct and incorrect grammar. This training enables them to recognize patterns and make predictions about potential errors.&lt;/li&gt;</w:t>
      </w:r>
    </w:p>
    <w:p>
      <w:r>
        <w:t>&lt;li&gt;&lt;strong&gt;Deep Learning:&lt;/strong&gt; A subset of ML, deep learning uses neural networks to process information in layers, allowing for even more sophisticated contextual understanding and error detection, especially for nuanced stylistic issues.&lt;/li&gt;</w:t>
      </w:r>
    </w:p>
    <w:p>
      <w:r>
        <w:t>&lt;li&gt;&lt;strong&gt;Contextual Analysis:&lt;/strong&gt; Unlike older tools, AI checkers analyze words and phrases within the context of the entire sentence or paragraph, leading to more accurate and relevant suggestions for grammar, spelling, and style.&lt;/li&gt;</w:t>
      </w:r>
    </w:p>
    <w:p>
      <w:r>
        <w:t>&lt;/ul&gt;</w:t>
      </w:r>
    </w:p>
    <w:p>
      <w:r>
        <w:t>&lt;h2&gt;Top 10 AI Tools for Grammar Checking&lt;/h2&gt;</w:t>
      </w:r>
    </w:p>
    <w:p>
      <w:r>
        <w:t>&lt;h3&gt;1. Grammarly&lt;/h3&gt;</w:t>
      </w:r>
    </w:p>
    <w:p>
      <w:r>
        <w:t>&lt;p&gt;Grammarly is arguably the most popular and widely recognized AI writing assistant. It offers real-time grammar, spelling, punctuation, clarity, engagement, and delivery suggestions across various platforms. Its robust capabilities make it an indispensable tool for millions of users worldwide.&lt;/p&gt;</w:t>
      </w:r>
    </w:p>
    <w:p>
      <w:r>
        <w:t>&lt;a href="https://www.grammarly.com/" rel="nofollow" target="_blank"&gt;Visit Grammarly&lt;/a&gt;</w:t>
      </w:r>
    </w:p>
    <w:p>
      <w:r>
        <w:t>&lt;h4&gt;Key Features&lt;/h4&gt;</w:t>
      </w:r>
    </w:p>
    <w:p>
      <w:r>
        <w:t>&lt;ul&gt;</w:t>
      </w:r>
    </w:p>
    <w:p>
      <w:r>
        <w:t>&lt;li&gt;Real-time grammar, spelling, and punctuation checks.&lt;/li&gt;</w:t>
      </w:r>
    </w:p>
    <w:p>
      <w:r>
        <w:t>&lt;li&gt;Contextual error detection.&lt;/li&gt;</w:t>
      </w:r>
    </w:p>
    <w:p>
      <w:r>
        <w:t>&lt;li&gt;Clarity and conciseness suggestions.&lt;/li&gt;</w:t>
      </w:r>
    </w:p>
    <w:p>
      <w:r>
        <w:t>&lt;li&gt;Engagement and delivery feedback.&lt;/li&gt;</w:t>
      </w:r>
    </w:p>
    <w:p>
      <w:r>
        <w:t>&lt;li&gt;Plagiarism checker.&lt;/li&gt;</w:t>
      </w:r>
    </w:p>
    <w:p>
      <w:r>
        <w:t>&lt;li&gt;Integration with browsers, desktop apps, and mobile keyboards.&lt;/li&gt;</w:t>
      </w:r>
    </w:p>
    <w:p>
      <w:r>
        <w:t>&lt;/ul&gt;</w:t>
      </w:r>
    </w:p>
    <w:p>
      <w:r>
        <w:t>&lt;h4&gt;Pros&lt;/h4&gt;</w:t>
      </w:r>
    </w:p>
    <w:p>
      <w:r>
        <w:t>&lt;ul&gt;</w:t>
      </w:r>
    </w:p>
    <w:p>
      <w:r>
        <w:t>&lt;li&gt;&lt;strong&gt;Highly accurate&lt;/strong&gt; and comprehensive.&lt;/li&gt;</w:t>
      </w:r>
    </w:p>
    <w:p>
      <w:r>
        <w:t>&lt;li&gt;Excellent user interface and ease of use.&lt;/li&gt;</w:t>
      </w:r>
    </w:p>
    <w:p>
      <w:r>
        <w:t>&lt;li&gt;Wide range of integrations.&lt;/li&gt;</w:t>
      </w:r>
    </w:p>
    <w:p>
      <w:r>
        <w:t>&lt;li&gt;Offers detailed explanations for corrections.&lt;/li&gt;</w:t>
      </w:r>
    </w:p>
    <w:p>
      <w:r>
        <w:t>&lt;/ul&gt;</w:t>
      </w:r>
    </w:p>
    <w:p>
      <w:r>
        <w:t>&lt;h4&gt;Cons&lt;/h4&gt;</w:t>
      </w:r>
    </w:p>
    <w:p>
      <w:r>
        <w:t>&lt;ul&gt;</w:t>
      </w:r>
    </w:p>
    <w:p>
      <w:r>
        <w:t>&lt;li&gt;Free version has limited features.&lt;/li&gt;</w:t>
      </w:r>
    </w:p>
    <w:p>
      <w:r>
        <w:t>&lt;li&gt;Premium subscription can be costly for some users.&lt;/li&gt;</w:t>
      </w:r>
    </w:p>
    <w:p>
      <w:r>
        <w:t>&lt;li&gt;Can sometimes offer overly prescriptive suggestions.&lt;/li&gt;</w:t>
      </w:r>
    </w:p>
    <w:p>
      <w:r>
        <w:t>&lt;/ul&gt;</w:t>
      </w:r>
    </w:p>
    <w:p>
      <w:r>
        <w:t>&lt;h3&gt;2. ProWritingAid&lt;/h3&gt;</w:t>
      </w:r>
    </w:p>
    <w:p>
      <w:r>
        <w:t>&lt;p&gt;ProWritingAid is a powerful grammar checker and style editor designed specifically for writers, editors, and students. It goes beyond basic grammar to offer in-depth reports on style, readability, clichés, overused words, and much more, making it a comprehensive writing coach.&lt;/p&gt;</w:t>
      </w:r>
    </w:p>
    <w:p>
      <w:r>
        <w:t>&lt;a href="https://prowritingaid.com/" rel="nofollow" target="_blank"&gt;Visit ProWritingAid&lt;/a&gt;</w:t>
      </w:r>
    </w:p>
    <w:p>
      <w:r>
        <w:t>&lt;h4&gt;Key Features&lt;/h4&gt;</w:t>
      </w:r>
    </w:p>
    <w:p>
      <w:r>
        <w:t>&lt;ul&gt;</w:t>
      </w:r>
    </w:p>
    <w:p>
      <w:r>
        <w:t>&lt;li&gt;Grammar, spelling, and punctuation checks.&lt;/li&gt;</w:t>
      </w:r>
    </w:p>
    <w:p>
      <w:r>
        <w:t>&lt;li&gt;Over 20 detailed writing reports (e.g., style, readability, sticky sentences).&lt;/li&gt;</w:t>
      </w:r>
    </w:p>
    <w:p>
      <w:r>
        <w:t>&lt;li&gt;Integration with MS Word, Google Docs, Scrivener, and web browsers.&lt;/li&gt;</w:t>
      </w:r>
    </w:p>
    <w:p>
      <w:r>
        <w:t>&lt;li&gt;Contextual thesaurus and word explorer.&lt;/li&gt;</w:t>
      </w:r>
    </w:p>
    <w:p>
      <w:r>
        <w:t>&lt;li&gt;Goal setting for different writing types.&lt;/li&gt;</w:t>
      </w:r>
    </w:p>
    <w:p>
      <w:r>
        <w:t>&lt;/ul&gt;</w:t>
      </w:r>
    </w:p>
    <w:p>
      <w:r>
        <w:t>&lt;h4&gt;Pros&lt;/h4&gt;</w:t>
      </w:r>
    </w:p>
    <w:p>
      <w:r>
        <w:t>&lt;ul&gt;</w:t>
      </w:r>
    </w:p>
    <w:p>
      <w:r>
        <w:t>&lt;li&gt;&lt;strong&gt;Extremely detailed reports&lt;/strong&gt; for in-depth analysis.&lt;/li&gt;</w:t>
      </w:r>
    </w:p>
    <w:p>
      <w:r>
        <w:t>&lt;li&gt;One-time payment option for lifetime access.&lt;/li&gt;</w:t>
      </w:r>
    </w:p>
    <w:p>
      <w:r>
        <w:t>&lt;li&gt;Great for long-form content and creative writing.&lt;/li&gt;</w:t>
      </w:r>
    </w:p>
    <w:p>
      <w:r>
        <w:t>&lt;li&gt;Strong focus on stylistic improvements.&lt;/li&gt;</w:t>
      </w:r>
    </w:p>
    <w:p>
      <w:r>
        <w:t>&lt;/ul&gt;</w:t>
      </w:r>
    </w:p>
    <w:p>
      <w:r>
        <w:t>&lt;h4&gt;Cons&lt;/h4&gt;</w:t>
      </w:r>
    </w:p>
    <w:p>
      <w:r>
        <w:t>&lt;ul&gt;</w:t>
      </w:r>
    </w:p>
    <w:p>
      <w:r>
        <w:t>&lt;li&gt;Interface can feel overwhelming initially due to many features.&lt;/li&gt;</w:t>
      </w:r>
    </w:p>
    <w:p>
      <w:r>
        <w:t>&lt;li&gt;Real-time checking can be slower than Grammarly.&lt;/li&gt;</w:t>
      </w:r>
    </w:p>
    <w:p>
      <w:r>
        <w:t>&lt;li&gt;Free version is limited to 500 words per analysis.&lt;/li&gt;</w:t>
      </w:r>
    </w:p>
    <w:p>
      <w:r>
        <w:t>&lt;/ul&gt;</w:t>
      </w:r>
    </w:p>
    <w:p>
      <w:r>
        <w:t>&lt;h3&gt;3. QuillBot&lt;/h3&gt;</w:t>
      </w:r>
    </w:p>
    <w:p>
      <w:r>
        <w:t>&lt;p&gt;While primarily known as a paraphrasing tool, QuillBot has significantly expanded its capabilities to include a robust grammar checker. It leverages AI to not only correct errors but also to help users rephrase sentences for better clarity and fluency, making it a versatile writing companion.&lt;/p&gt;</w:t>
      </w:r>
    </w:p>
    <w:p>
      <w:r>
        <w:t>&lt;a href="https://quillbot.com/" rel="nofollow" target="_blank"&gt;Visit QuillBot&lt;/a&gt;</w:t>
      </w:r>
    </w:p>
    <w:p>
      <w:r>
        <w:t>&lt;h4&gt;Key Features&lt;/h4&gt;</w:t>
      </w:r>
    </w:p>
    <w:p>
      <w:r>
        <w:t>&lt;ul&gt;</w:t>
      </w:r>
    </w:p>
    <w:p>
      <w:r>
        <w:t>&lt;li&gt;AI-powered grammar and spelling correction.&lt;/li&gt;</w:t>
      </w:r>
    </w:p>
    <w:p>
      <w:r>
        <w:t>&lt;li&gt;Paraphrasing tool with multiple modes (Standard, Fluency, Creative, etc.).&lt;/li&gt;</w:t>
      </w:r>
    </w:p>
    <w:p>
      <w:r>
        <w:t>&lt;li&gt;Summarizer and citation generator.&lt;/li&gt;</w:t>
      </w:r>
    </w:p>
    <w:p>
      <w:r>
        <w:t>&lt;li&gt;Co-writer for integrated writing and research.&lt;/li&gt;</w:t>
      </w:r>
    </w:p>
    <w:p>
      <w:r>
        <w:t>&lt;li&gt;Integration with Chrome and Word.&lt;/li&gt;</w:t>
      </w:r>
    </w:p>
    <w:p>
      <w:r>
        <w:t>&lt;/ul&gt;</w:t>
      </w:r>
    </w:p>
    <w:p>
      <w:r>
        <w:t>&lt;h4&gt;Pros&lt;/h4&gt;</w:t>
      </w:r>
    </w:p>
    <w:p>
      <w:r>
        <w:t>&lt;ul&gt;</w:t>
      </w:r>
    </w:p>
    <w:p>
      <w:r>
        <w:t>&lt;li&gt;&lt;strong&gt;Excellent for rephrasing&lt;/strong&gt; and improving sentence structure.&lt;/li&gt;</w:t>
      </w:r>
    </w:p>
    <w:p>
      <w:r>
        <w:t>&lt;li&gt;Combines grammar checking with powerful paraphrasing.&lt;/li&gt;</w:t>
      </w:r>
    </w:p>
    <w:p>
      <w:r>
        <w:t>&lt;li&gt;User-friendly interface.&lt;/li&gt;</w:t>
      </w:r>
    </w:p>
    <w:p>
      <w:r>
        <w:t>&lt;li&gt;Free version offers substantial functionality.&lt;/li&gt;</w:t>
      </w:r>
    </w:p>
    <w:p>
      <w:r>
        <w:t>&lt;/ul&gt;</w:t>
      </w:r>
    </w:p>
    <w:p>
      <w:r>
        <w:t>&lt;h4&gt;Cons&lt;/h4&gt;</w:t>
      </w:r>
    </w:p>
    <w:p>
      <w:r>
        <w:t>&lt;ul&gt;</w:t>
      </w:r>
    </w:p>
    <w:p>
      <w:r>
        <w:t>&lt;li&gt;Grammar checking might not be as exhaustive as dedicated tools like Grammarly.&lt;/li&gt;</w:t>
      </w:r>
    </w:p>
    <w:p>
      <w:r>
        <w:t>&lt;li&gt;Premium features are necessary for full access to all modes and tools.&lt;/li&gt;</w:t>
      </w:r>
    </w:p>
    <w:p>
      <w:r>
        <w:t>&lt;/ul&gt;</w:t>
      </w:r>
    </w:p>
    <w:p>
      <w:r>
        <w:t>&lt;h3&gt;4. Writer.com&lt;/h3&gt;</w:t>
      </w:r>
    </w:p>
    <w:p>
      <w:r>
        <w:t>&lt;p&gt;Writer.com is an AI writing platform designed for teams and enterprises, focusing on brand consistency and content quality. It offers advanced grammar, style, and terminology checks tailored to an organization's specific guidelines, ensuring all content aligns with brand voice.&lt;/p&gt;</w:t>
      </w:r>
    </w:p>
    <w:p>
      <w:r>
        <w:t>&lt;a href="https://writer.com/" rel="nofollow" target="_blank"&gt;Visit Writer.com&lt;/a&gt;</w:t>
      </w:r>
    </w:p>
    <w:p>
      <w:r>
        <w:t>&lt;h4&gt;Key Features&lt;/h4&gt;</w:t>
      </w:r>
    </w:p>
    <w:p>
      <w:r>
        <w:t>&lt;ul&gt;</w:t>
      </w:r>
    </w:p>
    <w:p>
      <w:r>
        <w:t>&lt;li&gt;AI-powered grammar, spelling, and punctuation correction.&lt;/li&gt;</w:t>
      </w:r>
    </w:p>
    <w:p>
      <w:r>
        <w:t>&lt;li&gt;Customizable style guides and terminology management.&lt;/li&gt;</w:t>
      </w:r>
    </w:p>
    <w:p>
      <w:r>
        <w:t>&lt;li&gt;Brand voice consistency checks.&lt;/li&gt;</w:t>
      </w:r>
    </w:p>
    <w:p>
      <w:r>
        <w:t>&lt;li&gt;Content generation capabilities.&lt;/li&gt;</w:t>
      </w:r>
    </w:p>
    <w:p>
      <w:r>
        <w:t>&lt;li&gt;Integrations with popular business tools.&lt;/li&gt;</w:t>
      </w:r>
    </w:p>
    <w:p>
      <w:r>
        <w:t>&lt;/ul&gt;</w:t>
      </w:r>
    </w:p>
    <w:p>
      <w:r>
        <w:t>&lt;h4&gt;Pros&lt;/h4&gt;</w:t>
      </w:r>
    </w:p>
    <w:p>
      <w:r>
        <w:t>&lt;ul&gt;</w:t>
      </w:r>
    </w:p>
    <w:p>
      <w:r>
        <w:t>&lt;li&gt;&lt;strong&gt;Ideal for teams&lt;/strong&gt; needing brand consistency.&lt;/li&gt;</w:t>
      </w:r>
    </w:p>
    <w:p>
      <w:r>
        <w:t>&lt;li&gt;Highly customizable to specific style guides.&lt;/li&gt;</w:t>
      </w:r>
    </w:p>
    <w:p>
      <w:r>
        <w:t>&lt;li&gt;Advanced AI for sophisticated content analysis.&lt;/li&gt;</w:t>
      </w:r>
    </w:p>
    <w:p>
      <w:r>
        <w:t>&lt;/ul&gt;</w:t>
      </w:r>
    </w:p>
    <w:p>
      <w:r>
        <w:t>&lt;h4&gt;Cons&lt;/h4&gt;</w:t>
      </w:r>
    </w:p>
    <w:p>
      <w:r>
        <w:t>&lt;ul&gt;</w:t>
      </w:r>
    </w:p>
    <w:p>
      <w:r>
        <w:t>&lt;li&gt;Primarily geared towards enterprise users, not individuals.&lt;/li&gt;</w:t>
      </w:r>
    </w:p>
    <w:p>
      <w:r>
        <w:t>&lt;li&gt;Can be more expensive than other options.&lt;/li&gt;</w:t>
      </w:r>
    </w:p>
    <w:p>
      <w:r>
        <w:t>&lt;li&gt;Steeper learning curve for full customization.&lt;/li&gt;</w:t>
      </w:r>
    </w:p>
    <w:p>
      <w:r>
        <w:t>&lt;/ul&gt;</w:t>
      </w:r>
    </w:p>
    <w:p>
      <w:r>
        <w:t>&lt;h3&gt;5. Sapling AI&lt;/h3&gt;</w:t>
      </w:r>
    </w:p>
    <w:p>
      <w:r>
        <w:t>&lt;p&gt;Sapling AI is an AI writing assistant focused on helping sales, support, and success teams write faster and more effectively. It provides grammar and spelling suggestions, but its strength lies in its ability to learn from your team's communication patterns and suggest relevant phrases and snippets.&lt;/p&gt;</w:t>
      </w:r>
    </w:p>
    <w:p>
      <w:r>
        <w:t>&lt;a href="https://sapling.ai/" rel="nofollow" target="_blank"&gt;Visit Sapling AI&lt;/a&gt;</w:t>
      </w:r>
    </w:p>
    <w:p>
      <w:r>
        <w:t>&lt;h4&gt;Key Features&lt;/h4&gt;</w:t>
      </w:r>
    </w:p>
    <w:p>
      <w:r>
        <w:t>&lt;ul&gt;</w:t>
      </w:r>
    </w:p>
    <w:p>
      <w:r>
        <w:t>&lt;li&gt;Real-time grammar and spelling correction.&lt;/li&gt;</w:t>
      </w:r>
    </w:p>
    <w:p>
      <w:r>
        <w:t>&lt;li&gt;AI-powered autocomplete and snippet suggestions.&lt;/li&gt;</w:t>
      </w:r>
    </w:p>
    <w:p>
      <w:r>
        <w:t>&lt;li&gt;Learns from your team's writing style.&lt;/li&gt;</w:t>
      </w:r>
    </w:p>
    <w:p>
      <w:r>
        <w:t>&lt;li&gt;Integrates with CRMs, help desks, and email platforms.&lt;/li&gt;</w:t>
      </w:r>
    </w:p>
    <w:p>
      <w:r>
        <w:t>&lt;li&gt;Enterprise-grade security and privacy.&lt;/li&gt;</w:t>
      </w:r>
    </w:p>
    <w:p>
      <w:r>
        <w:t>&lt;/ul&gt;</w:t>
      </w:r>
    </w:p>
    <w:p>
      <w:r>
        <w:t>&lt;h4&gt;Pros&lt;/h4&gt;</w:t>
      </w:r>
    </w:p>
    <w:p>
      <w:r>
        <w:t>&lt;ul&gt;</w:t>
      </w:r>
    </w:p>
    <w:p>
      <w:r>
        <w:t>&lt;li&gt;&lt;strong&gt;Excellent for customer-facing teams&lt;/strong&gt; and repetitive communication.&lt;/li&gt;</w:t>
      </w:r>
    </w:p>
    <w:p>
      <w:r>
        <w:t>&lt;li&gt;Learns and adapts to individual and team writing styles.&lt;/li&gt;</w:t>
      </w:r>
    </w:p>
    <w:p>
      <w:r>
        <w:t>&lt;li&gt;Seamless integration with business tools.&lt;/li&gt;</w:t>
      </w:r>
    </w:p>
    <w:p>
      <w:r>
        <w:t>&lt;/ul&gt;</w:t>
      </w:r>
    </w:p>
    <w:p>
      <w:r>
        <w:t>&lt;h4&gt;Cons&lt;/h4&gt;</w:t>
      </w:r>
    </w:p>
    <w:p>
      <w:r>
        <w:t>&lt;ul&gt;</w:t>
      </w:r>
    </w:p>
    <w:p>
      <w:r>
        <w:t>&lt;li&gt;Less focused on deep stylistic analysis for long-form content.&lt;/li&gt;</w:t>
      </w:r>
    </w:p>
    <w:p>
      <w:r>
        <w:t>&lt;li&gt;Primarily designed for business communication, not general writing.&lt;/li&gt;</w:t>
      </w:r>
    </w:p>
    <w:p>
      <w:r>
        <w:t>&lt;/ul&gt;</w:t>
      </w:r>
    </w:p>
    <w:p>
      <w:r>
        <w:t>&lt;h3&gt;6. Ginger Software&lt;/h3&gt;</w:t>
      </w:r>
    </w:p>
    <w:p>
      <w:r>
        <w:t>&lt;p&gt;Ginger Software offers a comprehensive suite of writing tools, including a grammar checker, spell checker, sentence rephraser, and translator. It's known for its ability to correct entire sentences with a single click, making it a fast and efficient option for many users.&lt;/p&gt;</w:t>
      </w:r>
    </w:p>
    <w:p>
      <w:r>
        <w:t>&lt;a href="https://www.gingersoftware.com/" rel="nofollow" target="_blank"&gt;Visit Ginger Software&lt;/a&gt;</w:t>
      </w:r>
    </w:p>
    <w:p>
      <w:r>
        <w:t>&lt;h4&gt;Key Features&lt;/h4&gt;</w:t>
      </w:r>
    </w:p>
    <w:p>
      <w:r>
        <w:t>&lt;ul&gt;</w:t>
      </w:r>
    </w:p>
    <w:p>
      <w:r>
        <w:t>&lt;li&gt;Grammar, spelling, and punctuation correction.&lt;/li&gt;</w:t>
      </w:r>
    </w:p>
    <w:p>
      <w:r>
        <w:t>&lt;li&gt;Sentence rephraser for improved clarity.&lt;/li&gt;</w:t>
      </w:r>
    </w:p>
    <w:p>
      <w:r>
        <w:t>&lt;li&gt;Personal trainer feature to identify common mistakes.&lt;/li&gt;</w:t>
      </w:r>
    </w:p>
    <w:p>
      <w:r>
        <w:t>&lt;li&gt;Text reader and translator.&lt;/li&gt;</w:t>
      </w:r>
    </w:p>
    <w:p>
      <w:r>
        <w:t>&lt;li&gt;Integration with browsers and desktop apps.&lt;/li&gt;</w:t>
      </w:r>
    </w:p>
    <w:p>
      <w:r>
        <w:t>&lt;/ul&gt;</w:t>
      </w:r>
    </w:p>
    <w:p>
      <w:r>
        <w:t>&lt;h4&gt;Pros&lt;/h4&gt;</w:t>
      </w:r>
    </w:p>
    <w:p>
      <w:r>
        <w:t>&lt;ul&gt;</w:t>
      </w:r>
    </w:p>
    <w:p>
      <w:r>
        <w:t>&lt;li&gt;&lt;strong&gt;Efficient sentence rephrasing&lt;/strong&gt; with one-click corrections.&lt;/li&gt;</w:t>
      </w:r>
    </w:p>
    <w:p>
      <w:r>
        <w:t>&lt;li&gt;Includes a useful personal trainer feature.&lt;/li&gt;</w:t>
      </w:r>
    </w:p>
    <w:p>
      <w:r>
        <w:t>&lt;li&gt;Good for non-native English speakers due to translation features.&lt;/li&gt;</w:t>
      </w:r>
    </w:p>
    <w:p>
      <w:r>
        <w:t>&lt;/ul&gt;</w:t>
      </w:r>
    </w:p>
    <w:p>
      <w:r>
        <w:t>&lt;h4&gt;Cons&lt;/h4&gt;</w:t>
      </w:r>
    </w:p>
    <w:p>
      <w:r>
        <w:t>&lt;ul&gt;</w:t>
      </w:r>
    </w:p>
    <w:p>
      <w:r>
        <w:t>&lt;li&gt;Free version is quite limited.&lt;/li&gt;</w:t>
      </w:r>
    </w:p>
    <w:p>
      <w:r>
        <w:t>&lt;li&gt;Some users report less accuracy compared to top competitors.&lt;/li&gt;</w:t>
      </w:r>
    </w:p>
    <w:p>
      <w:r>
        <w:t>&lt;li&gt;Interface can feel a bit dated.&lt;/li&gt;</w:t>
      </w:r>
    </w:p>
    <w:p>
      <w:r>
        <w:t>&lt;/ul&gt;</w:t>
      </w:r>
    </w:p>
    <w:p>
      <w:r>
        <w:t>&lt;h3&gt;7. LanguageTool&lt;/h3&gt;</w:t>
      </w:r>
    </w:p>
    <w:p>
      <w:r>
        <w:t>&lt;p&gt;LanguageTool is an open-source grammar, style, and spell checker that supports over 25 languages. Its flexibility and multi-language support make it a strong contender, especially for users who work with various languages or prefer open-source solutions.&lt;/p&gt;</w:t>
      </w:r>
    </w:p>
    <w:p>
      <w:r>
        <w:t>&lt;a href="https://languagetool.org/" rel="nofollow" target="_blank"&gt;Visit LanguageTool&lt;/a&gt;</w:t>
      </w:r>
    </w:p>
    <w:p>
      <w:r>
        <w:t>&lt;h4&gt;Key Features&lt;/h4&gt;</w:t>
      </w:r>
    </w:p>
    <w:p>
      <w:r>
        <w:t>&lt;ul&gt;</w:t>
      </w:r>
    </w:p>
    <w:p>
      <w:r>
        <w:t>&lt;li&gt;Grammar, spelling, and style checking.&lt;/li&gt;</w:t>
      </w:r>
    </w:p>
    <w:p>
      <w:r>
        <w:t>&lt;li&gt;Supports over 25 languages.&lt;/li&gt;</w:t>
      </w:r>
    </w:p>
    <w:p>
      <w:r>
        <w:t>&lt;li&gt;Personal dictionary and custom rules.&lt;/li&gt;</w:t>
      </w:r>
    </w:p>
    <w:p>
      <w:r>
        <w:t>&lt;li&gt;Browser add-ons, desktop app, and integration with LibreOffice/OpenOffice.&lt;/li&gt;</w:t>
      </w:r>
    </w:p>
    <w:p>
      <w:r>
        <w:t>&lt;li&gt;Open-source core.&lt;/li&gt;</w:t>
      </w:r>
    </w:p>
    <w:p>
      <w:r>
        <w:t>&lt;/ul&gt;</w:t>
      </w:r>
    </w:p>
    <w:p>
      <w:r>
        <w:t>&lt;h4&gt;Pros&lt;/h4&gt;</w:t>
      </w:r>
    </w:p>
    <w:p>
      <w:r>
        <w:t>&lt;ul&gt;</w:t>
      </w:r>
    </w:p>
    <w:p>
      <w:r>
        <w:t>&lt;li&gt;&lt;strong&gt;Excellent multi-language support&lt;/strong&gt;.&lt;/li&gt;</w:t>
      </w:r>
    </w:p>
    <w:p>
      <w:r>
        <w:t>&lt;li&gt;Highly customizable with personal dictionaries and rules.&lt;/li&gt;</w:t>
      </w:r>
    </w:p>
    <w:p>
      <w:r>
        <w:t>&lt;li&gt;Privacy-focused due to its open-source nature.&lt;/li&gt;</w:t>
      </w:r>
    </w:p>
    <w:p>
      <w:r>
        <w:t>&lt;/ul&gt;</w:t>
      </w:r>
    </w:p>
    <w:p>
      <w:r>
        <w:t>&lt;h4&gt;Cons&lt;/h4&gt;</w:t>
      </w:r>
    </w:p>
    <w:p>
      <w:r>
        <w:t>&lt;ul&gt;</w:t>
      </w:r>
    </w:p>
    <w:p>
      <w:r>
        <w:t>&lt;li&gt;English grammar checking might be slightly less sophisticated than Grammarly.&lt;/li&gt;</w:t>
      </w:r>
    </w:p>
    <w:p>
      <w:r>
        <w:t>&lt;li&gt;Interface is functional but less polished than some competitors.&lt;/li&gt;</w:t>
      </w:r>
    </w:p>
    <w:p>
      <w:r>
        <w:t>&lt;li&gt;Premium features are required for advanced checks.&lt;/li&gt;</w:t>
      </w:r>
    </w:p>
    <w:p>
      <w:r>
        <w:t>&lt;/ul&gt;</w:t>
      </w:r>
    </w:p>
    <w:p>
      <w:r>
        <w:t>&lt;h3&gt;8. Trinka AI&lt;/h3&gt;</w:t>
      </w:r>
    </w:p>
    <w:p>
      <w:r>
        <w:t>&lt;p&gt;Trinka AI is an AI-powered grammar and writing assistant specifically designed for academic and technical writing. It understands the nuances of scientific language, offering specialized checks for formal tone, conciseness, and adherence to journal-specific guidelines.&lt;/p&gt;</w:t>
      </w:r>
    </w:p>
    <w:p>
      <w:r>
        <w:t>&lt;a href="https://www.trinka.ai/" rel="nofollow" target="_blank"&gt;Visit Trinka AI&lt;/a&gt;</w:t>
      </w:r>
    </w:p>
    <w:p>
      <w:r>
        <w:t>&lt;h4&gt;Key Features&lt;/h4&gt;</w:t>
      </w:r>
    </w:p>
    <w:p>
      <w:r>
        <w:t>&lt;ul&gt;</w:t>
      </w:r>
    </w:p>
    <w:p>
      <w:r>
        <w:t>&lt;li&gt;Advanced grammar, spelling, and punctuation checks for academic writing.&lt;/li&gt;</w:t>
      </w:r>
    </w:p>
    <w:p>
      <w:r>
        <w:t>&lt;li&gt;Specialized checks for scientific tone, word choice, and conciseness.&lt;/li&gt;</w:t>
      </w:r>
    </w:p>
    <w:p>
      <w:r>
        <w:t>&lt;li&gt;Journal submission readiness checks.&lt;/li&gt;</w:t>
      </w:r>
    </w:p>
    <w:p>
      <w:r>
        <w:t>&lt;li&gt;Plagiarism checker.&lt;/li&gt;</w:t>
      </w:r>
    </w:p>
    <w:p>
      <w:r>
        <w:t>&lt;li&gt;Integration with MS Word and web editor.&lt;/li&gt;</w:t>
      </w:r>
    </w:p>
    <w:p>
      <w:r>
        <w:t>&lt;/ul&gt;</w:t>
      </w:r>
    </w:p>
    <w:p>
      <w:r>
        <w:t>&lt;h4&gt;Pros&lt;/h4&gt;</w:t>
      </w:r>
    </w:p>
    <w:p>
      <w:r>
        <w:t>&lt;ul&gt;</w:t>
      </w:r>
    </w:p>
    <w:p>
      <w:r>
        <w:t>&lt;li&gt;&lt;strong&gt;Tailored for academic and technical content&lt;/strong&gt;.&lt;/li&gt;</w:t>
      </w:r>
    </w:p>
    <w:p>
      <w:r>
        <w:t>&lt;li&gt;Understands scientific context and terminology.&lt;/li&gt;</w:t>
      </w:r>
    </w:p>
    <w:p>
      <w:r>
        <w:t>&lt;li&gt;Helps ensure compliance with publication standards.&lt;/li&gt;</w:t>
      </w:r>
    </w:p>
    <w:p>
      <w:r>
        <w:t>&lt;/ul&gt;</w:t>
      </w:r>
    </w:p>
    <w:p>
      <w:r>
        <w:t>&lt;h4&gt;Cons&lt;/h4&gt;</w:t>
      </w:r>
    </w:p>
    <w:p>
      <w:r>
        <w:t>&lt;ul&gt;</w:t>
      </w:r>
    </w:p>
    <w:p>
      <w:r>
        <w:t>&lt;li&gt;Less suitable for general or creative writing.&lt;/li&gt;</w:t>
      </w:r>
    </w:p>
    <w:p>
      <w:r>
        <w:t>&lt;li&gt;Free version has word limits.&lt;/li&gt;</w:t>
      </w:r>
    </w:p>
    <w:p>
      <w:r>
        <w:t>&lt;li&gt;Can be overkill for non-academic users.&lt;/li&gt;</w:t>
      </w:r>
    </w:p>
    <w:p>
      <w:r>
        <w:t>&lt;/ul&gt;</w:t>
      </w:r>
    </w:p>
    <w:p>
      <w:r>
        <w:t>&lt;h3&gt;9. WhiteSmoke&lt;/h3&gt;</w:t>
      </w:r>
    </w:p>
    <w:p>
      <w:r>
        <w:t>&lt;p&gt;WhiteSmoke is a comprehensive writing software that includes a grammar checker, spell checker, style checker, and translator. It aims to provide a complete solution for improving English writing, focusing on clarity and professional communication.&lt;/p&gt;</w:t>
      </w:r>
    </w:p>
    <w:p>
      <w:r>
        <w:t>&lt;a href="https://www.whitesmoke.com/" rel="nofollow" target="_blank"&gt;Visit WhiteSmoke&lt;/a&gt;</w:t>
      </w:r>
    </w:p>
    <w:p>
      <w:r>
        <w:t>&lt;h4&gt;Key Features&lt;/h4&gt;</w:t>
      </w:r>
    </w:p>
    <w:p>
      <w:r>
        <w:t>&lt;ul&gt;</w:t>
      </w:r>
    </w:p>
    <w:p>
      <w:r>
        <w:t>&lt;li&gt;Grammar, spelling, and punctuation correction.&lt;/li&gt;</w:t>
      </w:r>
    </w:p>
    <w:p>
      <w:r>
        <w:t>&lt;li&gt;Style checker for improved clarity and conciseness.&lt;/li&gt;</w:t>
      </w:r>
    </w:p>
    <w:p>
      <w:r>
        <w:t>&lt;li&gt;Translation tool for over 50 languages.&lt;/li&gt;</w:t>
      </w:r>
    </w:p>
    <w:p>
      <w:r>
        <w:t>&lt;li&gt;Plagiarism checker.&lt;/li&gt;</w:t>
      </w:r>
    </w:p>
    <w:p>
      <w:r>
        <w:t>&lt;li&gt;Integration with browsers and desktop applications.&lt;/li&gt;</w:t>
      </w:r>
    </w:p>
    <w:p>
      <w:r>
        <w:t>&lt;/ul&gt;</w:t>
      </w:r>
    </w:p>
    <w:p>
      <w:r>
        <w:t>&lt;h4&gt;Pros&lt;/h4&gt;</w:t>
      </w:r>
    </w:p>
    <w:p>
      <w:r>
        <w:t>&lt;ul&gt;</w:t>
      </w:r>
    </w:p>
    <w:p>
      <w:r>
        <w:t>&lt;li&gt;&lt;strong&gt;All-in-one writing solution&lt;/strong&gt; with translation.&lt;/li&gt;</w:t>
      </w:r>
    </w:p>
    <w:p>
      <w:r>
        <w:t>&lt;li&gt;Good for business and professional writing.&lt;/li&gt;</w:t>
      </w:r>
    </w:p>
    <w:p>
      <w:r>
        <w:t>&lt;li&gt;Relatively affordable pricing options.&lt;/li&gt;</w:t>
      </w:r>
    </w:p>
    <w:p>
      <w:r>
        <w:t>&lt;/ul&gt;</w:t>
      </w:r>
    </w:p>
    <w:p>
      <w:r>
        <w:t>&lt;h4&gt;Cons&lt;/h4&gt;</w:t>
      </w:r>
    </w:p>
    <w:p>
      <w:r>
        <w:t>&lt;ul&gt;</w:t>
      </w:r>
    </w:p>
    <w:p>
      <w:r>
        <w:t>&lt;li&gt;User interface can feel somewhat outdated.&lt;/li&gt;</w:t>
      </w:r>
    </w:p>
    <w:p>
      <w:r>
        <w:t>&lt;li&gt;Some users report occasional false positives.&lt;/li&gt;</w:t>
      </w:r>
    </w:p>
    <w:p>
      <w:r>
        <w:t>&lt;li&gt;Less advanced AI compared to newer tools.&lt;/li&gt;</w:t>
      </w:r>
    </w:p>
    <w:p>
      <w:r>
        <w:t>&lt;/ul&gt;</w:t>
      </w:r>
    </w:p>
    <w:p>
      <w:r>
        <w:t>&lt;h3&gt;10. PaperRater&lt;/h3&gt;</w:t>
      </w:r>
    </w:p>
    <w:p>
      <w:r>
        <w:t>&lt;p&gt;PaperRater is an online tool that provides grammar, spelling, and plagiarism checking, along with writing suggestions. It's often used by students for quick feedback on essays and papers, offering a fast analysis without requiring downloads or installations.&lt;/p&gt;</w:t>
      </w:r>
    </w:p>
    <w:p>
      <w:r>
        <w:t>&lt;a href="https://www.paperrater.com/" rel="nofollow" target="_blank"&gt;Visit PaperRater&lt;/a&gt;</w:t>
      </w:r>
    </w:p>
    <w:p>
      <w:r>
        <w:t>&lt;h4&gt;Key Features&lt;/h4&gt;</w:t>
      </w:r>
    </w:p>
    <w:p>
      <w:r>
        <w:t>&lt;ul&gt;</w:t>
      </w:r>
    </w:p>
    <w:p>
      <w:r>
        <w:t>&lt;li&gt;Grammar and spelling check.&lt;/li&gt;</w:t>
      </w:r>
    </w:p>
    <w:p>
      <w:r>
        <w:t>&lt;li&gt;Plagiarism detection.&lt;/li&gt;</w:t>
      </w:r>
    </w:p>
    <w:p>
      <w:r>
        <w:t>&lt;li&gt;Vocabulary builder.&lt;/li&gt;</w:t>
      </w:r>
    </w:p>
    <w:p>
      <w:r>
        <w:t>&lt;li&gt;Writing style and readability analysis.&lt;/li&gt;</w:t>
      </w:r>
    </w:p>
    <w:p>
      <w:r>
        <w:t>&lt;li&gt;No download or installation required.&lt;/li&gt;</w:t>
      </w:r>
    </w:p>
    <w:p>
      <w:r>
        <w:t>&lt;/ul&gt;</w:t>
      </w:r>
    </w:p>
    <w:p>
      <w:r>
        <w:t>&lt;h4&gt;Pros&lt;/h4&gt;</w:t>
      </w:r>
    </w:p>
    <w:p>
      <w:r>
        <w:t>&lt;ul&gt;</w:t>
      </w:r>
    </w:p>
    <w:p>
      <w:r>
        <w:t>&lt;li&gt;&lt;strong&gt;Free to use&lt;/strong&gt; for basic checks.&lt;/li&gt;</w:t>
      </w:r>
    </w:p>
    <w:p>
      <w:r>
        <w:t>&lt;li&gt;Quick and easy to get feedback.&lt;/li&gt;</w:t>
      </w:r>
    </w:p>
    <w:p>
      <w:r>
        <w:t>&lt;li&gt;Good for students needing a fast review.&lt;/li&gt;</w:t>
      </w:r>
    </w:p>
    <w:p>
      <w:r>
        <w:t>&lt;/ul&gt;</w:t>
      </w:r>
    </w:p>
    <w:p>
      <w:r>
        <w:t>&lt;h4&gt;Cons&lt;/h4&gt;</w:t>
      </w:r>
    </w:p>
    <w:p>
      <w:r>
        <w:t>&lt;ul&gt;</w:t>
      </w:r>
    </w:p>
    <w:p>
      <w:r>
        <w:t>&lt;li&gt;Free version has word count limitations and ads.&lt;/li&gt;</w:t>
      </w:r>
    </w:p>
    <w:p>
      <w:r>
        <w:t>&lt;li&gt;Less sophisticated AI compared to premium tools.&lt;/li&gt;</w:t>
      </w:r>
    </w:p>
    <w:p>
      <w:r>
        <w:t>&lt;li&gt;Suggestions can sometimes be generic.&lt;/li&gt;</w:t>
      </w:r>
    </w:p>
    <w:p>
      <w:r>
        <w:t>&lt;/ul&gt;</w:t>
      </w:r>
    </w:p>
    <w:p>
      <w:r>
        <w:t>&lt;h2&gt;Choosing the Right AI Grammar Checker&lt;/h2&gt;</w:t>
      </w:r>
    </w:p>
    <w:p>
      <w:r>
        <w:t>&lt;p&gt;With so many excellent AI grammar checking tools available, selecting the best one depends largely on your individual needs, writing style, and budget. Consider what kind of writing you do most often, what specific challenges you face, and how much you're willing to invest.&lt;/p&gt;</w:t>
      </w:r>
    </w:p>
    <w:p>
      <w:r>
        <w:t>&lt;h3&gt;Factors to Consider&lt;/h3&gt;</w:t>
      </w:r>
    </w:p>
    <w:p>
      <w:r>
        <w:t>&lt;p&gt;Before making a decision, evaluate these key aspects to ensure the tool aligns perfectly with your requirements.&lt;/p&gt;</w:t>
      </w:r>
    </w:p>
    <w:p>
      <w:r>
        <w:t>&lt;ul&gt;</w:t>
      </w:r>
    </w:p>
    <w:p>
      <w:r>
        <w:t>&lt;li&gt;&lt;strong&gt;Accuracy and Depth of Suggestions:&lt;/strong&gt; How precise are the grammar, spelling, and style corrections? Does it offer explanations?&lt;/li&gt;</w:t>
      </w:r>
    </w:p>
    <w:p>
      <w:r>
        <w:t>&lt;li&gt;&lt;strong&gt;Features and Functionality:&lt;/strong&gt; Do you need just grammar, or also style, plagiarism, rephrasing, or team collaboration?&lt;/li&gt;</w:t>
      </w:r>
    </w:p>
    <w:p>
      <w:r>
        <w:t>&lt;li&gt;&lt;strong&gt;Integration:&lt;/strong&gt; Does it work with the platforms you use most (e.g., MS Word, Google Docs, browser, email client)?&lt;/li&gt;</w:t>
      </w:r>
    </w:p>
    <w:p>
      <w:r>
        <w:t>&lt;li&gt;&lt;strong&gt;User Interface and Experience:&lt;/strong&gt; Is it intuitive, easy to navigate, and pleasant to use?&lt;/li&gt;</w:t>
      </w:r>
    </w:p>
    <w:p>
      <w:r>
        <w:t>&lt;li&gt;&lt;strong&gt;Pricing and Plans:&lt;/strong&gt; Does the free version meet your needs, or is a premium subscription worth the investment?&lt;/li&gt;</w:t>
      </w:r>
    </w:p>
    <w:p>
      <w:r>
        <w:t>&lt;li&gt;&lt;strong&gt;Language Support:&lt;/strong&gt; Do you need support for languages other than English?&lt;/li&gt;</w:t>
      </w:r>
    </w:p>
    <w:p>
      <w:r>
        <w:t>&lt;li&gt;&lt;strong&gt;Specific Use Case:&lt;/strong&gt; Are you an academic writer, a business professional, a creative writer, or a student?&lt;/li&gt;</w:t>
      </w:r>
    </w:p>
    <w:p>
      <w:r>
        <w:t>&lt;/ul&gt;</w:t>
      </w:r>
    </w:p>
    <w:p>
      <w:r>
        <w:t>&lt;p&gt;To further assist your decision, here's a quick comparison of some leading tools:&lt;/p&gt;</w:t>
      </w:r>
    </w:p>
    <w:p>
      <w:r>
        <w:t>&lt;table style="width:100%; border-collapse:collapse; margin:20px 0; display:block; overflow-x:auto; white-space:nowrap;"&gt;</w:t>
      </w:r>
    </w:p>
    <w:p>
      <w:r>
        <w:t>&lt;thead&gt;</w:t>
      </w:r>
    </w:p>
    <w:p>
      <w:r>
        <w:t>&lt;tr&gt;</w:t>
      </w:r>
    </w:p>
    <w:p>
      <w:r>
        <w:t>&lt;th style="border:1px solid #ddd; padding:12px; text-align:left;"&gt;Feature&lt;/th&gt;</w:t>
      </w:r>
    </w:p>
    <w:p>
      <w:r>
        <w:t>&lt;th style="border:1px solid #ddd; padding:12px; text-align:left;"&gt;Grammarly&lt;/th&gt;</w:t>
      </w:r>
    </w:p>
    <w:p>
      <w:r>
        <w:t>&lt;th style="border:1px solid #ddd; padding:12px; text-align:left;"&gt;ProWritingAid&lt;/th&gt;</w:t>
      </w:r>
    </w:p>
    <w:p>
      <w:r>
        <w:t>&lt;th style="border:1px solid #ddd; padding:12px; text-align:left;"&gt;QuillBot&lt;/th&gt;</w:t>
      </w:r>
    </w:p>
    <w:p>
      <w:r>
        <w:t>&lt;th style="border:1px solid #ddd; padding:12px; text-align:left;"&gt;LanguageTool&lt;/th&gt;</w:t>
      </w:r>
    </w:p>
    <w:p>
      <w:r>
        <w:t>&lt;/tr&gt;</w:t>
      </w:r>
    </w:p>
    <w:p>
      <w:r>
        <w:t>&lt;/thead&gt;</w:t>
      </w:r>
    </w:p>
    <w:p>
      <w:r>
        <w:t>&lt;tbody&gt;</w:t>
      </w:r>
    </w:p>
    <w:p>
      <w:r>
        <w:t>&lt;tr&gt;</w:t>
      </w:r>
    </w:p>
    <w:p>
      <w:r>
        <w:t>&lt;td style="border:1px solid #ddd; padding:12px;"&gt;&lt;strong&gt;Primary Focus&lt;/strong&gt;&lt;/td&gt;</w:t>
      </w:r>
    </w:p>
    <w:p>
      <w:r>
        <w:t>&lt;td style="border:1px solid #ddd; padding:12px;"&gt;Comprehensive writing assistant&lt;/td&gt;</w:t>
      </w:r>
    </w:p>
    <w:p>
      <w:r>
        <w:t>&lt;td style="border:1px solid #ddd; padding:12px;"&gt;In-depth style &amp;amp; grammar editor&lt;/td&gt;</w:t>
      </w:r>
    </w:p>
    <w:p>
      <w:r>
        <w:t>&lt;td style="border:1px solid #ddd; padding:12px;"&gt;Paraphrasing &amp;amp; grammar&lt;/td&gt;</w:t>
      </w:r>
    </w:p>
    <w:p>
      <w:r>
        <w:t>&lt;td style="border:1px solid #ddd; padding:12px;"&gt;Multi-language grammar &amp;amp; style&lt;/td&gt;</w:t>
      </w:r>
    </w:p>
    <w:p>
      <w:r>
        <w:t>&lt;/tr&gt;</w:t>
      </w:r>
    </w:p>
    <w:p>
      <w:r>
        <w:t>&lt;tr&gt;</w:t>
      </w:r>
    </w:p>
    <w:p>
      <w:r>
        <w:t>&lt;td style="border:1px solid #ddd; padding:12px;"&gt;&lt;strong&gt;Grammar Accuracy&lt;/strong&gt;&lt;/td&gt;</w:t>
      </w:r>
    </w:p>
    <w:p>
      <w:r>
        <w:t>&lt;td style="border:1px solid #ddd; padding:12px;"&gt;Excellent&lt;/td&gt;</w:t>
      </w:r>
    </w:p>
    <w:p>
      <w:r>
        <w:t>&lt;td style="border:1px solid #ddd; padding:12px;"&gt;Very Good&lt;/td&gt;</w:t>
      </w:r>
    </w:p>
    <w:p>
      <w:r>
        <w:t>&lt;td style="border:1px solid #ddd; padding:12px;"&gt;Good&lt;/td&gt;</w:t>
      </w:r>
    </w:p>
    <w:p>
      <w:r>
        <w:t>&lt;td style="border:1px solid #ddd; padding:12px;"&gt;Good&lt;/td&gt;</w:t>
      </w:r>
    </w:p>
    <w:p>
      <w:r>
        <w:t>&lt;/tr&gt;</w:t>
      </w:r>
    </w:p>
    <w:p>
      <w:r>
        <w:t>&lt;tr&gt;</w:t>
      </w:r>
    </w:p>
    <w:p>
      <w:r>
        <w:t>&lt;td style="border:1px solid #ddd; padding:12px;"&gt;&lt;strong&gt;Style Suggestions&lt;/strong&gt;&lt;/td&gt;</w:t>
      </w:r>
    </w:p>
    <w:p>
      <w:r>
        <w:t>&lt;td style="border:1px solid #ddd; padding:12px;"&gt;Extensive&lt;/td&gt;</w:t>
      </w:r>
    </w:p>
    <w:p>
      <w:r>
        <w:t>&lt;td style="border:1px solid #ddd; padding:12px;"&gt;Most Detailed&lt;/td&gt;</w:t>
      </w:r>
    </w:p>
    <w:p>
      <w:r>
        <w:t>&lt;td style="border:1px solid #ddd; padding:12px;"&gt;Via paraphrasing&lt;/td&gt;</w:t>
      </w:r>
    </w:p>
    <w:p>
      <w:r>
        <w:t>&lt;td style="border:1px solid #ddd; padding:12px;"&gt;Good&lt;/td&gt;</w:t>
      </w:r>
    </w:p>
    <w:p>
      <w:r>
        <w:t>&lt;/tr&gt;</w:t>
      </w:r>
    </w:p>
    <w:p>
      <w:r>
        <w:t>&lt;tr&gt;</w:t>
      </w:r>
    </w:p>
    <w:p>
      <w:r>
        <w:t>&lt;td style="border:1px solid #ddd; padding:12px;"&gt;&lt;strong&gt;Integrations&lt;/strong&gt;&lt;/td&gt;</w:t>
      </w:r>
    </w:p>
    <w:p>
      <w:r>
        <w:t>&lt;td style="border:1px solid #ddd; padding:12px;"&gt;Wide range (browser, desktop, mobile)&lt;/td&gt;</w:t>
      </w:r>
    </w:p>
    <w:p>
      <w:r>
        <w:t>&lt;td style="border:1px solid #ddd; padding:12px;"&gt;MS Word, Google Docs, Scrivener, browser&lt;/td&gt;</w:t>
      </w:r>
    </w:p>
    <w:p>
      <w:r>
        <w:t>&lt;td style="border:1px solid #ddd; padding:12px;"&gt;Chrome, Word&lt;/td&gt;</w:t>
      </w:r>
    </w:p>
    <w:p>
      <w:r>
        <w:t>&lt;td style="border:1px solid #ddd; padding:12px;"&gt;Browser, desktop, LibreOffice&lt;/td&gt;</w:t>
      </w:r>
    </w:p>
    <w:p>
      <w:r>
        <w:t>&lt;/tr&gt;</w:t>
      </w:r>
    </w:p>
    <w:p>
      <w:r>
        <w:t>&lt;tr&gt;</w:t>
      </w:r>
    </w:p>
    <w:p>
      <w:r>
        <w:t>&lt;td style="border:1px solid #ddd; padding:12px;"&gt;&lt;strong&gt;Multi-language&lt;/strong&gt;&lt;/td&gt;</w:t>
      </w:r>
    </w:p>
    <w:p>
      <w:r>
        <w:t>&lt;td style="border:1px solid #ddd; padding:12px;"&gt;English only (with dialect options)&lt;/td&gt;</w:t>
      </w:r>
    </w:p>
    <w:p>
      <w:r>
        <w:t>&lt;td style="border:1px solid #ddd; padding:12px;"&gt;English only (with dialect options)&lt;/td&gt;</w:t>
      </w:r>
    </w:p>
    <w:p>
      <w:r>
        <w:t>&lt;td style="border:1px solid #ddd; padding:12px;"&gt;Limited (English, Spanish, French, German)&lt;/td&gt;</w:t>
      </w:r>
    </w:p>
    <w:p>
      <w:r>
        <w:t>&lt;td style="border:1px solid #ddd; padding:12px;"&gt;&lt;strong&gt;Over 25 languages&lt;/strong&gt;&lt;/td&gt;</w:t>
      </w:r>
    </w:p>
    <w:p>
      <w:r>
        <w:t>&lt;/tr&gt;</w:t>
      </w:r>
    </w:p>
    <w:p>
      <w:r>
        <w:t>&lt;tr&gt;</w:t>
      </w:r>
    </w:p>
    <w:p>
      <w:r>
        <w:t>&lt;td style="border:1px solid #ddd; padding:12px;"&gt;&lt;strong&gt;Pricing Model&lt;/strong&gt;&lt;/td&gt;</w:t>
      </w:r>
    </w:p>
    <w:p>
      <w:r>
        <w:t>&lt;td style="border:1px solid #ddd; padding:12px;"&gt;Freemium (monthly/annual)&lt;/td&gt;</w:t>
      </w:r>
    </w:p>
    <w:p>
      <w:r>
        <w:t>&lt;td style="border:1px solid #ddd; padding:12px;"&gt;Freemium (monthly/annual/lifetime)&lt;/td&gt;</w:t>
      </w:r>
    </w:p>
    <w:p>
      <w:r>
        <w:t>&lt;td style="border:1px solid #ddd; padding:12px;"&gt;Freemium (monthly/annual)&lt;/td&gt;</w:t>
      </w:r>
    </w:p>
    <w:p>
      <w:r>
        <w:t>&lt;td style="border:1px solid #ddd; padding:12px;"&gt;Freemium (monthly/annual)&lt;/td&gt;</w:t>
      </w:r>
    </w:p>
    <w:p>
      <w:r>
        <w:t>&lt;/tr&gt;</w:t>
      </w:r>
    </w:p>
    <w:p>
      <w:r>
        <w:t>&lt;/tbody&gt;</w:t>
      </w:r>
    </w:p>
    <w:p>
      <w:r>
        <w:t>&lt;/table&gt;</w:t>
      </w:r>
    </w:p>
    <w:p>
      <w:r>
        <w:t>&lt;h2&gt;Conclusion&lt;/h2&gt;</w:t>
      </w:r>
    </w:p>
    <w:p>
      <w:r>
        <w:t>&lt;p&gt;The landscape of AI grammar checking tools is rich and diverse, offering solutions for every type of writer and every writing need. From comprehensive assistants like Grammarly and ProWritingAid to specialized tools like Trinka AI for academics and Writer.com for enterprises, the power of artificial intelligence is transforming how we write. By leveraging these intelligent tools, you can not only eliminate errors but also refine your style, enhance clarity, and communicate with greater confidence and impact. Choose the tool that best fits your workflow, and experience the difference AI can make in your writing journey.&lt;/p&gt;</w:t>
      </w:r>
    </w:p>
    <w:p>
      <w:r>
        <w:t>&lt;h2&gt;Frequently Asked Questions&lt;/h2&gt;</w:t>
      </w:r>
    </w:p>
    <w:p>
      <w:r>
        <w:t>&lt;h3&gt;What is an AI grammar checker?&lt;/h3&gt;</w:t>
      </w:r>
    </w:p>
    <w:p>
      <w:r>
        <w:t>&lt;p&gt;An AI grammar checker is a software tool that uses artificial intelligence, particularly Natural Language Processing (NLP) and machine learning, to analyze text for grammatical errors, spelling mistakes, punctuation issues, and stylistic inconsistencies. It provides suggestions for improvement, often with explanations.&lt;/p&gt;</w:t>
      </w:r>
    </w:p>
    <w:p>
      <w:r>
        <w:t>&lt;h3&gt;Are AI grammar checkers better than human proofreaders?&lt;/h3&gt;</w:t>
      </w:r>
    </w:p>
    <w:p>
      <w:r>
        <w:t>&lt;p&gt;AI grammar checkers are excellent for catching common errors, improving clarity, and providing instant feedback. However, they generally cannot fully replicate the nuanced understanding, critical thinking, and creative judgment of a human proofreader, especially for complex or highly subjective content. They are best used as a powerful first line of defense or a supplementary tool.&lt;/p&gt;</w:t>
      </w:r>
    </w:p>
    <w:p>
      <w:r>
        <w:t>&lt;h3&gt;Can AI grammar checkers detect plagiarism?&lt;/h3&gt;</w:t>
      </w:r>
    </w:p>
    <w:p>
      <w:r>
        <w:t>&lt;p&gt;Many advanced AI grammar checkers, such as Grammarly, ProWritingAid, and Trinka AI, include built-in plagiarism detection features. These tools compare your text against billions of web pages and academic papers to identify instances of unoriginal content, helping you ensure academic integrity.&lt;/p&gt;</w:t>
      </w:r>
    </w:p>
    <w:p>
      <w:r>
        <w:t>&lt;h3&gt;Do I need a paid subscription for an AI grammar checker?&lt;/h3&gt;</w:t>
      </w:r>
    </w:p>
    <w:p>
      <w:r>
        <w:t>&lt;p&gt;Most AI grammar checkers offer a free version with basic functionality, which can be sufficient for casual users. However, paid subscriptions typically unlock advanced features like comprehensive style suggestions, plagiarism checks, genre-specific writing feedback, and deeper integrations, which are highly beneficial for professional writers, students, and businesses.&lt;/p&gt;</w:t>
      </w:r>
    </w:p>
    <w:p>
      <w:r>
        <w:t>&lt;h3&gt;Are AI grammar checkers safe for privacy?&lt;/h3&gt;</w:t>
      </w:r>
    </w:p>
    <w:p>
      <w:r>
        <w:t>&lt;p&gt;Reputable AI grammar checkers prioritize user privacy and employ strong encryption and data protection measures. Always review the privacy policy of any tool you use, especially if you are handling sensitive information. For enterprise solutions, look for tools with robust security certifications and compliance standards.&lt;/p&gt;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