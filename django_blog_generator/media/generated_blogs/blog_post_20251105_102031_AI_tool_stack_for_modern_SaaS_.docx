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 stack for modern SaaS companies</w:t>
      </w:r>
    </w:p>
    <w:p>
      <w:pPr>
        <w:pStyle w:val="Heading2"/>
      </w:pPr>
      <w:r>
        <w:t>Unlocking Growth: The Modern AI Tool Stack for SaaS Companies</w:t>
      </w:r>
    </w:p>
    <w:p>
      <w:r>
        <w:t>The landscape of modern SaaS is hyper-competitive, a relentless arena where innovation and efficiency are not just advantages, but imperatives for survival and growth. Every SaaS business today faces immense pressure to differentiate, deliver exceptional value, and scale rapidly while maintaining operational leanings. In this high-stakes environment, traditional tech stacks, while foundational, are increasingly proving insufficient to meet the demands of a market hungry for intelligent, personalized, and predictive experiences. SaaS companies need advanced capabilities that transcend mere automation, capabilities that can truly transform their offerings and operations.</w:t>
      </w:r>
    </w:p>
    <w:p>
      <w:r>
        <w:t>This is where the strategic advantage of an integrated AI tool stack comes into play. Artificial intelligence is no longer a futuristic concept; it’s a present-day necessity, reshaping how SaaS solutions are built, delivered, and consumed. By strategically embedding AI tools for SaaS across every facet of their operations, from product development to customer support, companies can unlock unprecedented levels of performance. An AI-powered modern SaaS tech stack empowers businesses to not only streamline processes and reduce costs but also to create entirely new revenue streams and elevate the customer experience to new heights. This comprehensive guide will delve into what constitutes an effective AI tool stack for modern SaaS companies, exploring how to define, build, and leverage these powerful AI tools to boost SaaS performance across various functions, ensuring your business is not just competing, but leading.</w:t>
      </w:r>
    </w:p>
    <w:p>
      <w:pPr>
        <w:pStyle w:val="Heading2"/>
      </w:pPr>
      <w:r>
        <w:t>Defining the Modern AI Tool Stack for SaaS</w:t>
      </w:r>
    </w:p>
    <w:p>
      <w:r>
        <w:t>When we talk about an "AI tool stack," it's crucial to understand that we're referring to something far more sophisticated than a mere collection of individual AI software applications. A true AI tool stack for modern SaaS companies is an integrated ecosystem, a cohesive architecture where various AI platforms and tools work in concert, characterized by seamless data flow, interoperability, and a unified strategic vision. It’s about creating a synergistic environment where AI capabilities are deeply embedded, not just bolted on. This holistic approach ensures that the entire modern SaaS tech stack is intelligent, adaptive, and capable of delivering continuous value.</w:t>
      </w:r>
    </w:p>
    <w:p>
      <w:r>
        <w:t>The core components of a robust AI stack are multifaceted, designed to handle the entire lifecycle of AI development and deployment. Firstly, a solid Data Infrastructure is paramount. This includes sophisticated data lakes for raw, unstructured data, data warehouses for structured, analytical data, and real-time streaming platforms that capture and process data as it happens. These components form the bedrock upon which all AI initiatives are built, ensuring high-quality, accessible data for training and inference. Secondly, Machine Learning Platforms are essential. These platforms provide the necessary tools for model training, experimentation, deployment, and ongoing monitoring—often referred to as MLOps. They enable data scientists and developers within SaaS companies to build, test, and scale AI models efficiently. Lastly, the stack incorporates various AI-Powered Applications &amp; APIs. These can range from pre-built AI services offered by cloud providers (like natural language processing or computer vision APIs) to custom AI solutions developed in-house, designed to address specific business challenges or enhance existing SaaS solutions.</w:t>
      </w:r>
    </w:p>
    <w:p>
      <w:r>
        <w:t>The "modern" imperative for this tech stack emphasizes several key characteristics. It must be inherently scalable, capable of handling vast amounts of data and increasing computational demands as the SaaS business grows. A cloud-native architecture is almost a given, leveraging the elasticity and global reach of major cloud providers to ensure agility and cost-effectiveness. Real-time processing capabilities are vital for applications requiring immediate insights, such as fraud detection or personalized recommendations. Finally, the modern AI tool stack must possess adaptability to evolving AI trends, allowing for easy integration of new algorithms, models, and technologies without requiring a complete overhaul. This comprehensive and integrated approach is what truly defines an effective AI tool stack for today's dynamic SaaS companies.</w:t>
      </w:r>
    </w:p>
    <w:p>
      <w:pPr>
        <w:pStyle w:val="Heading2"/>
      </w:pPr>
      <w:r>
        <w:t>Embedding AI for Core SaaS Product Innovation</w:t>
      </w:r>
    </w:p>
    <w:p>
      <w:r>
        <w:t>For modern SaaS companies, AI is not merely an operational enhancement; it is a fundamental product differentiator. Embedding AI tools directly into the core SaaS product is how businesses move beyond offering basic functionalities to delivering intelligent, adaptive, and highly valuable experiences. This strategic integration of AI-powered SaaS tools is about building and enhancing the very essence of the SaaS product itself, making it smarter, more intuitive, and more indispensable to users. It’s about transforming how SaaS companies use AI from a backend utility to a front-end, user-facing advantage, driving both user engagement and retention.</w:t>
      </w:r>
    </w:p>
    <w:p>
      <w:r>
        <w:t>Key AI-powered product features are at the heart of this innovation. Personalization &amp; Recommendation Engines stand out as critical components. These engines leverage machine learning algorithms to analyze user behavior, preferences, and historical data, tailoring user experiences, content suggestions, and feature recommendations in real-time. For instance, a project management SaaS might recommend relevant tasks or collaborators, while a marketing automation platform could suggest optimal campaign strategies based on past performance. Another powerful application is Predictive Analytics. Essential AI tools for SaaS in this domain enable churn prediction, allowing companies to identify at-risk customers before they leave, or usage forecasting, helping optimize resource allocation. Proactive insights delivered directly within the product, such as identifying potential bottlenecks or suggesting improvements, significantly boost SaaS efficiency and user satisfaction.</w:t>
      </w:r>
    </w:p>
    <w:p>
      <w:r>
        <w:t>Furthermore, Intelligent Automation is revolutionizing how users interact with SaaS products. This includes smart workflows that automate repetitive tasks, content generation features (e.g., AI for creating SaaS content like marketing copy, email drafts, or even code snippets), and intelligent search functionalities. Imagine a design SaaS that generates multiple layout options based on a simple text prompt, or a coding platform offering context-aware code suggestions and error detection. Examples of AI in SaaS products are abundant and diverse. Natural Language Processing (NLP) is widely used for text analysis in customer feedback tools, sentiment analysis in social listening platforms, or intelligent search within knowledge bases. Computer Vision powers features like image recognition in photo editing SaaS or object detection in security monitoring solutions. Anomaly Detection is crucial for security SaaS products, identifying unusual patterns that might indicate a breach, or for performance monitoring tools, flagging abnormal system behavior. These AI solutions for SaaS businesses are not just add-ons; they are integral to building SaaS products that are truly intelligent, responsive, and future-proof.</w:t>
      </w:r>
    </w:p>
    <w:p>
      <w:pPr>
        <w:pStyle w:val="Heading2"/>
      </w:pPr>
      <w:r>
        <w:t>Tailored AI Tool Stacks for Key SaaS Functions</w:t>
      </w:r>
    </w:p>
    <w:p>
      <w:r>
        <w:t>The power of an integrated AI tool stack truly shines when tailored to specific departmental needs within a SaaS business. By deploying leading AI tools for SaaS companies across different functions, organizations can achieve unprecedented levels of SaaS efficiency and boost SaaS performance across the board. Each department, from customer-facing teams to internal operations, can leverage specialized AI software and SaaS solutions to optimize workflows, enhance decision-making, and deliver superior outcomes.</w:t>
      </w:r>
    </w:p>
    <w:p>
      <w:r>
        <w:t>For Marketing &amp; Sales, the AI stack is designed to supercharge lead generation, conversion, and customer acquisition. This includes AI-powered tools for sophisticated lead scoring, which prioritizes prospects based on their likelihood to convert, enabling sales teams to focus their efforts effectively. Personalized outreach tools leverage AI to craft highly relevant messages and content, improving engagement rates. Content optimization AI analyzes performance data to recommend improvements for marketing materials, while robust CRM integration (e.g., Salesforce Einstein, HubSpot AI) provides intelligent insights directly within the sales workflow, predicting customer needs and suggesting next best actions. These tools collectively transform the sales and marketing funnel, making it more data-driven and effective for any SaaS business.</w:t>
      </w:r>
    </w:p>
    <w:p>
      <w:r>
        <w:t>The Customer Support &amp; Success AI stack focuses on enhancing customer experience and retention. AI-powered chatbots and virtual assistants provide instant, 24/7 support, resolving common queries and freeing up human agents for more complex issues. Sentiment analysis tools monitor customer interactions across various channels, identifying dissatisfaction or emerging trends, allowing for proactive intervention. Intelligent knowledge base optimization uses AI to ensure that help articles are easily discoverable and relevant, improving self-service rates. Proactive support systems, driven by AI, can anticipate customer problems before they arise, for example, by monitoring product usage patterns or system health, leading to higher customer satisfaction and reduced churn. Zendesk AI and Intercom AI are prime examples of platforms integrating these capabilities.</w:t>
      </w:r>
    </w:p>
    <w:p>
      <w:r>
        <w:t>In Operations &amp; Development, AI tools drive efficiency, security, and innovation. DevOps automation tools leverage AI to streamline deployment pipelines, identify potential issues in code, and optimize resource allocation in cloud environments. Code generation and review tools, such as GitHub Copilot, assist developers by suggesting code snippets, identifying bugs, and even generating entire functions, significantly accelerating development cycles. Security intelligence platforms use AI for threat detection, anomaly identification, and automated incident response, bolstering the resilience of the SaaS infrastructure. Resource optimization AI helps manage cloud spending and server capacity more effectively, while project management AI integrations (e.g., Jira AI) can predict project timelines, identify risks, and suggest task assignments.</w:t>
      </w:r>
    </w:p>
    <w:p>
      <w:r>
        <w:t>To illustrate, consider a brief overview of common AI tools and their benefits for each department:</w:t>
      </w:r>
    </w:p>
    <w:p>
      <w:r>
        <w:t xml:space="preserve">   Marketing &amp; Sales: AI-driven CRMs (Salesforce Einstein), content optimization platforms (Jasper, Copy.ai), lead scoring (Clearbit), personalized email tools (Persado). Benefits: Higher conversion rates, personalized customer journeys, optimized ad spend.*</w:t>
      </w:r>
    </w:p>
    <w:p>
      <w:r>
        <w:t xml:space="preserve">   Customer Support &amp; Success: AI chatbots (Intercom, Drift), sentiment analysis (Medallia, Qualtrics), intelligent knowledge bases (Zendesk Answer Bot), proactive support (Gainsight). Benefits: Faster resolution times, improved customer satisfaction, reduced support costs.*</w:t>
      </w:r>
    </w:p>
    <w:p>
      <w:r>
        <w:t xml:space="preserve">   Operations &amp; Development: Code assistants (GitHub Copilot), MLOps platforms (Databricks, Sagemaker), security AI (CrowdStrike, Snyk), cloud cost optimization (CloudHealth). Benefits: Accelerated development, enhanced security, optimized infrastructure, reduced operational overhead.*</w:t>
      </w:r>
    </w:p>
    <w:p>
      <w:r>
        <w:t>This tailored approach ensures that every part of the SaaS business benefits from the transformative power of AI.</w:t>
      </w:r>
    </w:p>
    <w:p>
      <w:pPr>
        <w:pStyle w:val="Heading2"/>
      </w:pPr>
      <w:r>
        <w:t>Architecting Your AI Tool Stack: Data, Scalability, and Integration</w:t>
      </w:r>
    </w:p>
    <w:p>
      <w:r>
        <w:t>Building an effective AI tool stack for modern SaaS companies is as much about strategic architecture as it is about selecting individual SaaS AI tools. The foundation of any successful AI initiative lies in a robust data strategy and governance framework, coupled with scalable, cloud-native architectures and seamless integration capabilities. Overlooking these foundational elements can turn the promise of AI into a significant AI challenge.</w:t>
      </w:r>
    </w:p>
    <w:p>
      <w:r>
        <w:t>A comprehensive Data Strategy and Governance is the bedrock. This involves meticulously planning data collection processes, ensuring that data is gathered ethically and efficiently from all relevant sources. Robust data storage solutions, such as data lakes and data warehouses, are critical for housing vast amounts of diverse data. More importantly, stringent data quality management practices must be in place to ensure the accuracy, consistency, and completeness of data, as AI models are only as good as the data they are trained on. Adherence to data privacy regulations like GDPR and CCPA is non-negotiable, requiring careful anonymization, consent management, and secure data handling. Leveraging robust MLOps platforms is key for the entire lifecycle management of AI models, from data preparation and model training to deployment, monitoring, and retraining, ensuring continuous performance and compliance. This holistic approach to data strategy ensures that the modern SaaS tech stack is built on a foundation of trust and reliability.</w:t>
      </w:r>
    </w:p>
    <w:p>
      <w:r>
        <w:t>For Scalable and Cloud-Native Architectures, the choice of infrastructure is paramount. Modern SaaS companies almost universally leverage major cloud provider AI services, such as AWS AI/ML, Azure AI, and Google Cloud AI. These platforms offer a vast array of pre-built AI services, managed machine learning platforms, and scalable computing resources that can grow with your SaaS business. Adopting a microservices architecture allows for greater flexibility, enabling different components of the AI stack to be developed, deployed, and scaled independently. An API-first design ensures that all services can communicate seamlessly, fostering interoperability. Furthermore, serverless functions can be employed for event-driven AI tasks, providing cost-effective and highly scalable execution without managing underlying infrastructure. This cloud-native approach is crucial for scaling SaaS operations and adapting to fluctuating demands.</w:t>
      </w:r>
    </w:p>
    <w:p>
      <w:r>
        <w:t>Integration Challenges and Solutions are often the most complex aspect of architecting an AI tool stack. Disparate systems, legacy applications, and varied data formats can create significant hurdles. The solution lies in establishing seamless data flow between these systems. This typically involves using well-documented APIs for direct system-to-system communication, leveraging middleware platforms (like integration Platform as a Service - iPaaS) to connect diverse applications, and building robust data pipelines. These pipelines, often orchestrated using tools like Apache Airflow or cloud-native equivalents, ensure that data is extracted, transformed, and loaded (ETL) efficiently and reliably into the AI platforms for processing. By prioritizing a well-thought-out integration strategy, SaaS companies can overcome the complexities of combining various AI tools and existing tech stack components into a unified, high-performing ecosystem, effectively addressing common AI challenges and maximizing the value of their AI investments.</w:t>
      </w:r>
    </w:p>
    <w:p>
      <w:pPr>
        <w:pStyle w:val="Heading2"/>
      </w:pPr>
      <w:r>
        <w:t>Strategic Selection: A Framework for Choosing SaaS AI Tools</w:t>
      </w:r>
    </w:p>
    <w:p>
      <w:r>
        <w:t>Choosing the right SaaS AI tools is a critical strategic decision that can significantly impact a SaaS business's trajectory. It requires a comprehensive evaluation framework that goes beyond mere feature comparison, delving into integration capabilities, scalability, ethical considerations, and long-term viability. Making informed choices about essential AI tools for SaaS can mean the difference between boosting SaaS performance and encountering significant AI challenges.</w:t>
      </w:r>
    </w:p>
    <w:p>
      <w:r>
        <w:t>The first step involves Comprehensive Evaluation Criteria. Foremost is Functionality &amp; Use Case Fit: Does the AI software directly address a specific pain point or opportunity within your SaaS business? It's crucial to align tools with precise SaaS needs, whether it's enhancing customer support, optimizing marketing campaigns, or improving product features. Next, Integration Capabilities are paramount. How easily can the AI tool connect with your existing tech stack, including CRM, ERP, data warehouses, and other SaaS solutions? An API-first design and robust connectors are indicators of good integration potential. Scalability &amp; Performance are also vital; the chosen tools must be able to grow with your SaaS business, handling increasing data volumes and user loads without degradation. Finally, a thorough Cost-Benefit Analysis &amp; ROI is indispensable. This involves not just budgeting for licensing fees but also considering implementation costs, maintenance, and the projected impact on efficiency, revenue generation, and customer satisfaction. Understanding the potential return on investment is key to justifying the expenditure on AI solutions for SaaS businesses.</w:t>
      </w:r>
    </w:p>
    <w:p>
      <w:r>
        <w:t>Beyond technical and financial considerations, Ethical AI, Data Privacy, and Compliance must be at the forefront of the selection process. As AI becomes more pervasive, the ethical implications of its use are under increasing scrutiny. SaaS companies must prioritize tools that offer features for bias detection, ensuring that AI models do not perpetuate or amplify existing societal biases. Transparency and explainable AI (XAI) are crucial, allowing users and stakeholders to understand how AI models arrive at their decisions. Adherence to regulatory standards, such as the upcoming AI Act in Europe, GDPR, and CCPA, is non-negotiable. This means evaluating how vendors handle data, their privacy policies, and their commitment to responsible AI development. Choosing AI software that aligns with your company's ethical guidelines and legal obligations is not just good practice; it's a necessity for maintaining trust and avoiding reputational damage.</w:t>
      </w:r>
    </w:p>
    <w:p>
      <w:r>
        <w:t>Lastly, consider Vendor Support, Community, and Future Roadmap. A strong vendor offers excellent technical support, comprehensive documentation, and a responsive customer service team. An active community around the AI tool can provide valuable resources, peer support, and insights into best practices. Critically, evaluate the vendor's future roadmap: Are they continuously innovating? Do their planned features align with your long-term strategic vision for your AI tool stack? A vendor with a clear commitment to ongoing development and a forward-thinking approach ensures the long-term viability and innovation of the AI tools you integrate into your SaaS ecosystem. By meticulously applying this framework, SaaS companies can confidently select the essential AI tools for SaaS that will truly boost their performance and competitive edge.</w:t>
      </w:r>
    </w:p>
    <w:p>
      <w:pPr>
        <w:pStyle w:val="Heading2"/>
      </w:pPr>
      <w:r>
        <w:t>Future-Proofing Your AI Stack and Real-World Success</w:t>
      </w:r>
    </w:p>
    <w:p>
      <w:r>
        <w:t>The world of AI is in constant flux, with new advancements emerging at an astonishing pace. For SaaS companies, future-proofing their AI tool stack isn't just about adopting current best practices; it's about anticipating and integrating the emerging trends that will shape the future of AI-powered SaaS tools. This proactive approach ensures that the modern SaaS tech stack remains cutting-edge, capable of scaling SaaS operations, and continuously delivering innovative solutions.</w:t>
      </w:r>
    </w:p>
    <w:p>
      <w:r>
        <w:t>Several Emerging Trends Shaping the Future of AI in SaaS are particularly noteworthy. Generative AI is perhaps the most talked-about, revolutionizing content creation, code generation, and even design. For SaaS, this means AI that can write marketing copy, generate code snippets for developers, create personalized user interfaces, or even design entire product features based on high-level prompts. This capability promises to dramatically increase SaaS efficiency and accelerate product development. Edge AI is another significant trend, bringing AI processing closer to the data source, often on devices themselves. For SaaS companies dealing with IoT devices, real-time analytics, or privacy-sensitive data, Edge AI enables faster processing, reduced latency, and enhanced data security by minimizing data transfer to the cloud. Federated Learning addresses privacy concerns by allowing AI models to be trained on decentralized datasets without the data ever leaving its original location. This is particularly relevant for SaaS companies handling sensitive customer data, enabling collaborative model improvement while preserving privacy. Finally, AI-as-a-Service (AIaaS) continues to grow, making sophisticated AI capabilities more accessible and easier to adopt for SaaS companies of all sizes, reducing the need for extensive in-house AI expertise.</w:t>
      </w:r>
    </w:p>
    <w:p>
      <w:r>
        <w:t>To navigate this rapidly evolving landscape, Strategies for Continuous Evolution are essential. Adopting agile methodologies for AI development and deployment allows SaaS companies to iterate quickly, test new models, and adapt to changing market demands. Fostering a culture of experimentation encourages teams to explore new AI technologies and use cases, driving innovation from within. Crucially, upskilling internal teams through training and development programs ensures that employees have the necessary expertise to work with and leverage advanced AI tools. This continuous learning and adaptation are vital for maintaining a competitive edge and effectively utilizing how SaaS companies use AI.</w:t>
      </w:r>
    </w:p>
    <w:p>
      <w:r>
        <w:t>Real-World Case Studies/Examples underscore the transformative power of a well-architected AI tool stack. Consider companies like Netflix, which leverages a sophisticated AI tool stack for its recommendation engine, personalizing content suggestions and driving user engagement. This AI-powered personalization is central to its product differentiation. Another example is Stripe, which uses AI for fraud detection, analyzing billions of transactions in real-time to protect businesses and consumers. Their AI stack ensures operational efficiency and security, which are critical for scaling SaaS payment solutions. In the realm of development, companies adopting GitHub Copilot are seeing significant boosts in developer productivity, with AI assisting in code completion and bug identification. These examples highlight how a strategic AI tool stack can lead to tangible gains in product innovation, operational efficiency, and customer satisfaction, proving that investing in the right AI tools for SaaS is a pathway to sustained success.</w:t>
      </w:r>
    </w:p>
    <w:p>
      <w:pPr>
        <w:pStyle w:val="Heading2"/>
      </w:pPr>
      <w:r>
        <w:t>Building a Smarter Future for Your SaaS with AI</w:t>
      </w:r>
    </w:p>
    <w:p>
      <w:r>
        <w:t>In the hyper-competitive world of modern SaaS, the imperative to innovate and operate with unparalleled efficiency has never been stronger. As we've explored, the strategic implementation of a well-architected AI tool stack is not merely an option but a fundamental requirement for any SaaS business aiming to unlock significant growth and maintain a decisive competitive advantage. From enhancing core product features to optimizing every internal function, AI tools for SaaS offer a transformative power that reshapes how companies create value and interact with their customers.</w:t>
      </w:r>
    </w:p>
    <w:p>
      <w:r>
        <w:t>We've delved into what constitutes a robust AI tool stack, emphasizing the importance of integration, scalability, and a cloud-native approach. We've seen how AI-powered SaaS tools can differentiate a SaaS product through personalization and predictive analytics, and how tailored AI solutions can boost SaaS performance across marketing, sales, customer support, and development. The journey to building a smarter future for your SaaS also involves meticulous planning around data strategy, addressing AI challenges, and making strategic choices about essential AI tools for SaaS based on functionality, ethics, and long-term viability. Furthermore, future-proofing your modern SaaS tech stack by embracing emerging trends like Generative AI and Edge AI is crucial for sustained innovation.</w:t>
      </w:r>
    </w:p>
    <w:p>
      <w:r>
        <w:t>The message is clear: the time for passive observation of AI's rise has passed. SaaS leaders must now actively assess their current tech stack, identify critical opportunities where AI can deliver the most impact, and begin the strategic process of building or optimizing their AI-powered future. By embracing a comprehensive AI tool stack, SaaS companies can not only streamline operations and enhance customer experiences but also forge new pathways to innovation, ensuring they are not just keeping pace, but leading the charge in the intelligent era of software as a service. The future of your SaaS business is intelligent, and it starts with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