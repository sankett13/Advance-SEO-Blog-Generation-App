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Tools That Help You Study Smarter</w:t>
      </w:r>
    </w:p>
    <w:p>
      <w:pPr>
        <w:pStyle w:val="Heading2"/>
      </w:pPr>
      <w:r>
        <w:t>Unlock Your Potential: How AI Tools Help You Study Smarter</w:t>
      </w:r>
    </w:p>
    <w:p>
      <w:r>
        <w:t>The academic journey in the modern era is more demanding than ever, characterized by an overwhelming deluge of information and increasingly complex curricula. Students today face the constant challenge of synthesizing vast amounts of data, mastering intricate concepts, and performing under pressure, often leading to burnout and a feeling of being perpetually behind. Traditional study methods, while foundational, can often prove inefficient in this high-stakes environment, leaving many students struggling to achieve deeper learning and truly unlock their full potential. Imagine spending countless hours sifting through textbooks, manually creating flashcards, or waiting for tutor availability, only to feel like you’re barely scratching the surface. This is where the revolutionary power of artificial intelligence steps in.</w:t>
      </w:r>
    </w:p>
    <w:p>
      <w:r>
        <w:t>AI tools for students are rapidly transforming the educational landscape, offering innovative solutions to these long-standing problems. Far from being a futuristic concept, AI learning platform technologies are becoming indispensable assistants, designed to streamline study processes, personalize learning experiences, and enhance comprehension. This article will delve into the diverse world of AI tools, exploring their specific applications, from summarizing complex texts to generating personalized quizzes. We will guide you through how to choose the right AI study companion for your unique needs, discuss actionable strategies for leveraging these powerful resources, and address crucial ethical considerations for effective and responsible use. The core thesis is clear: AI isn't just a fleeting trend; it's a powerful ally for students aiming to master knowledge, achieve academic success, and truly study smarter.</w:t>
      </w:r>
    </w:p>
    <w:p>
      <w:pPr>
        <w:pStyle w:val="Heading2"/>
      </w:pPr>
      <w:r>
        <w:t>Understanding the Landscape: Categories of AI Tools That Help You Study Smarter</w:t>
      </w:r>
    </w:p>
    <w:p>
      <w:r>
        <w:t>The proliferation of AI study tool options can feel overwhelming, but understanding their core functionalities helps in navigating this exciting landscape. These innovative AI learning platform solutions are designed to address specific pain points in the study process, making them invaluable assets for students. By categorizing them, we can better appreciate how each type contributes to a more efficient and effective learning journey. From transforming raw information into digestible formats to providing personalized academic support, these tools are redefining what it means to study smarter.</w:t>
      </w:r>
    </w:p>
    <w:p>
      <w:pPr>
        <w:pStyle w:val="Heading3"/>
      </w:pPr>
      <w:r>
        <w:t>AI for Content Summarization &amp; Note-Taking</w:t>
      </w:r>
    </w:p>
    <w:p>
      <w:r>
        <w:t>One of the most immediate benefits of AI for students is its ability to process and condense large volumes of information. Tools like Notion AI, QuillBot, and specialized summarization platforms excel at taking lengthy articles, research papers, or even entire textbooks and extracting the most critical points. This functionality is a game-changer for students looking to convert lectures into study tools. Imagine uploading course materials AI can analyze, instantly generating concise summaries or structured outlines. This saves countless hours of reading and allows students to quickly grasp the essence of complex topics, making their initial review phases significantly more productive. These tools don't just shorten text; they identify key themes and arguments, providing a solid foundation for deeper understanding.</w:t>
      </w:r>
    </w:p>
    <w:p>
      <w:pPr>
        <w:pStyle w:val="Heading3"/>
      </w:pPr>
      <w:r>
        <w:t>AI for Flashcards &amp; Practice Quizzes</w:t>
      </w:r>
    </w:p>
    <w:p>
      <w:r>
        <w:t>Active recall is a cornerstone of effective learning, and AI has revolutionized how students engage with this technique. Platforms like Quizlet AI, or Anki AI add-ons, leverage artificial intelligence to create dynamic and personalized learning experiences. These tools can automatically generate AI powered flashcards from your notes or uploaded course materials, focusing on the information you struggle with most. Beyond simple flashcards, they can create adaptive AI quizzes and summaries that test your comprehension in varied formats. This personalized approach ensures that practice is always targeted and efficient, helping students solidify their understanding and prepare for exams with greater confidence. The ability to generate endless, relevant practice questions is a significant advantage.</w:t>
      </w:r>
    </w:p>
    <w:p>
      <w:pPr>
        <w:pStyle w:val="Heading3"/>
      </w:pPr>
      <w:r>
        <w:t>AI for Essay Writing &amp; Grammar Checking</w:t>
      </w:r>
    </w:p>
    <w:p>
      <w:r>
        <w:t>For many students, writing essays and reports is a daunting task. AI tools like Grammarly, Hemingway Editor, and general-purpose AI like ChatGPT have become indispensable for improving writing quality. While they should never replace original thought, they serve as powerful assistants for brainstorming, outlining, refining arguments, and ensuring grammatical correctness. These tools can help students structure their thoughts, suggest clearer phrasing, and catch errors that human eyes might miss. By using AI to crush homework with AI, students can elevate their academic writing, producing more polished and coherent submissions. They act as a sophisticated proofreader and a creative sounding board, enhancing the overall impact of written assignments.</w:t>
      </w:r>
    </w:p>
    <w:p>
      <w:pPr>
        <w:pStyle w:val="Heading3"/>
      </w:pPr>
      <w:r>
        <w:t>AI for Personalized Tutoring &amp; Q&amp;A</w:t>
      </w:r>
    </w:p>
    <w:p>
      <w:r>
        <w:t>The dream of having a personal AI tutor and study buddy is now a reality. Platforms such as Khanmigo, specialized AI tutoring systems, and advanced chatbots offer on-demand assistance with complex concepts. These AI tutors can explain difficult topics in multiple ways, provide step-by-step solutions, and answer specific questions instantly. When you need to get accurate answers AI can provide, these tools are invaluable. They offer a non-judgmental space for students to explore their misunderstandings, ask follow-up questions, and receive tailored explanations, effectively bridging knowledge gaps that might otherwise persist. This personalized support can significantly boost comprehension and confidence.</w:t>
      </w:r>
    </w:p>
    <w:p>
      <w:pPr>
        <w:pStyle w:val="Heading3"/>
      </w:pPr>
      <w:r>
        <w:t>AI for Research &amp; Information Synthesis</w:t>
      </w:r>
    </w:p>
    <w:p>
      <w:r>
        <w:t>Navigating the vast ocean of academic research can be overwhelming. Tools like Elicit, Perplexity AI, or academic search engines with integrated AI features are designed to help students understand complex topics with AI by streamlining the research process. These platforms can sift through thousands of research papers, identify relevant studies, extract key findings, and even synthesize information from multiple sources. They help students quickly locate answers to specific questions, identify gaps in research, and build comprehensive literature reviews. This capability transforms the research experience, allowing students to focus on critical analysis rather than tedious information gathering, making their research efforts far more efficient and insightful.</w:t>
      </w:r>
    </w:p>
    <w:p>
      <w:pPr>
        <w:pStyle w:val="Heading2"/>
      </w:pPr>
      <w:r>
        <w:t>Actionable Strategies: Leveraging AI for Core Academic Challenges</w:t>
      </w:r>
    </w:p>
    <w:p>
      <w:r>
        <w:t>Integrating AI into your study routine isn't just about using a new app; it's about adopting smart, strategic approaches to tackle common academic hurdles. By understanding how to effectively deploy various AI tools, students can significantly enhance their learning efficiency and achieve true knowledge mastery. These actionable strategies demonstrate how AI can be a powerful partner in your quest to study smarter, from initial comprehension to final exam preparation.</w:t>
      </w:r>
    </w:p>
    <w:p>
      <w:pPr>
        <w:pStyle w:val="Heading3"/>
      </w:pPr>
      <w:r>
        <w:t>Mastering Lectures &amp; Readings with AI Summarization</w:t>
      </w:r>
    </w:p>
    <w:p>
      <w:r>
        <w:t>One of the biggest challenges students face is processing the sheer volume of information from lectures and readings. AI summarization tools are your secret weapon here. To convert lectures into study tools, record your lectures (with permission, if required) and feed the audio or transcript into an AI summarizer. It will extract key points, identify main themes, and even generate a structured outline. For written materials, simply upload course materials AI can analyze, whether it's a textbook chapter, research paper, or article. The AI will condense lengthy texts into digestible summaries, highlighting crucial arguments and data. This allows you to quickly grasp the essence of the content, create focused study guides, and spend less time on initial information processing and more time on critical thinking and deeper understanding. This initial step is vital for organizing study materials AI can then help you further process.</w:t>
      </w:r>
    </w:p>
    <w:p>
      <w:pPr>
        <w:pStyle w:val="Heading3"/>
      </w:pPr>
      <w:r>
        <w:t>Generating Effective Practice &amp; Active Recall with AI</w:t>
      </w:r>
    </w:p>
    <w:p>
      <w:r>
        <w:t>Active recall and spaced repetition are proven methods for long-term retention, and AI elevates these techniques to a new level. To create personalized flashcards AI can adapt to your learning, input your notes or summaries into a flashcard generator. The AI will automatically create cards, and some advanced platforms can even prioritize cards based on your past performance, ensuring you focus on areas where you need the most practice. For dynamic practice, leverage AI quizzes and summaries. These tools can generate endless practice questions tailored to your specific subject matter and learning gaps. They can adapt the difficulty and type of questions based on your answers, providing a truly personalized learning path. This adaptive practice is key to helping you ace exams with AI, as it ensures you're consistently challenging yourself and reinforcing knowledge where it's most needed, effectively crushing homework with AI-powered practice.</w:t>
      </w:r>
    </w:p>
    <w:p>
      <w:pPr>
        <w:pStyle w:val="Heading3"/>
      </w:pPr>
      <w:r>
        <w:t>Enhancing Writing &amp; Research with AI Assistance</w:t>
      </w:r>
    </w:p>
    <w:p>
      <w:r>
        <w:t>Writing assignments and research papers can be time-consuming and often require extensive refinement. AI can significantly streamline this process. For essays, use AI for brainstorming topics, generating initial outlines, and structuring your arguments. While the AI shouldn't write your essay, it can provide diverse perspectives and help you overcome writer's block. Tools like Grammarly go beyond basic spell-checking, offering suggestions for clarity, conciseness, and style, ensuring your writing is polished and professional. For research, leverage AI platforms to quickly identify relevant sources, summarize academic papers, and synthesize information from multiple articles. This helps you organize study materials AI has helped you find, allowing you to focus on critical analysis rather than manual data collection. By using AI as a writing and research assistant, you can produce higher-quality work more efficiently, enhancing your overall academic output.</w:t>
      </w:r>
    </w:p>
    <w:p>
      <w:pPr>
        <w:pStyle w:val="Heading3"/>
      </w:pPr>
      <w:r>
        <w:t>Getting Instant Clarification &amp; Tutoring from AI</w:t>
      </w:r>
    </w:p>
    <w:p>
      <w:r>
        <w:t>When you encounter a concept you don't understand, waiting for a tutor or a study group can be a bottleneck. This is where an AI tutor or personal AI tutor and study buddy becomes invaluable. Pose your specific questions to the AI – whether it's about a complex mathematical formula, a historical event, or a scientific principle. The AI can provide immediate, detailed explanations, often offering multiple perspectives or analogies to aid comprehension. You can ask follow-up questions, request examples, or even challenge the AI's explanation, fostering a dynamic learning dialogue. The ability to get accurate answers AI provides, on demand, means you can clarify misunderstandings as they arise, preventing knowledge gaps from accumulating and ensuring a smoother learning progression. This instant feedback loop is crucial for deepening understanding of complex topics.</w:t>
      </w:r>
    </w:p>
    <w:p>
      <w:pPr>
        <w:pStyle w:val="Heading3"/>
      </w:pPr>
      <w:r>
        <w:t>Advanced AI Study Techniques</w:t>
      </w:r>
    </w:p>
    <w:p>
      <w:r>
        <w:t>Beyond these core applications, AI also facilitates more advanced study techniques. Many AI learning platforms can help create personalized learning paths, adapting content and pace to your individual progress and preferences. They can generate active recall prompts throughout your study sessions, ensuring continuous engagement with the material. Furthermore, some tools integrate spaced repetition scheduling with AI, optimizing when you revisit information to maximize retention. These sophisticated features move beyond simple task automation, offering a truly adaptive and highly effective approach to knowledge mastery, helping students not just learn, but truly understand and retain information for the long term.</w:t>
      </w:r>
    </w:p>
    <w:p>
      <w:pPr>
        <w:pStyle w:val="Heading2"/>
      </w:pPr>
      <w:r>
        <w:t>Choosing Your AI Study Companion: A Comparative Guide</w:t>
      </w:r>
    </w:p>
    <w:p>
      <w:r>
        <w:t>With an ever-growing array of AI study tool options, selecting the right companion can feel like a daunting task. The "best" AI learning platform isn't a one-size-fits-all solution; it depends heavily on your individual needs, learning style, and the specific academic challenges you face. This comparative guide aims to simplify that choice by highlighting some popular AI tools for students and discussing their strengths and weaknesses, helping you compare AI study tools effectively.</w:t>
      </w:r>
    </w:p>
    <w:p>
      <w:r>
        <w:t>Here’s a comparative look at some prominent AI study tools:</w:t>
      </w:r>
    </w:p>
    <w:p>
      <w:r>
        <w:t>| Tool Name | Primary Function | Key Features | Pros | Cons | Best For | Cost |</w:t>
      </w:r>
    </w:p>
    <w:p>
      <w:r>
        <w:t>| :-------- | :--------------- | :----------- | :--- | :--- | :------- | :--- |</w:t>
      </w:r>
    </w:p>
    <w:p>
      <w:r>
        <w:t>| ChatGPT | General AI Assistant | Q&amp;A, brainstorming, summarization, content generation, coding help | Highly versatile, broad knowledge base, good for initial ideas | Can hallucinate, lacks specific academic features, no source citation | Brainstorming, quick explanations, creative writing prompts | Free (basic), Paid (Plus) |</w:t>
      </w:r>
    </w:p>
    <w:p>
      <w:r>
        <w:t>| Notion AI | Productivity &amp; Note-taking | Summarize, brainstorm, translate, generate action items within Notion | Seamless integration with Notion workspace, context-aware | Requires existing Notion setup, less specialized for pure study | Organizing notes, project management, content creation | Free (limited), Paid (Plus) |</w:t>
      </w:r>
    </w:p>
    <w:p>
      <w:r>
        <w:t>| Quizlet AI | Flashcards &amp; Quizzes | AI-generated flashcards, practice tests, study modes, personalized learning | Excellent for active recall, vast user-generated content, adaptive | Primarily focused on memorization, less for deep comprehension | Memorization, vocabulary, factual recall, exam prep | Free (basic), Paid (Plus) |</w:t>
      </w:r>
    </w:p>
    <w:p>
      <w:r>
        <w:t>| Grammarly | Writing Assistant | Grammar, spelling, punctuation, clarity, engagement, plagiarism checker | Improves writing quality, real-time feedback, integrates widely | Can sometimes over-correct, focus on mechanics over content | Essay writing, proofreading, academic papers, emails | Free (basic), Paid (Premium) |</w:t>
      </w:r>
    </w:p>
    <w:p>
      <w:r>
        <w:t>| Khanmigo | AI Tutor | Personalized tutoring, step-by-step help, practice problems, concept explanations | Tailored learning paths, strong for STEM subjects, interactive | Limited to Khan Academy content, still in development | Math, science, coding, personalized learning | Free (beta) |</w:t>
      </w:r>
    </w:p>
    <w:p>
      <w:r>
        <w:t>| Elicit | Research Assistant | Semantic search, paper summarization, key claims extraction, synthesis | Speeds up literature review, identifies key findings, unbiased | Primarily for research papers, less for general study | Academic research, literature reviews, evidence synthesis | Free (limited), Paid (Pro) |</w:t>
      </w:r>
    </w:p>
    <w:p>
      <w:r>
        <w:t>| Perplexity AI | Conversational Search | Answers questions with sources, summarizes web pages, real-time information | Provides citations, good for quick, sourced answers, broad topics | Can be less in-depth than specialized tools, sometimes limited sources | Quick facts, current events, general knowledge, initial research | Free (basic), Paid (Pro) |</w:t>
      </w:r>
    </w:p>
    <w:p>
      <w:r>
        <w:t>The discussion of pros and cons extends beyond individual tools to types of AI. General-purpose AI like ChatGPT offers immense flexibility but requires careful prompting and fact-checking due to its potential for inaccuracies or "hallucinations." Specialized study tools, on the other hand, are often more accurate within their domain and offer features specifically designed for academic tasks, but they might lack the broad utility of a general AI. For instance, an AI powered flashcards generator will be superior for memorization than a general chatbot, but the chatbot might be better for brainstorming essay ideas.</w:t>
      </w:r>
    </w:p>
    <w:p>
      <w:r>
        <w:t>When evaluating study tools, consider the balance between versatility and specialization. A tool that excels at one specific task (like Grammarly for writing) might be more effective for that particular need than a general AI that attempts to do everything. Conversely, a versatile AI learning platform like Notion AI, integrated into your existing workflow, can offer convenience across multiple study tools. The key is to identify your primary pain points and then seek out the AI solution that most effectively addresses them, ensuring you get the most value from your chosen study companions.</w:t>
      </w:r>
    </w:p>
    <w:p>
      <w:pPr>
        <w:pStyle w:val="Heading2"/>
      </w:pPr>
      <w:r>
        <w:t>Navigating the AI Landscape: Ethical Considerations and Smart Practices for Academia</w:t>
      </w:r>
    </w:p>
    <w:p>
      <w:r>
        <w:t>While AI tools offer unprecedented opportunities to study smarter, their integration into academic life also brings forth a crucial set of ethical considerations and demands for responsible use. Students must approach education AI with a clear understanding of its limitations and the importance of maintaining academic integrity. The goal is to augment human intelligence, not replace it, ensuring that these powerful tools serve as assistants rather than crutches.</w:t>
      </w:r>
    </w:p>
    <w:p>
      <w:pPr>
        <w:pStyle w:val="Heading3"/>
      </w:pPr>
      <w:r>
        <w:t>Avoiding Plagiarism and Ensuring Academic Integrity</w:t>
      </w:r>
    </w:p>
    <w:p>
      <w:r>
        <w:t>The most pressing ethical concern with AI in education is the risk of plagiarism. Tools that generate text, such as advanced language models, can make it tempting to submit AI-generated content as original work. This is a direct violation of academic integrity. Students must understand that AI is an assistant for brainstorming, outlining, and refining, not a replacement for original thought and writing. When using AI for research or idea generation, proper citation and attribution are paramount. If an AI helps you formulate an idea or structure an argument, acknowledge its contribution. The output of an AI should always be considered a starting point, requiring significant human review, critical thinking, and personalization to truly become your own work. Institutions are rapidly developing methods to detect AI-generated content, making responsible use not just an ethical imperative but a practical necessity.</w:t>
      </w:r>
    </w:p>
    <w:p>
      <w:pPr>
        <w:pStyle w:val="Heading3"/>
      </w:pPr>
      <w:r>
        <w:t>Mitigating Over-Reliance and Maintaining Critical Thinking Skills</w:t>
      </w:r>
    </w:p>
    <w:p>
      <w:r>
        <w:t>The ease and efficiency of AI tools can lead to over-reliance, potentially diminishing a student's critical thinking and problem-solving skills. If an AI tutor consistently provides direct answers without requiring the student to engage with the problem-solving process, the student may miss out on developing essential cognitive abilities. It's vital to use AI to augment, not replace, intellectual effort. For example, instead of asking an AI to solve a math problem, ask it to explain the underlying principles or guide you through the steps. Always engage in human review of AI output, questioning its suggestions and verifying information. The goal is to use AI to deepen understanding and accelerate learning, not to bypass the hard work of thinking. Maintaining a "human-in-the-loop" approach ensures that you remain the master of your learning, with AI serving as a powerful, but subordinate, tool.</w:t>
      </w:r>
    </w:p>
    <w:p>
      <w:pPr>
        <w:pStyle w:val="Heading3"/>
      </w:pPr>
      <w:r>
        <w:t>Data Privacy and Security Concerns with AI Tools</w:t>
      </w:r>
    </w:p>
    <w:p>
      <w:r>
        <w:t>When uploading course materials AI can process, or inputting personal notes and questions into an AI learning platform, students are entrusting their data to third-party services. This raises significant data privacy and security concerns. It's crucial to choose reputable AI study tool providers that have clear privacy policies and robust data protection measures. Before committing to a tool, read its terms of service to understand how your data will be collected, stored, and used. Avoid inputting highly sensitive personal or academic information into tools that lack transparent privacy safeguards. Be aware that some free AI tools might monetize user data, so consider the trade-offs. Prioritizing tools with strong encryption and a commitment to user privacy is essential for protecting your personal academic data and ensuring a secure learning environment.</w:t>
      </w:r>
    </w:p>
    <w:p>
      <w:pPr>
        <w:pStyle w:val="Heading3"/>
      </w:pPr>
      <w:r>
        <w:t>Best Practices for Effective and Responsible AI Integration</w:t>
      </w:r>
    </w:p>
    <w:p>
      <w:r>
        <w:t>To truly harness the power of academic AI ethically, adopt these best practices:</w:t>
      </w:r>
    </w:p>
    <w:p>
      <w:r>
        <w:t>1.  Fact-Check Everything: AI can sometimes generate inaccurate or misleading information. Always verify AI output with reliable sources.</w:t>
      </w:r>
    </w:p>
    <w:p>
      <w:r>
        <w:t>2.  Use AI for Understanding, Not Just Answers: Leverage AI to explain concepts, generate examples, or provide different perspectives, rather than simply getting direct answers.</w:t>
      </w:r>
    </w:p>
    <w:p>
      <w:r>
        <w:t>3.  Develop a "Human-in-the-Loop" Approach: Always review, refine, and personalize AI-generated content. Your critical judgment and unique voice are irreplaceable.</w:t>
      </w:r>
    </w:p>
    <w:p>
      <w:r>
        <w:t>4.  Understand Your Institution's Policies: Be aware of your university or school's guidelines on AI use in assignments and exams.</w:t>
      </w:r>
    </w:p>
    <w:p>
      <w:r>
        <w:t>5.  Focus on Learning Outcomes: Use AI to achieve deeper learning and knowledge mastery, not to find shortcuts.</w:t>
      </w:r>
    </w:p>
    <w:p>
      <w:r>
        <w:t>By adhering to these principles, students can responsibly integrate AI into their studies, leveraging its benefits while upholding the highest standards of academic integrity and personal growth. These ethical AI use guidelines are crucial for all students navigating this new frontier.</w:t>
      </w:r>
    </w:p>
    <w:p>
      <w:pPr>
        <w:pStyle w:val="Heading2"/>
      </w:pPr>
      <w:r>
        <w:t>Your Personalized AI Study Toolkit: Making the Right Choice</w:t>
      </w:r>
    </w:p>
    <w:p>
      <w:r>
        <w:t>The journey to study smarter with AI is highly personal. There isn't a single "best AI tools for students" that fits everyone, as individual learning styles, subject matter, and specific academic challenges dictate the most effective choices. Building your personalized AI study toolkit requires a thoughtful evaluation process, focusing on what truly enhances your unique learning experience. This section will guide you through the criteria for evaluating and selecting an AI study tool, ensuring you make informed decisions that align with your educational goals.</w:t>
      </w:r>
    </w:p>
    <w:p>
      <w:pPr>
        <w:pStyle w:val="Heading3"/>
      </w:pPr>
      <w:r>
        <w:t>Identifying Your Specific Learning Needs and Goals</w:t>
      </w:r>
    </w:p>
    <w:p>
      <w:r>
        <w:t>Before diving into the myriad of available AI learning platform options, take a moment to reflect on your current study habits and pain points. What subjects are you currently studying? Are you in STEM, humanities, or a vocational program? Different subjects often benefit from different types of AI assistance. For instance, a student struggling with complex mathematical equations might prioritize an AI tutor, while a history major might benefit more from AI research and summarization tools. What are your biggest challenges? Is it memorization for exams, organizing study materials AI can help with, writing coherent essays, or simply comprehending dense readings? Are you aiming for knowledge mastery in a specific area, or do you need help crushing homework with AI across various subjects? Understanding your learning style is also crucial: do you learn best visually, auditorily, or through hands-on practice? Pinpointing these specific needs will narrow down your options considerably, helping you choose AI study tool that truly addresses your requirements.</w:t>
      </w:r>
    </w:p>
    <w:p>
      <w:pPr>
        <w:pStyle w:val="Heading3"/>
      </w:pPr>
      <w:r>
        <w:t>Key Criteria for Evaluation</w:t>
      </w:r>
    </w:p>
    <w:p>
      <w:r>
        <w:t>Once you've identified your needs, evaluate potential AI study tools against a set of critical criteria:</w:t>
      </w:r>
    </w:p>
    <w:p>
      <w:r>
        <w:t>*   Cost (Free vs. Premium): Many AI tools offer free basic versions with limited features and premium subscriptions for full functionality. Consider your budget and whether the advanced features of a paid plan justify the expense. Free options are excellent for trial and error.</w:t>
      </w:r>
    </w:p>
    <w:p>
      <w:r>
        <w:t>*   Integration with Existing Tools: Does the AI tool seamlessly integrate with your existing academic ecosystem? For example, if you use Notion for all your notes, Notion AI might be a natural fit. Compatibility with Learning Management Systems (LMS) like Canvas or Blackboard, or other productivity apps, can significantly enhance workflow.</w:t>
      </w:r>
    </w:p>
    <w:p>
      <w:r>
        <w:t>*   Accuracy of Information: This is paramount. Especially for tools that provide answers or summaries, verify their output. Look for tools that cite their sources or are transparent about their data training. Inaccurate information can be more detrimental than no information at all.</w:t>
      </w:r>
    </w:p>
    <w:p>
      <w:r>
        <w:t>*   Ease of Use/User Interface (UI): A powerful AI tool is only effective if you can use it efficiently. A cluttered or unintuitive interface can hinder productivity. Look for clean, user-friendly designs that make navigation and task completion straightforward.</w:t>
      </w:r>
    </w:p>
    <w:p>
      <w:r>
        <w:t>*   Subject Specificity: Some AI tools are general-purpose, while others are designed for specific disciplines. An AI tutor specializing in organic chemistry will likely provide more accurate and nuanced explanations than a general chatbot for that subject. If you have a particular challenging course, seek out specialized AI study tools.</w:t>
      </w:r>
    </w:p>
    <w:p>
      <w:r>
        <w:t>*   Features for Personalized Learning Paths: Does the tool offer adaptive learning? Can it track your progress, identify weaknesses, and tailor content or practice questions accordingly? This is a hallmark of truly effective AI learning platforms.</w:t>
      </w:r>
    </w:p>
    <w:p>
      <w:pPr>
        <w:pStyle w:val="Heading3"/>
      </w:pPr>
      <w:r>
        <w:t>Considering Advanced Features and Future Trends</w:t>
      </w:r>
    </w:p>
    <w:p>
      <w:r>
        <w:t>As AI technology evolves, so do the capabilities of study tools. When choosing your AI study tool, also consider advanced features that can future-proof your toolkit. Personalized learning paths, where the AI adapts the curriculum and pace to your individual progress, are becoming more sophisticated. Active recall generation, which prompts you to retrieve information at optimal intervals, and spaced repetition scheduling with AI are powerful for long-term memory retention. Look for tools that offer these features or are actively developing them. Emerging AI technologies relevant to education, such as multimodal AI that can process text, images, and audio, will further enhance learning experiences. Staying abreast of these trends can help you select tools that will continue to be valuable as your academic journey progresses.</w:t>
      </w:r>
    </w:p>
    <w:p>
      <w:pPr>
        <w:pStyle w:val="Heading3"/>
      </w:pPr>
      <w:r>
        <w:t>The Power of Trial and Error</w:t>
      </w:r>
    </w:p>
    <w:p>
      <w:r>
        <w:t>Ultimately, the best way to find your ideal AI study tool is through experimentation. Many platforms offer free trials or freemium models. Take advantage of these opportunities to test out different tools for a week or two. See how they integrate into your workflow, how accurately they perform, and most importantly, how they make you feel about your studying. Do they genuinely help you study smarter, reduce stress, and improve your comprehension? Don't be afraid to try several options before committing to a paid subscription. Your personalized AI study toolkit should be a dynamic collection of resources that evolves with your academic needs, helping you achieve knowledge mastery and ace exams with AI support.</w:t>
      </w:r>
    </w:p>
    <w:p>
      <w:pPr>
        <w:pStyle w:val="Heading2"/>
      </w:pPr>
      <w:r>
        <w:t>Embrace the Future: Study Smarter with AI</w:t>
      </w:r>
    </w:p>
    <w:p>
      <w:r>
        <w:t>The landscape of education is undergoing a profound transformation, and at its heart are AI tools that help you study smarter. We've explored how these revolutionary assistants can streamline virtually every aspect of your academic life, from converting lectures into study tools and uploading course materials AI can analyze, to generating AI powered flashcards and providing a personal AI tutor and study buddy. By leveraging AI quizzes and summaries, students can engage in active recall, get accurate answers AI provides, and ultimately crush homework with AI, paving the way for true knowledge mastery. These tools are not just about efficiency; they're about making learning more engaging, personalized, and deeply effective.</w:t>
      </w:r>
    </w:p>
    <w:p>
      <w:r>
        <w:t>The core thesis remains clear: AI is not a shortcut to learning, but rather a powerful, intelligent assistant. When used wisely and ethically, it can significantly enhance academic performance, deepen understanding, and empower students to achieve their full potential. It frees up valuable time from tedious tasks, allowing you to focus on critical thinking, creativity, and the nuanced aspects of your studies. The future outlook for AI in education is incredibly promising, with continuous advancements in personalized learning paths, adaptive assessments, and immersive educational experiences on the horizon. Students can expect even more sophisticated tools that cater to individual needs and learning styles, further blurring the lines between traditional and technologically enhanced education.</w:t>
      </w:r>
    </w:p>
    <w:p>
      <w:r>
        <w:t>Now is the time to embrace this future. We encourage you to explore the diverse range of AI study tool options mentioned throughout this guide. Start with one that addresses your biggest academic pain point, whether it's summarizing dense readings, generating practice questions, or refining your writing. Experiment with different platforms, understand their strengths and limitations, and integrate them thoughtfully into your study routine. Share your experiences with peers and educators, fostering a community of smart learners. By actively engaging with these innovative resources, you are not just keeping pace with technological advancements; you are proactively shaping your academic success, learning to study smarter, and confidently preparing to ace exams with AI by your side.</w:t>
      </w:r>
    </w:p>
    <w:p>
      <w:pPr>
        <w:pStyle w:val="Heading2"/>
      </w:pPr>
      <w:r>
        <w:t>Frequently Asked Questions About AI Study Tools</w:t>
      </w:r>
    </w:p>
    <w:p>
      <w:pPr>
        <w:pStyle w:val="Heading3"/>
      </w:pPr>
      <w:r>
        <w:t>Q1: Is using AI for studying considered cheating?</w:t>
      </w:r>
    </w:p>
    <w:p>
      <w:r>
        <w:t>A1: No, using AI as a study tool is generally not considered cheating, provided it's used responsibly and ethically. AI should be an assistant for learning, not a replacement for your own work. Using it for summarization, brainstorming, grammar checking, or generating practice questions is acceptable. Submitting AI-generated content as your own original work without proper attribution or critical review, however, is considered plagiarism and cheating. Always check your institution's specific academic AI policies.</w:t>
      </w:r>
    </w:p>
    <w:p>
      <w:pPr>
        <w:pStyle w:val="Heading3"/>
      </w:pPr>
      <w:r>
        <w:t>Q2: Can AI tools replace human tutors or teachers?</w:t>
      </w:r>
    </w:p>
    <w:p>
      <w:r>
        <w:t>A2: While AI tutors and personal AI tutor and study buddy tools offer excellent on-demand support and personalized explanations, they cannot fully replace human tutors or teachers. AI lacks the nuanced understanding of human emotions, complex pedagogical skills, and the ability to foster deep mentor-student relationships. AI is best seen as a supplementary resource, providing instant clarification and practice, while human educators offer comprehensive guidance, critical feedback, and emotional support.</w:t>
      </w:r>
    </w:p>
    <w:p>
      <w:pPr>
        <w:pStyle w:val="Heading3"/>
      </w:pPr>
      <w:r>
        <w:t>Q3: Are AI study tools expensive, and are there free options?</w:t>
      </w:r>
    </w:p>
    <w:p>
      <w:r>
        <w:t>A3: The cost of AI study tools varies widely. Many popular AI learning platform options offer free basic versions with limited features (e.g., ChatGPT, Grammarly, Quizlet AI). These free tiers are excellent for getting started and understanding the tool's capabilities. Premium versions typically offer advanced features, higher usage limits, and better integration, often available through monthly or annual subscriptions. There are plenty of free AI study tool options to explore before committing to a paid service.</w:t>
      </w:r>
    </w:p>
    <w:p>
      <w:pPr>
        <w:pStyle w:val="Heading3"/>
      </w:pPr>
      <w:r>
        <w:t>Q4: How do I ensure the information provided by AI is accurate and reliable?</w:t>
      </w:r>
    </w:p>
    <w:p>
      <w:r>
        <w:t>A4: AI limitations mean that tools can sometimes "hallucinate" or provide inaccurate information. To ensure reliability, always fact-check AI output with credible sources like textbooks, academic journals, or reputable educational websites. Use AI to generate ideas or explanations, but verify the details. Prioritize AI study tools that cite their sources, as this adds a layer of transparency and accountability to the information provided.</w:t>
      </w:r>
    </w:p>
    <w:p>
      <w:pPr>
        <w:pStyle w:val="Heading3"/>
      </w:pPr>
      <w:r>
        <w:t>Q5: What are the biggest risks of using AI in my studies?</w:t>
      </w:r>
    </w:p>
    <w:p>
      <w:r>
        <w:t>A5: The biggest risks include over-reliance, which can hinder the development of critical thinking skills, and the potential for academic dishonesty if AI-generated content is submitted as original work. Data privacy and security are also concerns, as you're sharing your academic data with third-party platforms. To mitigate these, use AI as an augmentation tool, always review and verify its output, understand your institution's policies, and choose reputable tools with strong privacy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