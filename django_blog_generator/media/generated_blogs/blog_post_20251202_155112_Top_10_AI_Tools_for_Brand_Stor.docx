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&lt;h1&gt;Top 10 AI Tools for Brand Storytelling&lt;/h1&gt;</w:t>
      </w:r>
    </w:p>
    <w:p>
      <w:r>
        <w:t>&lt;p&gt;In today's hyper-connected digital landscape, brands face an ever-increasing challenge: how to cut through the noise and forge authentic, memorable connections with their audience. Traditional brand storytelling methods, while powerful, are often time-consuming, resource-intensive, and struggle to maintain consistency and scale across diverse platforms. This can leave even the most compelling narratives feeling fragmented or lost.&lt;/p&gt;</w:t>
      </w:r>
    </w:p>
    <w:p>
      <w:r>
        <w:t>&lt;p&gt;Enter artificial intelligence. AI is rapidly transforming how businesses approach their narratives, offering unprecedented efficiency, boosting creativity, and enabling deep personalization. This article will explore the unique challenges of modern brand storytelling, outline key criteria for selecting effective AI tools, and dive deep into the &lt;strong&gt;top 10 AI tools for brand storytelling&lt;/strong&gt; that can help you craft truly compelling narratives. Discover how AI can help you elevate your brand's voice and engage your audience like never before.&lt;/p&gt;</w:t>
      </w:r>
    </w:p>
    <w:p>
      <w:r>
        <w:t>&lt;h2&gt;The Evolving Landscape: Why Brand Storytelling Needs AI Now More Than Ever&lt;/h2&gt;</w:t>
      </w:r>
    </w:p>
    <w:p>
      <w:r>
        <w:t>&lt;p&gt;Brand storytelling in the modern era is complex, demanding authenticity, consistency, and personalization at scale. Consumers expect more than just products; they seek experiences and narratives that resonate with their values. Crafting a cohesive story across all touchpoints – from social media to email campaigns and website content – is a monumental task for any marketing team.&lt;/p&gt;</w:t>
      </w:r>
    </w:p>
    <w:p>
      <w:r>
        <w:t>&lt;p&gt;This is where AI presents significant opportunities. It helps overcome creative blocks by generating fresh ideas, offers data-driven insights for narrative development, and enables brands to reach diverse audiences with tailored stories. Unlike general content creation or marketing, &lt;strong&gt;brand storytelling AI&lt;/strong&gt; focuses on developing a clear narrative arc, evoking emotional resonance, and reinforcing core brand identity. These &lt;strong&gt;AI tools to improve brand storytelling&lt;/strong&gt; are not just about efficiency; they're about enhancing the very essence of your brand's communication.&lt;/p&gt;</w:t>
      </w:r>
    </w:p>
    <w:p>
      <w:r>
        <w:t>&lt;h2&gt;Choosing Your Narrative Partner: Criteria for Selecting AI Tools for Brand Storytelling&lt;/h2&gt;</w:t>
      </w:r>
    </w:p>
    <w:p>
      <w:r>
        <w:t>&lt;p&gt;Selecting the right &lt;strong&gt;AI tools for brand storytelling&lt;/strong&gt; is crucial for maximizing their impact. With a plethora of options available, understanding what to look for can streamline your decision-making process. Consider these key criteria when evaluating potential AI partners for your narrative efforts.&lt;/p&gt;</w:t>
      </w:r>
    </w:p>
    <w:p>
      <w:r>
        <w:t>&lt;ul&gt;</w:t>
      </w:r>
    </w:p>
    <w:p>
      <w:r>
        <w:t>&lt;li&gt;&lt;strong&gt;Functionality:&lt;/strong&gt; Does the tool address specific storytelling elements, such as ideation, character development, plot structuring, or refining brand voice? The best tools offer targeted solutions for different stages of your narrative creation.&lt;/li&gt;</w:t>
      </w:r>
    </w:p>
    <w:p>
      <w:r>
        <w:t>&lt;li&gt;&lt;strong&gt;Ease of Use &amp;amp; Integration:&lt;/strong&gt; A user-friendly interface is paramount. The tool should be intuitive and integrate seamlessly with your existing marketing workflows and platforms, minimizing disruption and maximizing adoption.&lt;/li&gt;</w:t>
      </w:r>
    </w:p>
    <w:p>
      <w:r>
        <w:t>&lt;li&gt;&lt;strong&gt;Customization &amp;amp; Brand Voice:&lt;/strong&gt; Can the AI learn and adapt to your brand's unique tone, style, and specific terminology? The ability to maintain a consistent and authentic brand voice across all outputs is a non-negotiable feature for effective &lt;strong&gt;AI tools for brands&lt;/strong&gt;.&lt;/li&gt;</w:t>
      </w:r>
    </w:p>
    <w:p>
      <w:r>
        <w:t>&lt;li&gt;&lt;strong&gt;Output Quality &amp;amp; Creativity:&lt;/strong&gt; The generated content must be high-quality, original, and genuinely engaging. Look for tools that don't just produce generic text but can contribute to truly creative and impactful narratives.&lt;/li&gt;</w:t>
      </w:r>
    </w:p>
    <w:p>
      <w:r>
        <w:t>&lt;li&gt;&lt;strong&gt;Scalability:&lt;/strong&gt; Your chosen tool should be able to support your storytelling efforts across various channels, campaigns, and growing content needs. Scalability ensures that the tool remains valuable as your brand expands.&lt;/li&gt;</w:t>
      </w:r>
    </w:p>
    <w:p>
      <w:r>
        <w:t>&lt;li&gt;&lt;strong&gt;Cost-Effectiveness:&lt;/strong&gt; Evaluate the features offered against the pricing structure. The goal is to find a tool that provides significant value and a strong return on investment without overstretching your budget.&lt;/li&gt;</w:t>
      </w:r>
    </w:p>
    <w:p>
      <w:r>
        <w:t>&lt;/ul&gt;</w:t>
      </w:r>
    </w:p>
    <w:p>
      <w:r>
        <w:t>&lt;p&gt;By using this framework, you can identify the &lt;strong&gt;best AI tools for brand storytelling&lt;/strong&gt; that align perfectly with your specific brand needs and strategic objectives.&lt;/p&gt;</w:t>
      </w:r>
    </w:p>
    <w:p>
      <w:r>
        <w:t>&lt;h2&gt;Top 10 AI Tools for Brand Storytelling: Crafting Compelling Narratives&lt;/h2&gt;</w:t>
      </w:r>
    </w:p>
    <w:p>
      <w:r>
        <w:t>&lt;p&gt;The landscape of AI-powered creative assistance is vast and rapidly expanding. Here, we highlight ten exceptional &lt;strong&gt;AI tools for brand storytelling&lt;/strong&gt;, categorized by their primary function, to help you craft compelling and consistent narratives across all your brand touchpoints.&lt;/p&gt;</w:t>
      </w:r>
    </w:p>
    <w:p>
      <w:r>
        <w:t>&lt;h3&gt;1. Narrative Ideation &amp;amp; Structuring&lt;/h3&gt;</w:t>
      </w:r>
    </w:p>
    <w:p>
      <w:r>
        <w:t>&lt;h4&gt;1. Jasper AI&lt;/h4&gt;</w:t>
      </w:r>
    </w:p>
    <w:p>
      <w:r>
        <w:t>&lt;p&gt;&lt;a href="https://www.jasper.ai/" rel="nofollow" target="_blank"&gt;Jasper AI&lt;/a&gt; is a powerful AI writing assistant that excels at generating diverse content formats, making it invaluable for the initial stages of brand storytelling. It can help outline complex narratives, develop detailed character profiles for your brand's persona, and even craft compelling brand origin stories. Jasper's ability to understand context and generate coherent, creative text makes it a go-to for developing narrative arcs and exploring different storytelling angles.&lt;/p&gt;</w:t>
      </w:r>
    </w:p>
    <w:p>
      <w:r>
        <w:t>&lt;ul&gt;</w:t>
      </w:r>
    </w:p>
    <w:p>
      <w:r>
        <w:t>&lt;li&gt;&lt;strong&gt;Key Features:&lt;/strong&gt; Long-form content generation, brand voice customization, template library for various content types.&lt;/li&gt;</w:t>
      </w:r>
    </w:p>
    <w:p>
      <w:r>
        <w:t>&lt;li&gt;&lt;strong&gt;Use Cases:&lt;/strong&gt; Crafting a brand's origin story, developing customer journey narratives, generating story outlines for campaigns.&lt;/li&gt;</w:t>
      </w:r>
    </w:p>
    <w:p>
      <w:r>
        <w:t>&lt;li&gt;&lt;strong&gt;Pros:&lt;/strong&gt; High-quality output, excellent for overcoming writer's block, supports multiple languages.&lt;/li&gt;</w:t>
      </w:r>
    </w:p>
    <w:p>
      <w:r>
        <w:t>&lt;li&gt;&lt;strong&gt;Cons:&lt;/strong&gt; Can be pricey for small businesses, requires careful prompting for best results.&lt;/li&gt;</w:t>
      </w:r>
    </w:p>
    <w:p>
      <w:r>
        <w:t>&lt;/ul&gt;</w:t>
      </w:r>
    </w:p>
    <w:p>
      <w:r>
        <w:t>&lt;h4&gt;2. Copy.ai&lt;/h4&gt;</w:t>
      </w:r>
    </w:p>
    <w:p>
      <w:r>
        <w:t>&lt;p&gt;&lt;a href="https://www.copy.ai/" rel="nofollow" target="_blank"&gt;Copy.ai&lt;/a&gt; is an AI-powered content generator particularly strong in short-form copy and brainstorming. It's perfect for quickly generating brand messaging, value propositions, and initial story concepts. This tool can help you craft compelling headlines, taglines, and concise narratives that capture attention and communicate your brand's essence effectively. It's an excellent resource for rapid ideation and refining your core brand message.&lt;/p&gt;</w:t>
      </w:r>
    </w:p>
    <w:p>
      <w:r>
        <w:t>&lt;ul&gt;</w:t>
      </w:r>
    </w:p>
    <w:p>
      <w:r>
        <w:t>&lt;li&gt;&lt;strong&gt;Key Features:&lt;/strong&gt; Extensive template library, brand voice settings, quick content generation.&lt;/li&gt;</w:t>
      </w:r>
    </w:p>
    <w:p>
      <w:r>
        <w:t>&lt;li&gt;&lt;strong&gt;Use Cases:&lt;/strong&gt; Brainstorming brand taglines, developing social media story snippets, generating ad copy that tells a mini-story.&lt;/li&gt;</w:t>
      </w:r>
    </w:p>
    <w:p>
      <w:r>
        <w:t>&lt;li&gt;&lt;strong&gt;Pros:&lt;/strong&gt; Fast content creation, user-friendly interface, great for short-form copy.&lt;/li&gt;</w:t>
      </w:r>
    </w:p>
    <w:p>
      <w:r>
        <w:t>&lt;li&gt;&lt;strong&gt;Cons:&lt;/strong&gt; Less suited for very long-form, complex narratives, output sometimes needs more human refinement.&lt;/li&gt;</w:t>
      </w:r>
    </w:p>
    <w:p>
      <w:r>
        <w:t>&lt;/ul&gt;</w:t>
      </w:r>
    </w:p>
    <w:p>
      <w:r>
        <w:t>&lt;h3&gt;2. Content Generation &amp;amp; Scripting (Text-based)&lt;/h3&gt;</w:t>
      </w:r>
    </w:p>
    <w:p>
      <w:r>
        <w:t>&lt;h4&gt;3. Writesonic&lt;/h4&gt;</w:t>
      </w:r>
    </w:p>
    <w:p>
      <w:r>
        <w:t>&lt;p&gt;&lt;a href="https://writesonic.com/" rel="nofollow" target="_blank"&gt;Writesonic&lt;/a&gt; is an AI writing assistant that specializes in generating high-quality marketing copy. It's ideal for crafting compelling ad copy, website narratives, and email sequences that effectively tell a brand's story. From landing page copy that guides users through a narrative to product descriptions that highlight benefits through storytelling, Writesonic helps ensure your written content is engaging and consistent with your brand's overall message. It's one of the most versatile &lt;strong&gt;AI content creation tools&lt;/strong&gt; for marketers.&lt;/p&gt;</w:t>
      </w:r>
    </w:p>
    <w:p>
      <w:r>
        <w:t>&lt;ul&gt;</w:t>
      </w:r>
    </w:p>
    <w:p>
      <w:r>
        <w:t>&lt;li&gt;&lt;strong&gt;Key Features:&lt;/strong&gt; AI article writer, landing page copy generator, ad copy templates, brand voice settings.&lt;/li&gt;</w:t>
      </w:r>
    </w:p>
    <w:p>
      <w:r>
        <w:t>&lt;li&gt;&lt;strong&gt;Use Cases:&lt;/strong&gt; Crafting email sequences that narrate a customer journey, writing website copy that tells your brand's mission, developing compelling product stories.&lt;/li&gt;</w:t>
      </w:r>
    </w:p>
    <w:p>
      <w:r>
        <w:t>&lt;li&gt;&lt;strong&gt;Pros:&lt;/strong&gt; Versatile for various marketing content, good for generating SEO-friendly copy, easy to use.&lt;/li&gt;</w:t>
      </w:r>
    </w:p>
    <w:p>
      <w:r>
        <w:t>&lt;li&gt;&lt;strong&gt;Cons:&lt;/strong&gt; Can sometimes produce generic content if prompts aren't specific enough, credit-based system can be limiting.&lt;/li&gt;</w:t>
      </w:r>
    </w:p>
    <w:p>
      <w:r>
        <w:t>&lt;/ul&gt;</w:t>
      </w:r>
    </w:p>
    <w:p>
      <w:r>
        <w:t>&lt;h4&gt;4. Surfer AI&lt;/h4&gt;</w:t>
      </w:r>
    </w:p>
    <w:p>
      <w:r>
        <w:t>&lt;p&gt;&lt;a href="https://surferseo.com/ai/" rel="nofollow" target="_blank"&gt;Surfer AI&lt;/a&gt; is an AI-powered content creation and optimization tool primarily focused on SEO. While not a direct storytelling tool, it's crucial for optimizing long-form brand content like blog posts and articles to resonate with target audiences and tell a consistent story. Surfer AI ensures that your narratives are not only engaging but also discoverable, helping you craft SEO-friendly narratives that reach the right people. It helps structure content for readability and impact, supporting your overall brand narrative strategy.&lt;/p&gt;</w:t>
      </w:r>
    </w:p>
    <w:p>
      <w:r>
        <w:t>&lt;ul&gt;</w:t>
      </w:r>
    </w:p>
    <w:p>
      <w:r>
        <w:t>&lt;li&gt;&lt;strong&gt;Key Features:&lt;/strong&gt; AI-powered content generation, SEO optimization suggestions, content structure analysis.&lt;/li&gt;</w:t>
      </w:r>
    </w:p>
    <w:p>
      <w:r>
        <w:t>&lt;li&gt;&lt;strong&gt;Use Cases:&lt;/strong&gt; Optimizing blog posts that tell your brand's industry perspective, structuring long-form articles to maintain narrative flow and SEO performance.&lt;/li&gt;</w:t>
      </w:r>
    </w:p>
    <w:p>
      <w:r>
        <w:t>&lt;li&gt;&lt;strong&gt;Pros:&lt;/strong&gt; Excellent for SEO, helps structure content logically, saves time on research.&lt;/li&gt;</w:t>
      </w:r>
    </w:p>
    <w:p>
      <w:r>
        <w:t>&lt;li&gt;&lt;strong&gt;Cons:&lt;/strong&gt; Primarily focused on SEO, less on pure creative storytelling, requires human input for narrative depth.&lt;/li&gt;</w:t>
      </w:r>
    </w:p>
    <w:p>
      <w:r>
        <w:t>&lt;/ul&gt;</w:t>
      </w:r>
    </w:p>
    <w:p>
      <w:r>
        <w:t>&lt;h4&gt;5. ChatGPT / Custom GPTs&lt;/h4&gt;</w:t>
      </w:r>
    </w:p>
    <w:p>
      <w:r>
        <w:t>&lt;p&gt;&lt;a href="https://chat.openai.com/" rel="nofollow" target="_blank"&gt;ChatGPT&lt;/a&gt;, and its customizable versions (Custom GPTs), offers an incredibly versatile platform for interactive brainstorming and refining brand voice. It can generate dialogue for brand videos, create detailed customer journey narratives, and explore different narrative angles with remarkable flexibility. By training a Custom GPT on your brand guidelines and existing content, you can create a powerful assistant specifically tailored to your brand's unique storytelling needs, making it a powerful &lt;strong&gt;creative AI tool&lt;/strong&gt;.&lt;/p&gt;</w:t>
      </w:r>
    </w:p>
    <w:p>
      <w:r>
        <w:t>&lt;ul&gt;</w:t>
      </w:r>
    </w:p>
    <w:p>
      <w:r>
        <w:t>&lt;li&gt;&lt;strong&gt;Key Features:&lt;/strong&gt; Conversational AI, custom instructions, ability to create specialized GPTs, vast knowledge base.&lt;/li&gt;</w:t>
      </w:r>
    </w:p>
    <w:p>
      <w:r>
        <w:t>&lt;li&gt;&lt;strong&gt;Use Cases:&lt;/strong&gt; Interactive brainstorming for new campaign stories, generating scripts for brand videos, refining brand voice and tone, creating personalized customer narratives.&lt;/li&gt;</w:t>
      </w:r>
    </w:p>
    <w:p>
      <w:r>
        <w:t>&lt;li&gt;&lt;strong&gt;Pros:&lt;/strong&gt; Highly versatile, excellent for iterative refinement, can be customized for specific brand needs.&lt;/li&gt;</w:t>
      </w:r>
    </w:p>
    <w:p>
      <w:r>
        <w:t>&lt;li&gt;&lt;strong&gt;Cons:&lt;/strong&gt; Requires skilled prompting, output quality can vary, may need fact-checking.&lt;/li&gt;</w:t>
      </w:r>
    </w:p>
    <w:p>
      <w:r>
        <w:t>&lt;/ul&gt;</w:t>
      </w:r>
    </w:p>
    <w:p>
      <w:r>
        <w:t>&lt;h3&gt;3. Visual Storytelling Assets&lt;/h3&gt;</w:t>
      </w:r>
    </w:p>
    <w:p>
      <w:r>
        <w:t>&lt;h4&gt;6. AI Image Generators (e.g., Midjourney, DALL-E 3)&lt;/h4&gt;</w:t>
      </w:r>
    </w:p>
    <w:p>
      <w:r>
        <w:t>&lt;p&gt;&lt;a href="https://www.midjourney.com/" rel="nofollow" target="_blank"&gt;Midjourney&lt;/a&gt; and &lt;a href="https://openai.com/dall-e-3" rel="nofollow" target="_blank"&gt;DALL-E 3&lt;/a&gt; are leading AI image generators that can produce unique brand imagery, visual metaphors, and conceptual art to support your brand's narrative. These &lt;strong&gt;AI design tools&lt;/strong&gt; allow you to create stunning visuals that perfectly align with your story, from abstract concepts to specific scenes. They are invaluable for creating mood boards, storyboards, and eye-catching graphics that enhance your digital storytelling efforts and convey emotion without words.&lt;/p&gt;</w:t>
      </w:r>
    </w:p>
    <w:p>
      <w:r>
        <w:t>&lt;ul&gt;</w:t>
      </w:r>
    </w:p>
    <w:p>
      <w:r>
        <w:t>&lt;li&gt;&lt;strong&gt;Key Features:&lt;/strong&gt; Text-to-image generation, style customization, high-resolution output.&lt;/li&gt;</w:t>
      </w:r>
    </w:p>
    <w:p>
      <w:r>
        <w:t>&lt;li&gt;&lt;strong&gt;Use Cases:&lt;/strong&gt; Generating unique hero images for website stories, creating visual metaphors for complex brand concepts, developing character visuals for brand mascots.&lt;/li&gt;</w:t>
      </w:r>
    </w:p>
    <w:p>
      <w:r>
        <w:t>&lt;li&gt;&lt;strong&gt;Pros:&lt;/strong&gt; Unleashes immense creative potential, generates unique and high-quality visuals, saves time and cost compared to traditional photography/illustration.&lt;/li&gt;</w:t>
      </w:r>
    </w:p>
    <w:p>
      <w:r>
        <w:t>&lt;li&gt;&lt;strong&gt;Cons:&lt;/strong&gt; Can be challenging to get exact desired output, ethical considerations around AI art, requires specific prompting skills.&lt;/li&gt;</w:t>
      </w:r>
    </w:p>
    <w:p>
      <w:r>
        <w:t>&lt;/ul&gt;</w:t>
      </w:r>
    </w:p>
    <w:p>
      <w:r>
        <w:t>&lt;h4&gt;7. Canva AI&lt;/h4&gt;</w:t>
      </w:r>
    </w:p>
    <w:p>
      <w:r>
        <w:t>&lt;p&gt;&lt;a href="https://www.canva.com/ai/" rel="nofollow" target="_blank"&gt;Canva AI&lt;/a&gt; integrates AI capabilities into its popular design platform, making it easier to create branded infographics, social media visuals, and presentations that visually tell a story. With AI design assistance, Canva can suggest layouts, elements, and even generate images or text based on your prompts. This makes it an accessible tool for marketers and small businesses to produce professional-looking visual content that reinforces their brand narrative consistently across various channels.&lt;/p&gt;</w:t>
      </w:r>
    </w:p>
    <w:p>
      <w:r>
        <w:t>&lt;ul&gt;</w:t>
      </w:r>
    </w:p>
    <w:p>
      <w:r>
        <w:t>&lt;li&gt;&lt;strong&gt;Key Features:&lt;/strong&gt; AI image generation, AI text generation, magic design tools, vast template library.&lt;/li&gt;</w:t>
      </w:r>
    </w:p>
    <w:p>
      <w:r>
        <w:t>&lt;li&gt;&lt;strong&gt;Use Cases:&lt;/strong&gt; Designing infographics that visually explain your brand's impact, creating social media visuals that tell daily brand stories, developing presentation decks with a consistent visual narrative.&lt;/li&gt;</w:t>
      </w:r>
    </w:p>
    <w:p>
      <w:r>
        <w:t>&lt;li&gt;&lt;strong&gt;Pros:&lt;/strong&gt; Extremely user-friendly, integrates design and AI features, great for non-designers.&lt;/li&gt;</w:t>
      </w:r>
    </w:p>
    <w:p>
      <w:r>
        <w:t>&lt;li&gt;&lt;strong&gt;Cons:&lt;/strong&gt; AI features are still evolving, may not offer the same depth as dedicated AI art tools.&lt;/li&gt;</w:t>
      </w:r>
    </w:p>
    <w:p>
      <w:r>
        <w:t>&lt;/ul&gt;</w:t>
      </w:r>
    </w:p>
    <w:p>
      <w:r>
        <w:t>&lt;h3&gt;4. Audio &amp;amp; Video Storytelling&lt;/h3&gt;</w:t>
      </w:r>
    </w:p>
    <w:p>
      <w:r>
        <w:t>&lt;h4&gt;8. ElevenLabs&lt;/h4&gt;</w:t>
      </w:r>
    </w:p>
    <w:p>
      <w:r>
        <w:t>&lt;p&gt;&lt;a href="https://elevenlabs.io/" rel="nofollow" target="_blank"&gt;ElevenLabs&lt;/a&gt; is a leading AI voice synthesis platform capable of generating realistic voiceovers for brand videos, podcasts, or audio ads. It allows brands to maintain a consistent voice and emotional tone across all audio content, which is critical for building a recognizable audio brand identity. You can clone existing voices or create new ones, ensuring your brand's audio narrative is always on point and emotionally resonant, enhancing your &lt;strong&gt;digital storytelling AI&lt;/strong&gt; capabilities.&lt;/p&gt;</w:t>
      </w:r>
    </w:p>
    <w:p>
      <w:r>
        <w:t>&lt;ul&gt;</w:t>
      </w:r>
    </w:p>
    <w:p>
      <w:r>
        <w:t>&lt;li&gt;&lt;strong&gt;Key Features:&lt;/strong&gt; Realistic voice synthesis, voice cloning, emotional range control, multiple languages.&lt;/li&gt;</w:t>
      </w:r>
    </w:p>
    <w:p>
      <w:r>
        <w:t>&lt;li&gt;&lt;strong&gt;Use Cases:&lt;/strong&gt; Generating consistent voiceovers for explainer videos, creating audio ads with a distinct brand voice, producing podcast intros/outros.&lt;/li&gt;</w:t>
      </w:r>
    </w:p>
    <w:p>
      <w:r>
        <w:t>&lt;li&gt;&lt;strong&gt;Pros:&lt;/strong&gt; Highly realistic and natural-sounding voices, excellent for brand consistency, saves on voice actor costs.&lt;/li&gt;</w:t>
      </w:r>
    </w:p>
    <w:p>
      <w:r>
        <w:t>&lt;li&gt;&lt;strong&gt;Cons:&lt;/strong&gt; Can be expensive for high-volume usage, ethical considerations around voice cloning.&lt;/li&gt;</w:t>
      </w:r>
    </w:p>
    <w:p>
      <w:r>
        <w:t>&lt;/ul&gt;</w:t>
      </w:r>
    </w:p>
    <w:p>
      <w:r>
        <w:t>&lt;h4&gt;9. Synthesys AI Studio&lt;/h4&gt;</w:t>
      </w:r>
    </w:p>
    <w:p>
      <w:r>
        <w:t>&lt;p&gt;&lt;a href="https://synthesys.io/" rel="nofollow" target="_blank"&gt;Synthesys AI Studio&lt;/a&gt; enables the creation of AI-generated spokesperson videos for brand announcements, product stories, or testimonials. This tool adds a human touch to your narratives without the need for actors, studios, or complex video production. You can choose from a range of AI avatars and voices, allowing you to quickly produce professional-quality videos that tell your brand's story in an engaging and scalable way, making it a powerful &lt;strong&gt;AI tool for creating brand stories&lt;/strong&gt; in video format.&lt;/p&gt;</w:t>
      </w:r>
    </w:p>
    <w:p>
      <w:r>
        <w:t>&lt;ul&gt;</w:t>
      </w:r>
    </w:p>
    <w:p>
      <w:r>
        <w:t>&lt;li&gt;&lt;strong&gt;Key Features:&lt;/strong&gt; AI avatar generation, realistic voiceovers, custom backgrounds, script-to-video conversion.&lt;/li&gt;</w:t>
      </w:r>
    </w:p>
    <w:p>
      <w:r>
        <w:t>&lt;li&gt;&lt;strong&gt;Use Cases:&lt;/strong&gt; Creating AI spokesperson videos for product launches, generating video testimonials, producing quick brand updates.&lt;/li&gt;</w:t>
      </w:r>
    </w:p>
    <w:p>
      <w:r>
        <w:t>&lt;li&gt;&lt;strong&gt;Pros:&lt;/strong&gt; Cost-effective video production, consistent on-screen presence, quick turnaround times.&lt;/li&gt;</w:t>
      </w:r>
    </w:p>
    <w:p>
      <w:r>
        <w:t>&lt;li&gt;&lt;strong&gt;Cons:&lt;/strong&gt; Avatars can sometimes appear less natural than real humans, customization options may be limited compared to live-action.&lt;/li&gt;</w:t>
      </w:r>
    </w:p>
    <w:p>
      <w:r>
        <w:t>&lt;/ul&gt;</w:t>
      </w:r>
    </w:p>
    <w:p>
      <w:r>
        <w:t>&lt;h3&gt;5. Brand Voice Consistency &amp;amp; Management&lt;/h3&gt;</w:t>
      </w:r>
    </w:p>
    <w:p>
      <w:r>
        <w:t>&lt;h4&gt;10. Writer&lt;/h4&gt;</w:t>
      </w:r>
    </w:p>
    <w:p>
      <w:r>
        <w:t>&lt;p&gt;&lt;a href="https://writer.com/" rel="nofollow" target="_blank"&gt;Writer&lt;/a&gt; is an AI writing assistant specifically designed to help organizations maintain brand voice, style, and terminology across all content. It acts as a central hub for your brand's content guidelines, ensuring that every piece of content – from marketing copy to internal communications – aligns with your brand's narrative guidelines. This tool is essential for large teams and enterprises seeking to ensure consistency and quality in their storytelling outputs, making it a critical &lt;strong&gt;AI tool for narrative brand building&lt;/strong&gt;.&lt;/p&gt;</w:t>
      </w:r>
    </w:p>
    <w:p>
      <w:r>
        <w:t>&lt;ul&gt;</w:t>
      </w:r>
    </w:p>
    <w:p>
      <w:r>
        <w:t>&lt;li&gt;&lt;strong&gt;Key Features:&lt;/strong&gt; Brand voice guidelines enforcement, terminology management, grammar and style checks, content generation.&lt;/li&gt;</w:t>
      </w:r>
    </w:p>
    <w:p>
      <w:r>
        <w:t>&lt;li&gt;&lt;strong&gt;Use Cases:&lt;/strong&gt; Ensuring all marketing copy adheres to brand voice, maintaining consistent messaging across different departments, training new writers on brand style.&lt;/li&gt;</w:t>
      </w:r>
    </w:p>
    <w:p>
      <w:r>
        <w:t>&lt;li&gt;&lt;strong&gt;Pros:&lt;/strong&gt; Excellent for brand consistency, scalable for large teams, improves content quality.&lt;/li&gt;</w:t>
      </w:r>
    </w:p>
    <w:p>
      <w:r>
        <w:t>&lt;li&gt;&lt;strong&gt;Cons:&lt;/strong&gt; Primarily focused on governance, less on pure creative generation, can be an investment.&lt;/li&gt;</w:t>
      </w:r>
    </w:p>
    <w:p>
      <w:r>
        <w:t>&lt;/ul&gt;</w:t>
      </w:r>
    </w:p>
    <w:p>
      <w:r>
        <w:t>&lt;h2&gt;Beyond the Tools: Maintaining Authenticity and Brand Voice with AI&lt;/h2&gt;</w:t>
      </w:r>
    </w:p>
    <w:p>
      <w:r>
        <w:t>&lt;p&gt;While &lt;strong&gt;AI tools for brand storytelling&lt;/strong&gt; offer incredible capabilities, their true power is unlocked when combined with human insight and oversight. Leveraging AI effectively means understanding how to maintain authenticity and a distinct brand voice, rather than letting the technology dictate your narrative.&lt;/p&gt;</w:t>
      </w:r>
    </w:p>
    <w:p>
      <w:r>
        <w:t>&lt;p&gt;One key strategy is to use AI as a powerful assistant for ideation and first drafts, but always ensure human oversight and editing for refinement. This allows you to infuse emotional depth, nuanced understanding, and the unique personality that defines your brand. Ethical considerations are also paramount: transparency about AI use, addressing potential biases in generated content, and responsible AI deployment are crucial for building trust with your audience. The goal is to integrate AI without losing the "human touch" that truly defines great brand stories and fosters genuine connection.&lt;/p&gt;</w:t>
      </w:r>
    </w:p>
    <w:p>
      <w:r>
        <w:t>&lt;h2&gt;The Future of AI in Brand Storytelling: What's Next?&lt;/h2&gt;</w:t>
      </w:r>
    </w:p>
    <w:p>
      <w:r>
        <w:t>&lt;p&gt;The evolution of &lt;strong&gt;AI tools for brand storytelling&lt;/strong&gt; is just beginning, promising even more transformative capabilities. We can anticipate emerging trends such as hyper-personalization, where AI crafts unique narratives for individual customers based on their preferences and behaviors. Interactive storytelling will become more sophisticated, allowing audiences to actively participate in and influence brand narratives.&lt;/p&gt;</w:t>
      </w:r>
    </w:p>
    <w:p>
      <w:r>
        <w:t>&lt;p&gt;Furthermore, AI-driven metaverse experiences could revolutionize how brands engage with their audience, creating immersive and dynamic stories. AI will continue to evolve, impacting every stage of brand storytelling, from initial ideation to multi-channel distribution. Ultimately, AI's role will be to foster deeper customer relationships by enabling brands to tell more relevant, engaging, and dynamic narratives than ever before.&lt;/p&gt;</w:t>
      </w:r>
    </w:p>
    <w:p>
      <w:r>
        <w:t>&lt;h2&gt;Empower Your Brand's Narrative with AI&lt;/h2&gt;</w:t>
      </w:r>
    </w:p>
    <w:p>
      <w:r>
        <w:t>&lt;p&gt;The journey of brand storytelling is being redefined by the advent of artificial intelligence. The &lt;strong&gt;AI tools for brand storytelling&lt;/strong&gt; discussed here offer a powerful suite of capabilities, from sparking initial ideas and generating compelling text to creating stunning visuals and realistic audio. By embracing these innovative solutions, brands can unlock unprecedented levels of creativity, efficiency, and consistency in their narrative efforts.&lt;/p&gt;</w:t>
      </w:r>
    </w:p>
    <w:p>
      <w:r>
        <w:t>&lt;p&gt;These tools are not just about automation; they are about empowering marketers and storytellers to focus on the strategic and emotional aspects of their brand's message. We encourage you to explore these recommended &lt;strong&gt;best AI tools for brand storytelling&lt;/strong&gt; and begin integrating AI into your brand storytelling strategy today. The future of engaging, impactful brand narratives is here, and it's powered by AI.&lt;/p&gt;</w:t>
      </w:r>
    </w:p>
    <w:p>
      <w:r>
        <w:t>&lt;h2&gt;Frequently Asked Questions About AI and Brand Storytelling&lt;/h2&gt;</w:t>
      </w:r>
    </w:p>
    <w:p>
      <w:r>
        <w:t>&lt;h3&gt;Can AI truly understand and replicate a brand's unique voice?&lt;/h3&gt;</w:t>
      </w:r>
    </w:p>
    <w:p>
      <w:r>
        <w:t>&lt;p&gt;Yes, advanced AI tools can be trained on a brand's existing content and style guides to learn and replicate its unique voice and tone. While human oversight is always recommended for nuance, AI can maintain remarkable consistency across various outputs.&lt;/p&gt;</w:t>
      </w:r>
    </w:p>
    <w:p>
      <w:r>
        <w:t>&lt;h3&gt;What are the biggest risks of using AI in brand storytelling?&lt;/h3&gt;</w:t>
      </w:r>
    </w:p>
    <w:p>
      <w:r>
        <w:t>&lt;p&gt;Key risks include generating generic or inauthentic content, potential biases in AI outputs, and the ethical implications of AI-generated narratives. It's crucial to have human review processes and clear guidelines for AI use.&lt;/p&gt;</w:t>
      </w:r>
    </w:p>
    <w:p>
      <w:r>
        <w:t>&lt;h3&gt;How do I choose the right AI tool for my specific brand storytelling needs?&lt;/h3&gt;</w:t>
      </w:r>
    </w:p>
    <w:p>
      <w:r>
        <w:t>&lt;p&gt;Consider your primary needs: ideation, content generation, visual assets, or voice consistency. Evaluate tools based on functionality, ease of use, customization for brand voice, output quality, scalability, and cost-effectiveness to find the best fit.&lt;/p&gt;</w:t>
      </w:r>
    </w:p>
    <w:p>
      <w:r>
        <w:t>&lt;h3&gt;Will AI replace human storytellers?&lt;/h3&gt;</w:t>
      </w:r>
    </w:p>
    <w:p>
      <w:r>
        <w:t>&lt;p&gt;No, AI is a powerful assistant, not a replacement. Human storytellers provide the strategic vision, emotional intelligence, and creative direction that AI cannot replicate. AI enhances human capabilities, allowing storytellers to focus on higher-level creative tasks.&lt;/p&gt;</w:t>
      </w:r>
    </w:p>
    <w:p>
      <w:r>
        <w:t>&lt;h3&gt;How can small businesses leverage AI for brand storytelling?&lt;/h3&gt;</w:t>
      </w:r>
    </w:p>
    <w:p>
      <w:r>
        <w:t>&lt;p&gt;Small businesses can use &lt;strong&gt;AI tools for brand storytelling&lt;/strong&gt; to generate content ideas, draft social media posts, create basic visuals, and optimize website copy. This helps them produce high-quality content efficiently, even with limited resources, making their brand stories more impactful.&lt;/p&gt;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