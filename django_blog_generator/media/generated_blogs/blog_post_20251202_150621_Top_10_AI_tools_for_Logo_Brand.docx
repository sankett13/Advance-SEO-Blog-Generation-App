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Logo &amp; Branding Design&lt;/h1&gt;</w:t>
      </w:r>
    </w:p>
    <w:p>
      <w:r>
        <w:t>&lt;p&gt;The landscape of design is undergoing a profound transformation, driven by rapid advancements in artificial intelligence. What once required extensive training and specialized software is now becoming accessible to everyone, from solopreneurs to large enterprises, thanks to innovative AI solutions. Traditional design processes can often be time-consuming, costly, and demand a specific skill set, creating significant barriers for businesses and individuals looking to establish a strong visual identity.&lt;/p&gt;</w:t>
      </w:r>
    </w:p>
    <w:p>
      <w:r>
        <w:t>&lt;p&gt;Fortunately, &lt;strong&gt;AI tools for logo design&lt;/strong&gt; and &lt;strong&gt;AI branding design&lt;/strong&gt; are rapidly democratizing and enhancing the creative process. These powerful platforms offer unprecedented speed, efficiency, and unlock new creative possibilities, making professional-grade branding more attainable than ever before. This comprehensive guide will explore the &lt;strong&gt;top 10 AI tools for logo &amp; branding design&lt;/strong&gt;, delve into how AI assists human designers, address crucial ethical considerations, and provide best practices for seamlessly integrating these technologies into your workflow.&lt;/p&gt;</w:t>
      </w:r>
    </w:p>
    <w:p>
      <w:r>
        <w:t>&lt;h2&gt;Understanding the AI Revolution in Branding &amp; Logo Design&lt;/h2&gt;</w:t>
      </w:r>
    </w:p>
    <w:p>
      <w:r>
        <w:t>&lt;p&gt;The integration of AI into creative fields marks a significant shift, moving beyond simple automation to sophisticated creative assistance. It's crucial to understand that AI in design acts as an assistant, not a replacement for human creativity. When asking, "Do logo designers use AI?", the answer is increasingly yes. Many professionals leverage AI for brainstorming, generating initial concepts, and automating repetitive tasks, thereby enhancing their workflow and productivity.&lt;/p&gt;</w:t>
      </w:r>
    </w:p>
    <w:p>
      <w:r>
        <w:t>&lt;p&gt;The evolution of AI in creative fields has seen it move from basic template generation to intelligent systems capable of understanding design principles and user intent. This brings immense benefits for both businesses and designers. For businesses, it means greater speed in developing a &lt;strong&gt;visual identity design&lt;/strong&gt;, significant cost-effectiveness, and increased accessibility to high-quality branding. For designers, &lt;strong&gt;AI platforms&lt;/strong&gt; can help overcome creative blocks, provide rapid prototyping, and free up time for more complex, strategic tasks, fostering true &lt;strong&gt;human-AI collaboration&lt;/strong&gt;.&lt;/p&gt;</w:t>
      </w:r>
    </w:p>
    <w:p>
      <w:r>
        <w:t>&lt;h2&gt;Key Factors to Consider When Choosing an AI Design Tool&lt;/h2&gt;</w:t>
      </w:r>
    </w:p>
    <w:p>
      <w:r>
        <w:t>&lt;p&gt;Selecting the right &lt;strong&gt;AI platform&lt;/strong&gt; for your logo and branding needs requires careful consideration of several key factors. Not all tools are created equal, and what works best for one project or user might not be ideal for another. Understanding these distinctions will help you make an informed decision and maximize the value you get from your chosen tool.&lt;/p&gt;</w:t>
      </w:r>
    </w:p>
    <w:p>
      <w:r>
        <w:t>&lt;ul&gt;</w:t>
      </w:r>
    </w:p>
    <w:p>
      <w:r>
        <w:t>&lt;li&gt;&lt;strong&gt;Customization &amp; Flexibility:&lt;/strong&gt; Evaluate how much control the user has over the design elements. Can you tweak colors, fonts, layouts, and icons, or are you limited to pre-set options? The ability to fine-tune designs is crucial for achieving a unique &lt;strong&gt;brand identity&lt;/strong&gt;.&lt;/li&gt;</w:t>
      </w:r>
    </w:p>
    <w:p>
      <w:r>
        <w:t>&lt;li&gt;&lt;strong&gt;Output Formats &amp; Quality:&lt;/strong&gt; Check if the tool provides high-resolution outputs in various formats. Vector files (SVG, EPS) are essential for scalability and print-readiness, while raster formats (PNG, JPG) are vital for digital use. Ensure the quality meets professional standards.&lt;/li&gt;</w:t>
      </w:r>
    </w:p>
    <w:p>
      <w:r>
        <w:t>&lt;li&gt;&lt;strong&gt;Ease of Use &amp; Learning Curve:&lt;/strong&gt; Some tools are designed for absolute beginners with intuitive interfaces, while others offer more advanced features that might require a steeper learning curve. Choose based on your comfort level and technical expertise.&lt;/li&gt;</w:t>
      </w:r>
    </w:p>
    <w:p>
      <w:r>
        <w:t>&lt;li&gt;&lt;strong&gt;Pricing Models:&lt;/strong&gt; AI design tools come with diverse pricing structures. Look for free tiers or trials to test functionality, one-time purchase options for specific assets, or subscription plans that offer ongoing access and comprehensive features.&lt;/li&gt;</w:t>
      </w:r>
    </w:p>
    <w:p>
      <w:r>
        <w:t>&lt;li&gt;&lt;strong&gt;Scope of Features:&lt;/strong&gt; Determine if you need just a logo or a comprehensive branding kit. Many tools now offer more than just logo creation, including color palettes, typography suggestions, social media assets, and even basic &lt;strong&gt;brand guidelines&lt;/strong&gt;.&lt;/li&gt;</w:t>
      </w:r>
    </w:p>
    <w:p>
      <w:r>
        <w:t>&lt;li&gt;&lt;strong&gt;Integration Capabilities:&lt;/strong&gt; Consider how well the tool fits into your existing design workflow. Can you easily export assets for use in other software, or does it offer direct integrations with other platforms?&lt;/li&gt;</w:t>
      </w:r>
    </w:p>
    <w:p>
      <w:r>
        <w:t>&lt;/ul&gt;</w:t>
      </w:r>
    </w:p>
    <w:p>
      <w:r>
        <w:t>&lt;h2&gt;Top 10 AI Tools for Logo &amp; Branding Design&lt;/h2&gt;</w:t>
      </w:r>
    </w:p>
    <w:p>
      <w:r>
        <w:t>&lt;p&gt;The market for &lt;strong&gt;AI tools for logo &amp; branding design&lt;/strong&gt; is booming, offering a diverse range of solutions for every need and budget. From simple logo generators to comprehensive branding suites, these platforms leverage AI to streamline the creative process. Here's a detailed look at some of the best options available today, helping you create professional &lt;strong&gt;brand assets&lt;/strong&gt; with ease.&lt;/p&gt;</w:t>
      </w:r>
    </w:p>
    <w:p>
      <w:r>
        <w:t>&lt;h3&gt;1. &lt;a href="https://looka.com/" rel="nofollow" target="_blank"&gt;Looka: AI-Powered Brand Builder&lt;/a&gt;&lt;/h3&gt;</w:t>
      </w:r>
    </w:p>
    <w:p>
      <w:r>
        <w:t>&lt;p&gt;Looka stands out as a robust &lt;strong&gt;AI logo generator&lt;/strong&gt; that goes beyond just creating a logo. It's designed to build an entire brand identity around your chosen design. Users start by inputting their company name and industry, then select styles, colors, and symbols they like. Looka's AI then generates a multitude of logo options, which can be customized extensively.&lt;/p&gt;</w:t>
      </w:r>
    </w:p>
    <w:p>
      <w:r>
        <w:t>&lt;ul&gt;</w:t>
      </w:r>
    </w:p>
    <w:p>
      <w:r>
        <w:t>&lt;li&gt;&lt;strong&gt;Key Features:&lt;/strong&gt; AI-powered logo generation, comprehensive brand kit (over 300 branded assets), social media templates, business card designs, website builder integration.&lt;/li&gt;</w:t>
      </w:r>
    </w:p>
    <w:p>
      <w:r>
        <w:t>&lt;li&gt;&lt;strong&gt;Pros:&lt;/strong&gt; Extremely user-friendly interface, offers a wide array of customization options, provides a complete branding package, high-quality vector files.&lt;/li&gt;</w:t>
      </w:r>
    </w:p>
    <w:p>
      <w:r>
        <w:t>&lt;li&gt;&lt;strong&gt;Cons:&lt;/strong&gt; Requires a subscription for full access to all brand assets, some designs can feel generic without significant customization.&lt;/li&gt;</w:t>
      </w:r>
    </w:p>
    <w:p>
      <w:r>
        <w:t>&lt;li&gt;&lt;strong&gt;Ideal Use Case:&lt;/strong&gt; Small businesses, startups, and entrepreneurs looking for a complete and cohesive &lt;strong&gt;brand identity kit&lt;/strong&gt; without hiring a full design agency.&lt;/li&gt;</w:t>
      </w:r>
    </w:p>
    <w:p>
      <w:r>
        <w:t>&lt;li&gt;&lt;strong&gt;Pricing Snapshot:&lt;/strong&gt; Free to try and generate logos; paid plans start from a one-time logo purchase to monthly/annual subscriptions for full brand kits.&lt;/li&gt;</w:t>
      </w:r>
    </w:p>
    <w:p>
      <w:r>
        <w:t>&lt;/ul&gt;</w:t>
      </w:r>
    </w:p>
    <w:p>
      <w:r>
        <w:t>&lt;h3&gt;2. &lt;a href="https://brandmark.io/" rel="nofollow" target="_blank"&gt;Brandmark.io: Intelligent Logo &amp; Brand Identity Design&lt;/a&gt;&lt;/h3&gt;</w:t>
      </w:r>
    </w:p>
    <w:p>
      <w:r>
        <w:t>&lt;p&gt;Brandmark.io focuses on delivering high-quality, professional-looking logos and a cohesive brand identity. It uses AI to understand your preferences and generate unique designs, complete with suggested color palettes, fonts, and even mockups. The emphasis is on creating a strong, memorable visual presence.&lt;/p&gt;</w:t>
      </w:r>
    </w:p>
    <w:p>
      <w:r>
        <w:t>&lt;ul&gt;</w:t>
      </w:r>
    </w:p>
    <w:p>
      <w:r>
        <w:t>&lt;li&gt;&lt;strong&gt;Key Features:&lt;/strong&gt; AI-driven logo generation, automatic color palette and font pairing, comprehensive brand guidelines, social media kit, application mockups.&lt;/li&gt;</w:t>
      </w:r>
    </w:p>
    <w:p>
      <w:r>
        <w:t>&lt;li&gt;&lt;strong&gt;Pros:&lt;/strong&gt; Produces aesthetically pleasing and professional output, offers extensive customization post-generation, provides useful brand guidelines.&lt;/li&gt;</w:t>
      </w:r>
    </w:p>
    <w:p>
      <w:r>
        <w:t>&lt;li&gt;&lt;strong&gt;Cons:&lt;/strong&gt; Less emphasis on additional marketing materials compared to some competitors, the initial design generation might require more specific input for optimal results.&lt;/li&gt;</w:t>
      </w:r>
    </w:p>
    <w:p>
      <w:r>
        <w:t>&lt;li&gt;&lt;strong&gt;Ideal Use Case:&lt;/strong&gt; Designers and businesses seeking a sophisticated &lt;strong&gt;AI branding design&lt;/strong&gt; solution that prioritizes strong visual identity and professional assets.&lt;/li&gt;</w:t>
      </w:r>
    </w:p>
    <w:p>
      <w:r>
        <w:t>&lt;li&gt;&lt;strong&gt;Pricing Snapshot:&lt;/strong&gt; Free to generate and preview logos; one-time purchase for high-resolution files and brand assets.&lt;/li&gt;</w:t>
      </w:r>
    </w:p>
    <w:p>
      <w:r>
        <w:t>&lt;/ul&gt;</w:t>
      </w:r>
    </w:p>
    <w:p>
      <w:r>
        <w:t>&lt;h3&gt;3. &lt;a href="https://www.tailorbrands.com/" rel="nofollow" target="_blank"&gt;Tailor Brands: All-in-One Branding Platform&lt;/a&gt;&lt;/h3&gt;</w:t>
      </w:r>
    </w:p>
    <w:p>
      <w:r>
        <w:t>&lt;p&gt;Tailor Brands positions itself as a comprehensive solution for small businesses, offering more than just a logo. It aims to be an all-in-one platform for establishing an online presence, from logo creation to website building and social media management. It's particularly strong for those who need a complete digital branding package.&lt;/p&gt;</w:t>
      </w:r>
    </w:p>
    <w:p>
      <w:r>
        <w:t>&lt;ul&gt;</w:t>
      </w:r>
    </w:p>
    <w:p>
      <w:r>
        <w:t>&lt;li&gt;&lt;strong&gt;Key Features:&lt;/strong&gt; AI logo maker, website builder, business card design, social media post creator, merchandise design, domain registration, legal services (LLC formation).&lt;/li&gt;</w:t>
      </w:r>
    </w:p>
    <w:p>
      <w:r>
        <w:t>&lt;li&gt;&lt;strong&gt;Pros:&lt;/strong&gt; Extremely comprehensive for small businesses, user-friendly interface, integrates various branding needs into one platform.&lt;/li&gt;</w:t>
      </w:r>
    </w:p>
    <w:p>
      <w:r>
        <w:t>&lt;li&gt;&lt;strong&gt;Cons:&lt;/strong&gt; Can be more expensive due to the breadth of services, some advanced design customization might be limited compared to dedicated design software.&lt;/li&gt;</w:t>
      </w:r>
    </w:p>
    <w:p>
      <w:r>
        <w:t>&lt;li&gt;&lt;strong&gt;Ideal Use Case:&lt;/strong&gt; Entrepreneurs and small businesses needing a complete digital presence and &lt;strong&gt;AI tools for branding&lt;/strong&gt; beyond just a logo, especially those on a budget looking for an integrated solution.&lt;/li&gt;</w:t>
      </w:r>
    </w:p>
    <w:p>
      <w:r>
        <w:t>&lt;li&gt;&lt;strong&gt;Pricing Snapshot:&lt;/strong&gt; Free to design a logo; subscription-based plans unlock full features and assets.&lt;/li&gt;</w:t>
      </w:r>
    </w:p>
    <w:p>
      <w:r>
        <w:t>&lt;/ul&gt;</w:t>
      </w:r>
    </w:p>
    <w:p>
      <w:r>
        <w:t>&lt;h3&gt;4. &lt;a href="https://www.logoai.com/" rel="nofollow" target="_blank"&gt;LogoAI: Smart Logo Maker &amp; Brand Center&lt;/a&gt;&lt;/h3&gt;</w:t>
      </w:r>
    </w:p>
    <w:p>
      <w:r>
        <w:t>&lt;p&gt;LogoAI leverages artificial intelligence to generate unique and professional logos quickly. It focuses on providing a smart logo maker that understands design principles, offering a variety of styles and concepts. Beyond the logo, it helps build a consistent brand presence through its integrated brand center.&lt;/p&gt;</w:t>
      </w:r>
    </w:p>
    <w:p>
      <w:r>
        <w:t>&lt;ul&gt;</w:t>
      </w:r>
    </w:p>
    <w:p>
      <w:r>
        <w:t>&lt;li&gt;&lt;strong&gt;Key Features:&lt;/strong&gt; AI logo generation, brand center for consistent branding, social media kit, stationery designs, mockups, brand story generation.&lt;/li&gt;</w:t>
      </w:r>
    </w:p>
    <w:p>
      <w:r>
        <w:t>&lt;li&gt;&lt;strong&gt;Pros:&lt;/strong&gt; Intuitive interface, good balance of AI automation and user customization, offers a solid foundation for brand consistency.&lt;/li&gt;</w:t>
      </w:r>
    </w:p>
    <w:p>
      <w:r>
        <w:t>&lt;li&gt;&lt;strong&gt;Cons:&lt;/strong&gt; While good, some designs might require further human refinement for truly distinctive results, less emphasis on advanced marketing tools.&lt;/li&gt;</w:t>
      </w:r>
    </w:p>
    <w:p>
      <w:r>
        <w:t>&lt;li&gt;&lt;strong&gt;Ideal Use Case:&lt;/strong&gt; Individuals and businesses seeking a quick and efficient &lt;strong&gt;AI logo maker&lt;/strong&gt; with the added benefit of a brand center for maintaining visual consistency across platforms.&lt;/li&gt;</w:t>
      </w:r>
    </w:p>
    <w:p>
      <w:r>
        <w:t>&lt;li&gt;&lt;strong&gt;Pricing Snapshot:&lt;/strong&gt; Free to generate and preview logos; tiered pricing for high-resolution files and brand assets.&lt;/li&gt;</w:t>
      </w:r>
    </w:p>
    <w:p>
      <w:r>
        <w:t>&lt;/ul&gt;</w:t>
      </w:r>
    </w:p>
    <w:p>
      <w:r>
        <w:t>&lt;h3&gt;5. &lt;a href="https://designs.ai/" rel="nofollow" target="_blank"&gt;Designs.ai: Creative Suite for Logos, Videos &amp; Mockups&lt;/a&gt;&lt;/h3&gt;</w:t>
      </w:r>
    </w:p>
    <w:p>
      <w:r>
        <w:t>&lt;p&gt;Designs.ai is a versatile creative suite that extends beyond just logo design. It offers a range of AI-powered tools for graphic design, video creation, and mockups, making it a comprehensive platform for various creative needs. Its logo maker is just one component of a larger ecosystem.&lt;/p&gt;</w:t>
      </w:r>
    </w:p>
    <w:p>
      <w:r>
        <w:t>&lt;ul&gt;</w:t>
      </w:r>
    </w:p>
    <w:p>
      <w:r>
        <w:t>&lt;li&gt;&lt;strong&gt;Key Features:&lt;/strong&gt; AI logo maker, design maker (for social media, ads), video maker (speech to video), mockup generator, font pairing, color palette generator.&lt;/li&gt;</w:t>
      </w:r>
    </w:p>
    <w:p>
      <w:r>
        <w:t>&lt;li&gt;&lt;strong&gt;Pros:&lt;/strong&gt; Highly versatile with multiple AI tools under one roof, excellent for users who need more than just a logo, good for rapid content creation.&lt;/li&gt;</w:t>
      </w:r>
    </w:p>
    <w:p>
      <w:r>
        <w:t>&lt;li&gt;&lt;strong&gt;Cons:&lt;/strong&gt; The breadth of features might make it overwhelming for users who only need a simple logo, subscription model can be pricier for occasional use.&lt;/li&gt;</w:t>
      </w:r>
    </w:p>
    <w:p>
      <w:r>
        <w:t>&lt;li&gt;&lt;strong&gt;Ideal Use Case:&lt;/strong&gt; Marketing teams, content creators, and businesses that require a multi-purpose &lt;strong&gt;AI design suite&lt;/strong&gt; for various creative assets, including logos, videos, and social media graphics.&lt;/li&gt;</w:t>
      </w:r>
    </w:p>
    <w:p>
      <w:r>
        <w:t>&lt;li&gt;&lt;strong&gt;Pricing Snapshot:&lt;/strong&gt; Free trial available; subscription for full access to all tools and features.&lt;/li&gt;</w:t>
      </w:r>
    </w:p>
    <w:p>
      <w:r>
        <w:t>&lt;/ul&gt;</w:t>
      </w:r>
    </w:p>
    <w:p>
      <w:r>
        <w:t>&lt;h3&gt;6. &lt;a href="https://www.wix.com/logo/maker" rel="nofollow" target="_blank"&gt;Wix Logo Maker: User-Friendly AI Logo Creator&lt;/a&gt;&lt;/h3&gt;</w:t>
      </w:r>
    </w:p>
    <w:p>
      <w:r>
        <w:t>&lt;p&gt;Part of the popular Wix website builder ecosystem, the Wix Logo Maker is an intuitive &lt;strong&gt;AI logo creator&lt;/strong&gt; designed for ease of use. It guides users through a simple process of answering questions about their brand, then generates a variety of logo options that can be customized and easily integrated with a Wix website.&lt;/p&gt;</w:t>
      </w:r>
    </w:p>
    <w:p>
      <w:r>
        <w:t>&lt;ul&gt;</w:t>
      </w:r>
    </w:p>
    <w:p>
      <w:r>
        <w:t>&lt;li&gt;&lt;strong&gt;Key Features:&lt;/strong&gt; AI-powered logo design, extensive customization options, seamless integration with Wix websites, brand assets for social media and print.&lt;/li&gt;</w:t>
      </w:r>
    </w:p>
    <w:p>
      <w:r>
        <w:t>&lt;li&gt;&lt;strong&gt;Pros:&lt;/strong&gt; Extremely user-friendly, ideal for existing Wix users, offers high-quality vector files, good range of templates and icons.&lt;/li&gt;</w:t>
      </w:r>
    </w:p>
    <w:p>
      <w:r>
        <w:t>&lt;li&gt;&lt;strong&gt;Cons:&lt;/strong&gt; While standalone, it shines brightest when integrated with a Wix website, some advanced design features might be limited compared to dedicated software.&lt;/li&gt;</w:t>
      </w:r>
    </w:p>
    <w:p>
      <w:r>
        <w:t>&lt;li&gt;&lt;strong&gt;Ideal Use Case:&lt;/strong&gt; Small business owners and individuals who are already using or planning to use Wix for their website and want an easy, integrated solution for their logo and basic branding.&lt;/li&gt;</w:t>
      </w:r>
    </w:p>
    <w:p>
      <w:r>
        <w:t>&lt;li&gt;&lt;strong&gt;Pricing Snapshot:&lt;/strong&gt; Free to try and design; pay a one-time fee for high-resolution files or subscribe for a full brand kit.&lt;/li&gt;</w:t>
      </w:r>
    </w:p>
    <w:p>
      <w:r>
        <w:t>&lt;/ul&gt;</w:t>
      </w:r>
    </w:p>
    <w:p>
      <w:r>
        <w:t>&lt;h3&gt;7. &lt;a href="https://www.fotor.com/features/ai-logo-maker.html" rel="nofollow" target="_blank"&gt;Fotor AI Logo Maker: Quick &amp; Customizable Logos&lt;/a&gt;&lt;/h3&gt;</w:t>
      </w:r>
    </w:p>
    <w:p>
      <w:r>
        <w:t>&lt;p&gt;Fotor is well-known for its photo editing and graphic design tools, and its &lt;strong&gt;Fotor AI Logo Maker&lt;/strong&gt; extends this capability to logo creation. It offers a fast and straightforward way to generate logos, leveraging AI to provide diverse design suggestions based on user input. It's a great option for quick mockups and simple designs.&lt;/p&gt;</w:t>
      </w:r>
    </w:p>
    <w:p>
      <w:r>
        <w:t>&lt;ul&gt;</w:t>
      </w:r>
    </w:p>
    <w:p>
      <w:r>
        <w:t>&lt;li&gt;&lt;strong&gt;Key Features:&lt;/strong&gt; AI logo generation, extensive library of icons and fonts, photo editing capabilities, graphic design templates for various uses.&lt;/li&gt;</w:t>
      </w:r>
    </w:p>
    <w:p>
      <w:r>
        <w:t>&lt;li&gt;&lt;strong&gt;Pros:&lt;/strong&gt; Very fast results, easy to use for beginners, good for quick iterations and mockups, integrates with Fotor's broader design ecosystem.&lt;/li&gt;</w:t>
      </w:r>
    </w:p>
    <w:p>
      <w:r>
        <w:t>&lt;li&gt;&lt;strong&gt;Cons:&lt;/strong&gt; May not offer the same depth of branding features as dedicated brand builders, some designs might require more manual refinement for uniqueness.&lt;/li&gt;</w:t>
      </w:r>
    </w:p>
    <w:p>
      <w:r>
        <w:t>&lt;li&gt;&lt;strong&gt;Ideal Use Case:&lt;/strong&gt; Users looking for a quick and efficient tool to generate logo ideas, create simple logos, or integrate logo design with other graphic design tasks.&lt;/li&gt;</w:t>
      </w:r>
    </w:p>
    <w:p>
      <w:r>
        <w:t>&lt;li&gt;&lt;strong&gt;Pricing Snapshot:&lt;/strong&gt; Free to use basic features; premium options unlock more templates, assets, and high-resolution downloads.&lt;/li&gt;</w:t>
      </w:r>
    </w:p>
    <w:p>
      <w:r>
        <w:t>&lt;/ul&gt;</w:t>
      </w:r>
    </w:p>
    <w:p>
      <w:r>
        <w:t>&lt;h3&gt;8. &lt;a href="https://turbologo.com/" rel="nofollow" target="_blank"&gt;Turbologo: Professional AI Logo Creator&lt;/a&gt;&lt;/h3&gt;</w:t>
      </w:r>
    </w:p>
    <w:p>
      <w:r>
        <w:t>&lt;p&gt;Turbologo is designed to help users create professional-grade logos with the assistance of AI. It boasts a vast library of templates, icons, and fonts, allowing for significant customization. The platform focuses on delivering high-quality vector files suitable for both digital and print applications, making it a reliable choice for serious branding efforts.&lt;/p&gt;</w:t>
      </w:r>
    </w:p>
    <w:p>
      <w:r>
        <w:t>&lt;ul&gt;</w:t>
      </w:r>
    </w:p>
    <w:p>
      <w:r>
        <w:t>&lt;li&gt;&lt;strong&gt;Key Features:&lt;/strong&gt; AI-powered logo design, extensive template library, brand kit (business cards, letterheads), social media kit, high-quality vector files (SVG, PDF).&lt;/li&gt;</w:t>
      </w:r>
    </w:p>
    <w:p>
      <w:r>
        <w:t>&lt;li&gt;&lt;strong&gt;Pros:&lt;/strong&gt; Produces professional and high-quality designs, offers a wide range of customization options, provides essential brand assets.&lt;/li&gt;</w:t>
      </w:r>
    </w:p>
    <w:p>
      <w:r>
        <w:t>&lt;li&gt;&lt;strong&gt;Cons:&lt;/strong&gt; The sheer number of options can sometimes be overwhelming, requires a purchase to download high-resolution files.&lt;/li&gt;</w:t>
      </w:r>
    </w:p>
    <w:p>
      <w:r>
        <w:t>&lt;li&gt;&lt;strong&gt;Ideal Use Case:&lt;/strong&gt; Small to medium-sized businesses and individuals who need &lt;strong&gt;professional AI logo designs&lt;/strong&gt; and a comprehensive set of brand assets, prioritizing quality and versatility.&lt;/li&gt;</w:t>
      </w:r>
    </w:p>
    <w:p>
      <w:r>
        <w:t>&lt;li&gt;&lt;strong&gt;Pricing Snapshot:&lt;/strong&gt; Free to create and preview logos; one-time payment for different packages of files and brand assets.&lt;/li&gt;</w:t>
      </w:r>
    </w:p>
    <w:p>
      <w:r>
        <w:t>&lt;/ul&gt;</w:t>
      </w:r>
    </w:p>
    <w:p>
      <w:r>
        <w:t>&lt;h3&gt;9. &lt;a href="https://www.midjourney.com/" rel="nofollow" target="_blank"&gt;Midjourney&lt;/a&gt;/&lt;a href="https://openai.com/dall-e-2/" rel="nofollow" target="_blank"&gt;DALL-E&lt;/a&gt; (for conceptual branding visuals): AI Art Generators for Mood Boards &amp; Concepts&lt;/h3&gt;</w:t>
      </w:r>
    </w:p>
    <w:p>
      <w:r>
        <w:t>&lt;p&gt;While not direct &lt;strong&gt;AI logo generators&lt;/strong&gt;, tools like Midjourney and DALL-E are invaluable for the conceptual phase of branding. These powerful AI art generators can create stunning, unique images from text prompts, making them perfect for developing brand mood boards, visual inspiration, and conceptual art that defines a brand's aesthetic and personality.&lt;/p&gt;</w:t>
      </w:r>
    </w:p>
    <w:p>
      <w:r>
        <w:t>&lt;ul&gt;</w:t>
      </w:r>
    </w:p>
    <w:p>
      <w:r>
        <w:t>&lt;li&gt;&lt;strong&gt;Key Features:&lt;/strong&gt; Generates high-quality images from text prompts, diverse artistic styles, excellent for visual brainstorming, creating unique textures and patterns.&lt;/li&gt;</w:t>
      </w:r>
    </w:p>
    <w:p>
      <w:r>
        <w:t>&lt;li&gt;&lt;strong&gt;Pros:&lt;/strong&gt; Unparalleled creativity and visual output, excellent for exploring abstract concepts and visual metaphors, can inspire truly unique brand directions.&lt;/li&gt;</w:t>
      </w:r>
    </w:p>
    <w:p>
      <w:r>
        <w:t>&lt;li&gt;&lt;strong&gt;Cons:&lt;/strong&gt; Cannot directly generate scalable vector logos, requires a human designer to translate concepts into a functional logo, learning curve for effective prompting.&lt;/li&gt;</w:t>
      </w:r>
    </w:p>
    <w:p>
      <w:r>
        <w:t>&lt;li&gt;&lt;strong&gt;Ideal Use Case:&lt;/strong&gt; Designers, agencies, and creative professionals looking for advanced tools to generate an &lt;strong&gt;AI brand mood board&lt;/strong&gt;, conceptual art, and visual inspiration for complex branding projects.&lt;/li&gt;</w:t>
      </w:r>
    </w:p>
    <w:p>
      <w:r>
        <w:t>&lt;li&gt;&lt;strong&gt;Pricing Snapshot:&lt;/strong&gt; Midjourney is subscription-based; DALL-E offers free credits with options to purchase more.&lt;/li&gt;</w:t>
      </w:r>
    </w:p>
    <w:p>
      <w:r>
        <w:t>&lt;/ul&gt;</w:t>
      </w:r>
    </w:p>
    <w:p>
      <w:r>
        <w:t>&lt;h3&gt;10. &lt;a href="https://www.copy.ai/" rel="nofollow" target="_blank"&gt;Copy.ai&lt;/a&gt;/&lt;a href="https://www.jasper.ai/" rel="nofollow" target="_blank"&gt;Jasper.ai&lt;/a&gt; (for brand messaging &amp; voice): AI Copywriting for Brand Identity&lt;/h3&gt;</w:t>
      </w:r>
    </w:p>
    <w:p>
      <w:r>
        <w:t>&lt;p&gt;A strong brand identity isn't just visual; it's also about voice and messaging. AI copywriting tools like Copy.ai and Jasper.ai are essential for defining a brand's verbal identity. They can generate brand slogans, mission statements, website copy, and social media captions, ensuring consistency in communication.&lt;/p&gt;</w:t>
      </w:r>
    </w:p>
    <w:p>
      <w:r>
        <w:t>&lt;ul&gt;</w:t>
      </w:r>
    </w:p>
    <w:p>
      <w:r>
        <w:t>&lt;li&gt;&lt;strong&gt;Key Features:&lt;/strong&gt; Generates brand slogans, mission statements, website copy, social media captions, ad copy, blog outlines, various content formats.&lt;/li&gt;</w:t>
      </w:r>
    </w:p>
    <w:p>
      <w:r>
        <w:t>&lt;li&gt;&lt;strong&gt;Pros:&lt;/strong&gt; Crucial for defining &lt;strong&gt;brand voice&lt;/strong&gt; and messaging, saves significant time in content creation, helps maintain consistency across all communications.&lt;/li&gt;</w:t>
      </w:r>
    </w:p>
    <w:p>
      <w:r>
        <w:t>&lt;li&gt;&lt;strong&gt;Cons:&lt;/strong&gt; Requires careful human editing and fact-checking, output can sometimes be generic without specific guidance, not a visual tool.&lt;/li&gt;</w:t>
      </w:r>
    </w:p>
    <w:p>
      <w:r>
        <w:t>&lt;li&gt;&lt;strong&gt;Ideal Use Case:&lt;/strong&gt; Businesses, marketers, and content creators who need assistance in developing compelling &lt;strong&gt;brand messaging&lt;/strong&gt;, defining their brand voice, and generating consistent written content across platforms.&lt;/li&gt;</w:t>
      </w:r>
    </w:p>
    <w:p>
      <w:r>
        <w:t>&lt;li&gt;&lt;strong&gt;Pricing Snapshot:&lt;/strong&gt; Both offer free trials; subscription models for full access to features and higher word counts.&lt;/li&gt;</w:t>
      </w:r>
    </w:p>
    <w:p>
      <w:r>
        <w:t>&lt;/ul&gt;</w:t>
      </w:r>
    </w:p>
    <w:p>
      <w:r>
        <w:t>&lt;h3&gt;Comparison of Top AI Logo &amp; Branding Tools&lt;/h3&gt;</w:t>
      </w:r>
    </w:p>
    <w:p>
      <w:r>
        <w:t>&lt;table style="width:100%; border-collapse:collapse; margin:20px 0; display:block; overflow-x:auto; white-space:nowrap;"&gt;</w:t>
      </w:r>
    </w:p>
    <w:p>
      <w:r>
        <w:t>&lt;thead&gt;</w:t>
      </w:r>
    </w:p>
    <w:p>
      <w:r>
        <w:t>&lt;tr&gt;</w:t>
      </w:r>
    </w:p>
    <w:p>
      <w:r>
        <w:t>&lt;th style="border:1px solid #ddd; padding:12px; text-align:left;"&gt;Tool Name&lt;/th&gt;</w:t>
      </w:r>
    </w:p>
    <w:p>
      <w:r>
        <w:t>&lt;th style="border:1px solid #ddd; padding:12px; text-align:left;"&gt;Primary Focus&lt;/th&gt;</w:t>
      </w:r>
    </w:p>
    <w:p>
      <w:r>
        <w:t>&lt;th style="border:1px solid #ddd; padding:12px; text-align:left;"&gt;Key Output&lt;/th&gt;</w:t>
      </w:r>
    </w:p>
    <w:p>
      <w:r>
        <w:t>&lt;th style="border:1px solid #ddd; padding:12px; text-align:left;"&gt;Ideal User&lt;/th&gt;</w:t>
      </w:r>
    </w:p>
    <w:p>
      <w:r>
        <w:t>&lt;th style="border:1px solid #ddd; padding:12px; text-align:left;"&gt;Pricing Model&lt;/th&gt;</w:t>
      </w:r>
    </w:p>
    <w:p>
      <w:r>
        <w:t>&lt;/tr&gt;</w:t>
      </w:r>
    </w:p>
    <w:p>
      <w:r>
        <w:t>&lt;/thead&gt;</w:t>
      </w:r>
    </w:p>
    <w:p>
      <w:r>
        <w:t>&lt;tbody&gt;</w:t>
      </w:r>
    </w:p>
    <w:p>
      <w:r>
        <w:t>&lt;tr&gt;</w:t>
      </w:r>
    </w:p>
    <w:p>
      <w:r>
        <w:t>&lt;td style="border:1px solid #ddd; padding:12px;"&gt;Looka&lt;/td&gt;</w:t>
      </w:r>
    </w:p>
    <w:p>
      <w:r>
        <w:t>&lt;td style="border:1px solid #ddd; padding:12px;"&gt;Comprehensive Brand Building&lt;/td&gt;</w:t>
      </w:r>
    </w:p>
    <w:p>
      <w:r>
        <w:t>&lt;td style="border:1px solid #ddd; padding:12px;"&gt;Logo, Brand Kit, Social Assets&lt;/td&gt;</w:t>
      </w:r>
    </w:p>
    <w:p>
      <w:r>
        <w:t>&lt;td style="border:1px solid #ddd; padding:12px;"&gt;Small Businesses, Startups&lt;/td&gt;</w:t>
      </w:r>
    </w:p>
    <w:p>
      <w:r>
        <w:t>&lt;td style="border:1px solid #ddd; padding:12px;"&gt;Subscription / One-time purchase&lt;/td&gt;</w:t>
      </w:r>
    </w:p>
    <w:p>
      <w:r>
        <w:t>&lt;/tr&gt;</w:t>
      </w:r>
    </w:p>
    <w:p>
      <w:r>
        <w:t>&lt;tr&gt;</w:t>
      </w:r>
    </w:p>
    <w:p>
      <w:r>
        <w:t>&lt;td style="border:1px solid #ddd; padding:12px;"&gt;Brandmark.io&lt;/td&gt;</w:t>
      </w:r>
    </w:p>
    <w:p>
      <w:r>
        <w:t>&lt;td style="border:1px solid #ddd; padding:12px;"&gt;Intelligent Logo &amp; Identity&lt;/td&gt;</w:t>
      </w:r>
    </w:p>
    <w:p>
      <w:r>
        <w:t>&lt;td style="border:1px solid #ddd; padding:12px;"&gt;Logo, Brand Guidelines, Mockups&lt;/td&gt;</w:t>
      </w:r>
    </w:p>
    <w:p>
      <w:r>
        <w:t>&lt;td style="border:1px solid #ddd; padding:12px;"&gt;Designers, Businesses for Pro Look&lt;/td&gt;</w:t>
      </w:r>
    </w:p>
    <w:p>
      <w:r>
        <w:t>&lt;td style="border:1px solid #ddd; padding:12px;"&gt;One-time purchase&lt;/td&gt;</w:t>
      </w:r>
    </w:p>
    <w:p>
      <w:r>
        <w:t>&lt;/tr&gt;</w:t>
      </w:r>
    </w:p>
    <w:p>
      <w:r>
        <w:t>&lt;tr&gt;</w:t>
      </w:r>
    </w:p>
    <w:p>
      <w:r>
        <w:t>&lt;td style="border:1px solid #ddd; padding:12px;"&gt;Tailor Brands&lt;/td&gt;</w:t>
      </w:r>
    </w:p>
    <w:p>
      <w:r>
        <w:t>&lt;td style="border:1px solid #ddd; padding:12px;"&gt;All-in-One Business Branding&lt;/td&gt;</w:t>
      </w:r>
    </w:p>
    <w:p>
      <w:r>
        <w:t>&lt;td style="border:1px solid #ddd; padding:12px;"&gt;Logo, Website, Social Media, Legal&lt;/td&gt;</w:t>
      </w:r>
    </w:p>
    <w:p>
      <w:r>
        <w:t>&lt;td style="border:1px solid #ddd; padding:12px;"&gt;Entrepreneurs, Small Businesses&lt;/td&gt;</w:t>
      </w:r>
    </w:p>
    <w:p>
      <w:r>
        <w:t>&lt;td style="border:1px solid #ddd; padding:12px;"&gt;Subscription-based&lt;/td&gt;</w:t>
      </w:r>
    </w:p>
    <w:p>
      <w:r>
        <w:t>&lt;/tr&gt;</w:t>
      </w:r>
    </w:p>
    <w:p>
      <w:r>
        <w:t>&lt;tr&gt;</w:t>
      </w:r>
    </w:p>
    <w:p>
      <w:r>
        <w:t>&lt;td style="border:1px solid #ddd; padding:12px;"&gt;LogoAI&lt;/td&gt;</w:t>
      </w:r>
    </w:p>
    <w:p>
      <w:r>
        <w:t>&lt;td style="border:1px solid #ddd; padding:12px;"&gt;Smart Logo &amp; Brand Center&lt;/td&gt;</w:t>
      </w:r>
    </w:p>
    <w:p>
      <w:r>
        <w:t>&lt;td style="border:1px solid #ddd; padding:12px;"&gt;Logo, Brand Center, Social Kit&lt;/td&gt;</w:t>
      </w:r>
    </w:p>
    <w:p>
      <w:r>
        <w:t>&lt;td style="border:1px solid #ddd; padding:12px;"&gt;Individuals, Businesses for Consistency&lt;/td&gt;</w:t>
      </w:r>
    </w:p>
    <w:p>
      <w:r>
        <w:t>&lt;td style="border:1px solid #ddd; padding:12px;"&gt;Tiered pricing&lt;/td&gt;</w:t>
      </w:r>
    </w:p>
    <w:p>
      <w:r>
        <w:t>&lt;/tr&gt;</w:t>
      </w:r>
    </w:p>
    <w:p>
      <w:r>
        <w:t>&lt;tr&gt;</w:t>
      </w:r>
    </w:p>
    <w:p>
      <w:r>
        <w:t>&lt;td style="border:1px solid #ddd; padding:12px;"&gt;Designs.ai&lt;/td&gt;</w:t>
      </w:r>
    </w:p>
    <w:p>
      <w:r>
        <w:t>&lt;td style="border:1px solid #ddd; padding:12px;"&gt;Creative Suite (Logo, Video, Graphics)&lt;/td&gt;</w:t>
      </w:r>
    </w:p>
    <w:p>
      <w:r>
        <w:t>&lt;td style="border:1px solid #ddd; padding:12px;"&gt;Logo, Videos, Mockups, Graphics&lt;/td&gt;</w:t>
      </w:r>
    </w:p>
    <w:p>
      <w:r>
        <w:t>&lt;td style="border:1px solid #ddd; padding:12px;"&gt;Marketing Teams, Content Creators&lt;/td&gt;</w:t>
      </w:r>
    </w:p>
    <w:p>
      <w:r>
        <w:t>&lt;td style="border:1px solid #ddd; padding:12px;"&gt;Subscription&lt;/td&gt;</w:t>
      </w:r>
    </w:p>
    <w:p>
      <w:r>
        <w:t>&lt;/tr&gt;</w:t>
      </w:r>
    </w:p>
    <w:p>
      <w:r>
        <w:t>&lt;tr&gt;</w:t>
      </w:r>
    </w:p>
    <w:p>
      <w:r>
        <w:t>&lt;td style="border:1px solid #ddd; padding:12px;"&gt;Wix Logo Maker&lt;/td&gt;</w:t>
      </w:r>
    </w:p>
    <w:p>
      <w:r>
        <w:t>&lt;td style="border:1px solid #ddd; padding:12px;"&gt;User-Friendly Logo &amp; Web Integration&lt;/td&gt;</w:t>
      </w:r>
    </w:p>
    <w:p>
      <w:r>
        <w:t>&lt;td style="border:1px solid #ddd; padding:12px;"&gt;Logo, Website Integration, Brand Assets&lt;/td&gt;</w:t>
      </w:r>
    </w:p>
    <w:p>
      <w:r>
        <w:t>&lt;td style="border:1px solid #ddd; padding:12px;"&gt;Wix Users, Beginners&lt;/td&gt;</w:t>
      </w:r>
    </w:p>
    <w:p>
      <w:r>
        <w:t>&lt;td style="border:1px solid #ddd; padding:12px;"&gt;Free to try, pay for files&lt;/td&gt;</w:t>
      </w:r>
    </w:p>
    <w:p>
      <w:r>
        <w:t>&lt;/tr&gt;</w:t>
      </w:r>
    </w:p>
    <w:p>
      <w:r>
        <w:t>&lt;tr&gt;</w:t>
      </w:r>
    </w:p>
    <w:p>
      <w:r>
        <w:t>&lt;td style="border:1px solid #ddd; padding:12px;"&gt;Fotor AI Logo Maker&lt;/td&gt;</w:t>
      </w:r>
    </w:p>
    <w:p>
      <w:r>
        <w:t>&lt;td style="border:1px solid #ddd; padding:12px;"&gt;Quick &amp; Customizable Logos&lt;/td&gt;</w:t>
      </w:r>
    </w:p>
    <w:p>
      <w:r>
        <w:t>&lt;td style="border:1px solid #ddd; padding:12px;"&gt;Logo, Photo Editor, Graphic Design&lt;/td&gt;</w:t>
      </w:r>
    </w:p>
    <w:p>
      <w:r>
        <w:t>&lt;td style="border:1px solid #ddd; padding:12px;"&gt;Quick Mockups, Simple Designs&lt;/td&gt;</w:t>
      </w:r>
    </w:p>
    <w:p>
      <w:r>
        <w:t>&lt;td style="border:1px solid #ddd; padding:12px;"&gt;Free / Premium options&lt;/td&gt;</w:t>
      </w:r>
    </w:p>
    <w:p>
      <w:r>
        <w:t>&lt;/tr&gt;</w:t>
      </w:r>
    </w:p>
    <w:p>
      <w:r>
        <w:t>&lt;tr&gt;</w:t>
      </w:r>
    </w:p>
    <w:p>
      <w:r>
        <w:t>&lt;td style="border:1px solid #ddd; padding:12px;"&gt;Turbologo&lt;/td&gt;</w:t>
      </w:r>
    </w:p>
    <w:p>
      <w:r>
        <w:t>&lt;td style="border:1px solid #ddd; padding:12px;"&gt;Professional AI Logo Creation&lt;/td&gt;</w:t>
      </w:r>
    </w:p>
    <w:p>
      <w:r>
        <w:t>&lt;td style="border:1px solid #ddd; padding:12px;"&gt;Logo, Brand Kit, Vector Files&lt;/td&gt;</w:t>
      </w:r>
    </w:p>
    <w:p>
      <w:r>
        <w:t>&lt;td style="border:1px solid #ddd; padding:12px;"&gt;Businesses needing High-Quality Output&lt;/td&gt;</w:t>
      </w:r>
    </w:p>
    <w:p>
      <w:r>
        <w:t>&lt;td style="border:1px solid #ddd; padding:12px;"&gt;One-time payment for files&lt;/td&gt;</w:t>
      </w:r>
    </w:p>
    <w:p>
      <w:r>
        <w:t>&lt;/tr&gt;</w:t>
      </w:r>
    </w:p>
    <w:p>
      <w:r>
        <w:t>&lt;tr&gt;</w:t>
      </w:r>
    </w:p>
    <w:p>
      <w:r>
        <w:t>&lt;td style="border:1px solid #ddd; padding:12px;"&gt;Midjourney/DALL-E&lt;/td&gt;</w:t>
      </w:r>
    </w:p>
    <w:p>
      <w:r>
        <w:t>&lt;td style="border:1px solid #ddd; padding:12px;"&gt;Conceptual Visual Generation&lt;/td&gt;</w:t>
      </w:r>
    </w:p>
    <w:p>
      <w:r>
        <w:t>&lt;td style="border:1px solid #ddd; padding:12px;"&gt;Mood Boards, Conceptual Art&lt;/td&gt;</w:t>
      </w:r>
    </w:p>
    <w:p>
      <w:r>
        <w:t>&lt;td style="border:1px solid #ddd; padding:12px;"&gt;Designers for Ideation, Artists&lt;/td&gt;</w:t>
      </w:r>
    </w:p>
    <w:p>
      <w:r>
        <w:t>&lt;td style="border:1px solid #ddd; padding:12px;"&gt;Subscription / Credit-based&lt;/td&gt;</w:t>
      </w:r>
    </w:p>
    <w:p>
      <w:r>
        <w:t>&lt;/tr&gt;</w:t>
      </w:r>
    </w:p>
    <w:p>
      <w:r>
        <w:t>&lt;tr&gt;</w:t>
      </w:r>
    </w:p>
    <w:p>
      <w:r>
        <w:t>&lt;td style="border:1px solid #ddd; padding:12px;"&gt;Copy.ai/Jasper.ai&lt;/td&gt;</w:t>
      </w:r>
    </w:p>
    <w:p>
      <w:r>
        <w:t>&lt;td style="border:1px solid #ddd; padding:12px;"&gt;Brand Messaging &amp; Voice&lt;/td&gt;</w:t>
      </w:r>
    </w:p>
    <w:p>
      <w:r>
        <w:t>&lt;td style="border:1px solid #ddd; padding:12px;"&gt;Slogans, Mission Statements, Copy&lt;/td&gt;</w:t>
      </w:r>
    </w:p>
    <w:p>
      <w:r>
        <w:t>&lt;td style="border:1px solid #ddd; padding:12px;"&gt;Marketers, Content Creators&lt;/td&gt;</w:t>
      </w:r>
    </w:p>
    <w:p>
      <w:r>
        <w:t>&lt;td style="border:1px solid #ddd; padding:12px;"&gt;Subscription-based&lt;/td&gt;</w:t>
      </w:r>
    </w:p>
    <w:p>
      <w:r>
        <w:t>&lt;/tr&gt;</w:t>
      </w:r>
    </w:p>
    <w:p>
      <w:r>
        <w:t>&lt;/tbody&gt;</w:t>
      </w:r>
    </w:p>
    <w:p>
      <w:r>
        <w:t>&lt;/table&gt;</w:t>
      </w:r>
    </w:p>
    <w:p>
      <w:r>
        <w:t>&lt;h2&gt;Can ChatGPT Design a Logo? Understanding AI Language Models in Design&lt;/h2&gt;</w:t>
      </w:r>
    </w:p>
    <w:p>
      <w:r>
        <w:t>&lt;p&gt;A common question arises: "Can ChatGPT design a logo?" The direct answer is no, not in the visual sense. ChatGPT, as an &lt;strong&gt;AI language model&lt;/strong&gt;, is primarily textual. It excels at processing and generating human-like text, making it a powerful tool for the conceptual and messaging aspects of branding, but it cannot directly produce visual graphics or logos.&lt;/p&gt;</w:t>
      </w:r>
    </w:p>
    <w:p>
      <w:r>
        <w:t>&lt;p&gt;However, ChatGPT's strengths are invaluable in the preliminary stages of logo and branding design. It can assist by brainstorming logo ideas, generating compelling slogans, crafting brand mission statements, and developing cohesive &lt;strong&gt;brand messaging&lt;/strong&gt;. It can also suggest color palettes and typography pairings based on descriptive prompts, providing a strong textual foundation for a visual designer. Its limitations lie in its inability to directly generate visual logos or graphics; it requires integration with visual AI tools or human design input to translate its textual ideas into tangible visuals. Therefore, its best use is as a powerful ideation and content generation assistant for the conceptual phase of branding.&lt;/p&gt;</w:t>
      </w:r>
    </w:p>
    <w:p>
      <w:r>
        <w:t>&lt;h2&gt;Ethical Considerations and Copyright in AI-Generated Design&lt;/h2&gt;</w:t>
      </w:r>
    </w:p>
    <w:p>
      <w:r>
        <w:t>&lt;p&gt;As &lt;strong&gt;AI tools for logo &amp; branding design&lt;/strong&gt; become more prevalent, it's essential to address the ethical considerations and copyright implications. The rapid evolution of AI in creative fields brings forth new questions about originality, ownership, and potential biases in design outputs. Navigating these issues responsibly is crucial for both designers and businesses.&lt;/p&gt;</w:t>
      </w:r>
    </w:p>
    <w:p>
      <w:r>
        <w:t>&lt;ul&gt;</w:t>
      </w:r>
    </w:p>
    <w:p>
      <w:r>
        <w:t>&lt;li&gt;&lt;strong&gt;Originality and Uniqueness:&lt;/strong&gt; AI-generated designs, especially from simpler tools, can sometimes appear generic or similar to existing designs. The importance of human refinement in adding uniqueness and a distinctive brand voice cannot be overstated.&lt;/li&gt;</w:t>
      </w:r>
    </w:p>
    <w:p>
      <w:r>
        <w:t>&lt;li&gt;&lt;strong&gt;Copyright Ownership:&lt;/strong&gt; The question of who owns the copyright for AI-generated assets is complex and still evolving. Generally, for most commercial AI design tools, the user who pays for and downloads the design is granted commercial rights. However, it's vital to always check the specific terms and conditions of each tool, as policies can vary significantly.&lt;/li&gt;</w:t>
      </w:r>
    </w:p>
    <w:p>
      <w:r>
        <w:t>&lt;li&gt;&lt;strong&gt;Data Bias and Training Sets:&lt;/strong&gt; AI models are trained on vast datasets, which can sometimes contain biases or reflect existing design trends. This can lead to AI replicating certain styles or even perpetuating stereotypes. Awareness of this potential bias is important for critical evaluation of AI outputs.&lt;/li&gt;</w:t>
      </w:r>
    </w:p>
    <w:p>
      <w:r>
        <w:t>&lt;li&gt;&lt;strong&gt;Transparency:&lt;/strong&gt; In professional contexts, there's a growing discussion around the importance of disclosing AI use, especially in commercial projects. Transparency builds trust and helps manage expectations regarding the creative process.&lt;/li&gt;</w:t>
      </w:r>
    </w:p>
    <w:p>
      <w:r>
        <w:t>&lt;li&gt;&lt;strong&gt;Best Practices:&lt;/strong&gt; To navigate these issues, designers should use AI as a starting point, always add human creativity and refinement, verify originality, and understand the legal terms of the tools they use.&lt;/li&gt;</w:t>
      </w:r>
    </w:p>
    <w:p>
      <w:r>
        <w:t>&lt;/ul&gt;</w:t>
      </w:r>
    </w:p>
    <w:p>
      <w:r>
        <w:t>&lt;h2&gt;Integrating AI Tools into Your Design Workflow: Best Practices&lt;/h2&gt;</w:t>
      </w:r>
    </w:p>
    <w:p>
      <w:r>
        <w:t>&lt;p&gt;The true power of &lt;strong&gt;AI tools for logo &amp; branding design&lt;/strong&gt; is unlocked when they are strategically integrated into a broader design workflow. AI should be viewed as an enhancer, not a replacement, for human creativity and expertise. By adopting best practices, designers and businesses can maximize efficiency and foster innovation through &lt;strong&gt;human-AI collaboration&lt;/strong&gt;.&lt;/p&gt;</w:t>
      </w:r>
    </w:p>
    <w:p>
      <w:r>
        <w:t>&lt;ul&gt;</w:t>
      </w:r>
    </w:p>
    <w:p>
      <w:r>
        <w:t>&lt;li&gt;&lt;strong&gt;AI as a Starting Point:&lt;/strong&gt; Utilize AI for initial concepts, mood boards, and rapid prototyping. Instead of staring at a blank canvas, let AI generate a multitude of ideas to kickstart your creative process. This significantly reduces the time spent on initial ideation.&lt;/li&gt;</w:t>
      </w:r>
    </w:p>
    <w:p>
      <w:r>
        <w:t>&lt;li&gt;&lt;strong&gt;Iterative Design Process:&lt;/strong&gt; Leverage AI for quick variations and feedback cycles. Once you have an initial concept, use AI to generate different color schemes, font pairings, or layout adjustments. This allows for faster iteration and refinement based on client feedback.&lt;/li&gt;</w:t>
      </w:r>
    </w:p>
    <w:p>
      <w:r>
        <w:t>&lt;li&gt;&lt;strong&gt;Human Refinement and Customization:&lt;/strong&gt; Emphasize the critical role of human designers in adding uniqueness, emotional resonance, and strategic alignment. AI can provide the framework, but human intuition, cultural understanding, and artistic flair are essential for creating truly impactful and memorable designs.&lt;/li&gt;</w:t>
      </w:r>
    </w:p>
    <w:p>
      <w:r>
        <w:t>&lt;li&gt;&lt;strong&gt;Efficiency Gains:&lt;/strong&gt; AI can free up designers' time from repetitive or mundane tasks, allowing them to focus on more complex, strategic, and creative challenges. This leads to greater overall &lt;strong&gt;design efficiency&lt;/strong&gt; and productivity.&lt;/li&gt;</w:t>
      </w:r>
    </w:p>
    <w:p>
      <w:r>
        <w:t>&lt;li&gt;&lt;strong&gt;Continuous Learning:&lt;/strong&gt; The field of AI is constantly evolving. Staying updated with new AI capabilities, tools, and best practices is crucial for maintaining a competitive edge and continuously improving your design workflow.&lt;/li&gt;</w:t>
      </w:r>
    </w:p>
    <w:p>
      <w:r>
        <w:t>&lt;/ul&gt;</w:t>
      </w:r>
    </w:p>
    <w:p>
      <w:r>
        <w:t>&lt;h2&gt;Conclusion&lt;/h2&gt;</w:t>
      </w:r>
    </w:p>
    <w:p>
      <w:r>
        <w:t>&lt;p&gt;The advent of &lt;strong&gt;AI tools for logo &amp; branding design&lt;/strong&gt; has undeniably ushered in a new era of creative possibilities. These powerful platforms are transforming how brands are conceived and developed, making high-quality design more accessible, efficient, and innovative for everyone from seasoned professionals to aspiring entrepreneurs. By leveraging AI for ideation, rapid prototyping, and automation, designers can amplify their capabilities, overcome creative blocks, and deliver exceptional results faster than ever before.&lt;/p&gt;</w:t>
      </w:r>
    </w:p>
    <w:p>
      <w:r>
        <w:t>&lt;p&gt;The future of design is undoubtedly collaborative, with the most impactful and resonant designs emerging from a powerful synergy between human creativity and artificial intelligence capabilities. Embrace these tools, experiment with their potential, and integrate them thoughtfully into your creative process to unlock new horizons in branding and visual identity.&lt;/p&gt;</w:t>
      </w:r>
    </w:p>
    <w:p>
      <w:r>
        <w:t>&lt;h2&gt;Frequently Asked Questions About AI in Design&lt;/h2&gt;</w:t>
      </w:r>
    </w:p>
    <w:p>
      <w:r>
        <w:t>&lt;h3&gt;Do logo designers use AI?&lt;/h3&gt;</w:t>
      </w:r>
    </w:p>
    <w:p>
      <w:r>
        <w:t>&lt;p&gt;Yes, many professional designers are increasingly using AI as a powerful assistant. They leverage AI for brainstorming ideas, generating initial concepts, automating repetitive tasks, and exploring variations, which ultimately enhances their workflow and productivity.&lt;/p&gt;</w:t>
      </w:r>
    </w:p>
    <w:p>
      <w:r>
        <w:t>&lt;h3&gt;Is AI logo design free?&lt;/h3&gt;</w:t>
      </w:r>
    </w:p>
    <w:p>
      <w:r>
        <w:t>&lt;p&gt;Some AI tools offer free tiers or trials that allow you to generate and preview basic logos. However, premium features, high-resolution files, vector formats, and comprehensive branding kits typically require a one-time purchase or a subscription plan.&lt;/p&gt;</w:t>
      </w:r>
    </w:p>
    <w:p>
      <w:r>
        <w:t>&lt;h3&gt;How accurate are AI logo generators?&lt;/h3&gt;</w:t>
      </w:r>
    </w:p>
    <w:p>
      <w:r>
        <w:t>&lt;p&gt;AI logo generators can produce highly relevant and aesthetically pleasing designs based on your input. The level of accuracy and uniqueness varies by tool, but most provide a solid starting point that often benefits from human refinement to perfectly align with specific brand values and ensure originality.&lt;/p&gt;</w:t>
      </w:r>
    </w:p>
    <w:p>
      <w:r>
        <w:t>&lt;h3&gt;Can AI create a full brand identity?&lt;/h3&gt;</w:t>
      </w:r>
    </w:p>
    <w:p>
      <w:r>
        <w:t>&lt;p&gt;Increasingly, yes. Many advanced AI tools go beyond just logos to generate comprehensive &lt;strong&gt;AI brand identity&lt;/strong&gt; kits. These can include color palettes, typography suggestions, brand guidelines, social media assets, and even basic brand messaging, though human oversight remains crucial for strategic coherence and emotional depth.&lt;/p&gt;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