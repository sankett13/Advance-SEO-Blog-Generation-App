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Proofreading&lt;/h1&gt;</w:t>
      </w:r>
    </w:p>
    <w:p>
      <w:r>
        <w:t>&lt;p&gt;In today's fast-paced digital landscape, the demand for flawless, impactful writing has never been higher. Whether you're a student, a professional, or a creative writer, presenting polished content is crucial for credibility and effective communication. However, traditional proofreading can be an arduous, time-consuming task, and basic spell checkers often miss the subtle nuances of grammar, style, and context.&lt;/p&gt;</w:t>
      </w:r>
    </w:p>
    <w:p>
      <w:r>
        <w:t>&lt;p&gt;This is where advanced &lt;strong&gt;AI proofreading tools&lt;/strong&gt; step in, offering sophisticated solutions that go far beyond simple error detection. This comprehensive guide will unveil the &lt;strong&gt;top 10 AI tools for proofreading&lt;/strong&gt;, delving into their unique &lt;strong&gt;AI capabilities&lt;/strong&gt;, overall effectiveness, and specific limitations. We'll explore how these powerful platforms can transform your writing process, helping you achieve clarity, precision, and a professional edge.&lt;/p&gt;</w:t>
      </w:r>
    </w:p>
    <w:p>
      <w:r>
        <w:t>&lt;h2&gt;Understanding the Power of AI in Proofreading&lt;/h2&gt;</w:t>
      </w:r>
    </w:p>
    <w:p>
      <w:r>
        <w:t>&lt;p&gt;The evolution of artificial intelligence has revolutionized many industries, and writing is no exception. AI-powered proofreading represents a significant leap from rudimentary grammar and spell checks, offering a more intelligent and comprehensive approach to refining text.&lt;/p&gt;</w:t>
      </w:r>
    </w:p>
    <w:p>
      <w:r>
        <w:t>&lt;h3&gt;What is AI Proofreading?&lt;/h3&gt;</w:t>
      </w:r>
    </w:p>
    <w:p>
      <w:r>
        <w:t>&lt;p&gt;&lt;strong&gt;AI proofreading&lt;/strong&gt; leverages advanced technologies like Natural Language Processing (NLP) and machine learning algorithms to analyze text. Unlike traditional checkers that rely on predefined rules, AI tools can understand the context of words and sentences, identify complex grammatical errors, suggest stylistic improvements, and even detect issues related to tone and clarity. They learn from vast datasets of text, constantly improving their ability to provide accurate and relevant suggestions.&lt;/p&gt;</w:t>
      </w:r>
    </w:p>
    <w:p>
      <w:r>
        <w:t>&lt;h3&gt;AI Proofreading vs. AI Editing&lt;/h3&gt;</w:t>
      </w:r>
    </w:p>
    <w:p>
      <w:r>
        <w:t>&lt;p&gt;It's important to distinguish between proofreading and editing. &lt;strong&gt;AI proofreading&lt;/strong&gt; primarily focuses on correcting surface-level errors such as grammar, spelling, punctuation, and syntax. Its goal is to ensure the text is free from mechanical mistakes. On the other hand, AI editing tools aim to improve the overall quality of the text by suggesting enhancements to structure, flow, conciseness, and style. While many tools offer both functionalities, some excel more in one area. For instance, tools like Grammarly and ProWritingAid offer robust features for both proofreading and more in-depth editing, acting as comprehensive &lt;strong&gt;writing assistants&lt;/strong&gt;.&lt;/p&gt;</w:t>
      </w:r>
    </w:p>
    <w:p>
      <w:r>
        <w:t>&lt;h3&gt;Is AI Good for Proofreading? Effectiveness &amp; Limitations&lt;/h3&gt;</w:t>
      </w:r>
    </w:p>
    <w:p>
      <w:r>
        <w:t>&lt;p&gt;AI proofreading offers undeniable advantages. It provides speed, consistency, and the ability to catch subtle errors that might escape the human eye, especially in long documents. These tools can significantly enhance productivity and ensure a baseline level of quality. However, they are not without limitations. AI still lacks the nuanced understanding of human intuition, cultural context, and subjective judgment. It may misinterpret complex sentences, struggle with highly creative or unconventional writing styles, and can sometimes introduce biases present in its training data. Therefore, while &lt;strong&gt;proofreading software&lt;/strong&gt; is an incredibly powerful assistant, it's generally not a complete replacement for a human proofreader, particularly for critical or highly specialized texts.&lt;/p&gt;</w:t>
      </w:r>
    </w:p>
    <w:p>
      <w:r>
        <w:t>&lt;h2&gt;Our Methodology: How We Evaluated the Best AI Proofreading Tools&lt;/h2&gt;</w:t>
      </w:r>
    </w:p>
    <w:p>
      <w:r>
        <w:t>&lt;p&gt;To bring you the most reliable recommendations, we employed a rigorous methodology for evaluating the &lt;strong&gt;best AI proofreading tools&lt;/strong&gt;. Our goal was to provide a balanced perspective, helping you determine &lt;strong&gt;which AI proofreading software is best&lt;/strong&gt; for your specific needs.&lt;/p&gt;</w:t>
      </w:r>
    </w:p>
    <w:p>
      <w:r>
        <w:t>&lt;h3&gt;Criteria for Evaluation&lt;/h3&gt;</w:t>
      </w:r>
    </w:p>
    <w:p>
      <w:r>
        <w:t>&lt;p&gt;Our assessment focused on several key metrics to ensure a comprehensive review. We prioritized the &lt;strong&gt;accuracy of AI suggestions&lt;/strong&gt;, examining how well each tool identified and corrected errors without introducing new ones. The depth of their &lt;strong&gt;AI capabilities&lt;/strong&gt; was crucial, specifically their contextual understanding, ability to analyze style, and provide meaningful suggestions beyond basic grammar. We also considered ease of use, looking at user interface, integration options (browser extensions, desktop apps, MS Word integration), and overall user experience.&lt;/p&gt;</w:t>
      </w:r>
    </w:p>
    <w:p>
      <w:r>
        <w:t>&lt;p&gt;Furthermore, the range of features offered, such as plagiarism checking, vocabulary enhancement, and style guide adherence, played a significant role. We analyzed pricing models, distinguishing between free and paid tiers and assessing value for money. Finally, we considered the suitability of each tool for different &lt;strong&gt;use cases and target audiences&lt;/strong&gt;, from academic writers and business professionals to creative authors, to help you find the &lt;strong&gt;best proofreading software to use in 2025&lt;/strong&gt;.&lt;/p&gt;</w:t>
      </w:r>
    </w:p>
    <w:p>
      <w:r>
        <w:t>&lt;h2&gt;The Top 10 AI Tools for Proofreading: Detailed Reviews&lt;/h2&gt;</w:t>
      </w:r>
    </w:p>
    <w:p>
      <w:r>
        <w:t>&lt;p&gt;Here's a detailed look at the leading &lt;strong&gt;AI proofreading tools&lt;/strong&gt; available today, each offering unique strengths to enhance your writing.&lt;/p&gt;</w:t>
      </w:r>
    </w:p>
    <w:p>
      <w:r>
        <w:t>&lt;h3&gt;Grammarly&lt;/h3&gt;</w:t>
      </w:r>
    </w:p>
    <w:p>
      <w:r>
        <w:t>&lt;h4&gt;Overview &amp; Core AI Capabilities&lt;/h4&gt;</w:t>
      </w:r>
    </w:p>
    <w:p>
      <w:r>
        <w:t>&lt;p&gt;&lt;a href="https://www.grammarly.com/" rel="nofollow" target="_blank"&gt;Grammarly&lt;/a&gt; is arguably the most popular &lt;strong&gt;online AI proofreading software&lt;/strong&gt;, renowned for its comprehensive approach to writing improvement. Its AI engine uses advanced NLP to detect not just grammatical errors and spelling mistakes, but also punctuation issues, stylistic inconsistencies, and clarity problems. It provides contextual suggestions, helping users understand why a correction is needed, and offers real-time feedback as you type.&lt;/p&gt;</w:t>
      </w:r>
    </w:p>
    <w:p>
      <w:r>
        <w:t>&lt;h4&gt;Key Features&lt;/h4&gt;</w:t>
      </w:r>
    </w:p>
    <w:p>
      <w:r>
        <w:t>&lt;ul&gt;</w:t>
      </w:r>
    </w:p>
    <w:p>
      <w:r>
        <w:t>&lt;li&gt;Advanced grammar, spelling, and punctuation checks.&lt;/li&gt;</w:t>
      </w:r>
    </w:p>
    <w:p>
      <w:r>
        <w:t>&lt;li&gt;Clarity and conciseness suggestions.&lt;/li&gt;</w:t>
      </w:r>
    </w:p>
    <w:p>
      <w:r>
        <w:t>&lt;li&gt;Tone detection and adjustments.&lt;/li&gt;</w:t>
      </w:r>
    </w:p>
    <w:p>
      <w:r>
        <w:t>&lt;li&gt;Plagiarism checker (premium).&lt;/li&gt;</w:t>
      </w:r>
    </w:p>
    <w:p>
      <w:r>
        <w:t>&lt;li&gt;Vocabulary enhancement.&lt;/li&gt;</w:t>
      </w:r>
    </w:p>
    <w:p>
      <w:r>
        <w:t>&lt;li&gt;Goal setting for audience, formality, domain, and intent.&lt;/li&gt;</w:t>
      </w:r>
    </w:p>
    <w:p>
      <w:r>
        <w:t>&lt;/ul&gt;</w:t>
      </w:r>
    </w:p>
    <w:p>
      <w:r>
        <w:t>&lt;h4&gt;Pros &amp; Cons&lt;/h4&gt;</w:t>
      </w:r>
    </w:p>
    <w:p>
      <w:r>
        <w:t>&lt;ul&gt;</w:t>
      </w:r>
    </w:p>
    <w:p>
      <w:r>
        <w:t>&lt;li&gt;&lt;strong&gt;Pros:&lt;/strong&gt; Highly accurate, user-friendly interface, extensive integrations (browser, desktop, MS Word), excellent contextual suggestions.&lt;/li&gt;</w:t>
      </w:r>
    </w:p>
    <w:p>
      <w:r>
        <w:t>&lt;li&gt;&lt;strong&gt;Cons:&lt;/strong&gt; Premium version can be costly, free version has limited features, sometimes over-corrects or misses highly nuanced errors.&lt;/li&gt;</w:t>
      </w:r>
    </w:p>
    <w:p>
      <w:r>
        <w:t>&lt;/ul&gt;</w:t>
      </w:r>
    </w:p>
    <w:p>
      <w:r>
        <w:t>&lt;h4&gt;Pricing&lt;/h4&gt;</w:t>
      </w:r>
    </w:p>
    <w:p>
      <w:r>
        <w:t>&lt;p&gt;Free version with basic grammar and spelling checks. Premium and Business plans offer advanced features, starting around $12-$30/month depending on billing cycle.&lt;/p&gt;</w:t>
      </w:r>
    </w:p>
    <w:p>
      <w:r>
        <w:t>&lt;h4&gt;Best For&lt;/h4&gt;</w:t>
      </w:r>
    </w:p>
    <w:p>
      <w:r>
        <w:t>&lt;p&gt;General users, students, business professionals, and anyone seeking a robust, all-around &lt;strong&gt;grammar checker&lt;/strong&gt; and writing assistant.&lt;/p&gt;</w:t>
      </w:r>
    </w:p>
    <w:p>
      <w:r>
        <w:t>&lt;h3&gt;ProWritingAid&lt;/h3&gt;</w:t>
      </w:r>
    </w:p>
    <w:p>
      <w:r>
        <w:t>&lt;h4&gt;Overview &amp; Core AI Capabilities&lt;/h4&gt;</w:t>
      </w:r>
    </w:p>
    <w:p>
      <w:r>
        <w:t>&lt;p&gt;&lt;a href="https://prowritingaid.com/" rel="nofollow" target="_blank"&gt;ProWritingAid&lt;/a&gt; is a powerful &lt;strong&gt;writing software&lt;/strong&gt; that goes beyond basic proofreading, offering in-depth analysis and reporting. Its AI focuses on improving style, readability, and overall writing quality, making it a favorite among authors and content creators. It uses AI to identify overused words, sticky sentences, vague language, and provides suggestions based on various writing styles.&lt;/p&gt;</w:t>
      </w:r>
    </w:p>
    <w:p>
      <w:r>
        <w:t>&lt;h4&gt;Key Features&lt;/h4&gt;</w:t>
      </w:r>
    </w:p>
    <w:p>
      <w:r>
        <w:t>&lt;ul&gt;</w:t>
      </w:r>
    </w:p>
    <w:p>
      <w:r>
        <w:t>&lt;li&gt;Over 20 detailed writing reports (e.g., style, grammar, readability, clichés, pacing).&lt;/li&gt;</w:t>
      </w:r>
    </w:p>
    <w:p>
      <w:r>
        <w:t>&lt;li&gt;Contextual thesaurus and word explorer.&lt;/li&gt;</w:t>
      </w:r>
    </w:p>
    <w:p>
      <w:r>
        <w:t>&lt;li&gt;Integration with MS Word, Google Docs, Scrivener, and more.&lt;/li&gt;</w:t>
      </w:r>
    </w:p>
    <w:p>
      <w:r>
        <w:t>&lt;li&gt;Plagiarism checker (add-on).&lt;/li&gt;</w:t>
      </w:r>
    </w:p>
    <w:p>
      <w:r>
        <w:t>&lt;li&gt;Ability to create custom style guides.&lt;/li&gt;</w:t>
      </w:r>
    </w:p>
    <w:p>
      <w:r>
        <w:t>&lt;/ul&gt;</w:t>
      </w:r>
    </w:p>
    <w:p>
      <w:r>
        <w:t>&lt;h4&gt;Pros &amp; Cons&lt;/h4&gt;</w:t>
      </w:r>
    </w:p>
    <w:p>
      <w:r>
        <w:t>&lt;ul&gt;</w:t>
      </w:r>
    </w:p>
    <w:p>
      <w:r>
        <w:t>&lt;li&gt;&lt;strong&gt;Pros:&lt;/strong&gt; Extremely detailed reports, excellent for improving writing style and clarity, highly customizable, one-time payment option for lifetime access.&lt;/li&gt;</w:t>
      </w:r>
    </w:p>
    <w:p>
      <w:r>
        <w:t>&lt;li&gt;&lt;strong&gt;Cons:&lt;/strong&gt; Can be overwhelming for beginners due to the sheer number of reports, interface is less sleek than Grammarly, some features require a learning curve.&lt;/li&gt;</w:t>
      </w:r>
    </w:p>
    <w:p>
      <w:r>
        <w:t>&lt;/ul&gt;</w:t>
      </w:r>
    </w:p>
    <w:p>
      <w:r>
        <w:t>&lt;h4&gt;Pricing&lt;/h4&gt;</w:t>
      </w:r>
    </w:p>
    <w:p>
      <w:r>
        <w:t>&lt;p&gt;Free online version with limited checks. Premium plans start around $10-$20/month, with annual and lifetime options available.&lt;/p&gt;</w:t>
      </w:r>
    </w:p>
    <w:p>
      <w:r>
        <w:t>&lt;h4&gt;Best For&lt;/h4&gt;</w:t>
      </w:r>
    </w:p>
    <w:p>
      <w:r>
        <w:t>&lt;p&gt;Authors, copywriters, academics, and anyone looking for in-depth stylistic analysis and comprehensive &lt;strong&gt;editing tools&lt;/strong&gt;.&lt;/p&gt;</w:t>
      </w:r>
    </w:p>
    <w:p>
      <w:r>
        <w:t>&lt;h3&gt;QuillBot&lt;/h3&gt;</w:t>
      </w:r>
    </w:p>
    <w:p>
      <w:r>
        <w:t>&lt;h4&gt;Overview &amp; Core AI Capabilities&lt;/h4&gt;</w:t>
      </w:r>
    </w:p>
    <w:p>
      <w:r>
        <w:t>&lt;p&gt;&lt;a href="https://quillbot.com/" rel="nofollow" target="_blank"&gt;QuillBot&lt;/a&gt; is primarily known as a paraphrasing tool, but its AI also offers robust grammar checking and summarization features, making it a versatile &lt;strong&gt;AI writing assistant&lt;/strong&gt;. Its AI focuses on rephrasing sentences and paragraphs while maintaining the original meaning, which indirectly helps in improving clarity and conciseness, key aspects of good proofreading.&lt;/p&gt;</w:t>
      </w:r>
    </w:p>
    <w:p>
      <w:r>
        <w:t>&lt;h4&gt;Key Features&lt;/h4&gt;</w:t>
      </w:r>
    </w:p>
    <w:p>
      <w:r>
        <w:t>&lt;ul&gt;</w:t>
      </w:r>
    </w:p>
    <w:p>
      <w:r>
        <w:t>&lt;li&gt;Paraphraser with multiple modes (Standard, Fluency, Creative, Formal, Shorten, Expand, Custom).&lt;/li&gt;</w:t>
      </w:r>
    </w:p>
    <w:p>
      <w:r>
        <w:t>&lt;li&gt;Grammar Checker for spelling, grammar, and punctuation.&lt;/li&gt;</w:t>
      </w:r>
    </w:p>
    <w:p>
      <w:r>
        <w:t>&lt;li&gt;Summarizer to condense articles or documents.&lt;/li&gt;</w:t>
      </w:r>
    </w:p>
    <w:p>
      <w:r>
        <w:t>&lt;li&gt;Co-Writer for integrated research and writing.&lt;/li&gt;</w:t>
      </w:r>
    </w:p>
    <w:p>
      <w:r>
        <w:t>&lt;li&gt;Citation Generator.&lt;/li&gt;</w:t>
      </w:r>
    </w:p>
    <w:p>
      <w:r>
        <w:t>&lt;/ul&gt;</w:t>
      </w:r>
    </w:p>
    <w:p>
      <w:r>
        <w:t>&lt;h4&gt;Pros &amp; Cons&lt;/h4&gt;</w:t>
      </w:r>
    </w:p>
    <w:p>
      <w:r>
        <w:t>&lt;ul&gt;</w:t>
      </w:r>
    </w:p>
    <w:p>
      <w:r>
        <w:t>&lt;li&gt;&lt;strong&gt;Pros:&lt;/strong&gt; Excellent for rephrasing and improving sentence structure, useful summarization feature, good grammar checker, integrates well with other writing tasks.&lt;/li&gt;</w:t>
      </w:r>
    </w:p>
    <w:p>
      <w:r>
        <w:t>&lt;li&gt;&lt;strong&gt;Cons:&lt;/strong&gt; Grammar checker is not as comprehensive as dedicated proofreading tools, paraphrasing can sometimes alter meaning if not carefully reviewed.&lt;/li&gt;</w:t>
      </w:r>
    </w:p>
    <w:p>
      <w:r>
        <w:t>&lt;/ul&gt;</w:t>
      </w:r>
    </w:p>
    <w:p>
      <w:r>
        <w:t>&lt;h4&gt;Pricing&lt;/h4&gt;</w:t>
      </w:r>
    </w:p>
    <w:p>
      <w:r>
        <w:t>&lt;p&gt;Free version with limited paraphrasing and grammar checks. Premium plans start around $8-$20/month, with annual and semi-annual options.&lt;/p&gt;</w:t>
      </w:r>
    </w:p>
    <w:p>
      <w:r>
        <w:t>&lt;h4&gt;Best For&lt;/h4&gt;</w:t>
      </w:r>
    </w:p>
    <w:p>
      <w:r>
        <w:t>&lt;p&gt;Students, researchers, content creators who need to rephrase content, improve fluency, and perform basic proofreading.&lt;/p&gt;</w:t>
      </w:r>
    </w:p>
    <w:p>
      <w:r>
        <w:t>&lt;h3&gt;Ginger Software&lt;/h3&gt;</w:t>
      </w:r>
    </w:p>
    <w:p>
      <w:r>
        <w:t>&lt;h4&gt;Overview &amp; Core AI Capabilities&lt;/h4&gt;</w:t>
      </w:r>
    </w:p>
    <w:p>
      <w:r>
        <w:t>&lt;p&gt;&lt;a href="https://www.gingersoftware.com/" rel="nofollow" target="_blank"&gt;Ginger Software&lt;/a&gt; is an AI-powered writing assistant that focuses on improving English writing, particularly for non-native speakers. Its AI utilizes patented technology to correct grammar, spelling, and punctuation errors with high accuracy, often identifying errors that other checkers miss due to its contextual understanding.&lt;/p&gt;</w:t>
      </w:r>
    </w:p>
    <w:p>
      <w:r>
        <w:t>&lt;h4&gt;Key Features&lt;/h4&gt;</w:t>
      </w:r>
    </w:p>
    <w:p>
      <w:r>
        <w:t>&lt;ul&gt;</w:t>
      </w:r>
    </w:p>
    <w:p>
      <w:r>
        <w:t>&lt;li&gt;Contextual spelling and grammar checker.&lt;/li&gt;</w:t>
      </w:r>
    </w:p>
    <w:p>
      <w:r>
        <w:t>&lt;li&gt;Sentence rephraser to improve clarity and style.&lt;/li&gt;</w:t>
      </w:r>
    </w:p>
    <w:p>
      <w:r>
        <w:t>&lt;li&gt;Personal trainer to help users learn from their mistakes.&lt;/li&gt;</w:t>
      </w:r>
    </w:p>
    <w:p>
      <w:r>
        <w:t>&lt;li&gt;Text reader with natural-sounding voices.&lt;/li&gt;</w:t>
      </w:r>
    </w:p>
    <w:p>
      <w:r>
        <w:t>&lt;li&gt;Translator for over 40 languages.&lt;/li&gt;</w:t>
      </w:r>
    </w:p>
    <w:p>
      <w:r>
        <w:t>&lt;/ul&gt;</w:t>
      </w:r>
    </w:p>
    <w:p>
      <w:r>
        <w:t>&lt;h4&gt;Pros &amp; Cons&lt;/h4&gt;</w:t>
      </w:r>
    </w:p>
    <w:p>
      <w:r>
        <w:t>&lt;ul&gt;</w:t>
      </w:r>
    </w:p>
    <w:p>
      <w:r>
        <w:t>&lt;li&gt;&lt;strong&gt;Pros:&lt;/strong&gt; Excellent for non-native English speakers, robust rephrasing tool, personal trainer feature is unique and helpful for learning.&lt;/li&gt;</w:t>
      </w:r>
    </w:p>
    <w:p>
      <w:r>
        <w:t>&lt;li&gt;&lt;strong&gt;Cons:&lt;/strong&gt; Interface can feel a bit dated, less comprehensive style suggestions compared to ProWritingAid, fewer integrations than Grammarly.&lt;/li&gt;</w:t>
      </w:r>
    </w:p>
    <w:p>
      <w:r>
        <w:t>&lt;/ul&gt;</w:t>
      </w:r>
    </w:p>
    <w:p>
      <w:r>
        <w:t>&lt;h4&gt;Pricing&lt;/h4&gt;</w:t>
      </w:r>
    </w:p>
    <w:p>
      <w:r>
        <w:t>&lt;p&gt;Free version with basic checks. Premium plans start around $7-$20/month, with annual and two-year options.&lt;/p&gt;</w:t>
      </w:r>
    </w:p>
    <w:p>
      <w:r>
        <w:t>&lt;h4&gt;Best For&lt;/h4&gt;</w:t>
      </w:r>
    </w:p>
    <w:p>
      <w:r>
        <w:t>&lt;p&gt;ESL students, non-native English speakers, and anyone looking for a strong grammar and rephrasing tool.&lt;/p&gt;</w:t>
      </w:r>
    </w:p>
    <w:p>
      <w:r>
        <w:t>&lt;h3&gt;LanguageTool&lt;/h3&gt;</w:t>
      </w:r>
    </w:p>
    <w:p>
      <w:r>
        <w:t>&lt;h4&gt;Overview &amp; Core AI Capabilities&lt;/h4&gt;</w:t>
      </w:r>
    </w:p>
    <w:p>
      <w:r>
        <w:t>&lt;p&gt;&lt;a href="https://languagetool.org/" rel="nofollow" target="_blank"&gt;LanguageTool&lt;/a&gt; is an open-source &lt;strong&gt;AI proofreading software&lt;/strong&gt; that supports over 25 languages, making it a versatile choice for multilingual writers. Its AI engine identifies grammar, spelling, and style errors, offering suggestions based on language-specific rules and common writing patterns. It's particularly strong in detecting errors that are specific to certain languages or dialects.&lt;/p&gt;</w:t>
      </w:r>
    </w:p>
    <w:p>
      <w:r>
        <w:t>&lt;h4&gt;Key Features&lt;/h4&gt;</w:t>
      </w:r>
    </w:p>
    <w:p>
      <w:r>
        <w:t>&lt;ul&gt;</w:t>
      </w:r>
    </w:p>
    <w:p>
      <w:r>
        <w:t>&lt;li&gt;Multilingual support (English, German, Spanish, French, etc.).&lt;/li&gt;</w:t>
      </w:r>
    </w:p>
    <w:p>
      <w:r>
        <w:t>&lt;li&gt;Grammar, spelling, and style checking.&lt;/li&gt;</w:t>
      </w:r>
    </w:p>
    <w:p>
      <w:r>
        <w:t>&lt;li&gt;Personal dictionary.&lt;/li&gt;</w:t>
      </w:r>
    </w:p>
    <w:p>
      <w:r>
        <w:t>&lt;li&gt;Integrations with browsers, MS Word, LibreOffice, and more.&lt;/li&gt;</w:t>
      </w:r>
    </w:p>
    <w:p>
      <w:r>
        <w:t>&lt;li&gt;Ability to create custom rules (for advanced users).&lt;/li&gt;</w:t>
      </w:r>
    </w:p>
    <w:p>
      <w:r>
        <w:t>&lt;/ul&gt;</w:t>
      </w:r>
    </w:p>
    <w:p>
      <w:r>
        <w:t>&lt;h4&gt;Pros &amp; Cons&lt;/h4&gt;</w:t>
      </w:r>
    </w:p>
    <w:p>
      <w:r>
        <w:t>&lt;ul&gt;</w:t>
      </w:r>
    </w:p>
    <w:p>
      <w:r>
        <w:t>&lt;li&gt;&lt;strong&gt;Pros:&lt;/strong&gt; Excellent multilingual support, open-source nature allows for community contributions, good privacy focus, robust grammar checks.&lt;/li&gt;</w:t>
      </w:r>
    </w:p>
    <w:p>
      <w:r>
        <w:t>&lt;li&gt;&lt;strong&gt;Cons:&lt;/strong&gt; Style suggestions are less advanced than premium tools like Grammarly or ProWritingAid, interface is functional but not as polished.&lt;/li&gt;</w:t>
      </w:r>
    </w:p>
    <w:p>
      <w:r>
        <w:t>&lt;/ul&gt;</w:t>
      </w:r>
    </w:p>
    <w:p>
      <w:r>
        <w:t>&lt;h4&gt;Pricing&lt;/h4&gt;</w:t>
      </w:r>
    </w:p>
    <w:p>
      <w:r>
        <w:t>&lt;p&gt;Free version with basic checks and limited character count. Premium plans start around $5-$10/month, with annual and two-year options.&lt;/p&gt;</w:t>
      </w:r>
    </w:p>
    <w:p>
      <w:r>
        <w:t>&lt;h4&gt;Best For&lt;/h4&gt;</w:t>
      </w:r>
    </w:p>
    <w:p>
      <w:r>
        <w:t>&lt;p&gt;Multilingual writers, users who prioritize privacy and open-source solutions, and those needing solid grammar checks across various languages.&lt;/p&gt;</w:t>
      </w:r>
    </w:p>
    <w:p>
      <w:r>
        <w:t>&lt;h3&gt;Trinka AI&lt;/h3&gt;</w:t>
      </w:r>
    </w:p>
    <w:p>
      <w:r>
        <w:t>&lt;h4&gt;Overview &amp; Core AI Capabilities&lt;/h4&gt;</w:t>
      </w:r>
    </w:p>
    <w:p>
      <w:r>
        <w:t>&lt;p&gt;&lt;a href="https://www.trinka.ai/" rel="nofollow" target="_blank"&gt;Trinka AI&lt;/a&gt; is specifically designed for academic and technical writing. Its AI engine is trained on millions of research papers and scientific documents, allowing it to provide highly specialized grammar, style, and consistency checks relevant to scholarly work. It understands the nuances of scientific language and helps ensure adherence to academic writing conventions.&lt;/p&gt;</w:t>
      </w:r>
    </w:p>
    <w:p>
      <w:r>
        <w:t>&lt;h4&gt;Key Features&lt;/h4&gt;</w:t>
      </w:r>
    </w:p>
    <w:p>
      <w:r>
        <w:t>&lt;ul&gt;</w:t>
      </w:r>
    </w:p>
    <w:p>
      <w:r>
        <w:t>&lt;li&gt;Advanced grammar, spelling, and punctuation checks tailored for academic writing.&lt;/li&gt;</w:t>
      </w:r>
    </w:p>
    <w:p>
      <w:r>
        <w:t>&lt;li&gt;Consistency checks for terminology, abbreviations, and formatting.&lt;/li&gt;</w:t>
      </w:r>
    </w:p>
    <w:p>
      <w:r>
        <w:t>&lt;li&gt;Publication readiness checks (e.g., journal-specific style guides).&lt;/li&gt;</w:t>
      </w:r>
    </w:p>
    <w:p>
      <w:r>
        <w:t>&lt;li&gt;Plagiarism checker.&lt;/li&gt;</w:t>
      </w:r>
    </w:p>
    <w:p>
      <w:r>
        <w:t>&lt;li&gt;Auto-correction and interactive corrections.&lt;/li&gt;</w:t>
      </w:r>
    </w:p>
    <w:p>
      <w:r>
        <w:t>&lt;/ul&gt;</w:t>
      </w:r>
    </w:p>
    <w:p>
      <w:r>
        <w:t>&lt;h4&gt;Pros &amp; Cons&lt;/h4&gt;</w:t>
      </w:r>
    </w:p>
    <w:p>
      <w:r>
        <w:t>&lt;ul&gt;</w:t>
      </w:r>
    </w:p>
    <w:p>
      <w:r>
        <w:t>&lt;li&gt;&lt;strong&gt;Pros:&lt;/strong&gt; Highly specialized for academic and technical content, excellent for ensuring consistency and adherence to scientific style, strong plagiarism detection.&lt;/li&gt;</w:t>
      </w:r>
    </w:p>
    <w:p>
      <w:r>
        <w:t>&lt;li&gt;&lt;strong&gt;Cons:&lt;/strong&gt; Less suitable for creative or general writing, user interface can be less intuitive than mainstream tools, premium features are essential for full benefit.&lt;/li&gt;</w:t>
      </w:r>
    </w:p>
    <w:p>
      <w:r>
        <w:t>&lt;/ul&gt;</w:t>
      </w:r>
    </w:p>
    <w:p>
      <w:r>
        <w:t>&lt;h4&gt;Pricing&lt;/h4&gt;</w:t>
      </w:r>
    </w:p>
    <w:p>
      <w:r>
        <w:t>&lt;p&gt;Free version with limited checks. Premium plans start around $7-$20/month, with annual and monthly options.&lt;/p&gt;</w:t>
      </w:r>
    </w:p>
    <w:p>
      <w:r>
        <w:t>&lt;h4&gt;Best For&lt;/h4&gt;</w:t>
      </w:r>
    </w:p>
    <w:p>
      <w:r>
        <w:t>&lt;p&gt;Academics, researchers, scientists, and students writing theses, dissertations, or journal articles.&lt;/p&gt;</w:t>
      </w:r>
    </w:p>
    <w:p>
      <w:r>
        <w:t>&lt;h3&gt;Sapling AI&lt;/h3&gt;</w:t>
      </w:r>
    </w:p>
    <w:p>
      <w:r>
        <w:t>&lt;h4&gt;Overview &amp; Core AI Capabilities&lt;/h4&gt;</w:t>
      </w:r>
    </w:p>
    <w:p>
      <w:r>
        <w:t>&lt;p&gt;&lt;a href="https://sapling.ai/" rel="nofollow" target="_blank"&gt;Sapling AI&lt;/a&gt; is an enterprise-grade &lt;strong&gt;AI writing assistant&lt;/strong&gt; primarily focused on improving communication for sales, support, and customer-facing teams. Its AI learns from your team's common phrases and knowledge base to provide highly relevant and consistent suggestions for grammar, spelling, and style. It excels in ensuring brand voice and consistency across an organization.&lt;/p&gt;</w:t>
      </w:r>
    </w:p>
    <w:p>
      <w:r>
        <w:t>&lt;h4&gt;Key Features&lt;/h4&gt;</w:t>
      </w:r>
    </w:p>
    <w:p>
      <w:r>
        <w:t>&lt;ul&gt;</w:t>
      </w:r>
    </w:p>
    <w:p>
      <w:r>
        <w:t>&lt;li&gt;Grammar, spelling, and punctuation correction.&lt;/li&gt;</w:t>
      </w:r>
    </w:p>
    <w:p>
      <w:r>
        <w:t>&lt;li&gt;Sentence rephrasing and conciseness suggestions.&lt;/li&gt;</w:t>
      </w:r>
    </w:p>
    <w:p>
      <w:r>
        <w:t>&lt;li&gt;Snippet and knowledge base integration for quick responses.&lt;/li&gt;</w:t>
      </w:r>
    </w:p>
    <w:p>
      <w:r>
        <w:t>&lt;li&gt;Team-wide style guide enforcement.&lt;/li&gt;</w:t>
      </w:r>
    </w:p>
    <w:p>
      <w:r>
        <w:t>&lt;li&gt;Integrations with CRMs, help desks, and email platforms.&lt;/li&gt;</w:t>
      </w:r>
    </w:p>
    <w:p>
      <w:r>
        <w:t>&lt;/ul&gt;</w:t>
      </w:r>
    </w:p>
    <w:p>
      <w:r>
        <w:t>&lt;h4&gt;Pros &amp; Cons&lt;/h4&gt;</w:t>
      </w:r>
    </w:p>
    <w:p>
      <w:r>
        <w:t>&lt;ul&gt;</w:t>
      </w:r>
    </w:p>
    <w:p>
      <w:r>
        <w:t>&lt;li&gt;&lt;strong&gt;Pros:&lt;/strong&gt; Excellent for team collaboration and maintaining brand voice, learns from organizational knowledge, strong integrations for business workflows.&lt;/li&gt;</w:t>
      </w:r>
    </w:p>
    <w:p>
      <w:r>
        <w:t>&lt;li&gt;&lt;strong&gt;Cons:&lt;/strong&gt; Less focused on general creative or academic writing, premium features are geared towards enterprise use, free version is limited.&lt;/li&gt;</w:t>
      </w:r>
    </w:p>
    <w:p>
      <w:r>
        <w:t>&lt;/ul&gt;</w:t>
      </w:r>
    </w:p>
    <w:p>
      <w:r>
        <w:t>&lt;h4&gt;Pricing&lt;/h4&gt;</w:t>
      </w:r>
    </w:p>
    <w:p>
      <w:r>
        <w:t>&lt;p&gt;Free version with basic suggestions. Pro and Enterprise plans offer advanced features, with pricing available upon request for larger teams.&lt;/p&gt;</w:t>
      </w:r>
    </w:p>
    <w:p>
      <w:r>
        <w:t>&lt;h4&gt;Best For&lt;/h4&gt;</w:t>
      </w:r>
    </w:p>
    <w:p>
      <w:r>
        <w:t>&lt;p&gt;Sales teams, customer support, content teams in businesses, and organizations needing consistent communication.&lt;/p&gt;</w:t>
      </w:r>
    </w:p>
    <w:p>
      <w:r>
        <w:t>&lt;h3&gt;WhiteSmoke&lt;/h3&gt;</w:t>
      </w:r>
    </w:p>
    <w:p>
      <w:r>
        <w:t>&lt;h4&gt;Overview &amp; Core AI Capabilities&lt;/h4&gt;</w:t>
      </w:r>
    </w:p>
    <w:p>
      <w:r>
        <w:t>&lt;p&gt;&lt;a href="https://www.whitesmoke.com/" rel="nofollow" target="_blank"&gt;WhiteSmoke&lt;/a&gt; is a comprehensive writing tool that uses AI to provide grammar, spelling, punctuation, and style checks. It also includes a robust translator and a plagiarism checker. Its AI focuses on identifying errors and suggesting improvements across various writing styles, aiming to enhance overall clarity and professionalism.&lt;/p&gt;</w:t>
      </w:r>
    </w:p>
    <w:p>
      <w:r>
        <w:t>&lt;h4&gt;Key Features&lt;/h4&gt;</w:t>
      </w:r>
    </w:p>
    <w:p>
      <w:r>
        <w:t>&lt;ul&gt;</w:t>
      </w:r>
    </w:p>
    <w:p>
      <w:r>
        <w:t>&lt;li&gt;Advanced grammar, spelling, and punctuation checker.&lt;/li&gt;</w:t>
      </w:r>
    </w:p>
    <w:p>
      <w:r>
        <w:t>&lt;li&gt;Style checker with suggestions for conciseness and clarity.&lt;/li&gt;</w:t>
      </w:r>
    </w:p>
    <w:p>
      <w:r>
        <w:t>&lt;li&gt;Plagiarism checker.&lt;/li&gt;</w:t>
      </w:r>
    </w:p>
    <w:p>
      <w:r>
        <w:t>&lt;li&gt;Translator for over 50 languages.&lt;/li&gt;</w:t>
      </w:r>
    </w:p>
    <w:p>
      <w:r>
        <w:t>&lt;li&gt;Templates for various document types (letters, resumes, etc.).&lt;/li&gt;</w:t>
      </w:r>
    </w:p>
    <w:p>
      <w:r>
        <w:t>&lt;/ul&gt;</w:t>
      </w:r>
    </w:p>
    <w:p>
      <w:r>
        <w:t>&lt;h4&gt;Pros &amp; Cons&lt;/h4&gt;</w:t>
      </w:r>
    </w:p>
    <w:p>
      <w:r>
        <w:t>&lt;ul&gt;</w:t>
      </w:r>
    </w:p>
    <w:p>
      <w:r>
        <w:t>&lt;li&gt;&lt;strong&gt;Pros:&lt;/strong&gt; Comprehensive suite of tools including translation and templates, good for general business and academic writing, one-time purchase option available.&lt;/li&gt;</w:t>
      </w:r>
    </w:p>
    <w:p>
      <w:r>
        <w:t>&lt;li&gt;&lt;strong&gt;Cons:&lt;/strong&gt; Interface can feel dated, some users report less accuracy compared to top-tier tools, customer support can be inconsistent.&lt;/li&gt;</w:t>
      </w:r>
    </w:p>
    <w:p>
      <w:r>
        <w:t>&lt;/ul&gt;</w:t>
      </w:r>
    </w:p>
    <w:p>
      <w:r>
        <w:t>&lt;h4&gt;Pricing&lt;/h4&gt;</w:t>
      </w:r>
    </w:p>
    <w:p>
      <w:r>
        <w:t>&lt;p&gt;Offers monthly, annual, and lifetime licenses, with prices varying from $5-$15/month for annual plans.&lt;/p&gt;</w:t>
      </w:r>
    </w:p>
    <w:p>
      <w:r>
        <w:t>&lt;h4&gt;Best For&lt;/h4&gt;</w:t>
      </w:r>
    </w:p>
    <w:p>
      <w:r>
        <w:t>&lt;p&gt;Business professionals, students, and individuals looking for an all-in-one writing and translation solution.&lt;/p&gt;</w:t>
      </w:r>
    </w:p>
    <w:p>
      <w:r>
        <w:t>&lt;h3&gt;Hemingway Editor&lt;/h3&gt;</w:t>
      </w:r>
    </w:p>
    <w:p>
      <w:r>
        <w:t>&lt;h4&gt;Overview &amp; Core AI Capabilities&lt;/h4&gt;</w:t>
      </w:r>
    </w:p>
    <w:p>
      <w:r>
        <w:t>&lt;p&gt;&lt;a href="https://hemingwayapp.com/" rel="nofollow" target="_blank"&gt;Hemingway Editor&lt;/a&gt; isn't a traditional &lt;strong&gt;grammar checker&lt;/strong&gt; in the same vein as Grammarly, but it uses AI-like algorithms to analyze readability and style. Its core AI capability is to identify complex sentences, passive voice, adverbs, and jargon, guiding writers to produce clear, concise, and bold prose, much like Ernest Hemingway's style. It highlights areas for improvement rather than auto-correcting.&lt;/p&gt;</w:t>
      </w:r>
    </w:p>
    <w:p>
      <w:r>
        <w:t>&lt;h4&gt;Key Features&lt;/h4&gt;</w:t>
      </w:r>
    </w:p>
    <w:p>
      <w:r>
        <w:t>&lt;ul&gt;</w:t>
      </w:r>
    </w:p>
    <w:p>
      <w:r>
        <w:t>&lt;li&gt;Highlights hard-to-read sentences (yellow for complex, red for very hard).&lt;/li&gt;</w:t>
      </w:r>
    </w:p>
    <w:p>
      <w:r>
        <w:t>&lt;li&gt;Identifies passive voice.&lt;/li&gt;</w:t>
      </w:r>
    </w:p>
    <w:p>
      <w:r>
        <w:t>&lt;li&gt;Flags adverbs and weakening phrases.&lt;/li&gt;</w:t>
      </w:r>
    </w:p>
    <w:p>
      <w:r>
        <w:t>&lt;li&gt;Suggests simpler alternatives for complex words.&lt;/li&gt;</w:t>
      </w:r>
    </w:p>
    <w:p>
      <w:r>
        <w:t>&lt;li&gt;Provides a readability grade level.&lt;/li&gt;</w:t>
      </w:r>
    </w:p>
    <w:p>
      <w:r>
        <w:t>&lt;/ul&gt;</w:t>
      </w:r>
    </w:p>
    <w:p>
      <w:r>
        <w:t>&lt;h4&gt;Pros &amp; Cons&lt;/h4&gt;</w:t>
      </w:r>
    </w:p>
    <w:p>
      <w:r>
        <w:t>&lt;ul&gt;</w:t>
      </w:r>
    </w:p>
    <w:p>
      <w:r>
        <w:t>&lt;li&gt;&lt;strong&gt;Pros:&lt;/strong&gt; Excellent for improving clarity and conciseness, forces writers to simplify their language, very intuitive visual feedback, one-time purchase for desktop app.&lt;/li&gt;</w:t>
      </w:r>
    </w:p>
    <w:p>
      <w:r>
        <w:t>&lt;li&gt;&lt;strong&gt;Cons:&lt;/strong&gt; Does not check for grammar or spelling errors, purely a style and readability tool, requires manual application of suggestions.&lt;/li&gt;</w:t>
      </w:r>
    </w:p>
    <w:p>
      <w:r>
        <w:t>&lt;/ul&gt;</w:t>
      </w:r>
    </w:p>
    <w:p>
      <w:r>
        <w:t>&lt;h4&gt;Pricing&lt;/h4&gt;</w:t>
      </w:r>
    </w:p>
    <w:p>
      <w:r>
        <w:t>&lt;p&gt;Free online version. Desktop app (Mac/Windows) is a one-time purchase of $19.99.&lt;/p&gt;</w:t>
      </w:r>
    </w:p>
    <w:p>
      <w:r>
        <w:t>&lt;h4&gt;Best For&lt;/h4&gt;</w:t>
      </w:r>
    </w:p>
    <w:p>
      <w:r>
        <w:t>&lt;p&gt;Bloggers, content marketers, journalists, and anyone aiming to write clear, direct, and impactful prose.&lt;/p&gt;</w:t>
      </w:r>
    </w:p>
    <w:p>
      <w:r>
        <w:t>&lt;h3&gt;Fictionary StoryTeller&lt;/h3&gt;</w:t>
      </w:r>
    </w:p>
    <w:p>
      <w:r>
        <w:t>&lt;h4&gt;Overview &amp; Core AI Capabilities&lt;/h4&gt;</w:t>
      </w:r>
    </w:p>
    <w:p>
      <w:r>
        <w:t>&lt;p&gt;&lt;a href="https://fictionary.co/" rel="nofollow" target="_blank"&gt;Fictionary StoryTeller&lt;/a&gt; is a unique &lt;strong&gt;AI writing software&lt;/strong&gt; specifically designed for fiction writers. Its AI focuses on structural proofreading and story editing, analyzing elements like plot, character arcs, settings, and pacing. It doesn't correct grammar but helps authors identify weaknesses in their narrative structure, ensuring a cohesive and engaging story.&lt;/p&gt;</w:t>
      </w:r>
    </w:p>
    <w:p>
      <w:r>
        <w:t>&lt;h4&gt;Key Features&lt;/h4&gt;</w:t>
      </w:r>
    </w:p>
    <w:p>
      <w:r>
        <w:t>&lt;ul&gt;</w:t>
      </w:r>
    </w:p>
    <w:p>
      <w:r>
        <w:t>&lt;li&gt;Story map and scene-by-scene analysis.&lt;/li&gt;</w:t>
      </w:r>
    </w:p>
    <w:p>
      <w:r>
        <w:t>&lt;li&gt;AI-powered insights into plot, character, and setting.&lt;/li&gt;</w:t>
      </w:r>
    </w:p>
    <w:p>
      <w:r>
        <w:t>&lt;li&gt;Pacing and tension analysis.&lt;/li&gt;</w:t>
      </w:r>
    </w:p>
    <w:p>
      <w:r>
        <w:t>&lt;li&gt;Visual tools to track story elements.&lt;/li&gt;</w:t>
      </w:r>
    </w:p>
    <w:p>
      <w:r>
        <w:t>&lt;li&gt;Integration with MS Word.&lt;/li&gt;</w:t>
      </w:r>
    </w:p>
    <w:p>
      <w:r>
        <w:t>&lt;/ul&gt;</w:t>
      </w:r>
    </w:p>
    <w:p>
      <w:r>
        <w:t>&lt;h4&gt;Pros &amp; Cons&lt;/h4&gt;</w:t>
      </w:r>
    </w:p>
    <w:p>
      <w:r>
        <w:t>&lt;ul&gt;</w:t>
      </w:r>
    </w:p>
    <w:p>
      <w:r>
        <w:t>&lt;li&gt;&lt;strong&gt;Pros:&lt;/strong&gt; Invaluable for fiction writers to improve story structure, unique AI focus on narrative elements, provides actionable insights for revision.&lt;/li&gt;</w:t>
      </w:r>
    </w:p>
    <w:p>
      <w:r>
        <w:t>&lt;li&gt;&lt;strong&gt;Cons:&lt;/strong&gt; Not a grammar or spelling checker, highly specialized for fiction, requires a good understanding of story elements to utilize fully.&lt;/li&gt;</w:t>
      </w:r>
    </w:p>
    <w:p>
      <w:r>
        <w:t>&lt;/ul&gt;</w:t>
      </w:r>
    </w:p>
    <w:p>
      <w:r>
        <w:t>&lt;h4&gt;Pricing&lt;/h4&gt;</w:t>
      </w:r>
    </w:p>
    <w:p>
      <w:r>
        <w:t>&lt;p&gt;Offers monthly and annual subscriptions, with plans starting around $19-$49/month.&lt;/p&gt;</w:t>
      </w:r>
    </w:p>
    <w:p>
      <w:r>
        <w:t>&lt;h4&gt;Best For&lt;/h4&gt;</w:t>
      </w:r>
    </w:p>
    <w:p>
      <w:r>
        <w:t>&lt;p&gt;Fiction authors, novelists, and screenwriters looking for AI assistance in story development and structural editing.&lt;/p&gt;</w:t>
      </w:r>
    </w:p>
    <w:p>
      <w:r>
        <w:t>&lt;h2&gt;Leveraging ChatGPT for Proofreading: A Practical Guide&lt;/h2&gt;</w:t>
      </w:r>
    </w:p>
    <w:p>
      <w:r>
        <w:t>&lt;p&gt;While not a dedicated &lt;strong&gt;AI proofreading software&lt;/strong&gt;, large language models like ChatGPT can be powerful allies in your writing and proofreading workflow. Its generative AI capabilities allow for nuanced feedback and rephrasing, making it a valuable &lt;strong&gt;AI tool for writing and proofreading&lt;/strong&gt; when used strategically.&lt;/p&gt;</w:t>
      </w:r>
    </w:p>
    <w:p>
      <w:r>
        <w:t>&lt;h3&gt;How to Prompt ChatGPT for Proofreading&lt;/h3&gt;</w:t>
      </w:r>
    </w:p>
    <w:p>
      <w:r>
        <w:t>&lt;p&gt;Effective prompting is key to getting the most out of ChatGPT. Instead of a vague "proofread this," provide specific instructions. Here are some examples:&lt;/p&gt;</w:t>
      </w:r>
    </w:p>
    <w:p>
      <w:r>
        <w:t>&lt;ul&gt;</w:t>
      </w:r>
    </w:p>
    <w:p>
      <w:r>
        <w:t>&lt;li&gt;"Review the following paragraph for grammar, spelling, and punctuation errors: [Paste Text]"&lt;/li&gt;</w:t>
      </w:r>
    </w:p>
    <w:p>
      <w:r>
        <w:t>&lt;li&gt;"Improve the clarity and conciseness of this sentence: [Paste Sentence]"&lt;/li&gt;</w:t>
      </w:r>
    </w:p>
    <w:p>
      <w:r>
        <w:t>&lt;li&gt;"Suggest alternative phrasing for this paragraph to make it sound more formal/casual/persuasive: [Paste Text]"&lt;/li&gt;</w:t>
      </w:r>
    </w:p>
    <w:p>
      <w:r>
        <w:t>&lt;li&gt;"Identify any instances of passive voice in this text and suggest active alternatives: [Paste Text]"&lt;/li&gt;</w:t>
      </w:r>
    </w:p>
    <w:p>
      <w:r>
        <w:t>&lt;li&gt;"Check for consistency in terminology and formatting in this document: [Paste Text]"&lt;/li&gt;</w:t>
      </w:r>
    </w:p>
    <w:p>
      <w:r>
        <w:t>&lt;/ul&gt;</w:t>
      </w:r>
    </w:p>
    <w:p>
      <w:r>
        <w:t>&lt;h3&gt;Strengths and Weaknesses&lt;/h3&gt;</w:t>
      </w:r>
    </w:p>
    <w:p>
      <w:r>
        <w:t>&lt;p&gt;ChatGPT excels at rephrasing, generating ideas, and providing alternative expressions, which can significantly enhance clarity and style. It can quickly identify awkward phrasing and suggest more natural language. However, its weaknesses include the potential for factual errors or "hallucinations," where it generates plausible but incorrect information. It may also struggle with highly specialized jargon or complex logical inconsistencies, and its suggestions can sometimes lack the human touch or specific contextual understanding.&lt;/p&gt;</w:t>
      </w:r>
    </w:p>
    <w:p>
      <w:r>
        <w:t>&lt;h3&gt;Best Practices&lt;/h3&gt;</w:t>
      </w:r>
    </w:p>
    <w:p>
      <w:r>
        <w:t>&lt;p&gt;Always use ChatGPT as an assistant, not a final editor. Verify its suggestions, especially for critical documents. Provide clear, specific prompts to guide its output. Break down longer texts into smaller chunks for more focused feedback. Remember that while it can help refine your language, the ultimate responsibility for accuracy and quality remains with the human writer.&lt;/p&gt;</w:t>
      </w:r>
    </w:p>
    <w:p>
      <w:r>
        <w:t>&lt;h2&gt;Comparison Table: Top AI Proofreading Tools at a Glance&lt;/h2&gt;</w:t>
      </w:r>
    </w:p>
    <w:p>
      <w:r>
        <w:t>&lt;p&gt;To help you quickly compare the leading &lt;strong&gt;AI proofreading tools&lt;/strong&gt;, here's a summary of their key features and focus areas.&lt;/p&gt;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AI Focus&lt;/th&gt;</w:t>
      </w:r>
    </w:p>
    <w:p>
      <w:r>
        <w:t>&lt;th style="border:1px solid #ddd; padding:12px; text-align:left;"&gt;Key Features&lt;/th&gt;</w:t>
      </w:r>
    </w:p>
    <w:p>
      <w:r>
        <w:t>&lt;th style="border:1px solid #ddd; padding:12px; text-align:left;"&gt;Pricing (Free/Paid)&lt;/th&gt;</w:t>
      </w:r>
    </w:p>
    <w:p>
      <w:r>
        <w:t>&lt;th style="border:1px solid #ddd; padding:12px; text-align:left;"&gt;Best Use Case&lt;/th&gt;</w:t>
      </w:r>
    </w:p>
    <w:p>
      <w:r>
        <w:t>&lt;/tr&gt;</w:t>
      </w:r>
    </w:p>
    <w:p>
      <w:r>
        <w:t>&lt;/thead&gt;</w:t>
      </w:r>
    </w:p>
    <w:p>
      <w:r>
        <w:t>&lt;tbody&gt;</w:t>
      </w:r>
    </w:p>
    <w:p>
      <w:r>
        <w:t>&lt;tr&gt;</w:t>
      </w:r>
    </w:p>
    <w:p>
      <w:r>
        <w:t>&lt;td style="border:1px solid #ddd; padding:12px;"&gt;Grammarly&lt;/td&gt;</w:t>
      </w:r>
    </w:p>
    <w:p>
      <w:r>
        <w:t>&lt;td style="border:1px solid #ddd; padding:12px;"&gt;Comprehensive grammar, style, tone&lt;/td&gt;</w:t>
      </w:r>
    </w:p>
    <w:p>
      <w:r>
        <w:t>&lt;td style="border:1px solid #ddd; padding:12px;"&gt;Real-time feedback, plagiarism, tone detection&lt;/td&gt;</w:t>
      </w:r>
    </w:p>
    <w:p>
      <w:r>
        <w:t>&lt;td style="border:1px solid #ddd; padding:12px;"&gt;Free &amp; Premium&lt;/td&gt;</w:t>
      </w:r>
    </w:p>
    <w:p>
      <w:r>
        <w:t>&lt;td style="border:1px solid #ddd; padding:12px;"&gt;General writing, business, academic&lt;/td&gt;</w:t>
      </w:r>
    </w:p>
    <w:p>
      <w:r>
        <w:t>&lt;/tr&gt;</w:t>
      </w:r>
    </w:p>
    <w:p>
      <w:r>
        <w:t>&lt;tr&gt;</w:t>
      </w:r>
    </w:p>
    <w:p>
      <w:r>
        <w:t>&lt;td style="border:1px solid #ddd; padding:12px;"&gt;ProWritingAid&lt;/td&gt;</w:t>
      </w:r>
    </w:p>
    <w:p>
      <w:r>
        <w:t>&lt;td style="border:1px solid #ddd; padding:12px;"&gt;In-depth style, readability, reports&lt;/td&gt;</w:t>
      </w:r>
    </w:p>
    <w:p>
      <w:r>
        <w:t>&lt;td style="border:1px solid #ddd; padding:12px;"&gt;20+ writing reports, custom style guides&lt;/td&gt;</w:t>
      </w:r>
    </w:p>
    <w:p>
      <w:r>
        <w:t>&lt;td style="border:1px solid #ddd; padding:12px;"&gt;Free &amp; Premium&lt;/td&gt;</w:t>
      </w:r>
    </w:p>
    <w:p>
      <w:r>
        <w:t>&lt;td style="border:1px solid #ddd; padding:12px;"&gt;Authors, copywriters, detailed analysis&lt;/td&gt;</w:t>
      </w:r>
    </w:p>
    <w:p>
      <w:r>
        <w:t>&lt;/tr&gt;</w:t>
      </w:r>
    </w:p>
    <w:p>
      <w:r>
        <w:t>&lt;tr&gt;</w:t>
      </w:r>
    </w:p>
    <w:p>
      <w:r>
        <w:t>&lt;td style="border:1px solid #ddd; padding:12px;"&gt;QuillBot&lt;/td&gt;</w:t>
      </w:r>
    </w:p>
    <w:p>
      <w:r>
        <w:t>&lt;td style="border:1px solid #ddd; padding:12px;"&gt;Paraphrasing, grammar, summarization&lt;/td&gt;</w:t>
      </w:r>
    </w:p>
    <w:p>
      <w:r>
        <w:t>&lt;td style="border:1px solid #ddd; padding:12px;"&gt;Multiple paraphrasing modes, Co-Writer&lt;/td&gt;</w:t>
      </w:r>
    </w:p>
    <w:p>
      <w:r>
        <w:t>&lt;td style="border:1px solid #ddd; padding:12px;"&gt;Free &amp; Premium&lt;/td&gt;</w:t>
      </w:r>
    </w:p>
    <w:p>
      <w:r>
        <w:t>&lt;td style="border:1px solid #ddd; padding:12px;"&gt;Rephrasing, fluency, basic grammar&lt;/td&gt;</w:t>
      </w:r>
    </w:p>
    <w:p>
      <w:r>
        <w:t>&lt;/tr&gt;</w:t>
      </w:r>
    </w:p>
    <w:p>
      <w:r>
        <w:t>&lt;tr&gt;</w:t>
      </w:r>
    </w:p>
    <w:p>
      <w:r>
        <w:t>&lt;td style="border:1px solid #ddd; padding:12px;"&gt;LanguageTool&lt;/td&gt;</w:t>
      </w:r>
    </w:p>
    <w:p>
      <w:r>
        <w:t>&lt;td style="border:1px solid #ddd; padding:12px;"&gt;Multilingual grammar, spelling, style&lt;/td&gt;</w:t>
      </w:r>
    </w:p>
    <w:p>
      <w:r>
        <w:t>&lt;td style="border:1px solid #ddd; padding:12px;"&gt;25+ languages, personal dictionary&lt;/td&gt;</w:t>
      </w:r>
    </w:p>
    <w:p>
      <w:r>
        <w:t>&lt;td style="border:1px solid #ddd; padding:12px;"&gt;Free &amp; Premium&lt;/td&gt;</w:t>
      </w:r>
    </w:p>
    <w:p>
      <w:r>
        <w:t>&lt;td style="border:1px solid #ddd; padding:12px;"&gt;Multilingual writers, privacy-focused&lt;/td&gt;</w:t>
      </w:r>
    </w:p>
    <w:p>
      <w:r>
        <w:t>&lt;/tr&gt;</w:t>
      </w:r>
    </w:p>
    <w:p>
      <w:r>
        <w:t>&lt;tr&gt;</w:t>
      </w:r>
    </w:p>
    <w:p>
      <w:r>
        <w:t>&lt;td style="border:1px solid #ddd; padding:12px;"&gt;Trinka AI&lt;/td&gt;</w:t>
      </w:r>
    </w:p>
    <w:p>
      <w:r>
        <w:t>&lt;td style="border:1px solid #ddd; padding:12px;"&gt;Academic &amp; technical writing specific&lt;/td&gt;</w:t>
      </w:r>
    </w:p>
    <w:p>
      <w:r>
        <w:t>&lt;td style="border:1px solid #ddd; padding:12px;"&gt;Consistency checks, publication readiness&lt;/td&gt;</w:t>
      </w:r>
    </w:p>
    <w:p>
      <w:r>
        <w:t>&lt;td style="border:1px solid #ddd; padding:12px;"&gt;Free &amp; Premium&lt;/td&gt;</w:t>
      </w:r>
    </w:p>
    <w:p>
      <w:r>
        <w:t>&lt;td style="border:1px solid #ddd; padding:12px;"&gt;Academics, researchers, scientific papers&lt;/td&gt;</w:t>
      </w:r>
    </w:p>
    <w:p>
      <w:r>
        <w:t>&lt;/tr&gt;</w:t>
      </w:r>
    </w:p>
    <w:p>
      <w:r>
        <w:t>&lt;tr&gt;</w:t>
      </w:r>
    </w:p>
    <w:p>
      <w:r>
        <w:t>&lt;td style="border:1px solid #ddd; padding:12px;"&gt;Hemingway Editor&lt;/td&gt;</w:t>
      </w:r>
    </w:p>
    <w:p>
      <w:r>
        <w:t>&lt;td style="border:1px solid #ddd; padding:12px;"&gt;Readability, conciseness, style&lt;/td&gt;</w:t>
      </w:r>
    </w:p>
    <w:p>
      <w:r>
        <w:t>&lt;td style="border:1px solid #ddd; padding:12px;"&gt;Highlights passive voice, adverbs, complex sentences&lt;/td&gt;</w:t>
      </w:r>
    </w:p>
    <w:p>
      <w:r>
        <w:t>&lt;td style="border:1px solid #ddd; padding:12px;"&gt;Free (online) &amp; Paid (desktop)&lt;/td&gt;</w:t>
      </w:r>
    </w:p>
    <w:p>
      <w:r>
        <w:t>&lt;td style="border:1px solid #ddd; padding:12px;"&gt;Bloggers, marketers, clear prose&lt;/td&gt;</w:t>
      </w:r>
    </w:p>
    <w:p>
      <w:r>
        <w:t>&lt;/tr&gt;</w:t>
      </w:r>
    </w:p>
    <w:p>
      <w:r>
        <w:t>&lt;/tbody&gt;</w:t>
      </w:r>
    </w:p>
    <w:p>
      <w:r>
        <w:t>&lt;/table&gt;</w:t>
      </w:r>
    </w:p>
    <w:p>
      <w:r>
        <w:t>&lt;h2&gt;How to Choose the Best AI Proofreading Tool for Your Needs&lt;/h2&gt;</w:t>
      </w:r>
    </w:p>
    <w:p>
      <w:r>
        <w:t>&lt;p&gt;With a plethora of options available, selecting the &lt;strong&gt;best AI proofreading software&lt;/strong&gt; can feel daunting. The ideal tool is one that seamlessly integrates into your workflow and addresses your specific writing challenges.&lt;/p&gt;</w:t>
      </w:r>
    </w:p>
    <w:p>
      <w:r>
        <w:t>&lt;h3&gt;Consider Your Writing Style &amp; Goals&lt;/h3&gt;</w:t>
      </w:r>
    </w:p>
    <w:p>
      <w:r>
        <w:t>&lt;p&gt;Your primary writing purpose should guide your choice. Are you an academic writer needing precise citation checks and formal tone adherence? Trinka AI might be your best bet. If you're a creative writer focused on narrative structure, Fictionary StoryTeller offers unique insights. For business communications requiring clarity and conciseness, Grammarly or Sapling AI could be ideal. General-purpose writers will find Grammarly or ProWritingAid versatile enough for most tasks. Understanding your goals will narrow down the options for the &lt;strong&gt;online AI proofreading software&lt;/strong&gt; that fits you best.&lt;/p&gt;</w:t>
      </w:r>
    </w:p>
    <w:p>
      <w:r>
        <w:t>&lt;h3&gt;Budget &amp; Features&lt;/h3&gt;</w:t>
      </w:r>
    </w:p>
    <w:p>
      <w:r>
        <w:t>&lt;p&gt;Evaluate what you're willing to spend versus the features you truly need. Many tools offer a free version, which is excellent for basic checks and getting a feel for the software. Premium versions unlock advanced features like plagiarism detection, tone analysis, and deeper stylistic reports. If you only need a basic &lt;strong&gt;grammar checker&lt;/strong&gt;, a free tool might suffice. However, for professional-grade writing, investing in a paid subscription often provides significant value through comprehensive &lt;strong&gt;editing tools&lt;/strong&gt; and support.&lt;/p&gt;</w:t>
      </w:r>
    </w:p>
    <w:p>
      <w:r>
        <w:t>&lt;h3&gt;Integration with Your Workflow&lt;/h3&gt;</w:t>
      </w:r>
    </w:p>
    <w:p>
      <w:r>
        <w:t>&lt;p&gt;Consider how the tool integrates with your existing writing environment. Do you primarily write in Microsoft Word, Google Docs, or a specific CMS? Look for browser extensions, desktop applications, or direct integrations that minimize friction. A tool that requires you to copy-paste text constantly might disrupt your flow, while one that works in real-time within your preferred application will enhance productivity.&lt;/p&gt;</w:t>
      </w:r>
    </w:p>
    <w:p>
      <w:r>
        <w:t>&lt;h2&gt;Integrating AI Proofreading into Your Writing Workflow&lt;/h2&gt;</w:t>
      </w:r>
    </w:p>
    <w:p>
      <w:r>
        <w:t>&lt;p&gt;Embracing &lt;strong&gt;AI proofreading tools&lt;/strong&gt; can significantly elevate your writing, but their true power is unlocked when integrated thoughtfully into your workflow. It's about smart assistance, not blind reliance.&lt;/p&gt;</w:t>
      </w:r>
    </w:p>
    <w:p>
      <w:r>
        <w:t>&lt;h3&gt;Tips for Maximizing Effectiveness&lt;/h3&gt;</w:t>
      </w:r>
    </w:p>
    <w:p>
      <w:r>
        <w:t>&lt;p&gt;To get the most out of your chosen &lt;strong&gt;writing assistant&lt;/strong&gt;, start by understanding its strengths and limitations. Don't just accept every suggestion; critically review them. AI tools are excellent at catching common errors and suggesting improvements, but they might not always grasp the subtle nuances of your intended meaning or unique style. Use the tool to identify potential problem areas, then apply your human judgment. Regularly review the explanations provided by the AI to learn from your mistakes and improve your writing skills over time. Think of it as a continuous learning loop for better &lt;strong&gt;proofreading in writing&lt;/strong&gt;.&lt;/p&gt;</w:t>
      </w:r>
    </w:p>
    <w:p>
      <w:r>
        <w:t>&lt;h3&gt;The Human Element: AI Proofreading vs. Human Proofreader&lt;/h3&gt;</w:t>
      </w:r>
    </w:p>
    <w:p>
      <w:r>
        <w:t>&lt;p&gt;While AI has made incredible strides, the debate of &lt;strong&gt;proofreading software vs human proofreader&lt;/strong&gt; still leans towards the latter for ultimate precision and subjective judgment. AI is a powerful assistant, capable of handling the bulk of mechanical error detection and offering valuable stylistic advice. However, a human proofreader brings an irreplaceable understanding of context, audience, tone, and the subtle art of language. They can catch logical inconsistencies, ensure factual accuracy (which AI often struggles with), and provide feedback on the overall impact and coherence of your message. For critical documents, creative works, or highly specialized content, a final human review remains crucial to ensure perfection and maintain that essential human touch.&lt;/p&gt;</w:t>
      </w:r>
    </w:p>
    <w:p>
      <w:r>
        <w:t>&lt;h2&gt;Conclusion&lt;/h2&gt;</w:t>
      </w:r>
    </w:p>
    <w:p>
      <w:r>
        <w:t>&lt;p&gt;The landscape of writing has been irrevocably transformed by the advent of advanced &lt;strong&gt;AI proofreading tools&lt;/strong&gt;. From catching elusive grammatical errors to refining stylistic choices and even structuring narratives, these intelligent assistants offer unparalleled efficiency and precision. By leveraging the &lt;strong&gt;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