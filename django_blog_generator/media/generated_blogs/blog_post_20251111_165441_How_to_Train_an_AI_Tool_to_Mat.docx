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Train an AI Tool to Match Your Writing Style?</w:t>
      </w:r>
    </w:p>
    <w:p>
      <w:pPr>
        <w:pStyle w:val="Heading2"/>
      </w:pPr>
      <w:r>
        <w:t>Unlock Your AI's Potential: Master Your Unique Writing Style</w:t>
      </w:r>
    </w:p>
    <w:p>
      <w:r>
        <w:t>In today's fast-paced digital landscape, content is king, but generic content often falls flat. While AI tools have revolutionized content creation, offering unprecedented speed and volume, they often struggle to capture the nuanced, distinct, and human-like style that defines your brand or personal voice. The challenge lies in moving beyond bland, boilerplate text to truly personalized, on-brand content that resonates deeply with your audience. Many users find their AI writing lacks that unique spark, that specific cadence, or that particular tone that makes their work instantly recognizable.</w:t>
      </w:r>
    </w:p>
    <w:p>
      <w:r>
        <w:t>The problem statement is clear: AI tools are incredibly powerful, but without proper guidance, they often produce output that lacks a distinct, human-like style. This can lead to content that feels inauthentic, off-brand, and ultimately, ineffective. But what if you could teach an AI to write like you? What if you could train AI writing style to mirror your own, ensuring every piece of content, regardless of its origin, carries your unmistakable signature?</w:t>
      </w:r>
    </w:p>
    <w:p>
      <w:r>
        <w:t>This guide provides a comprehensive, tool-agnostic, step-by-step framework designed to help you train AI to match your specific writing style. We'll delve into the intricacies of deconstructing your unique voice, selecting the right AI partner, and implementing effective training strategies. By the end, you’ll understand how to personalize AI writing style, unlocking a wealth of benefits including unparalleled consistency across all your communications, vastly improved efficiency in content production, enhanced scalability for ambitious projects, and the ability to maintain an authentic brand voice that truly connects with your target audience. This is about making AI writing an extension of you.</w:t>
      </w:r>
    </w:p>
    <w:p>
      <w:pPr>
        <w:pStyle w:val="Heading2"/>
      </w:pPr>
      <w:r>
        <w:t>Why Train an AI to Mimic Your Style? The Benefits of AI Personalization</w:t>
      </w:r>
    </w:p>
    <w:p>
      <w:r>
        <w:t>The idea of teaching AI to write in your voice might sound like a futuristic concept, but its practical benefits are immediate and profound for anyone producing content. The primary driver behind wanting to make AI write like you is the pursuit of Brand Consistency. In a crowded digital space, a consistent voice and tone are crucial for brand recognition and trust. When your AI can mimic your established writing style, every piece of content – from blog posts to social media updates, emails to ad copy – will align perfectly with your brand’s identity, reinforcing your message and values without deviation. This ensures a cohesive experience for your audience, building loyalty and recognition.</w:t>
      </w:r>
    </w:p>
    <w:p>
      <w:r>
        <w:t>Beyond consistency, the most tangible benefit is Enhanced Efficiency. Imagine significantly speeding up your content creation process without sacrificing quality or authenticity. An AI trained in your specific writing style can draft initial content, brainstorm ideas, or even complete full articles in a fraction of the time it would take manually. This frees up your valuable time to focus on strategic thinking, creative oversight, and other high-value tasks.</w:t>
      </w:r>
    </w:p>
    <w:p>
      <w:r>
        <w:t>This efficiency naturally leads to Scalability. Whether you're a solo entrepreneur looking to expand your content output or a large organization needing to produce vast volumes of personalized content quickly, an AI with your unique writing style can be a game-changer. It allows you to scale your content production without diluting your brand’s voice or hiring an army of writers.</w:t>
      </w:r>
    </w:p>
    <w:p>
      <w:r>
        <w:t>Furthermore, content generated with your specific writing style fosters a deeper Audience Connection. When content truly resonates, it feels personal and authentic. An AI that understands and replicates your unique AI voice can help create content that speaks directly to your target readers, using language, tone, and rhythm they are accustomed to and appreciate, thereby increasing engagement and impact.</w:t>
      </w:r>
    </w:p>
    <w:p>
      <w:r>
        <w:t>Finally, a well-trained AI significantly Reduces Editing Time. Instead of spending hours correcting stylistic inconsistencies or rewriting generic AI output, you’ll find yourself making minor tweaks to content that already sounds like you. This minimizes the need for extensive stylistic revisions, allowing you to publish faster and with greater confidence in the quality and authenticity of your AI personalization efforts.</w:t>
      </w:r>
    </w:p>
    <w:p>
      <w:pPr>
        <w:pStyle w:val="Heading2"/>
      </w:pPr>
      <w:r>
        <w:t>Deconstructing Your Unique Writing Style: The Foundation of AI Training</w:t>
      </w:r>
    </w:p>
    <w:p>
      <w:r>
        <w:t>Before you can effectively train an AI to match your writing style, you must first understand and articulate what truly defines your unique voice. This foundational step is often overlooked but is absolutely critical for successful AI personalization.</w:t>
      </w:r>
    </w:p>
    <w:p>
      <w:pPr>
        <w:pStyle w:val="Heading3"/>
      </w:pPr>
      <w:r>
        <w:t>What Defines a Writing Style?</w:t>
      </w:r>
    </w:p>
    <w:p>
      <w:r>
        <w:t>A writing style is a complex tapestry woven from several distinct elements:</w:t>
      </w:r>
    </w:p>
    <w:p>
      <w:r>
        <w:t>*   Tone: This is the attitude conveyed by your writing. Is it formal, casual, authoritative, empathetic, humorous, sarcastic, optimistic, or serious? Your tone dictates how your audience perceives your message and your brand. For example, a tech blog might have an authoritative yet accessible tone, while a lifestyle blog might be casual and empathetic.</w:t>
      </w:r>
    </w:p>
    <w:p>
      <w:r>
        <w:t>*   Vocabulary: Consider the words you choose. Do you prefer simple, direct language, or do you lean towards more complex, sophisticated terminology? Do you incorporate industry-specific jargon, slang, or colloquialisms? The richness and specificity of your vocabulary are key indicators of your style.</w:t>
      </w:r>
    </w:p>
    <w:p>
      <w:r>
        <w:t>*   Sentence Structure: Analyze the construction of your sentences. Are they predominantly short and punchy, or long and complex? Do you favor active voice over passive voice? Do you vary sentence length for rhythm, or maintain a consistent structure? These patterns significantly impact readability and flow.</w:t>
      </w:r>
    </w:p>
    <w:p>
      <w:r>
        <w:t>*   Rhythm and Flow: This refers to the cadence and musicality of your writing. How do your sentences and paragraphs connect? Do you use smooth transitions, or abrupt shifts? What is the typical length of your paragraphs? A well-developed rhythm makes your writing engaging and easy to follow.</w:t>
      </w:r>
    </w:p>
    <w:p>
      <w:r>
        <w:t>*   Voice: This is the overarching personality of your writing. Do you write in the first-person (I, we), third-person (he, she, they), or an objective, journalistic style? Is your perspective subjective and opinionated, or objective and factual? Your voice is the unique fingerprint that distinguishes your writing from others.</w:t>
      </w:r>
    </w:p>
    <w:p>
      <w:pPr>
        <w:pStyle w:val="Heading3"/>
      </w:pPr>
      <w:r>
        <w:t>Methods for Articulating Your Style:</w:t>
      </w:r>
    </w:p>
    <w:p>
      <w:r>
        <w:t>Once you understand these components, the next step is to extract writing style elements and document them.</w:t>
      </w:r>
    </w:p>
    <w:p>
      <w:r>
        <w:t xml:space="preserve">   Self-Analysis: Begin by reviewing your best and most representative work. Read your articles, emails, social media posts, or creative pieces aloud. As you read, consciously identify recurring patterns. What words do you use frequently? How do you typically start and end paragraphs? What emotional impact do you aim for? Pay attention to what makes your writing yours*.</w:t>
      </w:r>
    </w:p>
    <w:p>
      <w:r>
        <w:t>*   Creating a 'Style Blueprint' or 'AI Style Guide': This is arguably the most effective method. Develop a structured document that explicitly outlines your key stylistic elements. Think of it as a mini-style guide specifically for your AI.</w:t>
      </w:r>
    </w:p>
    <w:p>
      <w:r>
        <w:t>*   Template Suggestion:</w:t>
      </w:r>
    </w:p>
    <w:p>
      <w:r>
        <w:t>*   Overall Tone: [e.g., "Informative, friendly, slightly witty, always professional."]</w:t>
      </w:r>
    </w:p>
    <w:p>
      <w:r>
        <w:t>*   Target Audience: [e.g., "Tech-savvy professionals, aged 25-45, seeking actionable insights."]</w:t>
      </w:r>
    </w:p>
    <w:p>
      <w:r>
        <w:t>*   Vocabulary Preferences: [e.g., "Avoid jargon where possible, explain complex terms simply, use modern, accessible language. Preferred words: 'innovative,' 'streamline,' 'empower.' Avoid: 'synergy,' 'paradigm shift.'"]</w:t>
      </w:r>
    </w:p>
    <w:p>
      <w:r>
        <w:t>*   Sentence Structure: [e.g., "Mix of short and medium sentences. Prefer active voice. Start paragraphs with a clear topic sentence. Use bullet points for lists."]</w:t>
      </w:r>
    </w:p>
    <w:p>
      <w:r>
        <w:t>*   Voice: [e.g., "First-person plural ('we') for brand voice, occasional direct address ('you'). Authoritative but approachable."]</w:t>
      </w:r>
    </w:p>
    <w:p>
      <w:r>
        <w:t>*   Rhythm/Flow: [e.g., "Smooth transitions between paragraphs. Vary paragraph length. Use rhetorical questions sparingly."]</w:t>
      </w:r>
    </w:p>
    <w:p>
      <w:r>
        <w:t>*   Formatting: [e.g., "Use H2/H3 headings, bold key phrases, short paragraphs."]</w:t>
      </w:r>
    </w:p>
    <w:p>
      <w:r>
        <w:t>*   Examples: Include 2-3 short paragraphs of your ideal writing as a reference.</w:t>
      </w:r>
    </w:p>
    <w:p>
      <w:r>
        <w:t xml:space="preserve">   Identifying Key Stylistic Elements: You can use tools like Hemingway Editor or Grammarly to analyze aspects of your writing, such as readability, sentence complexity, and passive voice usage. While these don't define your entire* style, they offer objective data points that can inform your style blueprint. Manual analysis, however, remains paramount for capturing nuance.</w:t>
      </w:r>
    </w:p>
    <w:p>
      <w:pPr>
        <w:pStyle w:val="Heading3"/>
      </w:pPr>
      <w:r>
        <w:t>Examples of Diverse Styles:</w:t>
      </w:r>
    </w:p>
    <w:p>
      <w:r>
        <w:t>To further clarify, consider how different writing techniques manifest:</w:t>
      </w:r>
    </w:p>
    <w:p>
      <w:r>
        <w:t>*   Journalistic: Objective, factual, concise, inverted pyramid structure, third-person.</w:t>
      </w:r>
    </w:p>
    <w:p>
      <w:r>
        <w:t>*   Academic: Formal, complex vocabulary, long sentences, citations, objective, third-person.</w:t>
      </w:r>
    </w:p>
    <w:p>
      <w:r>
        <w:t>*   Creative: Evocative language, varied sentence structure, subjective, strong imagery, often first-person.</w:t>
      </w:r>
    </w:p>
    <w:p>
      <w:r>
        <w:t>*   Technical: Precise, clear, step-by-step, jargon-heavy (when appropriate), objective, often imperative.</w:t>
      </w:r>
    </w:p>
    <w:p>
      <w:r>
        <w:t>*   Marketing Copy: Persuasive, action-oriented, benefits-focused, often informal, direct address, emotional appeal.</w:t>
      </w:r>
    </w:p>
    <w:p>
      <w:r>
        <w:t>By meticulously deconstructing your writing style and creating a detailed style blueprint, you lay a robust foundation for teaching AI to write in your voice, ensuring your AI voice is a true reflection of your own. This comprehensive approach to understanding your writing style is the most crucial step in how to create a style guide for AI that actually works.</w:t>
      </w:r>
    </w:p>
    <w:p>
      <w:pPr>
        <w:pStyle w:val="Heading2"/>
      </w:pPr>
      <w:r>
        <w:t>Choosing Your AI Partner: Tools for Robust Style Matching</w:t>
      </w:r>
    </w:p>
    <w:p>
      <w:r>
        <w:t>A common question arises: "Is there an AI that can mimic my writing style?" The answer is a resounding yes, but with varying degrees of capability, effort, and technical expertise required. The effectiveness of your style matching will heavily depend on the AI tools you choose and how you utilize them. Understanding the landscape of available AI writing solutions is key to making an informed decision for your AI personalization journey.</w:t>
      </w:r>
    </w:p>
    <w:p>
      <w:pPr>
        <w:pStyle w:val="Heading3"/>
      </w:pPr>
      <w:r>
        <w:t>Overview of AI Tool Categories:</w:t>
      </w:r>
    </w:p>
    <w:p>
      <w:r>
        <w:t>1.  Large Language Models (LLMs) like ChatGPT, Claude, Bard: These are general-purpose AI models capable of understanding and generating human-like text. They are excellent for initial drafts, brainstorming, and basic style adjustments through prompt engineering.</w:t>
      </w:r>
    </w:p>
    <w:p>
      <w:r>
        <w:t>2.  Custom GPTs (e.g., within ChatGPT Plus): Building on the foundation of LLMs, Custom GPTs allow users to create specialized versions of ChatGPT. You can upload specific knowledge bases (like your style guide and writing samples) and provide persistent instructions, making them more consistent in style over time. This is a powerful way to train ChatGPT to write like me for many users.</w:t>
      </w:r>
    </w:p>
    <w:p>
      <w:r>
        <w:t>3.  Fine-tuning Platforms (e.g., OpenAI API, custom model training): This is the most advanced and technical approach. It involves taking a pre-trained LLM and further training it on a large dataset of your specific writing. This process "fine-tunes" the model's parameters to deeply embed your style, vocabulary, and patterns. It offers the highest fidelity but requires technical expertise and significant data.</w:t>
      </w:r>
    </w:p>
    <w:p>
      <w:r>
        <w:t>4.  Specialized AI Writing Assistants (e.g., Jasper, Copy.ai, Writesonic): These platforms are built on top of LLMs but offer user-friendly interfaces, pre-built templates, and features specifically designed for content creation (e.g., blog post generators, ad copywriters). Many now include "brand voice" or "style guide" features where you can input preferences or upload samples.</w:t>
      </w:r>
    </w:p>
    <w:p>
      <w:pPr>
        <w:pStyle w:val="Heading3"/>
      </w:pPr>
      <w:r>
        <w:t>Comparative Analysis of AI Tools for Style Matching:</w:t>
      </w:r>
    </w:p>
    <w:p>
      <w:r>
        <w:t>To help you decide, here's a comparative analysis:</w:t>
      </w:r>
    </w:p>
    <w:p>
      <w:r>
        <w:t>| Tool Type                  | Strengths for Style Matching                                  | Weaknesses                                                  | Best Use Case                                                              |</w:t>
      </w:r>
    </w:p>
    <w:p>
      <w:r>
        <w:t>| :------------------------- | :------------------------------------------------------------ | :---------------------------------------------------------- | :------------------------------------------------------------------------- |</w:t>
      </w:r>
    </w:p>
    <w:p>
      <w:r>
        <w:t>| ChatGPT/Claude (Basic)     | Good for initial tone, basic instructions, quick iterations   | Limited long-term memory, can drift from style over time    | Quick style adjustments, short-form content, brainstorming                 |</w:t>
      </w:r>
    </w:p>
    <w:p>
      <w:r>
        <w:t>| Custom GPTs                | Persistent instructions, knowledge base integration, user-friendly setup | Still relies on LLM base, setup time required, not truly "fine-tuned" | Consistent brand voice for specific tasks, recurring content types         |</w:t>
      </w:r>
    </w:p>
    <w:p>
      <w:r>
        <w:t>| Fine-tuning APIs           | Highest fidelity, deep customization, truly embeds your style | Technical expertise, significant data requirements, costly  | Enterprise-level, highly specific styles, large-scale content production   |</w:t>
      </w:r>
    </w:p>
    <w:p>
      <w:r>
        <w:t>| Specialized Assistants     | Built-in templates, user-friendly, focus on specific content types | Less flexible for truly unique styles, may feel restrictive | Marketing copy, specific content types (e.g., social media, product descriptions) |</w:t>
      </w:r>
    </w:p>
    <w:p>
      <w:pPr>
        <w:pStyle w:val="Heading3"/>
      </w:pPr>
      <w:r>
        <w:t>Recommendations:</w:t>
      </w:r>
    </w:p>
    <w:p>
      <w:r>
        <w:t>Matching the tool to your needs is crucial.</w:t>
      </w:r>
    </w:p>
    <w:p>
      <w:r>
        <w:t>*   For beginners or those with limited technical skills: Start with basic LLMs like ChatGPT or Claude. Experiment with prompt engineering to see how much you can achieve. If you have a ChatGPT Plus subscription, creating a Custom GPT is an excellent next step to maintain consistency.</w:t>
      </w:r>
    </w:p>
    <w:p>
      <w:r>
        <w:t>*   For content marketers and small businesses: Specialized AI writing assistants can be very effective, especially if your style aligns with their built-in templates. Their user-friendly nature makes them accessible.</w:t>
      </w:r>
    </w:p>
    <w:p>
      <w:r>
        <w:t>*   For advanced users, agencies, or enterprises with unique, complex styles: Fine-tuning an AI model via APIs offers the ultimate control and fidelity. This is where you can truly fine-tune AI to become an extension of your unique voice, but be prepared for the technical investment.</w:t>
      </w:r>
    </w:p>
    <w:p>
      <w:r>
        <w:t>Ultimately, the best AI tools for you will depend on your technical comfort, budget, the volume of content you need, and the desired fidelity of the style match. Can I train ChatGPT to write like me? Yes, and it's a great starting point for many, offering significant AI personalization without deep technical knowledge.</w:t>
      </w:r>
    </w:p>
    <w:p>
      <w:pPr>
        <w:pStyle w:val="Heading2"/>
      </w:pPr>
      <w:r>
        <w:t>The Step-by-Step Guide: Training Your AI with Precision</w:t>
      </w:r>
    </w:p>
    <w:p>
      <w:r>
        <w:t>Now that you understand your style and have chosen your AI partner, it's time to dive into the practical steps of how to train AI to write in your style. This process is iterative and requires patience, but the results in teaching AI to write like you are incredibly rewarding.</w:t>
      </w:r>
    </w:p>
    <w:p>
      <w:pPr>
        <w:pStyle w:val="Heading3"/>
      </w:pPr>
      <w:r>
        <w:t>Step 1: Data Collection and Curation (The 'Training Data')</w:t>
      </w:r>
    </w:p>
    <w:p>
      <w:r>
        <w:t>The quality of your training data directly impacts the AI's ability to learn your style.</w:t>
      </w:r>
    </w:p>
    <w:p>
      <w:r>
        <w:t>*   Selecting high-quality writing samples: Gather examples of your best work – articles, blog posts, emails, reports, or even creative pieces – that truly embody your desired writing style. These should be pieces you're proud of and that consistently reflect your voice. If you're aiming for a specific brand style, collect content that perfectly aligns with that brand guide.</w:t>
      </w:r>
    </w:p>
    <w:p>
      <w:r>
        <w:t>*   Quantity vs. Quality: While quality is paramount, quantity also matters. For nuanced styles, more data provides the AI with a broader understanding of your patterns. Aim for at least 5-10 high-quality, representative samples to start. For fine-tuning models, you'll need hundreds or even thousands of examples.</w:t>
      </w:r>
    </w:p>
    <w:p>
      <w:r>
        <w:t>*   Variety: If your style varies across different content types (e.g., formal for reports, casual for social media), include samples from each relevant category. This helps the AI understand the context-dependent nuances of your writing.</w:t>
      </w:r>
    </w:p>
    <w:p>
      <w:pPr>
        <w:pStyle w:val="Heading3"/>
      </w:pPr>
      <w:r>
        <w:t>Step 2: Initial Prompt Engineering – Setting the Stage</w:t>
      </w:r>
    </w:p>
    <w:p>
      <w:r>
        <w:t>This is where you begin to directly instruct the AI. Prompt engineering is crucial for guiding the AI's output.</w:t>
      </w:r>
    </w:p>
    <w:p>
      <w:r>
        <w:t>*   The 'Act As' Persona: Start your prompts by giving the AI a clear role. This helps it adopt the right mindset.</w:t>
      </w:r>
    </w:p>
    <w:p>
      <w:r>
        <w:t xml:space="preserve">   Example:* "Act as a professional blogger with a witty, informal tone, writing for a tech-savvy audience."</w:t>
      </w:r>
    </w:p>
    <w:p>
      <w:r>
        <w:t xml:space="preserve">   Example:* "You are a marketing copywriter specializing in persuasive, benefit-driven language for SaaS products."</w:t>
      </w:r>
    </w:p>
    <w:p>
      <w:r>
        <w:t>*   Providing Your Style Blueprint: Input the key stylistic elements you defined in your 'style blueprint' directly into your initial prompt or custom instructions (for tools like ChatGPT).</w:t>
      </w:r>
    </w:p>
    <w:p>
      <w:r>
        <w:t xml:space="preserve">   Example:* "Your tone should be authoritative yet approachable. Use clear, concise sentences. Prefer active voice. Incorporate relevant industry terms but explain them simply. Avoid jargon where possible. Maintain a slightly humorous undertone."</w:t>
      </w:r>
    </w:p>
    <w:p>
      <w:r>
        <w:t>*   For Custom GPTs, you can embed this entire style guide into its instructions, making it persistent across conversations.</w:t>
      </w:r>
    </w:p>
    <w:p>
      <w:pPr>
        <w:pStyle w:val="Heading3"/>
      </w:pPr>
      <w:r>
        <w:t>Step 3: Feeding the AI Your Style Examples</w:t>
      </w:r>
    </w:p>
    <w:p>
      <w:r>
        <w:t>This is where you show the AI, not just tell it, what your writing looks like.</w:t>
      </w:r>
    </w:p>
    <w:p>
      <w:r>
        <w:t xml:space="preserve">   Few-Shot Prompting: Provide 1-3 examples of your writing style within the prompt itself* before asking the AI to generate new content. This gives the AI immediate context.</w:t>
      </w:r>
    </w:p>
    <w:p>
      <w:r>
        <w:t xml:space="preserve">   Example:*</w:t>
      </w:r>
    </w:p>
    <w:p>
      <w:r>
        <w:t>"Here are examples of my writing style:</w:t>
      </w:r>
    </w:p>
    <w:p>
      <w:r>
        <w:t>[Sample 1: A paragraph of your writing]</w:t>
      </w:r>
    </w:p>
    <w:p>
      <w:r>
        <w:t>[Sample 2: Another paragraph of your writing]</w:t>
      </w:r>
    </w:p>
    <w:p>
      <w:r>
        <w:t>Now, write a blog post introduction about [topic] in this style."</w:t>
      </w:r>
    </w:p>
    <w:p>
      <w:r>
        <w:t>*   Context Window Utilization: Modern LLMs have increasingly large context windows. Leverage this by pasting longer samples of your writing into the conversation before giving your main task. The AI will refer to this context for stylistic cues. This is a powerful way to train ChatGPT to write like me without explicit fine-tuning.</w:t>
      </w:r>
    </w:p>
    <w:p>
      <w:pPr>
        <w:pStyle w:val="Heading3"/>
      </w:pPr>
      <w:r>
        <w:t>Step 4: Iterative Feedback and Refinement</w:t>
      </w:r>
    </w:p>
    <w:p>
      <w:r>
        <w:t>Training an AI is not a one-shot process; it's an ongoing conversation.</w:t>
      </w:r>
    </w:p>
    <w:p>
      <w:r>
        <w:t>*   The 'Critique and Adjust' Loop: Generate content, then critically evaluate it against your style blueprint. Provide specific, actionable feedback to the AI for improvement.</w:t>
      </w:r>
    </w:p>
    <w:p>
      <w:r>
        <w:t xml:space="preserve">   Example Feedback:* "This is good, but the tone is too formal. Make it more conversational and add a touch of wit, like in the second sample I provided."</w:t>
      </w:r>
    </w:p>
    <w:p>
      <w:r>
        <w:t xml:space="preserve">   Example Feedback:* "The sentences are too long. Break them down and use more active voice."</w:t>
      </w:r>
    </w:p>
    <w:p>
      <w:r>
        <w:t>*   Advanced Prompt Engineering for Style Transfer: Use specific phrases to guide the AI.</w:t>
      </w:r>
    </w:p>
    <w:p>
      <w:r>
        <w:t>*   "Rewrite this in the style of the provided text."</w:t>
      </w:r>
    </w:p>
    <w:p>
      <w:r>
        <w:t>*   "Emphasize [stylistic element] more, such as [specific vocabulary] or [sentence structure preference]."</w:t>
      </w:r>
    </w:p>
    <w:p>
      <w:r>
        <w:t>*   "Avoid [undesired trait], like passive voice or overly complex sentences."</w:t>
      </w:r>
    </w:p>
    <w:p>
      <w:r>
        <w:t>*   "Make the conclusion more inspiring, reflecting the optimistic tone from my examples."</w:t>
      </w:r>
    </w:p>
    <w:p>
      <w:r>
        <w:t>This iterative process, combined with clear writing examples, is key to AI personalization and effectively fine-tuning AI to your unique voice.</w:t>
      </w:r>
    </w:p>
    <w:p>
      <w:pPr>
        <w:pStyle w:val="Heading3"/>
      </w:pPr>
      <w:r>
        <w:t>Step 5: Creating a 'Style Persona' or Custom GPT (for advanced users)</w:t>
      </w:r>
    </w:p>
    <w:p>
      <w:r>
        <w:t>For consistent, long-term style matching, especially with tools like ChatGPT, creating a dedicated 'Style Persona' or Custom GPT is highly effective.</w:t>
      </w:r>
    </w:p>
    <w:p>
      <w:r>
        <w:t>*   Leveraging custom instructions (ChatGPT): Input your detailed style blueprint and a few key examples into ChatGPT's custom instructions. These instructions will be applied to every conversation, providing a persistent style guide.</w:t>
      </w:r>
    </w:p>
    <w:p>
      <w:r>
        <w:t>*   Building a dedicated Custom GPT: This is the ultimate step for many. You can upload your entire style guide document, multiple sample texts, and specific instructions into a Custom GPT. This creates a specialized AI that is pre-loaded with your style preferences, making it incredibly efficient for generating on-brand content consistently. This is the closest you'll get to a truly fine-tuned AI without delving into API-level development.</w:t>
      </w:r>
    </w:p>
    <w:p>
      <w:r>
        <w:t>By diligently following these steps, you will progressively teach AI to write like you, transforming a generic AI tool into a powerful extension of your unique writing style.</w:t>
      </w:r>
    </w:p>
    <w:p>
      <w:pPr>
        <w:pStyle w:val="Heading2"/>
      </w:pPr>
      <w:r>
        <w:t>Refining and Troubleshooting: Achieving High-Fidelity Style Matching</w:t>
      </w:r>
    </w:p>
    <w:p>
      <w:r>
        <w:t>Even with the best training, achieving perfect, high-fidelity style matching with an AI is an ongoing process of refinement. You'll encounter common issues, and knowing how to troubleshoot them is essential for making AI write like you consistently.</w:t>
      </w:r>
    </w:p>
    <w:p>
      <w:pPr>
        <w:pStyle w:val="Heading3"/>
      </w:pPr>
      <w:r>
        <w:t>Analyzing AI Output for Style Consistency:</w:t>
      </w:r>
    </w:p>
    <w:p>
      <w:r>
        <w:t>After each generation, critically analyze the AI's output against your defined writing style.</w:t>
      </w:r>
    </w:p>
    <w:p>
      <w:r>
        <w:t>*   Check for tone, vocabulary, sentence complexity, and overall voice: Does it sound like you? Is the attitude right? Are the words you'd typically use present (or absent, if you've specified avoidance)?</w:t>
      </w:r>
    </w:p>
    <w:p>
      <w:r>
        <w:t>*   Look for subtle nuances that define your unique style: This includes things like your specific humor, your way of framing arguments, your preferred types of analogies, or even your typical paragraph length. These small details are often what truly differentiate your AI write like me efforts.</w:t>
      </w:r>
    </w:p>
    <w:p>
      <w:pPr>
        <w:pStyle w:val="Heading3"/>
      </w:pPr>
      <w:r>
        <w:t>Common Issues and Troubleshooting Strategies:</w:t>
      </w:r>
    </w:p>
    <w:p>
      <w:r>
        <w:t>1.  Issue 1: Too Generic/Bland Output:</w:t>
      </w:r>
    </w:p>
    <w:p>
      <w:r>
        <w:t>*   Strategy: Provide more specific and diverse examples of your writing style. Strengthen your style blueprint with more detailed instructions. Use negative constraints (e.g., "Avoid corporate jargon," "Do not use clichés"). Emphasize unique aspects of your voice.</w:t>
      </w:r>
    </w:p>
    <w:p>
      <w:r>
        <w:t>2.  Issue 2: Over-Mimicking/Plagiarism: Sometimes the AI might copy phrases or structures too closely from your examples.</w:t>
      </w:r>
    </w:p>
    <w:p>
      <w:r>
        <w:t>*   Strategy: Instruct the AI to "be inspired by" rather than "copy." Emphasize generating "original content in the style of the provided text." Focus on providing unique ideas or prompts for the AI to apply your style to, rather than asking it to rewrite existing content without clear instruction.</w:t>
      </w:r>
    </w:p>
    <w:p>
      <w:r>
        <w:t>3.  Issue 3: Inconsistent Tone: The AI's tone might fluctuate within a single piece or across different generations.</w:t>
      </w:r>
    </w:p>
    <w:p>
      <w:r>
        <w:t>*   Strategy: Reinforce your style guide in every prompt, especially for longer pieces. Break down complex tasks into smaller, style-focused steps. For Custom GPTs, ensure your tone instructions are prominently placed and clear.</w:t>
      </w:r>
    </w:p>
    <w:p>
      <w:r>
        <w:t>4.  Issue 4: Lack of Nuance/Emotion: AI can struggle with subtle humor, sarcasm, irony, or deep emotional intelligence.</w:t>
      </w:r>
    </w:p>
    <w:p>
      <w:r>
        <w:t>*   Strategy: Guide the AI with descriptive language and emotional vocabulary. Provide specific scenarios or examples of how you convey emotion or humor. Use explicit instructions like "Inject subtle sarcasm here" or "Convey a sense of hopeful optimism."</w:t>
      </w:r>
    </w:p>
    <w:p>
      <w:r>
        <w:t>5.  Issue 5: AI Drifts from Style Over Time: In longer conversations or over multiple sessions, the AI might gradually lose its grasp of your specific style.</w:t>
      </w:r>
    </w:p>
    <w:p>
      <w:r>
        <w:t>*   Strategy: Periodically re-state your core style instructions. For critical projects, consider starting a fresh conversation with your style blueprint. Custom instructions (in ChatGPT) and Custom GPTs are designed to mitigate this by providing persistent guidance. This is crucial for maintaining your train AI writing style.</w:t>
      </w:r>
    </w:p>
    <w:p>
      <w:pPr>
        <w:pStyle w:val="Heading3"/>
      </w:pPr>
      <w:r>
        <w:t>The Iterative Process:</w:t>
      </w:r>
    </w:p>
    <w:p>
      <w:r>
        <w:t>Remember, training an AI to match your writing style is an iterative process. It involves continuous feedback, experimentation, and learning. Each piece of feedback you give helps the AI better understand your preferences. Don't expect perfection immediately; view it as a collaborative journey.</w:t>
      </w:r>
    </w:p>
    <w:p>
      <w:pPr>
        <w:pStyle w:val="Heading3"/>
      </w:pPr>
      <w:r>
        <w:t>Limitations and Challenges:</w:t>
      </w:r>
    </w:p>
    <w:p>
      <w:r>
        <w:t>While AI personalization is powerful, it's important to acknowledge its limitations.</w:t>
      </w:r>
    </w:p>
    <w:p>
      <w:r>
        <w:t>*   AI's inherent inability to fully replicate human creativity, evolving style, and deep emotional intelligence: AI excels at pattern recognition and generation, but it doesn't possess consciousness or genuine creativity. Your style might evolve, and the AI won't naturally adapt without new input.</w:t>
      </w:r>
    </w:p>
    <w:p>
      <w:r>
        <w:t>*   The 'uncanny valley' effect: Sometimes, AI-generated content can be close to human-like but just "off" enough to feel unnatural or unsettling. This is where your final human review is indispensable.</w:t>
      </w:r>
    </w:p>
    <w:p>
      <w:pPr>
        <w:pStyle w:val="Heading3"/>
      </w:pPr>
      <w:r>
        <w:t>Ethical Considerations and Best Practices:</w:t>
      </w:r>
    </w:p>
    <w:p>
      <w:r>
        <w:t>*   Transparency: Where appropriate, be transparent about using AI assistance, especially in professional or academic contexts.</w:t>
      </w:r>
    </w:p>
    <w:p>
      <w:r>
        <w:t xml:space="preserve">   Authenticity: Use AI to enhance and amplify your unique voice, not to replace it entirely. Your human touch, creativity, and critical thinking remain invaluable. The goal is to make AI write like you, not to let AI write for* you without oversight.</w:t>
      </w:r>
    </w:p>
    <w:p>
      <w:r>
        <w:t>By understanding these challenges and employing these troubleshooting strategies, you can achieve a much higher degree of style consistency and fidelity in your AI-generated content, truly mastering your AI writing style.</w:t>
      </w:r>
    </w:p>
    <w:p>
      <w:pPr>
        <w:pStyle w:val="Heading2"/>
      </w:pPr>
      <w:r>
        <w:t>Frequently Asked Questions (FAQ)</w:t>
      </w:r>
    </w:p>
    <w:p>
      <w:pPr>
        <w:pStyle w:val="Heading3"/>
      </w:pPr>
      <w:r>
        <w:t>Q: Is there an AI that can mimic my writing style?</w:t>
      </w:r>
    </w:p>
    <w:p>
      <w:r>
        <w:t>A: Yes, absolutely! Many advanced AI tools, particularly Large Language Models (LLMs) like ChatGPT and Claude, can be trained to mimic your writing style. With the right approach, including detailed instructions, providing writing examples, and iterative feedback, you can achieve a high degree of AI personalization. Custom GPTs and fine-tuned models offer even greater fidelity for teaching AI to write in your voice.</w:t>
      </w:r>
    </w:p>
    <w:p>
      <w:pPr>
        <w:pStyle w:val="Heading3"/>
      </w:pPr>
      <w:r>
        <w:t>Q: Can I teach ChatGPT my writing style?</w:t>
      </w:r>
    </w:p>
    <w:p>
      <w:r>
        <w:t>A: Yes, you can definitely teach ChatGPT your writing style. The most effective methods include using its "Custom Instructions" feature to embed your style guide, creating a dedicated Custom GPT where you can upload your style blueprint and numerous writing samples, and consistently providing few-shot examples and specific feedback within your conversations. This iterative process helps train ChatGPT to write like me effectively.</w:t>
      </w:r>
    </w:p>
    <w:p>
      <w:pPr>
        <w:pStyle w:val="Heading3"/>
      </w:pPr>
      <w:r>
        <w:t>Q: How much data (writing samples) do I need to train an AI effectively?</w:t>
      </w:r>
    </w:p>
    <w:p>
      <w:r>
        <w:t>A: While quality is always more important than sheer quantity, generally, more data is better for nuanced styles. For basic style matching with LLMs, start with 5-10 high-quality, representative samples. For creating a Custom GPT, providing 10-20 diverse samples is a good starting point. If you're considering fine-tuning a model via API, you'll typically need hundreds or even thousands of examples for optimal results.</w:t>
      </w:r>
    </w:p>
    <w:p>
      <w:pPr>
        <w:pStyle w:val="Heading3"/>
      </w:pPr>
      <w:r>
        <w:t>Q: How long does it take to train an AI to match my style?</w:t>
      </w:r>
    </w:p>
    <w:p>
      <w:r>
        <w:t>A: The initial setup, such as defining your style blueprint and providing initial prompts, can take anywhere from minutes to a few hours. However, achieving high-fidelity style matching is an ongoing, iterative process. It can take days or even weeks of consistent feedback, refinement, and experimentation to truly dial in your unique voice and ensure the AI write like me consistently across various content types.</w:t>
      </w:r>
    </w:p>
    <w:p>
      <w:pPr>
        <w:pStyle w:val="Heading3"/>
      </w:pPr>
      <w:r>
        <w:t>Q: What are the biggest challenges in training AI to write like me?</w:t>
      </w:r>
    </w:p>
    <w:p>
      <w:r>
        <w:t>A: Common challenges include overcoming the AI's tendency towards generic or bland output, maintaining consistent tone and style over long texts, and capturing subtle human nuances like humor, sarcasm, or deep emotional intelligence. Preventing the AI from simply copying your examples (rather than being inspired by them) and dealing with style drift over time are also frequent hurdles in how to make AI write like you.</w:t>
      </w:r>
    </w:p>
    <w:p>
      <w:pPr>
        <w:pStyle w:val="Heading3"/>
      </w:pPr>
      <w:r>
        <w:t>Q: Can AI truly capture my 'voice' or 'soul' in writing?</w:t>
      </w:r>
    </w:p>
    <w:p>
      <w:r>
        <w:t>A: AI can replicate patterns, structures, vocabulary, and tonal elements of your style with remarkable accuracy. It can become a powerful tool to extend and amplify your voice. However, AI does not possess consciousness, genuine creativity, or a 'soul.' It cannot truly understand or feel emotions in the human sense. It's a sophisticated pattern-matching and generation engine. Therefore, while it can mimic your style, it's best viewed as an invaluable assistant that enhances your unique voice, rather than a replacement for your inherent human creativity and perspective.</w:t>
      </w:r>
    </w:p>
    <w:p>
      <w:pPr>
        <w:pStyle w:val="Heading2"/>
      </w:pPr>
      <w:r>
        <w:t>Mastering Your AI's Voice: A Powerful Partnership</w:t>
      </w:r>
    </w:p>
    <w:p>
      <w:r>
        <w:t>We've journeyed through the intricate process of how to train an AI tool to match your writing style, from deconstructing your unique voice to selecting the right AI partner and implementing precise training methodologies. We've seen that by meticulously defining your style blueprint, providing high-quality writing examples, and engaging in an iterative feedback loop, you can transform generic AI output into content that truly sounds like you.</w:t>
      </w:r>
    </w:p>
    <w:p>
      <w:r>
        <w:t>The benefits of this AI personalization are undeniable. Imagine the efficiency gained when your AI can draft content that requires minimal stylistic edits. Envision the brand consistency across all your communications, reinforcing your identity with every word. Consider the scalability of your content efforts, allowing you to produce more, faster, without compromising on authenticity. This isn't just about making AI write like you; it's about creating a powerful partnership that amplifies your unique voice and message.</w:t>
      </w:r>
    </w:p>
    <w:p>
      <w:r>
        <w:t>Ultimately, AI is not a replacement for human creativity, but an invaluable partner in content creation. When properly trained, it becomes an extension of your unique voice, allowing you to focus on the strategic and creative aspects of your work while the AI handles the stylistic heavy lifting. It empowers you to maintain an authentic brand voice at scale, connecting more deeply with your audience.</w:t>
      </w:r>
    </w:p>
    <w:p>
      <w:r>
        <w:t>Don't let your AI content be generic any longer. Start today by defining your unique writing style, experimenting with the AI tools at your disposal, and embarking on this rewarding journey of teaching AI to write in your voice. Take the first step towards a more efficient, consistent, and authentically branded content strategy. Why not download a 'Style Blueprint Template' to kickstart your journey and truly master your AI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