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AI-Powered Sales: How to Automate Your Outreach and Close More Deals</w:t>
      </w:r>
    </w:p>
    <w:p>
      <w:pPr>
        <w:pStyle w:val="Heading2"/>
      </w:pPr>
      <w:r>
        <w:t>Unlock Sales Superpowers: Automate Outreach &amp; Close More Deals with AI</w:t>
      </w:r>
    </w:p>
    <w:p>
      <w:r>
        <w:t>The sales landscape is undergoing a profound transformation. In an era defined by digital saturation and ever-increasing customer expectations, the traditional manual approach to sales is no longer sufficient. Sales teams are constantly battling for attention, struggling to cut through the noise, and facing immense pressure to achieve ambitious targets. This often leads to a reliance on repetitive, time-consuming tasks, inconsistent outreach efforts, and a frustrating number of missed opportunities. The sheer volume of administrative work can overshadow the core mission of building relationships and closing deals, leading to burnout and stagnant revenue growth.</w:t>
      </w:r>
    </w:p>
    <w:p>
      <w:r>
        <w:t>Enter AI-powered sales, a revolutionary approach that promises to be the ultimate game-changer. By strategically integrating artificial intelligence into your sales strategy, businesses can unlock unprecedented levels of efficiency, personalization, and effectiveness. This isn't just about minor tweaks; it's about fundamentally reshaping how sales teams operate, empowering them to automate outreach, identify high-potential leads with greater accuracy, and ultimately close more deals. This article will serve as your comprehensive guide, exploring AI's pivotal role across the entire sales pipeline, offering practical implementation strategies, and addressing critical ethical considerations to help you harness AI for sales productivity and propel your business forward.</w:t>
      </w:r>
    </w:p>
    <w:p>
      <w:pPr>
        <w:pStyle w:val="Heading2"/>
      </w:pPr>
      <w:r>
        <w:t>Section 1: The Power of AI in Sales: Automating Your Outreach</w:t>
      </w:r>
    </w:p>
    <w:p>
      <w:r>
        <w:t>AI-powered sales represents a paradigm shift beyond mere automation; it embodies intelligence and continuous learning embedded within your sales processes. While traditional sales automation tools handle repetitive tasks, AI goes further by analyzing vast datasets, identifying patterns, predicting outcomes, and even generating personalized content. It's about smart automation that learns and adapts, making every interaction more effective. The core benefit of this intelligent approach is to automate sales outreach with AI, freeing up valuable human capital for high-value activities.</w:t>
      </w:r>
    </w:p>
    <w:p>
      <w:r>
        <w:t>Why automate outreach? The advantages are compelling: increased efficiency allows sales teams to handle a larger volume of prospects without sacrificing quality. Scalability means your outreach efforts can grow seamlessly with your business. Consistent messaging ensures your brand voice and value proposition are always on point, while hyper-personalization makes every prospect feel uniquely understood. This leads directly to improved engagement and a stronger sales pipeline.</w:t>
      </w:r>
    </w:p>
    <w:p>
      <w:r>
        <w:t>Let's delve into AI-powered workflows for sales outreach with actionable steps:</w:t>
      </w:r>
    </w:p>
    <w:p>
      <w:r>
        <w:t>*   Lead Generation &amp; Qualification: AI-powered lead scoring platforms are invaluable. They analyze historical data, firmographics, technographics, and behavioral signals to identify ideal customer profiles and score leads based on their likelihood to convert. This ensures your team focuses on the most promising prospects, significantly boosting AI for sales productivity.</w:t>
      </w:r>
    </w:p>
    <w:p>
      <w:r>
        <w:t>*   Personalized Email Sequences: AI writing assistants for sales emails can generate dynamic content based on prospect data. Imagine emails that automatically reference a prospect's industry, role, recent company news, or even their activity on your website. This level of initial contact personalization dramatically increases open and response rates.</w:t>
      </w:r>
    </w:p>
    <w:p>
      <w:r>
        <w:t>*   LinkedIn Messaging Automation: Specialized tools can automate personalized connection requests and follow-ups on LinkedIn. These tools are designed to ensure compliance with platform policies while maintaining a human touch, making your LinkedIn messaging automation both efficient and effective.</w:t>
      </w:r>
    </w:p>
    <w:p>
      <w:r>
        <w:t>*   Initial Contact Personalization: AI can analyze publicly available prospect data in seconds, providing sales reps with tailored opening lines and value propositions before they even make contact. This deep insight allows for highly relevant and impactful first impressions.</w:t>
      </w:r>
    </w:p>
    <w:p>
      <w:r>
        <w:t>Key AI tools for outreach often include CRM integrations that embed AI capabilities directly into your customer relationship management system, AI email assistants that learn from your best-performing emails, and comprehensive sales engagement platforms with robust AI features for managing multi-channel outreach. These sales tools are essential for any modern sales automation strategy, making an AI CRM for sales a cornerstone of success.</w:t>
      </w:r>
    </w:p>
    <w:p>
      <w:pPr>
        <w:pStyle w:val="Heading2"/>
      </w:pPr>
      <w:r>
        <w:t>Section 2: Leveraging AI to Close More Deals Faster</w:t>
      </w:r>
    </w:p>
    <w:p>
      <w:r>
        <w:t>While AI revolutionizes initial outreach, its impact extends far beyond, playing a critical role in the crucial closing stage of the sales cycle. By taking over data analysis, predictive insights, and personalized communication, AI shifts the sales team's focus from manual, repetitive tasks to high-value interactions, strategic negotiations, and deep relationship building. This strategic application of AI is how AI helps close deals, transforming the sales process from a reactive effort into a proactive, data-driven engine for revenue growth.</w:t>
      </w:r>
    </w:p>
    <w:p>
      <w:r>
        <w:t>Here are powerful strategies for closing more deals with AI:</w:t>
      </w:r>
    </w:p>
    <w:p>
      <w:r>
        <w:t>*   Predictive Deal Scoring: AI analyzes historical sales data, prospect engagement, and deal characteristics to assign a probability score to each opportunity in your sales pipeline. This predictive deal scoring allows sales managers and reps to prioritize their efforts on deals most likely to close, optimizing resource allocation and shortening sales cycles.</w:t>
      </w:r>
    </w:p>
    <w:p>
      <w:r>
        <w:t>*   AI for Objection Handling: Conversation intelligence sales tools record and transcribe sales calls, then use AI to analyze common objections raised by prospects. These tools can suggest best responses in real-time during a call or provide invaluable insights for sales training, equipping reps with data-backed strategies to overcome hurdles and grow your business with AI sales.</w:t>
      </w:r>
    </w:p>
    <w:p>
      <w:r>
        <w:t>*   Personalized Follow-Up Sequences for Closing: AI-driven recommendations go beyond generic follow-ups. They suggest optimal timing and content for follow-up communications based on a prospect's previous engagement, industry trends, and even external market signals. This ensures every touchpoint is relevant and moves the deal forward.</w:t>
      </w:r>
    </w:p>
    <w:p>
      <w:r>
        <w:t>*   Identifying Buying Signals: AI continuously monitors prospect behavior across various channels – website visits, content downloads, email opens, social media interactions, and even competitor mentions. By flagging these high-intent leads and notifying sales reps instantly, AI ensures no critical buying signal is missed, allowing for timely and targeted interventions.</w:t>
      </w:r>
    </w:p>
    <w:p>
      <w:r>
        <w:t>*   AI-Powered Sales Planning: From optimizing sales routes for field reps to intelligently scheduling meetings across different time zones, AI can streamline logistical planning. It can also allocate resources more effectively, ensuring that the right sales talent is deployed to the most promising opportunities, enhancing overall sales strategy.</w:t>
      </w:r>
    </w:p>
    <w:p>
      <w:r>
        <w:t>Consider a hypothetical scenario: A B2B software company implements AI for predictive deal scoring and conversation intelligence. Their AI CRM for sales identifies that deals with a specific industry segment, engaging with product demos and pricing pages within the first week, have an 80% close rate. The AI also flags common pricing objections and provides reps with data-backed counter-arguments. As a result, the sales team reallocates resources to these high-potential deals, shortens their average sales cycle by 20%, and increases their conversion rates by 15%, directly contributing to significant revenue growth. This demonstrates the tangible impact of AI in transforming the sales pipeline and helping teams close more deals.</w:t>
      </w:r>
    </w:p>
    <w:p>
      <w:pPr>
        <w:pStyle w:val="Heading2"/>
      </w:pPr>
      <w:r>
        <w:t>Section 3: Implementing AI in Your Sales Workflow: Best Practices &amp; ROI</w:t>
      </w:r>
    </w:p>
    <w:p>
      <w:r>
        <w:t>Adopting AI-powered workflows for sales isn't just about buying new software; it's a strategic shift that requires careful planning and execution. To successfully integrate AI in sales strategy, start with a practical 'how-to' guide for AI adoption. First, assess current workflows to identify bottlenecks, repetitive tasks, and areas where human effort is disproportionately high. These are prime candidates for AI integration. Next, consider pilot programs. Start small with specific AI tools, perhaps focusing on lead scoring or email personalization, and meticulously measure the results. This allows for iterative learning and demonstrates value before a wider rollout.</w:t>
      </w:r>
    </w:p>
    <w:p>
      <w:r>
        <w:t>Crucially, training and upskilling sales teams is paramount. Emphasize that AI is an augmentation tool, designed to empower sales professionals, not replace them. Provide comprehensive training on how to leverage AI insights, interpret data, and integrate AI tools seamlessly into their daily routines. Finally, ensure integration with existing CRM and sales tech stack. Seamless data flow between your AI solutions and platforms like Salesforce or HubSpot is vital for a unified view of the customer journey and maximizing the utility of your sales software.</w:t>
      </w:r>
    </w:p>
    <w:p>
      <w:r>
        <w:t>Measuring the ROI and KPIs for AI-powered sales is essential to justify investment and demonstrate success. Key metrics to track include:</w:t>
      </w:r>
    </w:p>
    <w:p>
      <w:r>
        <w:t>*   Sales cycle length: AI often shortens the time from lead to close.</w:t>
      </w:r>
    </w:p>
    <w:p>
      <w:r>
        <w:t>*   Conversion rates: Improved personalization and lead qualification typically lead to higher conversion rates.</w:t>
      </w:r>
    </w:p>
    <w:p>
      <w:r>
        <w:t>*   Lead-to-opportunity ratio: AI helps identify better leads, improving this ratio.</w:t>
      </w:r>
    </w:p>
    <w:p>
      <w:r>
        <w:t>*   Average deal size: Better insights can lead to more strategic upselling and cross-selling.</w:t>
      </w:r>
    </w:p>
    <w:p>
      <w:r>
        <w:t>*   Sales rep productivity: Measure time saved on administrative tasks and increased time spent on selling.</w:t>
      </w:r>
    </w:p>
    <w:p>
      <w:r>
        <w:t>Calculating the financial return on AI investments involves comparing the costs of AI tools and implementation against the quantifiable gains in revenue, efficiency, and reduced operational expenses. This clear demonstration of ROI is critical for continued investment in AI for sales productivity.</w:t>
      </w:r>
    </w:p>
    <w:p>
      <w:r>
        <w:t>However, implementing AI isn't without its challenges. Common pitfalls include data quality issues, where poor or incomplete data can lead to inaccurate AI predictions. Resistance to change from sales teams accustomed to traditional methods can hinder adoption. Over-reliance on AI without human oversight can lead to missed nuances, and choosing the wrong tools that don't align with your specific business needs can be costly.</w:t>
      </w:r>
    </w:p>
    <w:p>
      <w:r>
        <w:t>To overcome these, adopt best practices for successful AI implementation: start with clear objectives and define what success looks like. Ensure data privacy and compliance with regulations from the outset. Foster a culture of experimentation where teams are encouraged to test and learn. Finally, commit to continuous optimization, regularly reviewing AI performance and making adjustments to models and workflows. This holistic approach ensures your sales automation strategy is robust and delivers sustained value to your sales teams.</w:t>
      </w:r>
    </w:p>
    <w:p>
      <w:pPr>
        <w:pStyle w:val="Heading2"/>
      </w:pPr>
      <w:r>
        <w:t>Section 4: Navigating the Future: Ethics, Compliance, and Emerging Trends in AI Sales</w:t>
      </w:r>
    </w:p>
    <w:p>
      <w:r>
        <w:t>As artificial intelligence becomes increasingly embedded in sales operations, understanding its legal and ethical implications is paramount. Data privacy and consent are at the forefront of these concerns. Regulations like GDPR, CCPA, and others mandate strict rules around collecting, processing, and storing personal data. Sales teams leveraging AI must ensure they obtain explicit consent for data usage, are transparent about how data is utilized, and provide clear opt-out mechanisms. Non-compliance can lead to severe penalties and significant reputational damage.</w:t>
      </w:r>
    </w:p>
    <w:p>
      <w:r>
        <w:t>Transparency and bias in AI models are also critical. AI algorithms are trained on historical data, and if that data contains inherent biases, the AI can perpetuate or even amplify them, leading to discriminatory practices in lead scoring, outreach, or pricing. Companies must actively audit their AI models for fairness, ensure transparency in their decision-making processes, and work to mitigate any biases to maintain ethical standards.</w:t>
      </w:r>
    </w:p>
    <w:p>
      <w:r>
        <w:t>A frequently asked question is, "Are AI sales calls legal?" The legality of AI-powered calls, particularly those involving voicebots or automated dialing, is complex and varies significantly by jurisdiction. Robocall laws (like the TCPA in the US) and state-specific regulations often require explicit consent before making automated calls. Disclosure requirements are also crucial; prospects must be informed if they are interacting with an AI rather than a human. Consent for recording calls, whether AI or human-led, is another legal consideration. Sales organizations must consult legal counsel to ensure full compliance with all applicable regulations, safeguarding their sales strategy.</w:t>
      </w:r>
    </w:p>
    <w:p>
      <w:r>
        <w:t>Compliance extends beyond legal mandates to industry-specific regulations and internal company policies. For instance, financial services or healthcare industries have additional layers of data security and communication compliance that AI sales tools must adhere to.</w:t>
      </w:r>
    </w:p>
    <w:p>
      <w:r>
        <w:t>Looking ahead, the future trends and advancements in AI for sales automation promise even more sophisticated capabilities:</w:t>
      </w:r>
    </w:p>
    <w:p>
      <w:r>
        <w:t>*   Hyper-personalization at scale: AI will enable individualized customer journey mapping, predicting needs and preferences with unprecedented accuracy, and tailoring every touchpoint across the entire customer journey.</w:t>
      </w:r>
    </w:p>
    <w:p>
      <w:r>
        <w:t>*   Proactive problem-solving and predictive customer service: AI will not only identify potential customer issues before they arise but also suggest solutions, transforming reactive support into proactive engagement.</w:t>
      </w:r>
    </w:p>
    <w:p>
      <w:r>
        <w:t>*   Advanced natural language processing (NLP): Expect even more human-like interactions from AI chatbots and virtual assistants, capable of understanding complex queries and engaging in nuanced conversations.</w:t>
      </w:r>
    </w:p>
    <w:p>
      <w:r>
        <w:t>*   AI-driven virtual sales assistants: These intelligent assistants will manage schedules, prepare meeting briefs, and even conduct initial qualification calls, further augmenting human sales potential.</w:t>
      </w:r>
    </w:p>
    <w:p>
      <w:r>
        <w:t>Ultimately, the goal of artificial intelligence in sales is not to replace human sales professionals but to augment human potential. By offloading repetitive tasks, providing deep insights, and automating preliminary interactions, AI empowers sales professionals to focus on what they do best: building meaningful relationships, understanding complex customer needs, and closing high-value deals that require human empathy, creativity, and strategic thinking. This synergy between human talent and AI technology is the true future of sales.</w:t>
      </w:r>
    </w:p>
    <w:p>
      <w:pPr>
        <w:pStyle w:val="Heading2"/>
      </w:pPr>
      <w:r>
        <w:t>The Future is Now: Embrace AI for Unprecedented Sales Growth</w:t>
      </w:r>
    </w:p>
    <w:p>
      <w:r>
        <w:t>We've journeyed through the transformative power of AI in sales, from revolutionizing the initial stages of outreach to significantly boosting deal closure rates. AI-powered sales isn't just a buzzword; it's a strategic imperative that equips sales teams with unparalleled efficiency, personalization, and predictive capabilities. By automating mundane tasks, providing actionable insights, and enabling hyper-targeted communication, AI acts as an essential partner for modern sales teams, allowing them to focus on what truly matters: building relationships and driving revenue growth.</w:t>
      </w:r>
    </w:p>
    <w:p>
      <w:r>
        <w:t>The evidence is clear: businesses that embrace AI in their sales strategy are gaining a significant competitive edge. Don't be left behind. We encourage you to explore the myriad of AI tools available, identify areas within your sales pipeline ripe for enhancement, and start with a small, measurable pilot program. The future of sales is here, and it's intelligent. By strategically integrating AI-powered sales into your operations, you can unlock unprecedented growth, empower your sales teams, and create a powerful synergy between human sales talent and cutting-edge AI technology.</w:t>
      </w:r>
    </w:p>
    <w:p>
      <w:pPr>
        <w:pStyle w:val="Heading2"/>
      </w:pPr>
      <w:r>
        <w:t>Frequently Asked Questions About AI-Powered Sales</w:t>
      </w:r>
    </w:p>
    <w:p>
      <w:r>
        <w:t>Q1: What is the biggest benefit of AI in sales?</w:t>
      </w:r>
    </w:p>
    <w:p>
      <w:r>
        <w:t>A: The biggest benefit is enhanced personalization and efficiency across the sales cycle, leading to higher conversion rates, shorter sales cycles, and significant revenue growth. AI allows sales teams to focus on high-value interactions.</w:t>
      </w:r>
    </w:p>
    <w:p>
      <w:r>
        <w:t>Q2: Can AI replace human sales reps?</w:t>
      </w:r>
    </w:p>
    <w:p>
      <w:r>
        <w:t>A: No, AI augments human capabilities. It handles repetitive tasks, provides data-driven insights, and automates preliminary interactions, allowing sales teams to concentrate on strategic relationship building, complex negotiations, and empathetic problem-solving.</w:t>
      </w:r>
    </w:p>
    <w:p>
      <w:r>
        <w:t>Q3: How do I get started with AI in my sales team?</w:t>
      </w:r>
    </w:p>
    <w:p>
      <w:r>
        <w:t>A: Begin by identifying specific pain points or inefficiencies in your current sales automation workflows. Research relevant AI for sales tools, start with a small pilot project to test effectiveness, and ensure proper training and upskilling for your sales teams.</w:t>
      </w:r>
    </w:p>
    <w:p>
      <w:r>
        <w:t>Q4: Is AI sales software expensive?</w:t>
      </w:r>
    </w:p>
    <w:p>
      <w:r>
        <w:t>A: The costs of sales software with AI features vary widely depending on the vendor, features, and scale of implementation. However, the significant ROI often justifies the investment through increased sales productivity, improved conversion rates, and overall revenue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