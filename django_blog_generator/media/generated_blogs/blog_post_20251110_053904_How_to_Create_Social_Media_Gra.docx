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Create Social Media Graphics Using AI?</w:t>
      </w:r>
    </w:p>
    <w:p>
      <w:r>
        <w:t>In the fast-paced world of social media, captivating visuals are no longer a luxury but a necessity. Brands, marketers, and content creators are constantly battling for attention, and high-quality, engaging graphics are the frontline of this digital war. However, the traditional process of graphic design can be time-consuming, expensive, and often requires specialized skills or software. This is where Artificial Intelligence (AI) steps in, revolutionizing how we approach visual content creation. Imagine generating stunning, unique social media graphics in minutes, without needing to be a design expert or hiring a professional. AI-powered tools are making this dream a reality, democratizing design and empowering anyone to produce professional-grade visuals.</w:t>
      </w:r>
    </w:p>
    <w:p>
      <w:r>
        <w:t>This comprehensive guide will walk you through everything you need to know about how to create social media graphics using AI. We'll explore the transformative power of AI in design, help you choose the right tools, teach you the art of prompt engineering, provide a step-by-step process for generating and optimizing your visuals, and delve into advanced strategies and ethical considerations. Whether you're a small business owner looking to boost your online presence, a marketer seeking to streamline your content creation, or simply curious about the future of design, this article will equip you with the knowledge and practical skills to harness AI for your social media success. Get ready to unlock unprecedented levels of creativity and efficiency in your visual content strategy.</w:t>
      </w:r>
    </w:p>
    <w:p>
      <w:pPr>
        <w:pStyle w:val="Heading2"/>
      </w:pPr>
      <w:r>
        <w:t>The Transformative Power of AI in Social Media Graphic Design</w:t>
      </w:r>
    </w:p>
    <w:p>
      <w:r>
        <w:t>The demand for fresh, engaging visual content on social media is insatiable. Every day, billions of images and videos are shared across platforms like Instagram, Facebook, X (formerly Twitter), LinkedIn, and TikTok. For businesses and individuals alike, standing out in this crowded digital landscape requires a constant stream of high-quality, eye-catching graphics. Traditionally, this has presented a significant challenge: design work is often resource-intensive, demanding either a substantial budget for professional designers or a considerable time investment to learn complex software. Many small businesses and solo creators simply lack the time, money, or expertise to consistently produce the volume and quality of visuals needed to compete effectively.</w:t>
      </w:r>
    </w:p>
    <w:p>
      <w:r>
        <w:t>This is precisely where Artificial Intelligence has emerged as a game-changer, offering a powerful solution to these long-standing hurdles. AI-powered graphic design tools are fundamentally altering the creative workflow, making sophisticated visual content creation accessible to everyone, regardless of their design background. At its core, AI in graphic design leverages machine learning algorithms trained on vast datasets of images and text to understand patterns, styles, and concepts. When you provide a text description (a "prompt"), the AI interprets your input and generates a corresponding image, often in mere seconds. This capability, known as text-to-image generation, is at the forefront of this revolution.</w:t>
      </w:r>
    </w:p>
    <w:p>
      <w:r>
        <w:t>The benefits of integrating AI into your social media graphic design process are multifaceted and profound. Firstly, there's an unparalleled speed and efficiency. What once took hours or even days for a human designer can now be accomplished in minutes. This rapid turnaround allows creators to produce more content, respond quickly to trends, and maintain a consistent posting schedule without burnout. Secondly, AI offers significant cost-efficiency. By reducing or eliminating the need for expensive design software subscriptions or freelance design fees, AI tools make professional-grade visuals affordable for even the tightest budgets. Many platforms offer free tiers or highly competitive subscription models.</w:t>
      </w:r>
    </w:p>
    <w:p>
      <w:r>
        <w:t>Beyond speed and cost, AI dramatically enhances creativity and personalization. For those who struggle with visual ideation, AI acts as an infinite brainstorming partner, generating diverse concepts and styles that might never have been conceived otherwise. It can help break through creative blocks and inspire new directions. Furthermore, AI enables personalization at scale. Imagine generating unique graphics tailored to different audience segments or even individual users, all automatically. This level of customization was previously unimaginable for most brands. Finally, AI promotes accessibility for non-designers. With intuitive interfaces and the ability to translate natural language into visuals, anyone can become a graphic creator, democratizing the design process and empowering a broader range of voices to share their stories visually.</w:t>
      </w:r>
    </w:p>
    <w:p>
      <w:r>
        <w:t>The impact is already evident. According to a study by Statista, visual content is 40 times more likely to be shared on social media than other types of content. Brands that effectively leverage compelling visuals see higher engagement rates, increased brand recall, and stronger conversion rates. AI is not just a tool; it's a strategic advantage, allowing creators to meet the ever-growing demand for visual content with unprecedented ease and innovation. By understanding and embracing AI, you can transform your social media presence, making it more dynamic, engaging, and impactful than ever before.</w:t>
      </w:r>
    </w:p>
    <w:p>
      <w:pPr>
        <w:pStyle w:val="Heading2"/>
      </w:pPr>
      <w:r>
        <w:t>Selecting the Optimal AI Graphic Generation Tools for Your Needs</w:t>
      </w:r>
    </w:p>
    <w:p>
      <w:r>
        <w:t>The landscape of AI graphic generation tools is rapidly expanding, with new platforms emerging and existing ones evolving at a breakneck pace. Choosing the right tool is crucial for your success, as each platform offers a unique blend of features, output quality, ease of use, and pricing. To make an informed decision, it's essential to understand the strengths and weaknesses of the leading contenders and align them with your specific social media goals, skill level, and budget.</w:t>
      </w:r>
    </w:p>
    <w:p>
      <w:r>
        <w:t>Let's delve into some of the most prominent AI graphic generation tools available today:</w:t>
      </w:r>
    </w:p>
    <w:p>
      <w:r>
        <w:t>1.  Midjourney: Renowned for its artistic and often surreal outputs, Midjourney excels at generating high-quality, aesthetically pleasing images. It's particularly favored by artists and designers looking for unique, evocative visuals.</w:t>
      </w:r>
    </w:p>
    <w:p>
      <w:r>
        <w:t>*   Pros: Exceptional artistic quality, strong community for prompt sharing, continuous innovation.</w:t>
      </w:r>
    </w:p>
    <w:p>
      <w:r>
        <w:t>*   Cons: Primarily command-line interface (Discord-based) which can have a learning curve, less intuitive for beginners, no free tier (though trials are sometimes available).</w:t>
      </w:r>
    </w:p>
    <w:p>
      <w:r>
        <w:t>*   Best for: High-end artistic visuals, conceptual art, unique brand imagery.</w:t>
      </w:r>
    </w:p>
    <w:p>
      <w:r>
        <w:t>2.  DALL-E 3 (integrated with ChatGPT Plus/Enterprise): Developed by OpenAI, DALL-E 3 is highly user-friendly, especially when accessed through ChatGPT. Its ability to understand complex prompts and generate text within images accurately makes it a powerful tool for social media.</w:t>
      </w:r>
    </w:p>
    <w:p>
      <w:r>
        <w:t>*   Pros: Excellent prompt understanding, good for generating specific objects and scenes, can include legible text, integrated with ChatGPT for conversational prompt refinement.</w:t>
      </w:r>
    </w:p>
    <w:p>
      <w:r>
        <w:t>*   Cons: Access requires a ChatGPT Plus subscription, output can sometimes be less "artistic" than Midjourney.</w:t>
      </w:r>
    </w:p>
    <w:p>
      <w:r>
        <w:t>*   Best for: General social media posts, product mockups, graphics requiring specific text elements.</w:t>
      </w:r>
    </w:p>
    <w:p>
      <w:r>
        <w:t>3.  Stable Diffusion: An open-source model, Stable Diffusion offers unparalleled flexibility and customization. It can be run locally on powerful computers or accessed through various web interfaces and services.</w:t>
      </w:r>
    </w:p>
    <w:p>
      <w:r>
        <w:t>*   Pros: Highly customizable, vast ecosystem of models and extensions, free to use if run locally, strong community support.</w:t>
      </w:r>
    </w:p>
    <w:p>
      <w:r>
        <w:t>*   Cons: Can be complex to set up and use for beginners, requires technical knowledge for advanced features, quality varies greatly depending on the model and user expertise.</w:t>
      </w:r>
    </w:p>
    <w:p>
      <w:r>
        <w:t>*   Best for: Users who want maximum control, developers, those with specific niche style requirements.</w:t>
      </w:r>
    </w:p>
    <w:p>
      <w:r>
        <w:t>4.  Canva's Magic Design &amp; Text to Image: Canva, a popular graphic design platform, has integrated AI capabilities directly into its ecosystem. This makes it incredibly easy for existing Canva users to leverage AI without leaving their familiar workspace.</w:t>
      </w:r>
    </w:p>
    <w:p>
      <w:r>
        <w:t>*   Pros: Extremely user-friendly, integrated with Canva's vast library of templates and editing tools, good for quick design iterations.</w:t>
      </w:r>
    </w:p>
    <w:p>
      <w:r>
        <w:t>*   Cons: AI generation might not be as sophisticated or diverse as dedicated AI art tools, less control over intricate details.</w:t>
      </w:r>
    </w:p>
    <w:p>
      <w:r>
        <w:t>*   Best for: Non-designers, small businesses, quick social media posts, users already comfortable with Canva.</w:t>
      </w:r>
    </w:p>
    <w:p>
      <w:r>
        <w:t>5.  Adobe Firefly: Adobe's suite of generative AI tools is designed to integrate seamlessly with its Creative Cloud applications (Photoshop, Illustrator). Firefly focuses on ethical AI training data and offers features like text-to-image, text effects, and generative fill.</w:t>
      </w:r>
    </w:p>
    <w:p>
      <w:r>
        <w:t>*   Pros: High-quality outputs, ethical data sourcing, deep integration with professional design workflows, excellent for image manipulation and enhancement.</w:t>
      </w:r>
    </w:p>
    <w:p>
      <w:r>
        <w:t>*   Cons: Primarily geared towards existing Adobe users, full potential unlocked with Creative Cloud subscription.</w:t>
      </w:r>
    </w:p>
    <w:p>
      <w:r>
        <w:t>*   Best for: Professional designers, agencies, users who need AI to augment their existing Adobe workflow.</w:t>
      </w:r>
    </w:p>
    <w:p>
      <w:r>
        <w:t>6.  Jasper Art: Part of the broader Jasper AI content platform, Jasper Art is tailored for content marketers. It focuses on generating images that complement written content, making it a strong choice for blog posts, ads, and social media campaigns.</w:t>
      </w:r>
    </w:p>
    <w:p>
      <w:r>
        <w:t>*   Pros: User-friendly interface, good for generating a variety of styles, integrated with AI writing tools.</w:t>
      </w:r>
    </w:p>
    <w:p>
      <w:r>
        <w:t>*   Cons: Can be part of a more expensive overall subscription, image quality might not always match Midjourney's artistic flair.</w:t>
      </w:r>
    </w:p>
    <w:p>
      <w:r>
        <w:t>*   Best for: Content marketers, bloggers, businesses looking for a unified AI content creation solution.</w:t>
      </w:r>
    </w:p>
    <w:p>
      <w:r>
        <w:t>When selecting a tool, consider these criteria:</w:t>
      </w:r>
    </w:p>
    <w:p>
      <w:r>
        <w:t>*   Ease of Use: Are you a beginner or an experienced designer? Some tools are more intuitive than others.</w:t>
      </w:r>
    </w:p>
    <w:p>
      <w:r>
        <w:t>*   Output Quality: Does the tool consistently produce images that meet your aesthetic standards and brand guidelines?</w:t>
      </w:r>
    </w:p>
    <w:p>
      <w:r>
        <w:t>*   Features: Does it offer text-to-image, image-to-image, inpainting/outpainting, or specific editing capabilities you need?</w:t>
      </w:r>
    </w:p>
    <w:p>
      <w:r>
        <w:t>*   Pricing Model: Does it offer a free tier, a one-time purchase, or a subscription? How many generations do you get for your money?</w:t>
      </w:r>
    </w:p>
    <w:p>
      <w:r>
        <w:t>*   Integration: Does it integrate with other tools you already use (e.g., social media schedulers, design software)?</w:t>
      </w:r>
    </w:p>
    <w:p>
      <w:r>
        <w:t>*   Community &amp; Support: Is there an active community for learning and troubleshooting?</w:t>
      </w:r>
    </w:p>
    <w:p>
      <w:r>
        <w:t>By carefully evaluating these factors, you can choose the AI graphic generation tool that best empowers you to create stunning social media visuals efficiently and effectively.</w:t>
      </w:r>
    </w:p>
    <w:p>
      <w:pPr>
        <w:pStyle w:val="Heading2"/>
      </w:pPr>
      <w:r>
        <w:t>Mastering Prompt Engineering: The Art of Communicating with AI</w:t>
      </w:r>
    </w:p>
    <w:p>
      <w:r>
        <w:t>At the heart of creating exceptional AI-generated social media graphics lies a skill known as "prompt engineering." This isn't about coding or complex algorithms; it's the art and science of crafting precise, descriptive text inputs (prompts) that guide the AI to produce exactly what you envision. Think of the AI as an incredibly talented but literal artist – it will draw precisely what you tell it, so your instructions must be clear, detailed, and well-structured. A vague prompt will yield vague results, while a well-engineered prompt can unlock stunning, highly relevant visuals.</w:t>
      </w:r>
    </w:p>
    <w:p>
      <w:r>
        <w:t>Mastering prompt engineering involves understanding the key components that influence an AI's output. By strategically combining these elements, you can steer the AI towards your desired aesthetic and content.</w:t>
      </w:r>
    </w:p>
    <w:p>
      <w:r>
        <w:t>Here's a detailed breakdown of essential prompt components:</w:t>
      </w:r>
    </w:p>
    <w:p>
      <w:r>
        <w:t>1.  Subject: Start with a clear and concise description of the main object, person, or scene. Be specific.</w:t>
      </w:r>
    </w:p>
    <w:p>
      <w:r>
        <w:t xml:space="preserve">   Example:* "A golden retriever puppy," "A futuristic cityscape," "A barista making coffee."</w:t>
      </w:r>
    </w:p>
    <w:p>
      <w:r>
        <w:t>2.  Style/Genre: Define the artistic style or genre you want the image to emulate. This is crucial for setting the visual tone.</w:t>
      </w:r>
    </w:p>
    <w:p>
      <w:r>
        <w:t xml:space="preserve">   Examples:* "photorealistic," "vector art," "oil painting," "watercolor," "cartoon," "pixel art," "cyberpunk," "minimalist," "impressionistic," "anime style," "3D render."</w:t>
      </w:r>
    </w:p>
    <w:p>
      <w:r>
        <w:t>3.  Mood/Atmosphere: Convey the emotional tone or feeling you want the graphic to evoke.</w:t>
      </w:r>
    </w:p>
    <w:p>
      <w:r>
        <w:t xml:space="preserve">   Examples:* "joyful," "mysterious," "energetic," "calm," "dramatic," "serene," "vibrant," "somber."</w:t>
      </w:r>
    </w:p>
    <w:p>
      <w:r>
        <w:t>4.  Lighting: Specify the type and direction of light, which significantly impacts the image's realism and mood.</w:t>
      </w:r>
    </w:p>
    <w:p>
      <w:r>
        <w:t xml:space="preserve">   Examples:* "golden hour," "neon glow," "soft studio light," "dramatic chiaroscuro," "backlit," "volumetric lighting," "natural daylight."</w:t>
      </w:r>
    </w:p>
    <w:p>
      <w:r>
        <w:t>5.  Composition/Angle: Describe how the subject should be framed or viewed.</w:t>
      </w:r>
    </w:p>
    <w:p>
      <w:r>
        <w:t xml:space="preserve">   Examples:* "close-up," "wide shot," "isometric view," "from above," "low angle," "rule of thirds," "symmetrical composition."</w:t>
      </w:r>
    </w:p>
    <w:p>
      <w:r>
        <w:t>6.  Details/Modifiers: Add specific descriptive adjectives or phrases to enhance realism, quality, or specific features.</w:t>
      </w:r>
    </w:p>
    <w:p>
      <w:r>
        <w:t xml:space="preserve">   Examples:* "high detail," "8k," "ultra-realistic," "cinematic," "vibrant colors," "intricate patterns," "smooth textures," "sharp focus."</w:t>
      </w:r>
    </w:p>
    <w:p>
      <w:r>
        <w:t>7.  Aspect Ratio: Crucial for social media, this specifies the width-to-height ratio of your image. Most AI tools use a --ar command or similar.</w:t>
      </w:r>
    </w:p>
    <w:p>
      <w:r>
        <w:t xml:space="preserve">   Examples:* --ar 1:1 (square for Instagram feed), --ar 16:9 (wide for YouTube thumbnails, X/Twitter), --ar 9:16 (vertical for stories/reels), --ar 4:5 (vertical for Instagram feed).</w:t>
      </w:r>
    </w:p>
    <w:p>
      <w:r>
        <w:t>8.  Negative Prompts: These tell the AI what not to include or what qualities to avoid. This is incredibly powerful for refining outputs. Most tools use a --no command or a dedicated negative prompt field.</w:t>
      </w:r>
    </w:p>
    <w:p>
      <w:r>
        <w:t xml:space="preserve">   Examples:* --no blurry, text, watermark, deformed, ugly, extra limbs, bad anatomy, low quality, noise, grain, monochrome.</w:t>
      </w:r>
    </w:p>
    <w:p>
      <w:r>
        <w:t>The Iterative Process: Refining Prompts</w:t>
      </w:r>
    </w:p>
    <w:p>
      <w:r>
        <w:t>Prompt engineering is rarely a one-shot deal. It's an iterative process of trial and error:</w:t>
      </w:r>
    </w:p>
    <w:p>
      <w:r>
        <w:t>1.  Start Simple: Begin with a basic prompt focusing on the subject and a desired style.</w:t>
      </w:r>
    </w:p>
    <w:p>
      <w:r>
        <w:t xml:space="preserve">   Example:* "A cat sitting on a bookshelf, photorealistic."</w:t>
      </w:r>
    </w:p>
    <w:p>
      <w:r>
        <w:t>2.  Analyze Results: Look at the generated images. What works? What doesn't?</w:t>
      </w:r>
    </w:p>
    <w:p>
      <w:r>
        <w:t>3.  Add Detail: If the cat isn't fluffy enough, add "fluffy fur." If the bookshelf is too plain, add "wooden bookshelf, filled with old books."</w:t>
      </w:r>
    </w:p>
    <w:p>
      <w:r>
        <w:t>4.  Refine Style/Mood: If it's too dark, add "bright lighting." If it lacks warmth, add "cozy atmosphere."</w:t>
      </w:r>
    </w:p>
    <w:p>
      <w:r>
        <w:t>5.  Use Negative Prompts: If the cat has weird eyes, add --no deformed eyes. If there's unwanted text, add --no text.</w:t>
      </w:r>
    </w:p>
    <w:p>
      <w:r>
        <w:t>6.  Experiment with Modifiers: Try different aspect ratios or quality modifiers.</w:t>
      </w:r>
    </w:p>
    <w:p>
      <w:r>
        <w:t>Examples of Good vs. Bad Prompts:</w:t>
      </w:r>
    </w:p>
    <w:p>
      <w:r>
        <w:t>*   Bad Prompt: "Dog picture." (Too vague, will yield generic results.)</w:t>
      </w:r>
    </w:p>
    <w:p>
      <w:r>
        <w:t>*   Good Prompt: "A happy golden retriever puppy playing in a sunlit park, photorealistic, shallow depth of field, vibrant colors, bokeh background, --ar 16:9 --no blurry, text."</w:t>
      </w:r>
    </w:p>
    <w:p>
      <w:r>
        <w:t>*   Bad Prompt: "City at night." (Lacks direction.)</w:t>
      </w:r>
    </w:p>
    <w:p>
      <w:r>
        <w:t>*   Good Prompt: "A futuristic cyberpunk city at night, neon lights reflecting on wet streets, dramatic chiaroscuro, intricate details, high resolution, --ar 3:2 --no cartoon, low quality."</w:t>
      </w:r>
    </w:p>
    <w:p>
      <w:r>
        <w:t>By diligently practicing prompt engineering, you'll develop an intuitive understanding of how AI interprets your commands, allowing you to consistently generate stunning, tailored social media graphics that perfectly match your vision and brand aesthetic.</w:t>
      </w:r>
    </w:p>
    <w:p>
      <w:pPr>
        <w:pStyle w:val="Heading2"/>
      </w:pPr>
      <w:r>
        <w:t>Step-by-Step Guide: Creating and Optimizing AI Social Media Graphics</w:t>
      </w:r>
    </w:p>
    <w:p>
      <w:r>
        <w:t>Creating compelling social media graphics using AI involves a systematic approach, moving from initial concept to final, polished, and platform-optimized visual. This step-by-step guide will walk you through the entire process, ensuring your AI-generated content not only looks great but also performs effectively across various social media channels.</w:t>
      </w:r>
    </w:p>
    <w:p>
      <w:pPr>
        <w:pStyle w:val="Heading3"/>
      </w:pPr>
      <w:r>
        <w:t>Phase 1: Conception &amp; Generation</w:t>
      </w:r>
    </w:p>
    <w:p>
      <w:r>
        <w:t>1.  Define Your Campaign Goal and Target Audience:</w:t>
      </w:r>
    </w:p>
    <w:p>
      <w:r>
        <w:t>*   Before you even open an AI tool, clarify the purpose of your graphic. Is it for a product launch, a promotional offer, an announcement, an engagement post, or to drive traffic to a blog?</w:t>
      </w:r>
    </w:p>
    <w:p>
      <w:r>
        <w:t>*   Understand your target audience: What are their interests, aesthetics, and the platforms they frequent? This will inform your visual style and content.</w:t>
      </w:r>
    </w:p>
    <w:p>
      <w:r>
        <w:t xml:space="preserve">   Example:* Goal: Announce a summer sale for a fashion brand targeting young adults on Instagram.</w:t>
      </w:r>
    </w:p>
    <w:p>
      <w:r>
        <w:t>2.  Brainstorm Visual Concepts and Keywords:</w:t>
      </w:r>
    </w:p>
    <w:p>
      <w:r>
        <w:t>*   Based on your goal and audience, brainstorm visual themes, moods, and specific elements. Think about colors, objects, settings, and overall vibe.</w:t>
      </w:r>
    </w:p>
    <w:p>
      <w:r>
        <w:t>*   List keywords and phrases that describe your vision. These will form the foundation of your AI prompt.</w:t>
      </w:r>
    </w:p>
    <w:p>
      <w:r>
        <w:t xml:space="preserve">   Example:* Keywords: "summer fashion," "beach vibes," "stylish young woman," "vibrant colors," "sunlight," "sale," "discount."</w:t>
      </w:r>
    </w:p>
    <w:p>
      <w:r>
        <w:t>3.  Select Your AI Tool:</w:t>
      </w:r>
    </w:p>
    <w:p>
      <w:r>
        <w:t>*   Refer back to the previous section and choose the AI graphic generation tool that best suits your needs, skill level, and the specific aesthetic you're aiming for. For a fashion sale, DALL-E 3 or Midjourney might be good choices for high-quality imagery, or Canva AI for quick, template-based designs.</w:t>
      </w:r>
    </w:p>
    <w:p>
      <w:r>
        <w:t>4.  Craft Your Initial Prompt and Generate Images:</w:t>
      </w:r>
    </w:p>
    <w:p>
      <w:r>
        <w:t>*   Combine your keywords and concepts into a well-structured prompt, incorporating style, mood, lighting, and aspect ratio. Start with a clear subject.</w:t>
      </w:r>
    </w:p>
    <w:p>
      <w:r>
        <w:t xml:space="preserve">   Example Prompt (for Midjourney/DALL-E):* "A stylish young woman in a vibrant summer dress, walking on a sunny beach, holding a shopping bag, photorealistic, golden hour lighting, joyful mood, fashion photography, --ar 4:5 --no text, blurry, watermark."</w:t>
      </w:r>
    </w:p>
    <w:p>
      <w:r>
        <w:t>*   Generate a batch of images. Most AI tools will provide several variations based on your prompt.</w:t>
      </w:r>
    </w:p>
    <w:p>
      <w:r>
        <w:t>5.  Generate Variations and Select the Best Candidates:</w:t>
      </w:r>
    </w:p>
    <w:p>
      <w:r>
        <w:t>*   Review the initial outputs. If they're not quite right, refine your prompt. Add more details, adjust the style, or use negative prompts to remove unwanted elements.</w:t>
      </w:r>
    </w:p>
    <w:p>
      <w:r>
        <w:t>*   Generate variations of the most promising images. Many tools offer "V" (variation) buttons or similar features.</w:t>
      </w:r>
    </w:p>
    <w:p>
      <w:r>
        <w:t>*   Select 2-3 of the best images that align closest to your vision.</w:t>
      </w:r>
    </w:p>
    <w:p>
      <w:pPr>
        <w:pStyle w:val="Heading3"/>
      </w:pPr>
      <w:r>
        <w:t>Phase 2: Refinement &amp; Branding</w:t>
      </w:r>
    </w:p>
    <w:p>
      <w:r>
        <w:t>1.  Upscale Chosen Images for High Resolution:</w:t>
      </w:r>
    </w:p>
    <w:p>
      <w:r>
        <w:t>*   AI-generated images often benefit from upscaling to ensure they look crisp and professional, especially on high-resolution screens. Most AI tools have built-in upscalers, or you can use dedicated upscaling services (e.g., Gigapixel AI, Upscale.media).</w:t>
      </w:r>
    </w:p>
    <w:p>
      <w:r>
        <w:t>2.  Perform Basic Edits (Cropping, Color Correction):</w:t>
      </w:r>
    </w:p>
    <w:p>
      <w:r>
        <w:t>*   Even the best AI output might need minor tweaks. Use the AI tool's built-in editor or a separate photo editor (Canva, Photoshop, GIMP, Photopea) to:</w:t>
      </w:r>
    </w:p>
    <w:p>
      <w:r>
        <w:t>*   Crop: Adjust the composition, remove distracting elements, or fit specific platform dimensions.</w:t>
      </w:r>
    </w:p>
    <w:p>
      <w:r>
        <w:t>*   Color Correction: Enhance brightness, contrast, saturation, or adjust color balance to match your brand's palette.</w:t>
      </w:r>
    </w:p>
    <w:p>
      <w:r>
        <w:t>*   Minor Retouching: Remove small imperfections if necessary.</w:t>
      </w:r>
    </w:p>
    <w:p>
      <w:r>
        <w:t>3.  Add Essential Branding Elements:</w:t>
      </w:r>
    </w:p>
    <w:p>
      <w:r>
        <w:t>*   This is crucial for brand recognition and consistency.</w:t>
      </w:r>
    </w:p>
    <w:p>
      <w:r>
        <w:t>*   Logo: Overlay your brand logo, ensuring it's clearly visible but doesn't obstruct key visual elements. Consider placement (e.g., bottom right, top left) and opacity.</w:t>
      </w:r>
    </w:p>
    <w:p>
      <w:r>
        <w:t>*   Brand Colors: If your AI graphic doesn't perfectly match your brand's color scheme, use color overlays or adjustments to bring it closer.</w:t>
      </w:r>
    </w:p>
    <w:p>
      <w:r>
        <w:t>*   Specific Fonts: If you need to add text, use your brand's approved fonts.</w:t>
      </w:r>
    </w:p>
    <w:p>
      <w:r>
        <w:t>4.  Incorporate Calls to Action (CTAs):</w:t>
      </w:r>
    </w:p>
    <w:p>
      <w:r>
        <w:t>*   For promotional or engagement posts, a clear CTA is vital.</w:t>
      </w:r>
    </w:p>
    <w:p>
      <w:r>
        <w:t>*   Add concise text overlays like "Shop Now," "Learn More," "Link in Bio," "Swipe Up," or "Tag a Friend."</w:t>
      </w:r>
    </w:p>
    <w:p>
      <w:r>
        <w:t>*   Ensure the CTA text is legible, contrasting with the background, and strategically placed to draw attention.</w:t>
      </w:r>
    </w:p>
    <w:p>
      <w:pPr>
        <w:pStyle w:val="Heading3"/>
      </w:pPr>
      <w:r>
        <w:t>Phase 3: Platform Optimization</w:t>
      </w:r>
    </w:p>
    <w:p>
      <w:r>
        <w:t>1.  Review Platform-Specific Requirements:</w:t>
      </w:r>
    </w:p>
    <w:p>
      <w:r>
        <w:t>*   Each social media platform has optimal image dimensions and aspect ratios. Using the correct specifications prevents cropping, distortion, and ensures your graphic looks its best.</w:t>
      </w:r>
    </w:p>
    <w:p>
      <w:r>
        <w:t>*   Instagram:</w:t>
      </w:r>
    </w:p>
    <w:p>
      <w:r>
        <w:t>*   Square: 1:1 (1080x1080px)</w:t>
      </w:r>
    </w:p>
    <w:p>
      <w:r>
        <w:t>*   Vertical: 4:5 (1080x1350px)</w:t>
      </w:r>
    </w:p>
    <w:p>
      <w:r>
        <w:t>*   Stories/Reels: 9:16 (1080x1920px)</w:t>
      </w:r>
    </w:p>
    <w:p>
      <w:r>
        <w:t>*   Facebook:</w:t>
      </w:r>
    </w:p>
    <w:p>
      <w:r>
        <w:t>*   Feed Image: 1.91:1 (1200x628px) or 1:1 (1080x1080px)</w:t>
      </w:r>
    </w:p>
    <w:p>
      <w:r>
        <w:t>*   Cover Photo: 820x312px</w:t>
      </w:r>
    </w:p>
    <w:p>
      <w:r>
        <w:t>*   X (formerly Twitter):</w:t>
      </w:r>
    </w:p>
    <w:p>
      <w:r>
        <w:t>*   In-stream Photo: 16:9 (1200x675px)</w:t>
      </w:r>
    </w:p>
    <w:p>
      <w:r>
        <w:t>*   Card Image (with link): 1.91:1 (800x418px)</w:t>
      </w:r>
    </w:p>
    <w:p>
      <w:r>
        <w:t>*   LinkedIn:</w:t>
      </w:r>
    </w:p>
    <w:p>
      <w:r>
        <w:t>*   Feed Image: 1.91:1 (1200x627px) or 1:1 (1200x1200px)</w:t>
      </w:r>
    </w:p>
    <w:p>
      <w:r>
        <w:t>*   Company Page Cover: 1128x191px</w:t>
      </w:r>
    </w:p>
    <w:p>
      <w:r>
        <w:t>*   Pinterest:</w:t>
      </w:r>
    </w:p>
    <w:p>
      <w:r>
        <w:t>*   Vertical (ideal): 2:3 (1000x1500px)</w:t>
      </w:r>
    </w:p>
    <w:p>
      <w:r>
        <w:t>2.  Ensure Readability of Text on Smaller Screens:</w:t>
      </w:r>
    </w:p>
    <w:p>
      <w:r>
        <w:t>*   Always preview your graphic on a mobile device. Text that looks fine on a desktop might be unreadable on a phone.</w:t>
      </w:r>
    </w:p>
    <w:p>
      <w:r>
        <w:t>*   Use sufficiently large font sizes and ensure good contrast between text and background.</w:t>
      </w:r>
    </w:p>
    <w:p>
      <w:r>
        <w:t>3.  Compress Images for Web Without Losing Quality:</w:t>
      </w:r>
    </w:p>
    <w:p>
      <w:r>
        <w:t>*   Large file sizes can slow down page loading, negatively impacting user experience and SEO.</w:t>
      </w:r>
    </w:p>
    <w:p>
      <w:r>
        <w:t>*   Use image compression tools (e.g., TinyPNG, Compressor.io, or built-in options in photo editors) to reduce file size while maintaining visual quality.</w:t>
      </w:r>
    </w:p>
    <w:p>
      <w:r>
        <w:t>*   Choose appropriate file formats: JPG for photos, PNG for images with transparency or sharp edges, WebP for optimal web performance.</w:t>
      </w:r>
    </w:p>
    <w:p>
      <w:r>
        <w:t>By meticulously following these steps, you can harness the power of AI to not only generate stunning visuals but also ensure they are perfectly tailored and optimized for maximum impact across all your social media platforms.</w:t>
      </w:r>
    </w:p>
    <w:p>
      <w:pPr>
        <w:pStyle w:val="Heading2"/>
      </w:pPr>
      <w:r>
        <w:t>Advanced Strategies, Ethical Considerations, and the Future Landscape</w:t>
      </w:r>
    </w:p>
    <w:p>
      <w:r>
        <w:t>Leveraging AI for social media graphics goes beyond simple image generation. To truly maximize its potential, creators should explore advanced strategies, remain mindful of ethical implications, and keep an eye on the evolving future of this technology.</w:t>
      </w:r>
    </w:p>
    <w:p>
      <w:pPr>
        <w:pStyle w:val="Heading3"/>
      </w:pPr>
      <w:r>
        <w:t>Advanced Strategies for AI Graphics</w:t>
      </w:r>
    </w:p>
    <w:p>
      <w:r>
        <w:t>1.  Brand Consistency at Scale: AI can be trained or guided to understand your brand's visual identity. By using consistent prompts, style modifiers, and even uploading reference images (if the tool supports it), you can generate a vast library of graphics that all adhere to your brand guidelines. This ensures a cohesive look and feel across all your social media channels, even with high-volume content creation. Imagine generating 50 variations of a product shot, all with the same lighting, background aesthetic, and product presentation.</w:t>
      </w:r>
    </w:p>
    <w:p>
      <w:r>
        <w:t>2.  A/B Testing Graphic Variations: One of AI's most powerful applications is its ability to rapidly generate multiple versions of a graphic. This is invaluable for A/B testing. You can create several graphics with slight variations in color, composition, subject pose, or text overlay, then test which version resonates most with your audience. This data-driven approach allows you to optimize your social media strategy for higher engagement and conversion rates, all without extensive manual design work. For example, test two versions of an ad graphic: one with a vibrant, energetic mood and another with a calm, minimalist aesthetic.</w:t>
      </w:r>
    </w:p>
    <w:p>
      <w:r>
        <w:t>3.  Hyper-Personalization: As AI advances, the ability to personalize visuals for individual users or highly specific segments will become more prevalent. Imagine an e-commerce site dynamically generating product images based on a user's past purchases or preferences, or a local business creating graphics featuring landmarks from a user's city. While still emerging, this level of personalization promises unprecedented engagement.</w:t>
      </w:r>
    </w:p>
    <w:p>
      <w:r>
        <w:t>4.  Hybrid Approach: AI with Human Creativity: The most effective strategy often involves combining AI's generative power with human design expertise. Use AI to quickly generate initial concepts, backgrounds, or specific elements, then bring these into traditional design software (like Adobe Photoshop or Illustrator) for human refinement. A designer can add intricate details, ensure perfect brand alignment, integrate complex typography, or perform precise image manipulation that AI might struggle with. This hybrid model allows designers to focus on higher-level creative tasks and strategic decisions, while AI handles the repetitive or initial ideation stages.</w:t>
      </w:r>
    </w:p>
    <w:p>
      <w:r>
        <w:t>5.  AI for Video &amp; Animation: While this guide focuses on static graphics, it's worth noting that AI is rapidly advancing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