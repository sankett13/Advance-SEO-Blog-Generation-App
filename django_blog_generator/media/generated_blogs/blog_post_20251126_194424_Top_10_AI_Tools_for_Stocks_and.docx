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Stocks and Trading</w:t>
      </w:r>
    </w:p>
    <w:p>
      <w:r>
        <w:t>The world of stock trading is undergoing a profound transformation, driven by an unprecedented deluge of data and the relentless pace of market movements. Traditional analytical methods, while foundational, often struggle to keep up with the sheer volume and complexity of information available today. This challenge creates a pressing need for smarter, faster, and more efficient decision-making tools for both seasoned traders and new investors.</w:t>
      </w:r>
    </w:p>
    <w:p>
      <w:r>
        <w:t>Enter Artificial Intelligence (AI). AI tools for trading offer a powerful edge, enabling market participants to process vast datasets, identify subtle patterns, and execute strategies with a level of precision and speed previously unimaginable. This guide will provide a foundational understanding of AI's role in the stock market, dive deep into the top 10 AI trading tools available today, and offer insights on how to choose the right one for your investment strategy. It's important to differentiate: this article focuses on AI tools for stocks and trading platforms, not "AI stocks" which refers to companies that develop AI technology.</w:t>
      </w:r>
    </w:p>
    <w:p>
      <w:pPr>
        <w:pStyle w:val="Heading2"/>
      </w:pPr>
      <w:r>
        <w:t>Understanding AI's Transformative Power in Stock Trading</w:t>
      </w:r>
    </w:p>
    <w:p>
      <w:r>
        <w:t>Artificial Intelligence is revolutionizing how we approach the stock market, offering capabilities that far surpass traditional human analysis. Its ability to process and interpret massive amounts of data at lightning speed provides a significant advantage in today's dynamic financial landscape.</w:t>
      </w:r>
    </w:p>
    <w:p>
      <w:pPr>
        <w:pStyle w:val="Heading3"/>
      </w:pPr>
      <w:r>
        <w:t>What AI Brings to the Table for Traders</w:t>
      </w:r>
    </w:p>
    <w:p>
      <w:r>
        <w:t>AI empowers traders and investors with several core benefits, enhancing their ability to make informed market decisions and build robust investment strategies.</w:t>
      </w:r>
    </w:p>
    <w:p>
      <w:r>
        <w:t>*   Enhanced Data Analysis: AI can sift through historical price data, trading volumes, economic indicators, news articles, and social media sentiment far more efficiently than humans.</w:t>
      </w:r>
    </w:p>
    <w:p>
      <w:r>
        <w:t>*   Predictive Modeling: Utilizing complex algorithms, AI can identify patterns and correlations to forecast potential price movements or market trends, aiding in strategy building.</w:t>
      </w:r>
    </w:p>
    <w:p>
      <w:r>
        <w:t>*   Automation of Tasks: From executing trades based on predefined conditions to monitoring portfolios, AI can automate investment strategy components, saving time and reducing emotional bias.</w:t>
      </w:r>
    </w:p>
    <w:p>
      <w:r>
        <w:t>*   Sentiment Analysis: Natural Language Processing (NLP) allows AI to gauge market sentiment from news headlines, social media, and analyst reports, providing insights into market psychology.</w:t>
      </w:r>
    </w:p>
    <w:p>
      <w:r>
        <w:t>*   Risk Management: AI can identify potential risks by analyzing volatility, correlation, and other factors, helping traders manage their exposure more effectively.</w:t>
      </w:r>
    </w:p>
    <w:p>
      <w:pPr>
        <w:pStyle w:val="Heading3"/>
      </w:pPr>
      <w:r>
        <w:t>How it Differs from Traditional Methods</w:t>
      </w:r>
    </w:p>
    <w:p>
      <w:r>
        <w:t>The distinction between AI and traditional methods lies primarily in scale, speed, and analytical depth.</w:t>
      </w:r>
    </w:p>
    <w:p>
      <w:r>
        <w:t>*   Speed and Accuracy: AI processes data and executes decisions in milliseconds, far exceeding human capabilities.</w:t>
      </w:r>
    </w:p>
    <w:p>
      <w:r>
        <w:t>*   Vast Datasets: AI can analyze petabytes of structured and unstructured data, uncovering insights that would be impossible for human analysts.</w:t>
      </w:r>
    </w:p>
    <w:p>
      <w:r>
        <w:t>*   Unbiased Analysis: AI operates purely on data and algorithms, eliminating emotional biases that often plague human traders.</w:t>
      </w:r>
    </w:p>
    <w:p>
      <w:r>
        <w:t>*   Pattern Recognition: AI excels at identifying complex, non-linear patterns in data that might be invisible to the human eye.</w:t>
      </w:r>
    </w:p>
    <w:p>
      <w:pPr>
        <w:pStyle w:val="Heading3"/>
      </w:pPr>
      <w:r>
        <w:t>Key AI Technologies at Play</w:t>
      </w:r>
    </w:p>
    <w:p>
      <w:r>
        <w:t>Several AI technologies underpin these powerful AI software solutions for trading.</w:t>
      </w:r>
    </w:p>
    <w:p>
      <w:r>
        <w:t>*   Machine Learning (ML): Algorithms that learn from data to make predictions or decisions without being explicitly programmed.</w:t>
      </w:r>
    </w:p>
    <w:p>
      <w:r>
        <w:t>*   Deep Learning (DL): A subset of ML using neural networks with multiple layers to model complex patterns, particularly useful for image recognition and natural language processing.</w:t>
      </w:r>
    </w:p>
    <w:p>
      <w:r>
        <w:t>*   Natural Language Processing (NLP): Enables AI to understand, interpret, and generate human language, crucial for sentiment analysis.</w:t>
      </w:r>
    </w:p>
    <w:p>
      <w:r>
        <w:t>*   Algorithmic Trading: The use of computer programs to execute trades at high speeds, often incorporating ML models.</w:t>
      </w:r>
    </w:p>
    <w:p>
      <w:r>
        <w:t>*   Reinforcement Learning: AI agents learn to make decisions by performing actions in an environment and receiving rewards or penalties, optimizing for long-term goals.</w:t>
      </w:r>
    </w:p>
    <w:p>
      <w:pPr>
        <w:pStyle w:val="Heading2"/>
      </w:pPr>
      <w:r>
        <w:t>Top 10 AI Tools for Stocks and Trading: A Deep Dive</w:t>
      </w:r>
    </w:p>
    <w:p>
      <w:r>
        <w:t>Choosing the right AI tools for stock trading can significantly impact your success. Our selection criteria for these top tools focused on their core AI capabilities, user reviews, unique features, and overall reliability. Here's a detailed look at the best AI tools for traders.</w:t>
      </w:r>
    </w:p>
    <w:p>
      <w:pPr>
        <w:pStyle w:val="Heading3"/>
      </w:pPr>
      <w:r>
        <w:t>1. TrendSpider</w:t>
      </w:r>
    </w:p>
    <w:p>
      <w:r>
        <w:t>TrendSpider is a powerful charting and analysis platform that leverages AI to automate technical analysis. It's designed to help traders identify trends and patterns more efficiently.</w:t>
      </w:r>
    </w:p>
    <w:p>
      <w:r>
        <w:t>*   Overview &amp; Core AI Features:</w:t>
      </w:r>
    </w:p>
    <w:p>
      <w:r>
        <w:t>*   Automated Technical Analysis: Automatically identifies trendlines, support/resistance levels, and chart patterns.</w:t>
      </w:r>
    </w:p>
    <w:p>
      <w:r>
        <w:t>*   Multi-Timeframe Analysis: Allows for simultaneous analysis across different timeframes to confirm trends.</w:t>
      </w:r>
    </w:p>
    <w:p>
      <w:r>
        <w:t>*   Raindrop Charts: A unique charting style that provides deeper insights into price action and volume distribution.</w:t>
      </w:r>
    </w:p>
    <w:p>
      <w:r>
        <w:t>*   AI-Powered Trendlines and Patterns: Uses algorithms to draw and update trendlines and identify candlestick patterns dynamically.</w:t>
      </w:r>
    </w:p>
    <w:p>
      <w:r>
        <w:t>*   Ideal User Profile: Technical traders, swing traders, and those seeking automated chart analysis to save time and reduce manual effort.</w:t>
      </w:r>
    </w:p>
    <w:p>
      <w:r>
        <w:t>*   Pros &amp; Cons:</w:t>
      </w:r>
    </w:p>
    <w:p>
      <w:r>
        <w:t>*   Pros:</w:t>
      </w:r>
    </w:p>
    <w:p>
      <w:r>
        <w:t>*   Advanced charting capabilities with unique indicators.</w:t>
      </w:r>
    </w:p>
    <w:p>
      <w:r>
        <w:t>*   Automates time-consuming technical analysis tasks.</w:t>
      </w:r>
    </w:p>
    <w:p>
      <w:r>
        <w:t>*   Robust backtesting features.</w:t>
      </w:r>
    </w:p>
    <w:p>
      <w:r>
        <w:t>*   Cons:</w:t>
      </w:r>
    </w:p>
    <w:p>
      <w:r>
        <w:t>*   Can have a steep learning curve for beginners.</w:t>
      </w:r>
    </w:p>
    <w:p>
      <w:r>
        <w:t>*   Higher price point compared to basic charting tools.</w:t>
      </w:r>
    </w:p>
    <w:p>
      <w:r>
        <w:t>*   Pricing Model: Subscription tiers (monthly/annually).</w:t>
      </w:r>
    </w:p>
    <w:p>
      <w:pPr>
        <w:pStyle w:val="Heading3"/>
      </w:pPr>
      <w:r>
        <w:t>2. Trade Ideas</w:t>
      </w:r>
    </w:p>
    <w:p>
      <w:r>
        <w:t>Trade Ideas is a leading platform for real-time market intelligence and AI-powered stock scanning, making it one of the most popular AI platforms for trading.</w:t>
      </w:r>
    </w:p>
    <w:p>
      <w:r>
        <w:t>*   Overview &amp; Core AI Features:</w:t>
      </w:r>
    </w:p>
    <w:p>
      <w:r>
        <w:t>*   AI-Powered Stock Scanning: Scans the entire market in real-time to identify trading opportunities based on custom criteria.</w:t>
      </w:r>
    </w:p>
    <w:p>
      <w:r>
        <w:t>*   Real-Time Market Intelligence: Provides continuous updates on market activity, news, and unusual price movements.</w:t>
      </w:r>
    </w:p>
    <w:p>
      <w:r>
        <w:t>*   'Holly AI' for Trade Ideas: A proprietary AI engine that generates actionable trade ideas with entry, exit, and stop-loss levels.</w:t>
      </w:r>
    </w:p>
    <w:p>
      <w:r>
        <w:t>*   Backtesting: Allows users to test strategies against historical data.</w:t>
      </w:r>
    </w:p>
    <w:p>
      <w:r>
        <w:t>*   Ideal User Profile: Day traders, active swing traders, and those looking for actionable, real-time trade alerts and comprehensive market scanning.</w:t>
      </w:r>
    </w:p>
    <w:p>
      <w:r>
        <w:t>*   Pros &amp; Cons:</w:t>
      </w:r>
    </w:p>
    <w:p>
      <w:r>
        <w:t>*   Pros:</w:t>
      </w:r>
    </w:p>
    <w:p>
      <w:r>
        <w:t>*   Exceptional real-time alerts and powerful scanning capabilities.</w:t>
      </w:r>
    </w:p>
    <w:p>
      <w:r>
        <w:t>*   Holly AI provides data-driven trade suggestions.</w:t>
      </w:r>
    </w:p>
    <w:p>
      <w:r>
        <w:t>*   Highly customizable filters for specific trading strategies.</w:t>
      </w:r>
    </w:p>
    <w:p>
      <w:r>
        <w:t>*   Cons:</w:t>
      </w:r>
    </w:p>
    <w:p>
      <w:r>
        <w:t>*   Can be overwhelming for beginners due to its extensive features.</w:t>
      </w:r>
    </w:p>
    <w:p>
      <w:r>
        <w:t>*   Relatively expensive subscription.</w:t>
      </w:r>
    </w:p>
    <w:p>
      <w:r>
        <w:t>*   Pricing Model: Subscription tiers (monthly/annually).</w:t>
      </w:r>
    </w:p>
    <w:p>
      <w:pPr>
        <w:pStyle w:val="Heading3"/>
      </w:pPr>
      <w:r>
        <w:t>3. QuantConnect</w:t>
      </w:r>
    </w:p>
    <w:p>
      <w:r>
        <w:t>QuantConnect is an open-source algorithmic trading platform that allows quantitative traders and developers to design, backtest, and live trade their strategies.</w:t>
      </w:r>
    </w:p>
    <w:p>
      <w:r>
        <w:t>*   Overview &amp; Core AI Features:</w:t>
      </w:r>
    </w:p>
    <w:p>
      <w:r>
        <w:t>*   Algorithmic Trading Platform: Provides an environment for building and deploying custom AI trading bots.</w:t>
      </w:r>
    </w:p>
    <w:p>
      <w:r>
        <w:t>*   Robust Backtesting Engine: Offers extensive historical data and computing power for rigorous strategy testing.</w:t>
      </w:r>
    </w:p>
    <w:p>
      <w:r>
        <w:t>*   Live Trading: Connects to various brokers for automated live execution of algorithms.</w:t>
      </w:r>
    </w:p>
    <w:p>
      <w:r>
        <w:t>*   Vast Datasets: Access to a wide range of financial data for comprehensive analysis.</w:t>
      </w:r>
    </w:p>
    <w:p>
      <w:r>
        <w:t>*   Community-Driven Algorithms: A large community shares and collaborates on AI for investment strategy.</w:t>
      </w:r>
    </w:p>
    <w:p>
      <w:r>
        <w:t>*   Ideal User Profile: Quantitative traders, developers, institutional investors, and those with coding knowledge (Python, C#) who want to build custom algorithms.</w:t>
      </w:r>
    </w:p>
    <w:p>
      <w:r>
        <w:t>*   Pros &amp; Cons:</w:t>
      </w:r>
    </w:p>
    <w:p>
      <w:r>
        <w:t>*   Pros:</w:t>
      </w:r>
    </w:p>
    <w:p>
      <w:r>
        <w:t>*   Highly customizable and flexible for complex strategies.</w:t>
      </w:r>
    </w:p>
    <w:p>
      <w:r>
        <w:t>*   Powerful and robust backtesting infrastructure.</w:t>
      </w:r>
    </w:p>
    <w:p>
      <w:r>
        <w:t>*   Large community support and extensive documentation.</w:t>
      </w:r>
    </w:p>
    <w:p>
      <w:r>
        <w:t>*   Cons:</w:t>
      </w:r>
    </w:p>
    <w:p>
      <w:r>
        <w:t>*   Requires coding knowledge, making it unsuitable for non-technical traders.</w:t>
      </w:r>
    </w:p>
    <w:p>
      <w:r>
        <w:t>*   Steep learning curve for those new to algorithmic trading.</w:t>
      </w:r>
    </w:p>
    <w:p>
      <w:r>
        <w:t>*   Pricing Model: Free for individual use, with paid tiers for advanced features, data, and cloud computing resources.</w:t>
      </w:r>
    </w:p>
    <w:p>
      <w:pPr>
        <w:pStyle w:val="Heading3"/>
      </w:pPr>
      <w:r>
        <w:t>4. TradingView</w:t>
      </w:r>
    </w:p>
    <w:p>
      <w:r>
        <w:t>TradingView is a popular charting platform and social network for traders and investors, offering a blend of advanced tools and community insights. While not primarily an AI tool, its custom scripting capabilities allow for AI-powered indicators.</w:t>
      </w:r>
    </w:p>
    <w:p>
      <w:r>
        <w:t>*   Overview &amp; Core AI Features:</w:t>
      </w:r>
    </w:p>
    <w:p>
      <w:r>
        <w:t>*   Advanced Charting: Industry-leading charting tools with a vast array of indicators and drawing tools.</w:t>
      </w:r>
    </w:p>
    <w:p>
      <w:r>
        <w:t>*   Social Trading: A vibrant community where traders share ideas, analyses, and custom scripts.</w:t>
      </w:r>
    </w:p>
    <w:p>
      <w:r>
        <w:t>*   Custom Indicators (Pine Script): Users can create and share their own indicators, many of which incorporate AI or machine learning logic for AI for market analysis.</w:t>
      </w:r>
    </w:p>
    <w:p>
      <w:r>
        <w:t>*   AI-Powered Pattern Recognition: While not a core built-in feature, many community-developed scripts utilize AI to identify chart patterns.</w:t>
      </w:r>
    </w:p>
    <w:p>
      <w:r>
        <w:t>*   Ideal User Profile: All levels of traders, technical analysts, and those who value community insights and highly customizable charting.</w:t>
      </w:r>
    </w:p>
    <w:p>
      <w:r>
        <w:t>*   Pros &amp; Cons:</w:t>
      </w:r>
    </w:p>
    <w:p>
      <w:r>
        <w:t>*   Pros:</w:t>
      </w:r>
    </w:p>
    <w:p>
      <w:r>
        <w:t>*   Excellent, intuitive charting interface.</w:t>
      </w:r>
    </w:p>
    <w:p>
      <w:r>
        <w:t>*   Large and active community for idea sharing and learning.</w:t>
      </w:r>
    </w:p>
    <w:p>
      <w:r>
        <w:t>*   Extensive library of custom indicators, including AI-driven ones.</w:t>
      </w:r>
    </w:p>
    <w:p>
      <w:r>
        <w:t>*   Cons:</w:t>
      </w:r>
    </w:p>
    <w:p>
      <w:r>
        <w:t>*   Core AI features are often community-developed rather than built-in.</w:t>
      </w:r>
    </w:p>
    <w:p>
      <w:r>
        <w:t>*   Advanced features require a paid subscription.</w:t>
      </w:r>
    </w:p>
    <w:p>
      <w:r>
        <w:t>*   Pricing Model: Free basic plan, with paid subscriptions (Pro, Pro+, Premium) offering more features and data.</w:t>
      </w:r>
    </w:p>
    <w:p>
      <w:pPr>
        <w:pStyle w:val="Heading3"/>
      </w:pPr>
      <w:r>
        <w:t>5. Tickeron</w:t>
      </w:r>
    </w:p>
    <w:p>
      <w:r>
        <w:t>Tickeron is an AI-powered platform that provides a range of tools for traders and investors, focusing on predictions, pattern recognition, and automated trading.</w:t>
      </w:r>
    </w:p>
    <w:p>
      <w:r>
        <w:t>*   Overview &amp; Core AI Features:</w:t>
      </w:r>
    </w:p>
    <w:p>
      <w:r>
        <w:t>*   AI-Powered Predictions: Offers AI-driven price predictions for various assets.</w:t>
      </w:r>
    </w:p>
    <w:p>
      <w:r>
        <w:t>*   Pattern Recognition: Identifies chart patterns (e.g., triangles, head and shoulders) and provides probabilities of their success.</w:t>
      </w:r>
    </w:p>
    <w:p>
      <w:r>
        <w:t>*   AI Robots for Automated Trading: Provides pre-built AI trading bots that can execute strategies automatically.</w:t>
      </w:r>
    </w:p>
    <w:p>
      <w:r>
        <w:t>*   Investment Ideas: Generates AI-driven investment ideas and recommendations.</w:t>
      </w:r>
    </w:p>
    <w:p>
      <w:r>
        <w:t>*   Portfolio Management: Tools to help manage and optimize portfolios based on AI insights.</w:t>
      </w:r>
    </w:p>
    <w:p>
      <w:r>
        <w:t>*   Ideal User Profile: Investors seeking AI-driven insights, those interested in automated trading strategies, and traders looking for predictive analysis.</w:t>
      </w:r>
    </w:p>
    <w:p>
      <w:r>
        <w:t>*   Pros &amp; Cons:</w:t>
      </w:r>
    </w:p>
    <w:p>
      <w:r>
        <w:t>*   Pros:</w:t>
      </w:r>
    </w:p>
    <w:p>
      <w:r>
        <w:t>*   Diverse range of AI tools for different aspects of trading.</w:t>
      </w:r>
    </w:p>
    <w:p>
      <w:r>
        <w:t>*   Clear predictions and pattern recognition with success probabilities.</w:t>
      </w:r>
    </w:p>
    <w:p>
      <w:r>
        <w:t>*   Automated AI trading bots for hands-off investment.</w:t>
      </w:r>
    </w:p>
    <w:p>
      <w:r>
        <w:t>*   Cons:</w:t>
      </w:r>
    </w:p>
    <w:p>
      <w:r>
        <w:t>*   Can be complex to navigate due to the breadth of features.</w:t>
      </w:r>
    </w:p>
    <w:p>
      <w:r>
        <w:t>*   Accuracy of predictions can vary, as with all predictive models.</w:t>
      </w:r>
    </w:p>
    <w:p>
      <w:r>
        <w:t>*   Pricing Model: Subscription tiers for different levels of access and features.</w:t>
      </w:r>
    </w:p>
    <w:p>
      <w:pPr>
        <w:pStyle w:val="Heading3"/>
      </w:pPr>
      <w:r>
        <w:t>6. FinViz Elite</w:t>
      </w:r>
    </w:p>
    <w:p>
      <w:r>
        <w:t>FinViz Elite is an advanced stock screener and market visualization tool that incorporates AI-driven pattern recognition for technical analysis.</w:t>
      </w:r>
    </w:p>
    <w:p>
      <w:r>
        <w:t>*   Overview &amp; Core AI Features:</w:t>
      </w:r>
    </w:p>
    <w:p>
      <w:r>
        <w:t>*   Advanced Stock Screener: Highly customizable screener with hundreds of fundamental and technical filters.</w:t>
      </w:r>
    </w:p>
    <w:p>
      <w:r>
        <w:t>*   Market Visualization: Provides heatmaps and other visual tools for a quick overview of market decisions.</w:t>
      </w:r>
    </w:p>
    <w:p>
      <w:r>
        <w:t>*   Backtesting: Allows users to test screening strategies against historical data.</w:t>
      </w:r>
    </w:p>
    <w:p>
      <w:r>
        <w:t>*   AI-Driven Pattern Recognition: Automatically identifies common chart patterns (e.g., double tops, wedges) on stock charts.</w:t>
      </w:r>
    </w:p>
    <w:p>
      <w:r>
        <w:t>*   Ideal User Profile: Fundamental and technical analysts, swing traders, and those needing a comprehensive market overview and powerful screening capabilities.</w:t>
      </w:r>
    </w:p>
    <w:p>
      <w:r>
        <w:t>*   Pros &amp; Cons:</w:t>
      </w:r>
    </w:p>
    <w:p>
      <w:r>
        <w:t>*   Pros:</w:t>
      </w:r>
    </w:p>
    <w:p>
      <w:r>
        <w:t>*   Extremely powerful and fast stock screener.</w:t>
      </w:r>
    </w:p>
    <w:p>
      <w:r>
        <w:t>*   Excellent market visualizations for quick insights.</w:t>
      </w:r>
    </w:p>
    <w:p>
      <w:r>
        <w:t>*   Useful for identifying chart patterns quickly.</w:t>
      </w:r>
    </w:p>
    <w:p>
      <w:r>
        <w:t>*   Cons:</w:t>
      </w:r>
    </w:p>
    <w:p>
      <w:r>
        <w:t>*   Limited direct AI trading features; primarily an analysis tool.</w:t>
      </w:r>
    </w:p>
    <w:p>
      <w:r>
        <w:t>*   The free version has delayed data and fewer features.</w:t>
      </w:r>
    </w:p>
    <w:p>
      <w:r>
        <w:t>*   Pricing Model: Free basic version, paid \'Elite\' subscription for real-time data and advanced features.</w:t>
      </w:r>
    </w:p>
    <w:p>
      <w:pPr>
        <w:pStyle w:val="Heading3"/>
      </w:pPr>
      <w:r>
        <w:t>7. VectorVest</w:t>
      </w:r>
    </w:p>
    <w:p>
      <w:r>
        <w:t>VectorVest offers a proprietary stock analysis system that combines value, safety, and timing metrics with AI-driven market timing signals.</w:t>
      </w:r>
    </w:p>
    <w:p>
      <w:r>
        <w:t>*   Overview &amp; Core AI Features:</w:t>
      </w:r>
    </w:p>
    <w:p>
      <w:r>
        <w:t>*   Proprietary Stock Analysis System: Rates stocks based on Value, Safety, and Timing (VST) using a complex algorithm.</w:t>
      </w:r>
    </w:p>
    <w:p>
      <w:r>
        <w:t>*   AI-Driven Market Timing Signals: Provides clear buy/sell/hold signals for the overall market and individual stocks.</w:t>
      </w:r>
    </w:p>
    <w:p>
      <w:r>
        <w:t>*   Portfolio Management: Tools for building and managing portfolios based on their ratings.</w:t>
      </w:r>
    </w:p>
    <w:p>
      <w:r>
        <w:t>*   Automated Trading: Offers features for automating trading based on its signals.</w:t>
      </w:r>
    </w:p>
    <w:p>
      <w:r>
        <w:t>*   Ideal User Profile: Long-term investors, value investors, and those seeking clear, data-driven buy/sell/hold recommendations and market timing guidance.</w:t>
      </w:r>
    </w:p>
    <w:p>
      <w:r>
        <w:t>*   Pros &amp; Cons:</w:t>
      </w:r>
    </w:p>
    <w:p>
      <w:r>
        <w:t>*   Pros:</w:t>
      </w:r>
    </w:p>
    <w:p>
      <w:r>
        <w:t>*   Simple, easy-to-understand ratings for stocks and market timing.</w:t>
      </w:r>
    </w:p>
    <w:p>
      <w:r>
        <w:t>*   Comprehensive analysis covering fundamental and technical aspects.</w:t>
      </w:r>
    </w:p>
    <w:p>
      <w:r>
        <w:t>*   Good for identifying undervalued stocks.</w:t>
      </w:r>
    </w:p>
    <w:p>
      <w:r>
        <w:t>*   Cons:</w:t>
      </w:r>
    </w:p>
    <w:p>
      <w:r>
        <w:t>*   The proprietary system can be opaque, making it hard to understand the underlying logic.</w:t>
      </w:r>
    </w:p>
    <w:p>
      <w:r>
        <w:t>*   Relatively expensive subscription.</w:t>
      </w:r>
    </w:p>
    <w:p>
      <w:r>
        <w:t>*   Pricing Model: Subscription tiers (monthly/annually).</w:t>
      </w:r>
    </w:p>
    <w:p>
      <w:pPr>
        <w:pStyle w:val="Heading3"/>
      </w:pPr>
      <w:r>
        <w:t>8. MetaStock</w:t>
      </w:r>
    </w:p>
    <w:p>
      <w:r>
        <w:t>MetaStock is a comprehensive desktop trading and analysis software known for its advanced charting, backtesting, and expert advisors, incorporating AI-like features through its rule-based systems.</w:t>
      </w:r>
    </w:p>
    <w:p>
      <w:r>
        <w:t>*   Overview &amp; Core AI Features:</w:t>
      </w:r>
    </w:p>
    <w:p>
      <w:r>
        <w:t>*   Advanced Charting: Extensive charting capabilities with a vast library of indicators and customizable options.</w:t>
      </w:r>
    </w:p>
    <w:p>
      <w:r>
        <w:t>*   Robust Backtesting: Allows traders to test and optimize their trading systems against historical data.</w:t>
      </w:r>
    </w:p>
    <w:p>
      <w:r>
        <w:t>*   Forecasting: Tools for predicting future price movements based on historical patterns.</w:t>
      </w:r>
    </w:p>
    <w:p>
      <w:r>
        <w:t>*   \'The Explorer\' for Scanning: Scans the market for stocks that meet specific criteria, similar to an AI for market analysis screener.</w:t>
      </w:r>
    </w:p>
    <w:p>
      <w:r>
        <w:t>*   \'The Expert Advisor\' for Real-Time Guidance: Provides real-time buy/sell signals and guidance based on predefined rules and patterns, acting as an intelligent assistant.</w:t>
      </w:r>
    </w:p>
    <w:p>
      <w:r>
        <w:t>*   Ideal User Profile: Experienced technical traders, system developers, and those needing robust, desktop-based analysis tools for in-depth research.</w:t>
      </w:r>
    </w:p>
    <w:p>
      <w:r>
        <w:t>*   Pros &amp; Cons:</w:t>
      </w:r>
    </w:p>
    <w:p>
      <w:r>
        <w:t>*   Pros:</w:t>
      </w:r>
    </w:p>
    <w:p>
      <w:r>
        <w:t>*   Extremely powerful and feature-rich analysis platform.</w:t>
      </w:r>
    </w:p>
    <w:p>
      <w:r>
        <w:t>*   Highly customizable trading systems and indicators.</w:t>
      </w:r>
    </w:p>
    <w:p>
      <w:r>
        <w:t>*   Comprehensive backtesting and optimization tools.</w:t>
      </w:r>
    </w:p>
    <w:p>
      <w:r>
        <w:t>*   Cons:</w:t>
      </w:r>
    </w:p>
    <w:p>
      <w:r>
        <w:t>*   Desktop software, not cloud-based, which can be less flexible.</w:t>
      </w:r>
    </w:p>
    <w:p>
      <w:r>
        <w:t>*   Higher cost for software purchase and ongoing data subscriptions.</w:t>
      </w:r>
    </w:p>
    <w:p>
      <w:r>
        <w:t>*   Significant learning curve due to its complexity.</w:t>
      </w:r>
    </w:p>
    <w:p>
      <w:r>
        <w:t>*   Pricing Model: One-time software purchase plus ongoing data subscription fees.</w:t>
      </w:r>
    </w:p>
    <w:p>
      <w:pPr>
        <w:pStyle w:val="Heading3"/>
      </w:pPr>
      <w:r>
        <w:t>9. SignalStack</w:t>
      </w:r>
    </w:p>
    <w:p>
      <w:r>
        <w:t>SignalStack is an automation tool that connects trading signals from various sources, including those generated by AI tools for trading, directly to your broker for automated execution.</w:t>
      </w:r>
    </w:p>
    <w:p>
      <w:r>
        <w:t>*   Overview &amp; Core AI Features:</w:t>
      </w:r>
    </w:p>
    <w:p>
      <w:r>
        <w:t>*   Automates Trading Signals: Connects signals from third-party providers (e.g., AI-powered alert services, custom indicators) to your brokerage account.</w:t>
      </w:r>
    </w:p>
    <w:p>
      <w:r>
        <w:t>*   Custom Strategy Execution: Allows users to define how signals are translated into actual trades (e.g., position sizing, order types).</w:t>
      </w:r>
    </w:p>
    <w:p>
      <w:r>
        <w:t>*   Broker Integration: Integrates with a wide range of popular brokers for seamless automation.</w:t>
      </w:r>
    </w:p>
    <w:p>
      <w:r>
        <w:t>*   Ideal User Profile: Traders who use external signal providers (including those powered by AI) and want to automate their existing trading strategies without manual intervention.</w:t>
      </w:r>
    </w:p>
    <w:p>
      <w:r>
        <w:t>*   Pros &amp; Cons:</w:t>
      </w:r>
    </w:p>
    <w:p>
      <w:r>
        <w:t>*   Pros:</w:t>
      </w:r>
    </w:p>
    <w:p>
      <w:r>
        <w:t>*   Connects to a large number of brokers, offering flexibility.</w:t>
      </w:r>
    </w:p>
    <w:p>
      <w:r>
        <w:t>*   Provides robust and reliable automation of trading signals.</w:t>
      </w:r>
    </w:p>
    <w:p>
      <w:r>
        <w:t>*   Allows for precise control over trade execution parameters.</w:t>
      </w:r>
    </w:p>
    <w:p>
      <w:r>
        <w:t>*   Cons:</w:t>
      </w:r>
    </w:p>
    <w:p>
      <w:r>
        <w:t>*   Not an AI tool itself; it's an automation layer for existing signals.</w:t>
      </w:r>
    </w:p>
    <w:p>
      <w:r>
        <w:t>*   Requires a separate signal source, which may or may not be AI-powered.</w:t>
      </w:r>
    </w:p>
    <w:p>
      <w:r>
        <w:t>*   Pricing Model: Subscription tiers based on the number of signals or accounts.</w:t>
      </w:r>
    </w:p>
    <w:p>
      <w:pPr>
        <w:pStyle w:val="Heading3"/>
      </w:pPr>
      <w:r>
        <w:t>10. BlackBoxStocks</w:t>
      </w:r>
    </w:p>
    <w:p>
      <w:r>
        <w:t>BlackBoxStocks is a real-time market scanner and alert platform, particularly strong for options trading, that uses predictive analytics and social sentiment.</w:t>
      </w:r>
    </w:p>
    <w:p>
      <w:r>
        <w:t>*   Overview &amp; Core AI Features:</w:t>
      </w:r>
    </w:p>
    <w:p>
      <w:r>
        <w:t>*   Real-Time Stock and Options Scanning: Scans the market for unusual activity in stocks and options, identifying potential opportunities.</w:t>
      </w:r>
    </w:p>
    <w:p>
      <w:r>
        <w:t>*   Predictive Analytics: Uses algorithms to predict short-term price movements and identify high-probability setups.</w:t>
      </w:r>
    </w:p>
    <w:p>
      <w:r>
        <w:t>*   Social Sentiment Analysis: Monitors social media and news for sentiment shifts that could impact stock market prices.</w:t>
      </w:r>
    </w:p>
    <w:p>
      <w:r>
        <w:t>*   Live Trading Alerts: Provides instant alerts for unusual options activity, block trades, and other significant market decisions.</w:t>
      </w:r>
    </w:p>
    <w:p>
      <w:r>
        <w:t>*   Ideal User Profile: Day traders, options traders, and those seeking real-time market flow, predictive analytics, and social sentiment insights.</w:t>
      </w:r>
    </w:p>
    <w:p>
      <w:r>
        <w:t>*   Pros &amp; Cons:</w:t>
      </w:r>
    </w:p>
    <w:p>
      <w:r>
        <w:t>*   Pros:</w:t>
      </w:r>
    </w:p>
    <w:p>
      <w:r>
        <w:t>*   Excellent for identifying opportunities in the options market.</w:t>
      </w:r>
    </w:p>
    <w:p>
      <w:r>
        <w:t>*   Provides real-time data and alerts for quick decision-making.</w:t>
      </w:r>
    </w:p>
    <w:p>
      <w:r>
        <w:t>*   Incorporates social sentiment, a valuable non-traditional data point.</w:t>
      </w:r>
    </w:p>
    <w:p>
      <w:r>
        <w:t>*   Cons:</w:t>
      </w:r>
    </w:p>
    <w:p>
      <w:r>
        <w:t>*   Can be overwhelming for beginners due to the volume of real-time data.</w:t>
      </w:r>
    </w:p>
    <w:p>
      <w:r>
        <w:t>*   Primarily geared towards active traders and options trading.</w:t>
      </w:r>
    </w:p>
    <w:p>
      <w:r>
        <w:t>*   Pricing Model: Subscription tiers (monthly/annually).</w:t>
      </w:r>
    </w:p>
    <w:p>
      <w:pPr>
        <w:pStyle w:val="Heading2"/>
      </w:pPr>
      <w:r>
        <w:t>AI Trading Tools Comparison: Features, Pricing, and Best Use Cases</w:t>
      </w:r>
    </w:p>
    <w:p>
      <w:r>
        <w:t>To help you navigate the options, here's a comparative overview of the top AI tools for stocks and trading.</w:t>
      </w:r>
    </w:p>
    <w:p>
      <w:r>
        <w:t>| Tool Name        | Primary AI Feature(s)                                | Best For (Trader Type/Goal)                               | Key Differentiator                                   | Pricing Range             |</w:t>
      </w:r>
    </w:p>
    <w:p>
      <w:r>
        <w:t>| :--------------- | :--------------------------------------------------- | :-------------------------------------------------------- | :--------------------------------------------------- | :------------------------ |</w:t>
      </w:r>
    </w:p>
    <w:p>
      <w:r>
        <w:t>| TrendSpider  | Automated technical analysis, Raindrop Charts        | Technical traders, swing traders, automated chart analysis | Unique multi-timeframe analysis &amp; automated trendlines | $50-100/month             |</w:t>
      </w:r>
    </w:p>
    <w:p>
      <w:r>
        <w:t>| Trade Ideas  | AI-powered stock scanning, Holly AI trade ideas      | Day traders, active swing traders, real-time alerts       | Real-time AI-driven trade alerts and scanning        | $100+/month               |</w:t>
      </w:r>
    </w:p>
    <w:p>
      <w:r>
        <w:t>| QuantConnect | Algorithmic trading, robust backtesting              | Quantitative traders, developers, custom algorithms       | Open-source, highly customizable algo-trading platform | Free - $100+/month        |</w:t>
      </w:r>
    </w:p>
    <w:p>
      <w:r>
        <w:t>| TradingView  | Advanced charting, community-driven AI indicators    | All levels, technical analysts, community insights        | Best-in-class charting with social features          | Free - $50/month          |</w:t>
      </w:r>
    </w:p>
    <w:p>
      <w:r>
        <w:t>| Tickeron     | AI-powered predictions, AI robots, pattern recognition | Investors seeking AI insights, automated strategies       | Diverse AI tools for predictions and automation      | $50-100/month             |</w:t>
      </w:r>
    </w:p>
    <w:p>
      <w:r>
        <w:t>| FinViz Elite | Advanced stock screener, AI chart patterns           | Fundamental/technical analysts, comprehensive overview    | Powerful, fast screener with market visualizations   | Free - $50/month          |</w:t>
      </w:r>
    </w:p>
    <w:p>
      <w:r>
        <w:t>| VectorVest   | Proprietary VST ratings, AI market timing signals    | Long-term investors, value investors, clear recommendations | Simple, comprehensive buy/sell/hold ratings          | $50-100/month             |</w:t>
      </w:r>
    </w:p>
    <w:p>
      <w:r>
        <w:t>| MetaStock    | Expert Advisor, advanced backtesting, forecasting    | Experienced technical traders, system developers          | Robust desktop analysis with customizable systems    | $100+/month (software+data) |</w:t>
      </w:r>
    </w:p>
    <w:p>
      <w:r>
        <w:t>| SignalStack  | Automates signals to brokers                         | Traders using external signals, strategy automation       | Connects various signals to brokers for automation   | $50-100/month             |</w:t>
      </w:r>
    </w:p>
    <w:p>
      <w:r>
        <w:t>| BlackBoxStocks | Real-time options scanning, predictive analytics, sentiment | Day traders, options traders, real-time flow              | Strong for options, real-time data, social sentiment | $100+/month               |</w:t>
      </w:r>
    </w:p>
    <w:p>
      <w:pPr>
        <w:pStyle w:val="Heading3"/>
      </w:pPr>
      <w:r>
        <w:t>Summarizing the Best Fit</w:t>
      </w:r>
    </w:p>
    <w:p>
      <w:r>
        <w:t>*   Best for Day Trading: Trade Ideas, BlackBoxStocks (especially for options).</w:t>
      </w:r>
    </w:p>
    <w:p>
      <w:r>
        <w:t>*   Best for Long-Term Investors: VectorVest, Tickeron.</w:t>
      </w:r>
    </w:p>
    <w:p>
      <w:r>
        <w:t>*   Best for Technical Analysis: TrendSpider, TradingView, MetaStock.</w:t>
      </w:r>
    </w:p>
    <w:p>
      <w:r>
        <w:t>*   Best for Algorithmic Development: QuantConnect.</w:t>
      </w:r>
    </w:p>
    <w:p>
      <w:r>
        <w:t>*   Best for Comprehensive Market Overview/Screening: FinViz Elite.</w:t>
      </w:r>
    </w:p>
    <w:p>
      <w:r>
        <w:t>*   Best for Automating Existing Strategies: SignalStack.</w:t>
      </w:r>
    </w:p>
    <w:p>
      <w:pPr>
        <w:pStyle w:val="Heading2"/>
      </w:pPr>
      <w:r>
        <w:t>How to Choose the Right AI Trading Tool for Your Strategy</w:t>
      </w:r>
    </w:p>
    <w:p>
      <w:r>
        <w:t>Selecting the ideal AI tools for the stock market requires careful consideration of your individual trading style, goals, and resources. Don't just pick the most popular; choose the one that aligns best with your needs.</w:t>
      </w:r>
    </w:p>
    <w:p>
      <w:pPr>
        <w:pStyle w:val="Heading3"/>
      </w:pPr>
      <w:r>
        <w:t>Key Considerations</w:t>
      </w:r>
    </w:p>
    <w:p>
      <w:r>
        <w:t>*   Your Trading Style and Goals:</w:t>
      </w:r>
    </w:p>
    <w:p>
      <w:r>
        <w:t>*   Day Trading: Requires real-time data, fast execution, and quick alerts (e.g., Trade Ideas, BlackBoxStocks).</w:t>
      </w:r>
    </w:p>
    <w:p>
      <w:r>
        <w:t>*   Swing Trading: Benefits from pattern recognition, trend analysis, and backtesting (e.g., TrendSpider, FinViz Elite).</w:t>
      </w:r>
    </w:p>
    <w:p>
      <w:r>
        <w:t>*   Long-Term Investing: Needs fundamental analysis, portfolio management, and market timing signals (e.g., VectorVest, Tickeron).</w:t>
      </w:r>
    </w:p>
    <w:p>
      <w:r>
        <w:t>*   Algorithmic Trading: Demands coding capabilities, robust backtesting, and live execution (e.g., QuantConnect).</w:t>
      </w:r>
    </w:p>
    <w:p>
      <w:r>
        <w:t>*   Budget and Pricing Models:</w:t>
      </w:r>
    </w:p>
    <w:p>
      <w:r>
        <w:t>*   Evaluate whether a free basic plan, a monthly subscription, or a one-time purchase with ongoing data fees fits your financial plan.</w:t>
      </w:r>
    </w:p>
    <w:p>
      <w:r>
        <w:t>*   Consider the value proposition against the cost.</w:t>
      </w:r>
    </w:p>
    <w:p>
      <w:r>
        <w:t>*   Required Features:</w:t>
      </w:r>
    </w:p>
    <w:p>
      <w:r>
        <w:t>*   Do you need real-time data, advanced backtesting, automated trading, specific alerts, or particular types of AI for market analysis?</w:t>
      </w:r>
    </w:p>
    <w:p>
      <w:r>
        <w:t>*   Prioritize features essential for your strategy building.</w:t>
      </w:r>
    </w:p>
    <w:p>
      <w:r>
        <w:t>*   Ease of Use and Learning Curve:</w:t>
      </w:r>
    </w:p>
    <w:p>
      <w:r>
        <w:t>*   Some tools are beginner-friendly, while others require significant technical expertise or coding knowledge.</w:t>
      </w:r>
    </w:p>
    <w:p>
      <w:r>
        <w:t>*   Consider how much time you're willing to invest in learning a new platform.</w:t>
      </w:r>
    </w:p>
    <w:p>
      <w:r>
        <w:t>*   Integration with Existing Brokers or Platforms:</w:t>
      </w:r>
    </w:p>
    <w:p>
      <w:r>
        <w:t>*   Ensure the AI software can connect seamlessly with your current brokerage account or other tools you use.</w:t>
      </w:r>
    </w:p>
    <w:p>
      <w:r>
        <w:t>*   Community Support and Educational Resources:</w:t>
      </w:r>
    </w:p>
    <w:p>
      <w:r>
        <w:t>*   A strong community and ample learning materials can be invaluable, especially for complex AI tools for traders.</w:t>
      </w:r>
    </w:p>
    <w:p>
      <w:pPr>
        <w:pStyle w:val="Heading3"/>
      </w:pPr>
      <w:r>
        <w:t>Integrating AI Effectively into Your Trading Strategy</w:t>
      </w:r>
    </w:p>
    <w:p>
      <w:r>
        <w:t>AI for investment strategy is a powerful assistant, but it's not a magic bullet. Effective integration is key.</w:t>
      </w:r>
    </w:p>
    <w:p>
      <w:r>
        <w:t>*   Start Small, Test Thoroughly: Begin with paper trading or small positions to understand how the AI tool performs in real-world conditions.</w:t>
      </w:r>
    </w:p>
    <w:p>
      <w:r>
        <w:t>*   Don't Blindly Follow: Use AI as an assistant to augment your critical thinking, not replace it. Always understand the rationale behind AI-generated signals.</w:t>
      </w:r>
    </w:p>
    <w:p>
      <w:r>
        <w:t>*   Continuously Learn and Adapt: The stock market is dynamic, and AI models need to be monitored and potentially retrained or adjusted. Stay informed about updates and new features.</w:t>
      </w:r>
    </w:p>
    <w:p>
      <w:pPr>
        <w:pStyle w:val="Heading2"/>
      </w:pPr>
      <w:r>
        <w:t>The Limitations and Ethical Considerations of AI in Trading</w:t>
      </w:r>
    </w:p>
    <w:p>
      <w:r>
        <w:t>While AI for trading offers immense advantages, it's crucial to acknowledge its limitations and the ethical considerations that come with its increasing role in the stock market.</w:t>
      </w:r>
    </w:p>
    <w:p>
      <w:pPr>
        <w:pStyle w:val="Heading3"/>
      </w:pPr>
      <w:r>
        <w:t>Risks and Challenges</w:t>
      </w:r>
    </w:p>
    <w:p>
      <w:r>
        <w:t>*   Data Dependency and Quality Issues: AI models are only as good as the data they're trained on. "Garbage in, garbage out" means flawed or biased data can lead to inaccurate predictions and poor market decisions.</w:t>
      </w:r>
    </w:p>
    <w:p>
      <w:r>
        <w:t xml:space="preserve">   The 'Black Box' Problem: Many advanced AI models, especially deep learning networks, can be opaque. Understanding why* an AI made a particular decision can be difficult, leading to a lack of transparency and trust.</w:t>
      </w:r>
    </w:p>
    <w:p>
      <w:r>
        <w:t>*   Over-Reliance and Loss of Human Intuition: Excessive dependence on AI trading bots can diminish a trader's critical thinking and intuition, which are still vital for navigating unprecedented market events.</w:t>
      </w:r>
    </w:p>
    <w:p>
      <w:r>
        <w:t>*   Market Manipulation Potential and Flash Crashes: Highly automated, interconnected AI systems could potentially exacerbate market volatility, leading to rapid price swings or even flash crashes if algorithms interact unexpectedly.</w:t>
      </w:r>
    </w:p>
    <w:p>
      <w:r>
        <w:t>*   Regulatory Challenges: The rapid evolution of AI in finance often outpaces regulatory frameworks, creating challenges in oversight and ensuring fair practices.</w:t>
      </w:r>
    </w:p>
    <w:p>
      <w:pPr>
        <w:pStyle w:val="Heading3"/>
      </w:pPr>
      <w:r>
        <w:t>Ethical Dilemmas</w:t>
      </w:r>
    </w:p>
    <w:p>
      <w:r>
        <w:t>*   Fairness and Bias in Algorithms: If AI models are trained on historical data that reflects past biases (e.g., certain demographics or market conditions), they might perpetuate or even amplify those biases.</w:t>
      </w:r>
    </w:p>
    <w:p>
      <w:r>
        <w:t>*   Accessibility for All Traders: Advanced AI software can be expensive, potentially creating an uneven playing field where only well-funded institutions or individuals can leverage the best tools, further concentrating wealth.</w:t>
      </w:r>
    </w:p>
    <w:p>
      <w:pPr>
        <w:pStyle w:val="Heading2"/>
      </w:pPr>
      <w:r>
        <w:t>Future Outlook: AI's Evolving Role in the Stock Market</w:t>
      </w:r>
    </w:p>
    <w:p>
      <w:r>
        <w:t>The future of AI for stocks and investment is dynamic and promising, with continuous advancements shaping the landscape of finance.</w:t>
      </w:r>
    </w:p>
    <w:p>
      <w:pPr>
        <w:pStyle w:val="Heading3"/>
      </w:pPr>
      <w:r>
        <w:t>Emerging Trends</w:t>
      </w:r>
    </w:p>
    <w:p>
      <w:r>
        <w:t>*   Explainable AI (XAI): Research is focused on developing AI models that can provide transparent explanations for their decisions, addressing the "black box" problem and fostering greater trust.</w:t>
      </w:r>
    </w:p>
    <w:p>
      <w:r>
        <w:t>*   The Impact of Quantum Computing: While still nascent, quantum computing holds the potential to revolutionize financial modeling, enabling even more complex simulations and optimization problems to be solved at unprecedented speeds.</w:t>
      </w:r>
    </w:p>
    <w:p>
      <w:r>
        <w:t>*   Hyper-Personalization of Trading Tools: AI will increasingly tailor trading tools and insights to individual traders' risk profiles, strategy building, and learning styles.</w:t>
      </w:r>
    </w:p>
    <w:p>
      <w:r>
        <w:t>*   Increased Regulatory Scrutiny and AI Ethics in Finance: As AI becomes more pervasive, expect stricter regulations and a greater emphasis on ethical guidelines to ensure fairness, transparency, and stability in the stock market.</w:t>
      </w:r>
    </w:p>
    <w:p>
      <w:r>
        <w:t>*   Integration with Blockchain and Decentralized Finance (DeFi): AI could play a significant role in analyzing and optimizing strategies within the burgeoning DeFi ecosystem, leveraging blockchain's transparency and immutability.</w:t>
      </w:r>
    </w:p>
    <w:p>
      <w:pPr>
        <w:pStyle w:val="Heading2"/>
      </w:pPr>
      <w:r>
        <w:t>Conclusion: Empowering Your Trading Journey with AI</w:t>
      </w:r>
    </w:p>
    <w:p>
      <w:r>
        <w:t>Artificial Intelligence has undeniably ushered in a new era for stock market trading and investment, offering immense benefits from enhanced data analysis and predictive modeling to the automation of complex tasks. The diverse range of AI tools for trading available today, from advanced charting platforms like TrendSpider and TradingView to real-time scanners like Trade Ideas and algorithmic development environments like QuantConnect, provides powerful capabilities for every type of trader.</w:t>
      </w:r>
    </w:p>
    <w:p>
      <w:r>
        <w:t>Empowering your trading journey with AI means making an informed choice, aligning the right tools with your personal trading goals, risk tolerance, and technical proficiency. While AI offers a significant edge, it's crucial to remember its limitations and to use it as an intelligent assistant rather than a complete replacement for human judgment. We encourage you to explore the listed AI tools for stocks, start with thorough research and testing, and embrace continuous learning in the dynamic and ever-evolving world of AI-powered investment.</w:t>
      </w:r>
    </w:p>
    <w:p>
      <w:pPr>
        <w:pStyle w:val="Heading2"/>
      </w:pPr>
      <w:r>
        <w:t>Frequently Asked Questions</w:t>
      </w:r>
    </w:p>
    <w:p>
      <w:r>
        <w:t>Q: Which AI tool is best for stock trading?</w:t>
      </w:r>
    </w:p>
    <w:p>
      <w:r>
        <w:t>A: There isn't a single "best" AI tool; it largely depends on your individual needs, goals, and experience level. For instance, Trade Ideas is excellent for day traders seeking real-time alerts, while QuantConnect is ideal for quantitative traders building custom algorithms. Refer to our comparison table and "How to Choose" section to find the best fit for your AI for trading strategy.</w:t>
      </w:r>
    </w:p>
    <w:p>
      <w:r>
        <w:t>Q: Can AI predict stock prices accurately?</w:t>
      </w:r>
    </w:p>
    <w:p>
      <w:r>
        <w:t>A: AI can provide probabilities and insights into potential price movements based on historical data and patterns, but it cannot guarantee accurate stock price predictions. The stock market is influenced by countless unpredictable factors, and even the most advanced AI models operate within a realm of probabilities, not certainties.</w:t>
      </w:r>
    </w:p>
    <w:p>
      <w:r>
        <w:t>Q: Is AI trading profitable?</w:t>
      </w:r>
    </w:p>
    <w:p>
      <w:r>
        <w:t>A: AI trading can be profitable, but profitability depends heavily on the user's strategy building, risk management, and effective utilization of the AI tools for stocks, not just the AI itself. AI enhances decision-making and automation, but successful investment still requires skill, discipline, and continuous adaptation to market conditions.</w:t>
      </w:r>
    </w:p>
    <w:p>
      <w:r>
        <w:t>Q: What AI stock is Warren Buffett buying?</w:t>
      </w:r>
    </w:p>
    <w:p>
      <w:r>
        <w:t>A: This article focuses on AI tools for trading and AI software that assist traders and investors in the stock market. "AI stocks" refers to shares of companies that develop AI technology. While Warren Buffett's Berkshire Hathaway does invest in technology companies, this article does not cover specific AI company stocks he might be buying, as that is a separate investment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