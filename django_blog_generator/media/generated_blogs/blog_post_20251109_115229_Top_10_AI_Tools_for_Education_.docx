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Education &amp; E-Learning</w:t>
      </w:r>
    </w:p>
    <w:p>
      <w:pPr>
        <w:pStyle w:val="Heading2"/>
      </w:pPr>
      <w:r>
        <w:t>Revolutionizing Learning: The Power of AI in Education</w:t>
      </w:r>
    </w:p>
    <w:p>
      <w:r>
        <w:t>The rapid evolution of Artificial Intelligence (AI) is undeniably transforming industries across the globe, and education is no exception. From automating mundane tasks to creating deeply personalized learning experiences, AI's transformative impact on how we teach and learn is profound. However, educators and learners alike face a significant challenge: identifying and effectively utilizing the best AI tools amidst a rapidly expanding and often overwhelming landscape. The sheer volume of new applications makes it difficult to discern which ones truly offer value and integrate seamlessly into existing educational frameworks.</w:t>
      </w:r>
    </w:p>
    <w:p>
      <w:r>
        <w:t>This is where AI truly shines, fundamentally reshaping education by offering unprecedented opportunities for personalized learning, automating administrative tasks, and significantly enhancing student engagement. The promise of AI in education is not merely about efficiency; it's about unlocking new potentials for every student and empowering educators to focus on what they do best: teaching. This comprehensive guide will unveil the 'Top 10 AI Tools for Education &amp; E-Learning', delve into their underlying technologies, provide practical integration strategies, and discuss crucial ethical considerations. Prepare to revolutionize education with AI, exploring the most impactful AI education tools for modern learning.</w:t>
      </w:r>
    </w:p>
    <w:p>
      <w:pPr>
        <w:pStyle w:val="Heading2"/>
      </w:pPr>
      <w:r>
        <w:t>Understanding AI in Education: Technologies and Applications</w:t>
      </w:r>
    </w:p>
    <w:p>
      <w:r>
        <w:t>AI in education refers to the application of artificial intelligence technologies to enhance learning, teaching, and administrative processes. It's about leveraging intelligent systems to create more adaptive, efficient, and engaging educational environments. Understanding the different types of educational AI technology is crucial for effective implementation.</w:t>
      </w:r>
    </w:p>
    <w:p>
      <w:r>
        <w:t>Key AI technologies and their specific applications in education include:</w:t>
      </w:r>
    </w:p>
    <w:p>
      <w:r>
        <w:t>*   Generative AI: This branch focuses on creating new content. In education, it's invaluable for content creation, such as generating lesson plans, crafting diverse quiz questions, or brainstorming complex topics. Tools like ChatGPT for education exemplify how generative AI can assist in curriculum development and prompt engineering.</w:t>
      </w:r>
    </w:p>
    <w:p>
      <w:r>
        <w:t>*   Natural Language Processing (NLP): NLP enables computers to understand, interpret, and generate human language. Its applications include providing sophisticated writing assistance, offering instant feedback on essays, facilitating language translation, and summarizing lengthy texts. Grammarly for education and QuillBot are prime examples of AI writing assistants for education that leverage NLP.</w:t>
      </w:r>
    </w:p>
    <w:p>
      <w:r>
        <w:t>*   Machine Learning (ML): ML algorithms allow systems to learn from data without explicit programming. This powers AI tools for personalized learning, creating adaptive assessments that adjust difficulty based on student performance, and predictive analytics to identify students at risk. AI in education often relies on ML for dynamic content delivery and tailored support, as seen in platforms like TutorMe.</w:t>
      </w:r>
    </w:p>
    <w:p>
      <w:r>
        <w:t>*   Computer Vision: This technology enables computers to "see" and interpret visual information. In education, it can be used for automated grading of handwritten assignments, creating interactive learning experiences through object recognition, and enhancing accessibility for visually impaired students. Tools like Gradescope utilize computer vision for efficient assessment, while DALL-E for education can generate illustrative content.</w:t>
      </w:r>
    </w:p>
    <w:p>
      <w:pPr>
        <w:pStyle w:val="Heading2"/>
      </w:pPr>
      <w:r>
        <w:t>How We Chose the Top 10 AI Tools for Education</w:t>
      </w:r>
    </w:p>
    <w:p>
      <w:r>
        <w:t>Selecting the best AI tools for education from a rapidly expanding market requires a rigorous and transparent methodology. Our criteria were designed to ensure that the chosen top AI education tools offer genuine value and practical applicability for both educators and students across various learning environments.</w:t>
      </w:r>
    </w:p>
    <w:p>
      <w:r>
        <w:t>Here are the explicit criteria we used for tool selection:</w:t>
      </w:r>
    </w:p>
    <w:p>
      <w:r>
        <w:t>*   Educational Relevance: Each tool had to demonstrate direct applicability across K-12, higher education, and corporate e-learning settings, addressing real-world educational needs.</w:t>
      </w:r>
    </w:p>
    <w:p>
      <w:r>
        <w:t>*   Impact &amp; Efficiency: We prioritized tools with the potential to significantly improve learning outcomes, enhance student engagement, or streamline educator workflows, thereby saving valuable time and resources.</w:t>
      </w:r>
    </w:p>
    <w:p>
      <w:r>
        <w:t>*   User Experience: Intuitive design, ease of integration with existing platforms, and a low learning curve for both teachers and students were critical factors.</w:t>
      </w:r>
    </w:p>
    <w:p>
      <w:r>
        <w:t>*   Innovation: We looked for unique features and cutting-edge AI capabilities that push the boundaries of traditional teaching and learning methods.</w:t>
      </w:r>
    </w:p>
    <w:p>
      <w:r>
        <w:t>*   Accessibility &amp; Pricing: Consideration was given to the availability of free tiers, reasonable subscription plans, or viable institutional licenses, ensuring broad access.</w:t>
      </w:r>
    </w:p>
    <w:p>
      <w:r>
        <w:t>*   Reliability &amp; Support: The stability of the platform and the presence of robust developer backing and customer support were essential for long-term usability.</w:t>
      </w:r>
    </w:p>
    <w:p>
      <w:r>
        <w:t>These criteria ensure a balanced and impactful list of the best AI tools for education, providing a comprehensive overview of the top 10 AI tools for education that truly empower AI tools for teachers and students.</w:t>
      </w:r>
    </w:p>
    <w:p>
      <w:pPr>
        <w:pStyle w:val="Heading2"/>
      </w:pPr>
      <w:r>
        <w:t>The Top 10 AI Tools Revolutionizing Education &amp; E-Learning</w:t>
      </w:r>
    </w:p>
    <w:p>
      <w:r>
        <w:t>The landscape of education is being profoundly reshaped by innovative AI tools, offering unprecedented opportunities for personalized learning, enhanced efficiency, and dynamic engagement. Here's a detailed breakdown of the top 10 AI tools for education and e-learning that are leading this transformation, providing AI education tools for modern learning that empower both teachers and students.</w:t>
      </w:r>
    </w:p>
    <w:p>
      <w:pPr>
        <w:pStyle w:val="Heading3"/>
      </w:pPr>
      <w:r>
        <w:t>1. ChatGPT for Education</w:t>
      </w:r>
    </w:p>
    <w:p>
      <w:r>
        <w:t>Description: ChatGPT is a powerful conversational AI developed by OpenAI, designed for generating human-like text and engaging in interactive dialogue across a vast range of topics. It leverages advanced natural language processing to understand prompts and produce coherent, contextually relevant responses.</w:t>
      </w:r>
    </w:p>
    <w:p>
      <w:r>
        <w:t>Key Features: Q&amp;A capabilities, extensive content creation (essays, stories, code), brainstorming assistance, text summarization, and language translation. It can simulate conversations, making it a versatile tool for various educational tasks.</w:t>
      </w:r>
    </w:p>
    <w:p>
      <w:r>
        <w:t>Educational Use Cases: Educators can use it for lesson plan generation, creating diverse essay outlining prompts, or generating varied examples for complex concepts. Students can utilize it as a study aid for explaining difficult topics, practicing language skills, or receiving personalized tutoring support by asking clarifying questions. It's an excellent AI writing assistant for education.</w:t>
      </w:r>
    </w:p>
    <w:p>
      <w:r>
        <w:t>Pricing Model: A free version (GPT-3.5) is widely available, with a paid Plus subscription offering access to more advanced models like GPT-4 and additional features.</w:t>
      </w:r>
    </w:p>
    <w:p>
      <w:r>
        <w:t>Pros: Highly versatile for diverse tasks, easily accessible, and incredibly powerful for generating creative and informative content. It's a leading AI tool for lesson planning.</w:t>
      </w:r>
    </w:p>
    <w:p>
      <w:r>
        <w:t>Cons: Potential for misuse, particularly plagiarism, occasional factual inaccuracies requiring verification, and ethical considerations regarding original thought.</w:t>
      </w:r>
    </w:p>
    <w:p>
      <w:pPr>
        <w:pStyle w:val="Heading3"/>
      </w:pPr>
      <w:r>
        <w:t>2. Grammarly for Education</w:t>
      </w:r>
    </w:p>
    <w:p>
      <w:r>
        <w:t>Description: Grammarly is an AI-powered writing assistant that helps users improve their writing by checking for grammar, spelling, punctuation, clarity, and style. It provides real-time feedback to enhance written communication.</w:t>
      </w:r>
    </w:p>
    <w:p>
      <w:r>
        <w:t>Key Features: Comprehensive grammar, spelling, and punctuation checks, advanced style and tone detection, conciseness suggestions, and a robust plagiarism checker to ensure academic integrity.</w:t>
      </w:r>
    </w:p>
    <w:p>
      <w:r>
        <w:t>Educational Use Cases: Students can significantly improve their writing skills by receiving instant feedback on assignments, essays, and reports. Educators can use it to provide consistent feedback, ensure academic integrity through plagiarism detection, and refine their professional communications. It's an essential AI writing assistant for education.</w:t>
      </w:r>
    </w:p>
    <w:p>
      <w:r>
        <w:t>Pricing Model: Offers a free basic version with core functionalities, and Premium and Business/EDU plans that unlock advanced features like tone detection and plagiarism checks.</w:t>
      </w:r>
    </w:p>
    <w:p>
      <w:r>
        <w:t>Pros: Provides real-time, actionable feedback, significantly enhances writing proficiency across all levels, and integrates easily with various platforms like Google Docs and Microsoft Word.</w:t>
      </w:r>
    </w:p>
    <w:p>
      <w:r>
        <w:t>Cons: Can sometimes be overly prescriptive, potentially stifling a student's unique voice. Many of its most beneficial features are locked behind the premium subscription.</w:t>
      </w:r>
    </w:p>
    <w:p>
      <w:pPr>
        <w:pStyle w:val="Heading3"/>
      </w:pPr>
      <w:r>
        <w:t>3. QuillBot</w:t>
      </w:r>
    </w:p>
    <w:p>
      <w:r>
        <w:t>Description: QuillBot is an AI-powered paraphrasing and summarizing tool designed to help users enhance their writing, improve comprehension, and avoid unintentional plagiarism by rephrasing text.</w:t>
      </w:r>
    </w:p>
    <w:p>
      <w:r>
        <w:t>Key Features: Multiple paraphrasing modes (Standard, Fluency, Creative, Formal, Shorten, Expand), a summarizer for condensing articles, a grammar checker, a citation generator, and a co-writer feature for integrated writing.</w:t>
      </w:r>
    </w:p>
    <w:p>
      <w:r>
        <w:t>Educational Use Cases: Students can use QuillBot to rephrase complex academic texts for better understanding, summarize lengthy research articles for study notes, and ensure their writing is original by avoiding unintentional plagiarism. Educators can use it to quickly condense materials or generate varied explanations.</w:t>
      </w:r>
    </w:p>
    <w:p>
      <w:r>
        <w:t>Pricing Model: Offers a free basic version with limited word count and modes, and a Premium subscription for unlimited access to all features and higher word limits.</w:t>
      </w:r>
    </w:p>
    <w:p>
      <w:r>
        <w:t>Pros: Excellent for improving clarity and vocabulary, helps in understanding difficult concepts by rephrasing, and is a valuable tool for academic writing and research.</w:t>
      </w:r>
    </w:p>
    <w:p>
      <w:r>
        <w:t>Cons: Over-reliance can hinder the development of original writing skills. The quality of paraphrasing can vary, sometimes requiring manual adjustments for accuracy and nuance.</w:t>
      </w:r>
    </w:p>
    <w:p>
      <w:pPr>
        <w:pStyle w:val="Heading3"/>
      </w:pPr>
      <w:r>
        <w:t>4. NotebookLM</w:t>
      </w:r>
    </w:p>
    <w:p>
      <w:r>
        <w:t>Description: NotebookLM is an AI-powered notebook designed to help users organize, summarize, and generate insights from their personal documents, notes, and research materials. It acts as a personalized AI research assistant.</w:t>
      </w:r>
    </w:p>
    <w:p>
      <w:r>
        <w:t>Key Features: Document analysis, intelligent summarization of uploaded content, Q&amp;A capabilities based on source material, idea generation, and automatic linking of related concepts within documents.</w:t>
      </w:r>
    </w:p>
    <w:p>
      <w:r>
        <w:t>Educational Use Cases: Ideal for student research, allowing them to upload articles, textbooks, and notes to create personalized study guides, extract key information, and generate project outlines. Educators can curate content, build knowledge bases from course materials, and quickly find relevant information for lesson preparation.</w:t>
      </w:r>
    </w:p>
    <w:p>
      <w:r>
        <w:t>Pricing Model: Currently free to use, leveraging Google's AI models.</w:t>
      </w:r>
    </w:p>
    <w:p>
      <w:r>
        <w:t>Pros: Excellent for deep interaction with personal documents, enhances critical thinking by prompting questions, and integrates well with existing files. It's a powerful AI research tool.</w:t>
      </w:r>
    </w:p>
    <w:p>
      <w:r>
        <w:t>Cons: Requires user-provided documents; it's not a general web search tool. There can be a slight learning curve to fully utilize its optimal features and maximize its potential.</w:t>
      </w:r>
    </w:p>
    <w:p>
      <w:pPr>
        <w:pStyle w:val="Heading3"/>
      </w:pPr>
      <w:r>
        <w:t>5. Education Copilot</w:t>
      </w:r>
    </w:p>
    <w:p>
      <w:r>
        <w:t>Description: Education Copilot is an AI assistant specifically tailored for educators, designed to streamline administrative tasks and accelerate the creation of diverse educational content. It aims to reduce teacher workload.</w:t>
      </w:r>
    </w:p>
    <w:p>
      <w:r>
        <w:t>Key Features: Robust lesson plan generator, comprehensive curriculum builder, varied assignment creator, automated rubric generator, and intelligent report card comment writer.</w:t>
      </w:r>
    </w:p>
    <w:p>
      <w:r>
        <w:t>Educational Use Cases: Teachers can rapidly generate detailed lesson plans, build entire curriculum units, create differentiated assignments for diverse learners, and produce consistent rubrics for fair grading. It significantly saves time on routine tasks, allowing educators to focus more on instruction.</w:t>
      </w:r>
    </w:p>
    <w:p>
      <w:r>
        <w:t>Pricing Model: Offers a free trial period, followed by various subscription plans for full access to its extensive features.</w:t>
      </w:r>
    </w:p>
    <w:p>
      <w:r>
        <w:t>Pros: Highly focused on the specific needs of educators, offers significant time-saving benefits, and promotes consistency and quality in teaching materials. It's an excellent AI curriculum generator.</w:t>
      </w:r>
    </w:p>
    <w:p>
      <w:r>
        <w:t>Cons: Generated content may require customization to perfectly align with specific classroom needs. The effectiveness relies heavily on the quality and detail of user input.</w:t>
      </w:r>
    </w:p>
    <w:p>
      <w:pPr>
        <w:pStyle w:val="Heading3"/>
      </w:pPr>
      <w:r>
        <w:t>6. TutorMe</w:t>
      </w:r>
    </w:p>
    <w:p>
      <w:r>
        <w:t>Description: TutorMe is an on-demand online tutoring platform that leverages AI to instantly match students with expert tutors across a wide array of subjects, providing personalized academic support.</w:t>
      </w:r>
    </w:p>
    <w:p>
      <w:r>
        <w:t>Key Features: Live 1-on-1 tutoring sessions, a dedicated writing lab for essay feedback, comprehensive test preparation resources, AI-powered tutor matching based on student needs, and recorded sessions for review.</w:t>
      </w:r>
    </w:p>
    <w:p>
      <w:r>
        <w:t>Educational Use Cases: Students can receive instant academic support for homework, prepare for exams, and develop specific skills across subjects like math, science, and humanities. It offers personalized learning paths tailored to individual student progress and challenges.</w:t>
      </w:r>
    </w:p>
    <w:p>
      <w:r>
        <w:t>Pricing Model: Primarily subscription-based, with institutional licenses available for schools and universities, and individual plans for direct student access.</w:t>
      </w:r>
    </w:p>
    <w:p>
      <w:r>
        <w:t>Pros: Accessible 24/7, covers a wide range of subjects, provides personalized attention that can significantly improve student outcomes, and offers flexible learning schedules. It's a top AI tool for personalized learning.</w:t>
      </w:r>
    </w:p>
    <w:p>
      <w:r>
        <w:t>Cons: The cost can be a barrier for individual users without institutional support. The quality and teaching style of tutors can vary, requiring some student adaptation.</w:t>
      </w:r>
    </w:p>
    <w:p>
      <w:pPr>
        <w:pStyle w:val="Heading3"/>
      </w:pPr>
      <w:r>
        <w:t>7. PDF AI</w:t>
      </w:r>
    </w:p>
    <w:p>
      <w:r>
        <w:t>Description: PDF AI is an innovative tool that allows users to interact with PDF documents using conversational AI, enabling them to ask questions, summarize content, and extract specific information directly from the file.</w:t>
      </w:r>
    </w:p>
    <w:p>
      <w:r>
        <w:t>Key Features: Document Q&amp;A, intelligent summarization of lengthy PDFs, precise content extraction, the ability to analyze multiple documents simultaneously, and automatic citation generation from sources.</w:t>
      </w:r>
    </w:p>
    <w:p>
      <w:r>
        <w:t>Educational Use Cases: Invaluable for research paper analysis, allowing students to quickly grasp key arguments and data. It helps in reviewing textbooks, understanding complex reports, creating concise study notes from extensive PDFs, and preparing for presentations by extracting crucial points.</w:t>
      </w:r>
    </w:p>
    <w:p>
      <w:r>
        <w:t>Pricing Model: Typically offers a free tier with limitations on document size or number, with paid subscriptions unlocking more features and higher usage limits.</w:t>
      </w:r>
    </w:p>
    <w:p>
      <w:r>
        <w:t>Pros: Dramatically speeds up document comprehension and research, excellent for academic study, and features a user-friendly interface for quick information retrieval. It's a powerful AI research tool.</w:t>
      </w:r>
    </w:p>
    <w:p>
      <w:r>
        <w:t>Cons: Accuracy can be affected by the quality of the PDF scan or text. Free tiers often have restrictive limitations on document size or the number of interactions.</w:t>
      </w:r>
    </w:p>
    <w:p>
      <w:pPr>
        <w:pStyle w:val="Heading3"/>
      </w:pPr>
      <w:r>
        <w:t>8. Wolfram Alpha</w:t>
      </w:r>
    </w:p>
    <w:p>
      <w:r>
        <w:t>Description: Wolfram Alpha is a computational knowledge engine that utilizes AI to answer factual queries, perform complex calculations, and generate detailed reports across an extensive range of academic and scientific domains.</w:t>
      </w:r>
    </w:p>
    <w:p>
      <w:r>
        <w:t>Key Features: Provides step-by-step solutions for mathematical problems, generates data visualizations, understands natural language input for queries, and draws from a vast, curated knowledge base in mathematics, science, engineering, and more.</w:t>
      </w:r>
    </w:p>
    <w:p>
      <w:r>
        <w:t>Educational Use Cases: Students can use it to solve complex math and physics problems, gain a deeper understanding of scientific concepts through detailed explanations, perform data analysis, and generate factual reports for projects. Educators can use it to verify answers and create challenging problems.</w:t>
      </w:r>
    </w:p>
    <w:p>
      <w:r>
        <w:t>Pricing Model: Offers a free basic version with core functionalities, and a Pro subscription that unlocks advanced features like step-by-step solutions and custom data inputs.</w:t>
      </w:r>
    </w:p>
    <w:p>
      <w:r>
        <w:t>Pros: Highly accurate and reliable for factual and computational tasks, provides comprehensive and detailed explanations, and covers an incredibly broad spectrum of subjects. It's a key educational AI technology.</w:t>
      </w:r>
    </w:p>
    <w:p>
      <w:r>
        <w:t>Cons: It is not a conversational AI, meaning it requires precise input for optimal results. Its extensive capabilities can sometimes be overwhelming for beginners.</w:t>
      </w:r>
    </w:p>
    <w:p>
      <w:pPr>
        <w:pStyle w:val="Heading3"/>
      </w:pPr>
      <w:r>
        <w:t>9. Gradescope</w:t>
      </w:r>
    </w:p>
    <w:p>
      <w:r>
        <w:t>Description: Gradescope is an AI-powered grading platform designed to streamline the assessment process for educators, enabling efficient and consistent grading of various assignment types, including paper-based, digital, and code submissions.</w:t>
      </w:r>
    </w:p>
    <w:p>
      <w:r>
        <w:t>Key Features: AI-assisted rubric application for consistent feedback, detailed analytics on student performance and common errors, flexible submission types, and support for group assignments.</w:t>
      </w:r>
    </w:p>
    <w:p>
      <w:r>
        <w:t>Educational Use Cases: Educators can efficiently grade large classes, ensuring consistent and fair feedback across all students. It helps identify common misconceptions among students, provides valuable insights into overall class performance, and significantly reduces the time spent on grading.</w:t>
      </w:r>
    </w:p>
    <w:p>
      <w:r>
        <w:t>Pricing Model: Primarily offered through institutional licenses, integrating with university and school learning management systems.</w:t>
      </w:r>
    </w:p>
    <w:p>
      <w:r>
        <w:t>Pros: Significantly reduces the time educators spend on grading, improves the quality and consistency of feedback, and provides valuable data analytics to inform teaching strategies.</w:t>
      </w:r>
    </w:p>
    <w:p>
      <w:r>
        <w:t>Cons: Requires institutional adoption and integration into existing systems. The initial setup and customization of rubrics can take some time.</w:t>
      </w:r>
    </w:p>
    <w:p>
      <w:pPr>
        <w:pStyle w:val="Heading3"/>
      </w:pPr>
      <w:r>
        <w:t>10. DALL-E for Education</w:t>
      </w:r>
    </w:p>
    <w:p>
      <w:r>
        <w:t>Description: DALL-E is an AI image generation tool that creates unique visual content from simple text descriptions. When applied to education, it becomes a powerful resource for enhancing learning materials and fostering creativity.</w:t>
      </w:r>
    </w:p>
    <w:p>
      <w:r>
        <w:t>Key Features: Text-to-image generation, allowing users to describe an image and have the AI create it. It also offers image editing capabilities, style variations, and the ability to generate content for presentations and lessons.</w:t>
      </w:r>
    </w:p>
    <w:p>
      <w:r>
        <w:t>Educational Use Cases: Educators can create custom visuals for lesson plans, design engaging presentation slides, illustrate complex scientific or historical concepts, and generate creative prompts for art or writing classes. It can also help in making accessible learning materials for diverse learners.</w:t>
      </w:r>
    </w:p>
    <w:p>
      <w:r>
        <w:t>Pricing Model: Operates on a credit-based system, with some free access provided upon sign-up and options to purchase additional credits for extensive use.</w:t>
      </w:r>
    </w:p>
    <w:p>
      <w:r>
        <w:t>Pros: Unleashes immense creativity in content creation, makes learning more visual and engaging, and saves considerable time on finding or creating stock images. It's a fantastic AI design tool for education.</w:t>
      </w:r>
    </w:p>
    <w:p>
      <w:r>
        <w:t>Cons: Can sometimes generate inaccurate or contextually inappropriate images, requiring careful review. Ethical considerations regarding AI-generated art and copyright must be addressed.</w:t>
      </w:r>
    </w:p>
    <w:p>
      <w:pPr>
        <w:pStyle w:val="Heading2"/>
      </w:pPr>
      <w:r>
        <w:t>Integrating AI Tools into Your Curriculum</w:t>
      </w:r>
    </w:p>
    <w:p>
      <w:r>
        <w:t>Successfully integrating AI tools into your curriculum requires thoughtful planning and a strategic approach. It's not just about adopting new technology, but about enhancing AI for teaching strategies and fostering a truly modern classroom environment.</w:t>
      </w:r>
    </w:p>
    <w:p>
      <w:r>
        <w:t>Here are practical strategies and best practices for leveraging AI education tools for modern learning:</w:t>
      </w:r>
    </w:p>
    <w:p>
      <w:r>
        <w:t>1.  Start Small and Experiment: Begin with one or two tools that address a specific need, like an AI writing assistant for education or an AI tool for lesson planning. Experiment with how they fit into your existing workflow before scaling up.</w:t>
      </w:r>
    </w:p>
    <w:p>
      <w:r>
        <w:t>2.  Define Clear Learning Objectives: Before introducing an AI tool, identify how it will help achieve specific learning outcomes. Will it enhance comprehension, improve writing, or foster critical thinking?</w:t>
      </w:r>
    </w:p>
    <w:p>
      <w:r>
        <w:t>3.  Provide Training and Support: Both educators and students need adequate training on how to use these tools effectively and responsibly. Create guidelines for ethical use and academic integrity.</w:t>
      </w:r>
    </w:p>
    <w:p>
      <w:r>
        <w:t>4.  Focus on Augmentation, Not Replacement: AI should augment human intelligence, not replace it. Encourage students to use AI tools as assistants for brainstorming, research, or drafting, but emphasize the importance of their own critical thinking and original work.</w:t>
      </w:r>
    </w:p>
    <w:p>
      <w:r>
        <w:t>5.  Promote Digital Literacy: Teach students how to critically evaluate AI-generated content, understand its limitations, and recognize potential biases. This is crucial for responsible AI use in schools.</w:t>
      </w:r>
    </w:p>
    <w:p>
      <w:r>
        <w:t>6.  Integrate with Existing Systems: Look for AI tools that can integrate seamlessly with your school's Learning Management System (LMS) or other educational platforms to ensure a smooth user experience.</w:t>
      </w:r>
    </w:p>
    <w:p>
      <w:r>
        <w:t>7.  Gather Feedback and Iterate: Regularly solicit feedback from students and teachers on the effectiveness and challenges of using AI tools. Use this feedback to refine your integration strategies and explore new possibilities.</w:t>
      </w:r>
    </w:p>
    <w:p>
      <w:r>
        <w:t>By following these guidelines, educators can effectively harness the power of AI tools for the modern classroom, transforming teaching and learning experiences.</w:t>
      </w:r>
    </w:p>
    <w:p>
      <w:pPr>
        <w:pStyle w:val="Heading2"/>
      </w:pPr>
      <w:r>
        <w:t>Ethical Considerations and Best Practices for AI in Education</w:t>
      </w:r>
    </w:p>
    <w:p>
      <w:r>
        <w:t>The integration of AI in education, while transformative, also brings forth a critical need for ethical considerations and best practices. Ensuring responsible AI use in schools is paramount to protect students and maintain academic integrity.</w:t>
      </w:r>
    </w:p>
    <w:p>
      <w:r>
        <w:t>Key ethical considerations include:</w:t>
      </w:r>
    </w:p>
    <w:p>
      <w:r>
        <w:t>*   Bias and Fairness: AI algorithms are trained on data, and if that data contains biases, the AI can perpetuate or even amplify them. This can lead to unfair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