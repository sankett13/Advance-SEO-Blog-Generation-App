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 AI: The Collaboration Model Powering the Future of Work</w:t>
      </w:r>
    </w:p>
    <w:p>
      <w:r>
        <w:t>The discourse surrounding Artificial Intelligence often oscillates between utopian visions of unprecedented progress and dystopian fears of widespread job displacement. Yet, as AI rapidly evolves from a futuristic concept to a pervasive reality, a more nuanced and ultimately more powerful narrative is emerging: one of collaboration. The future of work isn't about humans versus AI, but rather humans plus AI – a synergistic partnership that promises to unlock new levels of productivity, innovation, and human potential. This collaboration model is not merely an incremental improvement; it represents a fundamental paradigm shift in how we conceive of tasks, roles, and the very essence of work itself.</w:t>
      </w:r>
    </w:p>
    <w:p>
      <w:r>
        <w:t>For decades, the promise of automation has been to offload repetitive, manual tasks, freeing humans for more complex endeavors. AI takes this a significant step further, not just automating but augmenting human capabilities in ways previously unimaginable. It's about leveraging the distinct strengths of both entities: AI's unparalleled capacity for data processing, pattern recognition, and rapid execution, combined with humanity's unique attributes of creativity, critical thinking, emotional intelligence, and ethical judgment. This isn't a zero-sum game; it's a force multiplier, creating a future where work is not only more efficient but also more meaningful and impactful.</w:t>
      </w:r>
    </w:p>
    <w:p>
      <w:r>
        <w:t>This article will delve into the core tenets of the Human + AI collaboration model, exploring its foundational principles, real-world applications across diverse industries, the profound benefits it offers, and the critical challenges and ethical considerations that must be navigated. Ultimately, we will outline how individuals and organizations can prepare to thrive in this exciting, collaborative future of work.</w:t>
      </w:r>
    </w:p>
    <w:p>
      <w:pPr>
        <w:pStyle w:val="Heading1"/>
      </w:pPr>
      <w:r>
        <w:t>Beyond Automation: Understanding the Human + AI Synergy</w:t>
      </w:r>
    </w:p>
    <w:p>
      <w:r>
        <w:t>To truly grasp the power of Human + AI collaboration, it's crucial to differentiate it from mere automation. Automation, while valuable, typically involves AI systems performing predefined tasks independently. Collaboration, on the other hand, implies an active, iterative partnership where AI acts as an intelligent assistant, advisor, or co-creator, working alongside humans to achieve shared goals.</w:t>
      </w:r>
    </w:p>
    <w:p>
      <w:r>
        <w:t>AI excels in areas where humans are often limited:</w:t>
      </w:r>
    </w:p>
    <w:p>
      <w:pPr>
        <w:pStyle w:val="ListBullet"/>
      </w:pPr>
      <w:r>
        <w:t>Data Processing at Scale:** AI can analyze vast datasets in seconds, identifying trends and anomalies that would take humans months or years.</w:t>
      </w:r>
    </w:p>
    <w:p>
      <w:pPr>
        <w:pStyle w:val="ListBullet"/>
      </w:pPr>
      <w:r>
        <w:t>Pattern Recognition:** From medical images to financial transactions, AI can spot subtle patterns indicative of disease or fraud with remarkable accuracy.</w:t>
      </w:r>
    </w:p>
    <w:p>
      <w:pPr>
        <w:pStyle w:val="ListBullet"/>
      </w:pPr>
      <w:r>
        <w:t>Speed and Efficiency:** Repetitive, high-volume tasks can be executed by AI with unparalleled speed and consistency, eliminating human error and fatigue.</w:t>
      </w:r>
    </w:p>
    <w:p>
      <w:pPr>
        <w:pStyle w:val="ListBullet"/>
      </w:pPr>
      <w:r>
        <w:t>Scalability:** AI systems can be replicated and deployed across numerous instances, handling workloads that would overwhelm human teams.</w:t>
      </w:r>
    </w:p>
    <w:p>
      <w:r>
        <w:t>Conversely, humans possess irreplaceable strengths that AI currently cannot replicate:</w:t>
      </w:r>
    </w:p>
    <w:p>
      <w:pPr>
        <w:pStyle w:val="ListBullet"/>
      </w:pPr>
      <w:r>
        <w:t>Creativity and Innovation:** The ability to generate novel ideas, connect disparate concepts, and envision entirely new solutions.</w:t>
      </w:r>
    </w:p>
    <w:p>
      <w:pPr>
        <w:pStyle w:val="ListBullet"/>
      </w:pPr>
      <w:r>
        <w:t>Critical Thinking and Strategic Planning:** Evaluating complex situations, making nuanced judgments, and formulating long-term strategies.</w:t>
      </w:r>
    </w:p>
    <w:p>
      <w:pPr>
        <w:pStyle w:val="ListBullet"/>
      </w:pPr>
      <w:r>
        <w:t>Emotional Intelligence and Empathy:** Understanding and responding to human emotions, building relationships, and providing compassionate care.</w:t>
      </w:r>
    </w:p>
    <w:p>
      <w:pPr>
        <w:pStyle w:val="ListBullet"/>
      </w:pPr>
      <w:r>
        <w:t>Ethical Reasoning and Moral Judgment:** Navigating complex ethical dilemmas and making decisions based on values and principles.</w:t>
      </w:r>
    </w:p>
    <w:p>
      <w:pPr>
        <w:pStyle w:val="ListBullet"/>
      </w:pPr>
      <w:r>
        <w:t>Complex Problem-Solving:** Tackling ill-defined problems that require intuition, adaptability, and a deep understanding of context.</w:t>
      </w:r>
    </w:p>
    <w:p>
      <w:r>
        <w:t>The synergy arises when these complementary strengths are combined. AI doesn't replace human intelligence; it augments it. It provides the data, the insights, and the computational power, allowing humans to focus on the higher-order cognitive tasks that truly differentiate us. This "augmented intelligence" is the bedrock of the Human + AI collaboration model, promising a future where our collective capabilities far exceed the sum of our individual parts.</w:t>
      </w:r>
    </w:p>
    <w:p>
      <w:pPr>
        <w:pStyle w:val="Heading1"/>
      </w:pPr>
      <w:r>
        <w:t>The Pillars of Human + AI Collaboration</w:t>
      </w:r>
    </w:p>
    <w:p>
      <w:r>
        <w:t>The Human + AI collaboration model manifests through several key pillars, each contributing to a more efficient, innovative, and human-centric workplace:</w:t>
      </w:r>
    </w:p>
    <w:p>
      <w:pPr>
        <w:pStyle w:val="ListNumber"/>
      </w:pPr>
      <w:r>
        <w:t>Augmentation of Human Capabilities:** This is perhaps the most direct form of collaboration. AI tools enhance human performance by providing real-time information, predictive analytics, and intelligent assistance.</w:t>
      </w:r>
    </w:p>
    <w:p>
      <w:pPr>
        <w:pStyle w:val="ListBullet"/>
      </w:pPr>
      <w:r>
        <w:t>Example:* A doctor using AI to analyze medical scans for early disease detection, allowing them to make more informed diagnoses.</w:t>
      </w:r>
    </w:p>
    <w:p>
      <w:pPr>
        <w:pStyle w:val="ListBullet"/>
      </w:pPr>
      <w:r>
        <w:t>Example:* A financial analyst leveraging AI to sift through market data and identify investment opportunities, freeing them to focus on strategic client advice.</w:t>
      </w:r>
    </w:p>
    <w:p>
      <w:pPr>
        <w:pStyle w:val="ListNumber"/>
      </w:pPr>
      <w:r>
        <w:t>Automation of Mundane and Repetitive Tasks:** By offloading routine, low-value tasks to AI, humans are liberated to concentrate on work that requires creativity, critical thinking, and interpersonal skills.</w:t>
      </w:r>
    </w:p>
    <w:p>
      <w:pPr>
        <w:pStyle w:val="ListBullet"/>
      </w:pPr>
      <w:r>
        <w:t>Example:* AI handling customer service inquiries for frequently asked questions, allowing human agents to address complex or emotionally charged issues.</w:t>
      </w:r>
    </w:p>
    <w:p>
      <w:pPr>
        <w:pStyle w:val="ListBullet"/>
      </w:pPr>
      <w:r>
        <w:t>Example:* Robotic Process Automation (RPA) managing data entry, invoice processing, or report generation, freeing administrative staff for strategic planning.</w:t>
      </w:r>
    </w:p>
    <w:p>
      <w:pPr>
        <w:pStyle w:val="ListNumber"/>
      </w:pPr>
      <w:r>
        <w:t>Insight Generation and Discovery:** AI's ability to process vast amounts of data can uncover hidden patterns, correlations, and insights that would be impossible for humans to detect. These insights then inform human decision-making.</w:t>
      </w:r>
    </w:p>
    <w:p>
      <w:pPr>
        <w:pStyle w:val="ListBullet"/>
      </w:pPr>
      <w:r>
        <w:t>Example:* Marketing teams using AI to analyze consumer behavior data, revealing untapped market segments or optimizing campaign strategies.</w:t>
      </w:r>
    </w:p>
    <w:p>
      <w:pPr>
        <w:pStyle w:val="ListBullet"/>
      </w:pPr>
      <w:r>
        <w:t>Example:* Scientists employing AI to accelerate drug discovery by identifying promising molecular compounds from millions of possibilities.</w:t>
      </w:r>
    </w:p>
    <w:p>
      <w:pPr>
        <w:pStyle w:val="ListNumber"/>
      </w:pPr>
      <w:r>
        <w:t>Personalization and Customization at Scale:** AI can tailor experiences, products, and services to individual needs, allowing humans to focus on the unique, high-touch aspects of client relationships.</w:t>
      </w:r>
    </w:p>
    <w:p>
      <w:pPr>
        <w:pStyle w:val="ListBullet"/>
      </w:pPr>
      <w:r>
        <w:t>Example:* E-commerce platforms using AI to recommend products based on individual browsing history, while human sales teams build deeper customer loyalty.</w:t>
      </w:r>
    </w:p>
    <w:p>
      <w:pPr>
        <w:pStyle w:val="ListBullet"/>
      </w:pPr>
      <w:r>
        <w:t>Example:* Educational AI platforms adapting learning paths for students, enabling teachers to provide personalized mentorship and address specific learning challenges.</w:t>
      </w:r>
    </w:p>
    <w:p>
      <w:pPr>
        <w:pStyle w:val="ListNumber"/>
      </w:pPr>
      <w:r>
        <w:t>Continuous Learning and Improvement:** The collaborative loop is dynamic. AI systems learn from human feedback and data, becoming more effective over time. Simultaneously, humans learn from AI-generated insights, expanding their knowledge and refining their skills.</w:t>
      </w:r>
    </w:p>
    <w:p>
      <w:pPr>
        <w:pStyle w:val="ListBullet"/>
      </w:pPr>
      <w:r>
        <w:t>Example:* AI-powered design tools suggesting optimizations, which human designers then refine, leading to better algorithms and more innovative designs.</w:t>
      </w:r>
    </w:p>
    <w:p>
      <w:pPr>
        <w:pStyle w:val="ListBullet"/>
      </w:pPr>
      <w:r>
        <w:t>Example:* Cybersecurity AI identifying new threats, prompting human analysts to develop new defense strategies, which in turn train the AI.</w:t>
      </w:r>
    </w:p>
    <w:p>
      <w:pPr>
        <w:pStyle w:val="Heading1"/>
      </w:pPr>
      <w:r>
        <w:t>Real-World Applications Across Industries</w:t>
      </w:r>
    </w:p>
    <w:p>
      <w:r>
        <w:t>The Human + AI collaboration model is not a theoretical construct; it's already transforming industries worldwide:</w:t>
      </w:r>
    </w:p>
    <w:p>
      <w:pPr>
        <w:pStyle w:val="ListBullet"/>
      </w:pPr>
      <w:r>
        <w:t>Healthcare:** AI assists in diagnostics (e.g., identifying anomalies in X-rays or MRIs), drug discovery (predicting molecular interactions), and personalized treatment plans. Human doctors provide empathy, interpret complex cases, perform surgeries, and manage patient relationships, ensuring ethical and compassionate care. The AI provides the data-driven insights; the human provides the healing touch and critical judgment.</w:t>
      </w:r>
    </w:p>
    <w:p>
      <w:pPr>
        <w:pStyle w:val="ListBullet"/>
      </w:pPr>
      <w:r>
        <w:t>Marketing &amp; Sales:** AI analyzes customer data to identify leads, personalize content, and optimize campaign performance. Human marketers then craft compelling narratives, build brand loyalty, negotiate complex deals, and develop creative strategies that resonate emotionally with audiences. AI handles the targeting; humans handle the storytelling and relationship building.</w:t>
      </w:r>
    </w:p>
    <w:p>
      <w:pPr>
        <w:pStyle w:val="ListBullet"/>
      </w:pPr>
      <w:r>
        <w:t>Finance:** AI is crucial for fraud detection, algorithmic trading, risk assessment, and compliance monitoring. Human financial advisors provide strategic investment advice, build trust with clients, navigate complex market uncertainties, and offer ethical oversight. AI manages the numbers; humans manage the relationships and strategic vision.</w:t>
      </w:r>
    </w:p>
    <w:p>
      <w:pPr>
        <w:pStyle w:val="ListBullet"/>
      </w:pPr>
      <w:r>
        <w:t>Education:** AI powers personalized learning platforms, automates grading of objective assessments, and provides data on student performance. Human educators focus on fostering critical thinking, creativity, emotional development, mentorship, and addressing the unique needs of each student. AI provides the tailored content; humans provide the inspiration and guidance.</w:t>
      </w:r>
    </w:p>
    <w:p>
      <w:pPr>
        <w:pStyle w:val="ListBullet"/>
      </w:pPr>
      <w:r>
        <w:t>Manufacturing &amp; Engineering:** AI optimizes supply chains, predicts equipment failures (predictive maintenance), and assists in design and quality control. Human engineers innovate new products, manage complex projects, troubleshoot unforeseen issues, and ensure ethical and sustainable design practices. AI streamlines processes; humans drive innovation and problem-solving.</w:t>
      </w:r>
    </w:p>
    <w:p>
      <w:pPr>
        <w:pStyle w:val="ListBullet"/>
      </w:pPr>
      <w:r>
        <w:t>Creative Fields:** AI can generate initial drafts of text, suggest musical compositions, or create visual elements based on prompts. Human artists, writers, and musicians then refine these outputs, infuse them with emotional depth, artistic vision, and unique style, transforming raw AI output into meaningful art. AI provides the raw material; humans provide the soul.</w:t>
      </w:r>
    </w:p>
    <w:p>
      <w:pPr>
        <w:pStyle w:val="ListBullet"/>
      </w:pPr>
      <w:r>
        <w:t>Legal Services:** AI can review vast quantities of legal documents for e-discovery, predict case outcomes, and assist in contract analysis. Human lawyers then interpret complex legal precedents, strategize courtroom arguments, negotiate settlements, and provide client counsel with empathy and ethical judgment. AI handles the data; humans handle the advocacy and nuanced interpretation.</w:t>
      </w:r>
    </w:p>
    <w:p>
      <w:r>
        <w:t>In each of these examples, AI doesn't replace the human; it elevates the human role, allowing professionals to operate at a higher level of strategic thinking, creativity, and interpersonal engagement.</w:t>
      </w:r>
    </w:p>
    <w:p>
      <w:pPr>
        <w:pStyle w:val="Heading1"/>
      </w:pPr>
      <w:r>
        <w:t>The Benefits of a Collaborative Workforce</w:t>
      </w:r>
    </w:p>
    <w:p>
      <w:r>
        <w:t>Embracing the Human + AI collaboration model yields a multitude of benefits for individuals, organizations, and society at large:</w:t>
      </w:r>
    </w:p>
    <w:p>
      <w:pPr>
        <w:pStyle w:val="ListBullet"/>
      </w:pPr>
      <w:r>
        <w:t>Increased Productivity and Efficiency:** By automating routine tasks and augmenting human capabilities, work gets done faster, with fewer errors, and at a higher volume. This translates to significant operational efficiencies and cost savings.</w:t>
      </w:r>
    </w:p>
    <w:p>
      <w:pPr>
        <w:pStyle w:val="ListBullet"/>
      </w:pPr>
      <w:r>
        <w:t>Enhanced Innovation and Creativity:** When AI handles the data crunching and repetitive tasks, human minds are freed to engage in more creative problem-solving, brainstorming, and strategic thinking. AI can even act as a creative partner, generating ideas or variations that spark new human insights.</w:t>
      </w:r>
    </w:p>
    <w:p>
      <w:pPr>
        <w:pStyle w:val="ListBullet"/>
      </w:pPr>
      <w:r>
        <w:t>Improved Decision-Making:** AI provides data-driven insights and predictive analytics, offering a more comprehensive and objective basis for decisions. When combined with human intuition, experience, and ethical judgment, this leads to more robust and effective outcomes.</w:t>
      </w:r>
    </w:p>
    <w:p>
      <w:pPr>
        <w:pStyle w:val="ListBullet"/>
      </w:pPr>
      <w:r>
        <w:t>Greater Job Satisfaction and Engagement:** By offloading mundane tasks, employees can focus on more meaningful, challenging, and impactful work. This leads to higher job satisfaction, reduced burnout, and a more engaged workforce.</w:t>
      </w:r>
    </w:p>
    <w:p>
      <w:pPr>
        <w:pStyle w:val="ListBullet"/>
      </w:pPr>
      <w:r>
        <w:t>Upskilling and Reskilling Opportunities:** The shift towards Human + AI collaboration creates new roles and demands new skills. This drives a continuous learning culture, where individuals acquire skills in AI literacy, data interpretation, and human-centric capabilities, leading to career growth and adaptability.</w:t>
      </w:r>
    </w:p>
    <w:p>
      <w:pPr>
        <w:pStyle w:val="ListBullet"/>
      </w:pPr>
      <w:r>
        <w:t>Competitive Advantage:** Organizations that effectively integrate Human + AI collaboration will gain a significant edge in the market, outperforming competitors through superior efficiency, innovation, and customer experience.</w:t>
      </w:r>
    </w:p>
    <w:p>
      <w:pPr>
        <w:pStyle w:val="ListBullet"/>
      </w:pPr>
      <w:r>
        <w:t>Better Customer Experiences:** AI can personalize interactions and streamline support, while humans provide the empathetic, complex problem-solving touch, leading to more satisfied customers.</w:t>
      </w:r>
    </w:p>
    <w:p>
      <w:pPr>
        <w:pStyle w:val="Heading1"/>
      </w:pPr>
      <w:r>
        <w:t>Navigating the Challenges and Ethical Considerations</w:t>
      </w:r>
    </w:p>
    <w:p>
      <w:r>
        <w:t>While the promise of Human + AI collaboration is immense, its successful implementation requires careful navigation of several challenges and ethical considerations:</w:t>
      </w:r>
    </w:p>
    <w:p>
      <w:pPr>
        <w:pStyle w:val="ListBullet"/>
      </w:pPr>
      <w:r>
        <w:t>Job Transformation, Not Just Displacement:** The fear of job loss is real. While some roles may be automated, the more likely scenario is job transformation. The challenge lies in proactively identifying new roles, providing comprehensive reskilling and upskilling programs, and fostering a mindset of lifelong learning.</w:t>
      </w:r>
    </w:p>
    <w:p>
      <w:pPr>
        <w:pStyle w:val="ListBullet"/>
      </w:pPr>
      <w:r>
        <w:t>Bias in AI Systems:** AI systems are trained on data, and if that data reflects existing societal biases (e.g., gender, race), the AI will perpetuate and even amplify those biases. Ensuring fairness, transparency, and accountability in AI development is paramount.</w:t>
      </w:r>
    </w:p>
    <w:p>
      <w:pPr>
        <w:pStyle w:val="ListBullet"/>
      </w:pPr>
      <w:r>
        <w:t>Data Privacy and Security:** AI systems often require access to vast amounts of data, raising concerns about privacy, data breaches, and misuse. Robust security measures and ethical data governance frameworks are essential.</w:t>
      </w:r>
    </w:p>
    <w:p>
      <w:pPr>
        <w:pStyle w:val="ListBullet"/>
      </w:pPr>
      <w:r>
        <w:t>Transparency and Explainability (XAI):* Understanding how* an AI system arrived at a particular decision is crucial, especially in high-stakes domains like healthcare or finance. The "black box" nature of some AI models needs to be addressed to build trust and enable human oversight.</w:t>
      </w:r>
    </w:p>
    <w:p>
      <w:pPr>
        <w:pStyle w:val="ListBullet"/>
      </w:pPr>
      <w:r>
        <w:t>Human Oversight and Accountability:** When AI makes a mistake, who is responsible? Establishing clear lines of accountability and ensuring human oversight in critical decision-making processes is vital. Humans must remain in the loop for ethical and legal reasons.</w:t>
      </w:r>
    </w:p>
    <w:p>
      <w:pPr>
        <w:pStyle w:val="ListBullet"/>
      </w:pPr>
      <w:r>
        <w:t>Digital Divide and Equitable Access:** The benefits of AI should be accessible to all, not just a privileged few. Addressing the digital divide and ensuring equitable access to AI tools and training is a societal imperative.</w:t>
      </w:r>
    </w:p>
    <w:p>
      <w:pPr>
        <w:pStyle w:val="ListBullet"/>
      </w:pPr>
      <w:r>
        <w:t>Maintaining Human Skills:** Over-reliance on AI could potentially lead to a degradation of certain human skills. It's important to strike a balance, ensuring that humans continue to develop and exercise their critical thinking, problem-solving, and creative abilities.</w:t>
      </w:r>
    </w:p>
    <w:p>
      <w:r>
        <w:t>Addressing these challenges requires a multi-faceted approach involving technological innovation, ethical guidelines, robust policy-making, and a commitment to continuous education and adaptation.</w:t>
      </w:r>
    </w:p>
    <w:p>
      <w:pPr>
        <w:pStyle w:val="Heading1"/>
      </w:pPr>
      <w:r>
        <w:t>Preparing for the Human + AI Future</w:t>
      </w:r>
    </w:p>
    <w:p>
      <w:r>
        <w:t>The future of work is not a distant horizon; it is unfolding now. Preparing for a Human + AI collaborative environment requires proactive steps from individuals, organizations, and educational institutions.</w:t>
      </w:r>
    </w:p>
    <w:p>
      <w:pPr>
        <w:pStyle w:val="ListBullet"/>
      </w:pPr>
      <w:r>
        <w:t>For Individuals:</w:t>
      </w:r>
    </w:p>
    <w:p>
      <w:pPr>
        <w:pStyle w:val="ListBullet"/>
      </w:pPr>
      <w:r>
        <w:t>Embrace Lifelong Learning:** The most valuable skill in the AI era is the ability to learn, unlearn, and relearn. Stay curious and adaptable.</w:t>
      </w:r>
    </w:p>
    <w:p>
      <w:pPr>
        <w:pStyle w:val="ListBullet"/>
      </w:pPr>
      <w:r>
        <w:t>Develop "Human-Centric" Skills:** Focus on strengthening skills that AI cannot replicate: creativity, critical thinking, emotional intelligence, communication, collaboration, and ethical reasoning.</w:t>
      </w:r>
    </w:p>
    <w:p>
      <w:pPr>
        <w:pStyle w:val="ListBullet"/>
      </w:pPr>
      <w:r>
        <w:t>Become AI Literate:** Understand how AI works, its capabilities, and its limitations. Learn to effectively use AI tools as assistants and collaborators.</w:t>
      </w:r>
    </w:p>
    <w:p>
      <w:pPr>
        <w:pStyle w:val="ListBullet"/>
      </w:pPr>
      <w:r>
        <w:t>Cultivate Adaptability and Resilience:** The nature of work will continue to evolve. Be prepared to pivot, acquire new skills, and embrace change.</w:t>
      </w:r>
    </w:p>
    <w:p>
      <w:pPr>
        <w:pStyle w:val="ListBullet"/>
      </w:pPr>
      <w:r>
        <w:t>For Organizations:</w:t>
      </w:r>
    </w:p>
    <w:p>
      <w:pPr>
        <w:pStyle w:val="ListBullet"/>
      </w:pPr>
      <w:r>
        <w:t>Invest in AI Infrastructure and Tools:** Provide employees with the necessary AI-powered tools and platforms to facilitate collaboration.</w:t>
      </w:r>
    </w:p>
    <w:p>
      <w:pPr>
        <w:pStyle w:val="ListBullet"/>
      </w:pPr>
      <w:r>
        <w:t>Foster a Culture of Experimentation:** Encourage employees to experiment with AI, learn from failures, and discover new ways to integrate AI into their workflows.</w:t>
      </w:r>
    </w:p>
    <w:p>
      <w:pPr>
        <w:pStyle w:val="ListBullet"/>
      </w:pPr>
      <w:r>
        <w:t>Prioritize Ethical AI Development and Deployment:** Implement robust ethical guidelines, ensure data privacy, and build AI systems that are fair, transparent, and accountable.</w:t>
      </w:r>
    </w:p>
    <w:p>
      <w:pPr>
        <w:pStyle w:val="ListBullet"/>
      </w:pPr>
      <w:r>
        <w:t>Provide Comprehensive Training and Reskilling Programs:** Invest in upskilling the existing workforce, preparing them for new roles and responsibilities in a Human + AI environment.</w:t>
      </w:r>
    </w:p>
    <w:p>
      <w:pPr>
        <w:pStyle w:val="ListBullet"/>
      </w:pPr>
      <w:r>
        <w:t>Redesign Workflows for Collaboration:** Move beyond simply automating tasks to fundamentally redesigning processes that leverage the combined strengths of humans and AI.</w:t>
      </w:r>
    </w:p>
    <w:p>
      <w:pPr>
        <w:pStyle w:val="ListBullet"/>
      </w:pPr>
      <w:r>
        <w:t>Lead with Vision and Empathy:** Communicate clearly about the future of work, addressing employee concerns and demonstrating a commitment to their growth and well-being.</w:t>
      </w:r>
    </w:p>
    <w:p>
      <w:pPr>
        <w:pStyle w:val="ListBullet"/>
      </w:pPr>
      <w:r>
        <w:t>For Educators:</w:t>
      </w:r>
    </w:p>
    <w:p>
      <w:pPr>
        <w:pStyle w:val="ListBullet"/>
      </w:pPr>
      <w:r>
        <w:t>Integrate AI Literacy into Curricula:** Equip students with the foundational knowledge and skills to understand and interact with AI.</w:t>
      </w:r>
    </w:p>
    <w:p>
      <w:pPr>
        <w:pStyle w:val="ListBullet"/>
      </w:pPr>
      <w:r>
        <w:t>Emphasize Human-Centric Skills:** Design curricula that prioritize critical thinking, creativity, problem-solving, and emotional intelligence.</w:t>
      </w:r>
    </w:p>
    <w:p>
      <w:pPr>
        <w:pStyle w:val="ListBullet"/>
      </w:pPr>
      <w:r>
        <w:t>Promote Interdisciplinary Learning:** Encourage students to connect knowledge across different fields, preparing them for complex, collaborative challenges.</w:t>
      </w:r>
    </w:p>
    <w:p>
      <w:pPr>
        <w:pStyle w:val="Heading1"/>
      </w:pPr>
      <w:r>
        <w:t>Conclusion</w:t>
      </w:r>
    </w:p>
    <w:p>
      <w:r>
        <w:t>The narrative of human versus machine is a relic of the past. The future of work is undeniably collaborative, a powerful symphony where human ingenuity and AI's computational prowess harmonize to create unprecedented value. The Human + AI collaboration model is not just about efficiency; it's about unlocking a new era of innovation, fostering deeper human engagement in meaningful work, and solving some of the world's most complex challenges.</w:t>
      </w:r>
    </w:p>
    <w:p>
      <w:r>
        <w:t>By embracing this evolution, investing in the right technologies, prioritizing ethical considerations, and committing to continuous learning, we can collectively shape a future where work is more productive, more creative, and ultimately, more human. The partnership between human and AI is not merely a technological advancement; it is a profound redefinition of our potential, paving the way for a future of work that is truly transformative. The time to build this collaborative future is now.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