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Proven Ways to Grow Your Email List in 2026</w:t>
      </w:r>
    </w:p>
    <w:p>
      <w:pPr>
        <w:pStyle w:val="Heading2"/>
      </w:pPr>
      <w:r>
        <w:t>Introduction: Why Your Email List is Your Most Valuable Asset in 2026</w:t>
      </w:r>
    </w:p>
    <w:p>
      <w:r>
        <w:t>In an ever-evolving digital landscape, where social media algorithms shift without warning and advertising costs continue to climb, one truth remains steadfast: your email list is your most valuable, owned asset. While platforms come and go, the power of direct communication with your audience through email endures, offering an unparalleled channel for building relationships, driving sales, and fostering loyalty. In 2026, as digital noise intensifies, the ability to cut through the clutter and speak directly to your subscribers becomes not just an advantage, but a necessity for sustainable business growth.</w:t>
      </w:r>
    </w:p>
    <w:p>
      <w:r>
        <w:t>Owning your audience data means you're not at the mercy of third-party platforms. It empowers you with a direct line to individuals who have explicitly expressed interest in what you offer, creating a highly engaged and receptive audience. This direct connection allows for personalized messaging, deeper engagement, and ultimately, a more robust and predictable revenue stream.</w:t>
      </w:r>
    </w:p>
    <w:p>
      <w:r>
        <w:t>This guide isn't about fleeting hacks or short-term gains. Instead, we'll delve into 10 proven strategies designed for sustainable email list growth in 2026 and beyond. These are actionable, results-driven methods that have stood the test of time and continue to deliver exceptional value. By the end of this post, you'll have a comprehensive roadmap to significantly enhance your email marketing strategy and build a thriving community of subscribers.</w:t>
      </w:r>
    </w:p>
    <w:p>
      <w:pPr>
        <w:pStyle w:val="Heading2"/>
      </w:pPr>
      <w:r>
        <w:t>The Foundation: Optimizing for Conversion Before You Grow</w:t>
      </w:r>
    </w:p>
    <w:p>
      <w:r>
        <w:t>Before you even think about attracting new subscribers, it's crucial to ensure your existing infrastructure is optimized to convert visitors into leads. Think of it like preparing your home before inviting guests; you want everything to be welcoming and functional. A solid base, starting with a well-optimized website and a crystal-clear value proposition, is paramount. If your website isn't user-friendly or your offer isn't compelling, all your efforts to drive traffic will be in vain.</w:t>
      </w:r>
    </w:p>
    <w:p>
      <w:r>
        <w:t>First, your website must clearly articulate what you offer and why someone should care. What unique problem do you solve? What value do you provide? This value proposition should be evident within seconds of a visitor landing on your page. Ensure your website's navigation is intuitive, and your content is easy to consume.</w:t>
      </w:r>
    </w:p>
    <w:p>
      <w:r>
        <w:t>Secondly, and perhaps most critically in 2026, is ensuring mobile optimization for all your opt-in points. A significant portion of internet traffic now comes from mobile devices. If your sign-up forms, landing pages, or lead magnet delivery pages aren't perfectly responsive and easy to use on a smartphone, you're alienating a vast segment of your potential audience. Test every element on various devices to guarantee a seamless user experience.</w:t>
      </w:r>
    </w:p>
    <w:p>
      <w:r>
        <w:t>Building trust and credibility is another cornerstone. This can be achieved through professional design, clear privacy policies, testimonials, social proof, and transparent communication. People are more likely to share their email address with a brand they trust.</w:t>
      </w:r>
    </w:p>
    <w:p>
      <w:r>
        <w:t>Finally, set up robust analytics to track initial performance. Before you implement any new growth strategies, understand your baseline conversion rates. Tools like Google Analytics can help you monitor page views, bounce rates, and existing sign-up form conversions. This data will be invaluable for identifying areas for improvement and accurately measuring the impact of your new email marketing strategy. By enhancing your email marketing strategy 2026 with a strong foundation, you set yourself up for efficient and effective growth.</w:t>
      </w:r>
    </w:p>
    <w:p>
      <w:pPr>
        <w:pStyle w:val="Heading2"/>
      </w:pPr>
      <w:r>
        <w:t>Core Strategies: Crafting Compelling Offers &amp; Entry Points</w:t>
      </w:r>
    </w:p>
    <w:p>
      <w:r>
        <w:t>The heart of successful email list growth lies in offering immense value in exchange for an email address and making that exchange as smooth as possible. These core strategies focus on direct value exchange and optimizing the user experience at every potential entry point.</w:t>
      </w:r>
    </w:p>
    <w:p>
      <w:pPr>
        <w:pStyle w:val="Heading3"/>
      </w:pPr>
      <w:r>
        <w:t>Proven Way 1: Crafting Irresistible Lead Magnets</w:t>
      </w:r>
    </w:p>
    <w:p>
      <w:r>
        <w:t>A lead magnet is a valuable piece of content or a service that you offer to potential subscribers in exchange for their email address. In 2026, generic "sign up for our newsletter" calls to action are largely ineffective. People are protective of their inboxes, so your offer needs to be genuinely irresistible, solving a specific pain point or providing significant value. This is the cornerstone of effective lead generation with email.</w:t>
      </w:r>
    </w:p>
    <w:p>
      <w:r>
        <w:t>To create high-value lead magnets, start by understanding your audience's biggest challenges, questions, and aspirations. What information or tool would make their lives easier or help them achieve a goal?</w:t>
      </w:r>
    </w:p>
    <w:p>
      <w:r>
        <w:t>Here are various types of lead magnets that consistently perform well:</w:t>
      </w:r>
    </w:p>
    <w:p>
      <w:r>
        <w:t>*   Ebooks and Comprehensive Guides: In-depth resources that dive deep into a topic relevant to your niche. For example, "The Ultimate Guide to Sustainable Living in 2026."</w:t>
      </w:r>
    </w:p>
    <w:p>
      <w:r>
        <w:t>*   Webinars and Workshops: Live or pre-recorded sessions that offer interactive learning or practical skills. These are excellent for demonstrating expertise and building rapport.</w:t>
      </w:r>
    </w:p>
    <w:p>
      <w:r>
        <w:t>*   Checklists and Templates: Highly actionable resources that simplify complex tasks. Think "Social Media Content Calendar Template" or "Pre-Flight Checklist for International Travel."</w:t>
      </w:r>
    </w:p>
    <w:p>
      <w:r>
        <w:t>*   Free Tools or Software Trials: If you offer a SaaS product, a free trial or a limited-feature tool can be a powerful magnet.</w:t>
      </w:r>
    </w:p>
    <w:p>
      <w:r>
        <w:t>*   Exclusive Content: Access to a private podcast episode, a members-only video series, or a curated resource library.</w:t>
      </w:r>
    </w:p>
    <w:p>
      <w:r>
        <w:t>*   Quizzes or Assessments: Interactive tools that provide personalized results, like "What's Your Entrepreneurial Superpower?"</w:t>
      </w:r>
    </w:p>
    <w:p>
      <w:r>
        <w:t>The key is to match your lead magnet to different audience segments and stages of the buyer journey. A beginner might appreciate a checklist, while a more advanced user might seek a comprehensive guide or a free tool. Ensure your lead magnet is high-quality, professionally presented, and delivers on its promise. This approach is fundamental to any robust email marketing guide 2026.</w:t>
      </w:r>
    </w:p>
    <w:p>
      <w:pPr>
        <w:pStyle w:val="Heading3"/>
      </w:pPr>
      <w:r>
        <w:t>Proven Way 2: Strategic Opt-In Form Placement &amp; Design</w:t>
      </w:r>
    </w:p>
    <w:p>
      <w:r>
        <w:t>Once you have an irresistible lead magnet, the next step is to make it incredibly easy for people to sign up. The placement and design of your opt-in forms play a critical role in maximizing conversion rates and driving significant email list growth.</w:t>
      </w:r>
    </w:p>
    <w:p>
      <w:r>
        <w:t>Consider a variety of opt-in form types and their strategic uses:</w:t>
      </w:r>
    </w:p>
    <w:p>
      <w:r>
        <w:t>*   Pop-ups:</w:t>
      </w:r>
    </w:p>
    <w:p>
      <w:r>
        <w:t>*   Exit-intent pop-ups: Appear when a user is about to leave your site, offering a last-chance incentive. These are highly effective as they don't interrupt active browsing.</w:t>
      </w:r>
    </w:p>
    <w:p>
      <w:r>
        <w:t>*   Timed pop-ups: Appear after a user has spent a certain amount of time on a page, indicating engagement.</w:t>
      </w:r>
    </w:p>
    <w:p>
      <w:r>
        <w:t>*   Scroll-triggered pop-ups: Appear once a user has scrolled a specific percentage down a page, suggesting interest in the content.</w:t>
      </w:r>
    </w:p>
    <w:p>
      <w:r>
        <w:t>*   Embedded Forms:</w:t>
      </w:r>
    </w:p>
    <w:p>
      <w:r>
        <w:t>*   Sidebar forms: Visible on most pages, offering a consistent opportunity to subscribe.</w:t>
      </w:r>
    </w:p>
    <w:p>
      <w:r>
        <w:t>*   Footer forms: Standard placement, often used for general newsletter sign-ups.</w:t>
      </w:r>
    </w:p>
    <w:p>
      <w:r>
        <w:t>*   In-content forms: Placed directly within blog posts or articles, highly effective when relevant to the surrounding content.</w:t>
      </w:r>
    </w:p>
    <w:p>
      <w:r>
        <w:t>*   Scroll Mats/Welcome Mats: Full-screen overlays that appear when a user first lands on your site, demanding attention. Use these sparingly and ensure they offer immense value to justify the interruption.</w:t>
      </w:r>
    </w:p>
    <w:p>
      <w:r>
        <w:t>*   Sticky Bars/Hello Bars: Non-intrusive bars that stick to the top or bottom of the browser window as the user scrolls, always visible but not blocking content.</w:t>
      </w:r>
    </w:p>
    <w:p>
      <w:r>
        <w:t>Best practices for design, copy, and Call-to-Action (CTA) are crucial. Keep forms simple, asking only for essential information (usually just name and email). Use compelling, benefit-driven copy that highlights what the subscriber will gain. Your CTA button should be clear, action-oriented, and reiterate the value (e.g., "Get My Free Ebook Now," not just "Submit"). Always ensure your forms are mobile optimized email friendly.</w:t>
      </w:r>
    </w:p>
    <w:p>
      <w:r>
        <w:t>Crucially, implement A/B testing for everything: form placement, headline copy, CTA button text, colors, and even the lead magnet itself. Small tweaks can lead to significant improvements in conversion rates. These are essential email marketing tips 2026 for maximizing your subscriber acquisition.</w:t>
      </w:r>
    </w:p>
    <w:p>
      <w:pPr>
        <w:pStyle w:val="Heading3"/>
      </w:pPr>
      <w:r>
        <w:t>Proven Way 3: Leveraging Content Upgrades &amp; Gated Content</w:t>
      </w:r>
    </w:p>
    <w:p>
      <w:r>
        <w:t>Content upgrades are one of the most powerful and targeted ways to grow your email list. Instead of a generic lead magnet, a content upgrade is a bonus piece of content directly related to the blog post or article a user is currently reading. This makes the offer hyper-relevant and increases the likelihood of conversion.</w:t>
      </w:r>
    </w:p>
    <w:p>
      <w:r>
        <w:t>Definition and Examples:</w:t>
      </w:r>
    </w:p>
    <w:p>
      <w:r>
        <w:t>Imagine a blog post titled "10 Strategies for Boosting Your SEO in 2026." A content upgrade for this post could be:</w:t>
      </w:r>
    </w:p>
    <w:p>
      <w:r>
        <w:t>*   A downloadable PDF version of the article for offline reading.</w:t>
      </w:r>
    </w:p>
    <w:p>
      <w:r>
        <w:t>*   An exclusive checklist summarizing all 10 strategies.</w:t>
      </w:r>
    </w:p>
    <w:p>
      <w:r>
        <w:t xml:space="preserve">   A bonus chapter with 3 additional* advanced SEO tactics.</w:t>
      </w:r>
    </w:p>
    <w:p>
      <w:r>
        <w:t>*   A template for an SEO audit.</w:t>
      </w:r>
    </w:p>
    <w:p>
      <w:r>
        <w:t>*   An extended interview with an SEO expert mentioned in the article.</w:t>
      </w:r>
    </w:p>
    <w:p>
      <w:r>
        <w:t>The key is that the upgrade enhances the value of the content the reader is already consuming.</w:t>
      </w:r>
    </w:p>
    <w:p>
      <w:r>
        <w:t>Step-by-step guide on implementing content upgrades:</w:t>
      </w:r>
    </w:p>
    <w:p>
      <w:r>
        <w:t>1.  Identify High-Performing Content: Look at your analytics to find blog posts or pages that receive significant traffic. These are prime candidates for content upgrades.</w:t>
      </w:r>
    </w:p>
    <w:p>
      <w:r>
        <w:t>2.  Create a Relevant Upgrade: Develop a bonus resource that directly complements the existing content. Ensure it offers tangible value.</w:t>
      </w:r>
    </w:p>
    <w:p>
      <w:r>
        <w:t>3.  Design an Engaging Opt-in: Create a small, attractive opt-in box or link within the body of the article, clearly stating what the upgrade is and how to get it. Use compelling copy.</w:t>
      </w:r>
    </w:p>
    <w:p>
      <w:r>
        <w:t>4.  Set Up Delivery: Use your email marketing service provider to automatically deliver the content upgrade once someone signs up.</w:t>
      </w:r>
    </w:p>
    <w:p>
      <w:r>
        <w:t>5.  Track and Optimize: Monitor conversion rates for each content upgrade. A/B test different offers, copy, and placements to continuously improve performance.</w:t>
      </w:r>
    </w:p>
    <w:p>
      <w:r>
        <w:t>The benefits for hyper-targeted list growth are immense. Because the offer is so specific to the reader's current interest, the conversion rates for content upgrades are often significantly higher than general opt-in forms. This strategy helps you build a list of highly engaged subscribers who are interested in specific topics, making future segmentation and personalization much easier. Implementing content upgrades is a smart move for anyone looking for advanced email marketing tips 2026.</w:t>
      </w:r>
    </w:p>
    <w:p>
      <w:pPr>
        <w:pStyle w:val="Heading2"/>
      </w:pPr>
      <w:r>
        <w:t>Expanding Your Reach: Leveraging Channels for Acquisition</w:t>
      </w:r>
    </w:p>
    <w:p>
      <w:r>
        <w:t>Beyond optimizing your own website, actively reaching out to new audiences across various digital channels is essential for robust email list growth. These strategies focus on expanding your reach and bringing new, relevant prospects into your ecosystem.</w:t>
      </w:r>
    </w:p>
    <w:p>
      <w:pPr>
        <w:pStyle w:val="Heading3"/>
      </w:pPr>
      <w:r>
        <w:t>Proven Way 4: Harnessing the Power of Social Media</w:t>
      </w:r>
    </w:p>
    <w:p>
      <w:r>
        <w:t>Social media platforms, despite their algorithmic whims, remain powerful channels for connecting with potential subscribers. Both organic and paid tactics can be incredibly effective to grow email list quickly and enhance your email campaign strategies.</w:t>
      </w:r>
    </w:p>
    <w:p>
      <w:r>
        <w:t>Organic Tactics:</w:t>
      </w:r>
    </w:p>
    <w:p>
      <w:r>
        <w:t>*   Link in Bio: Your profile's link in bio is prime real estate. Use tools like Linktree or directly link to your main lead magnet landing page.</w:t>
      </w:r>
    </w:p>
    <w:p>
      <w:r>
        <w:t>*   Engaging Posts with Clear CTAs: Regularly share valuable content on your feeds and stories, always including a clear call to action to sign up for your email list. Frame it around the value they'll receive (e.g., "Want more tips like this? Get our exclusive guide – link in bio!").</w:t>
      </w:r>
    </w:p>
    <w:p>
      <w:r>
        <w:t>*   Stories and Reels: Utilize interactive features like polls, quizzes, and swipe-up links (if available) in Instagram Stories or TikTok/Instagram Reels to drive sign-ups. Ask a question related to your lead magnet and then direct them to sign up for the answer.</w:t>
      </w:r>
    </w:p>
    <w:p>
      <w:r>
        <w:t>*   Live Sessions: Host live Q&amp;A sessions or mini-workshops on platforms like Instagram Live, Facebook Live, or LinkedIn Live, and promote your lead magnet or newsletter during the session.</w:t>
      </w:r>
    </w:p>
    <w:p>
      <w:r>
        <w:t>Paid Social Media Ads:</w:t>
      </w:r>
    </w:p>
    <w:p>
      <w:r>
        <w:t>Paid social ads offer precise targeting capabilities, allowing you to reach specific demographics, interests, and behaviors.</w:t>
      </w:r>
    </w:p>
    <w:p>
      <w:r>
        <w:t>*   Facebook Lead Ads: These are specifically designed to capture leads directly within the Facebook or Instagram app. Users can sign up with pre-filled information, making the process incredibly smooth and reducing friction.</w:t>
      </w:r>
    </w:p>
    <w:p>
      <w:r>
        <w:t>*   LinkedIn Lead Gen Forms: Similar to Facebook Lead Ads, these allow professionals to sign up for your offers directly on LinkedIn, ideal for B2B audiences.</w:t>
      </w:r>
    </w:p>
    <w:p>
      <w:r>
        <w:t>*   Instagram Swipe-Up Links (for eligible accounts) / Link Stickers: Use these in your stories to send users directly to your lead magnet landing page.</w:t>
      </w:r>
    </w:p>
    <w:p>
      <w:r>
        <w:t>*   Targeted Campaigns: Run campaigns promoting your most irresistible lead magnets to cold audiences who fit your ideal customer profile. Retarget website visitors who didn't sign up initially.</w:t>
      </w:r>
    </w:p>
    <w:p>
      <w:r>
        <w:t>By integrating these innovative email campaign strategies 2026 into your social media efforts, you can significantly accelerate your list growth.</w:t>
      </w:r>
    </w:p>
    <w:p>
      <w:pPr>
        <w:pStyle w:val="Heading3"/>
      </w:pPr>
      <w:r>
        <w:t>Proven Way 5: Strategic Partnerships &amp; Collaborations</w:t>
      </w:r>
    </w:p>
    <w:p>
      <w:r>
        <w:t>Collaborating with complementary businesses or individuals can expose your brand to entirely new, yet highly relevant, audiences. This is a powerful way to enhance email marketing strategy 2026 without directly competing.</w:t>
      </w:r>
    </w:p>
    <w:p>
      <w:r>
        <w:t>Identifying and Approaching Complementary Businesses:</w:t>
      </w:r>
    </w:p>
    <w:p>
      <w:r>
        <w:t>Look for businesses that serve a similar audience but offer non-competing products or services. For example, a fitness coach could partner with a healthy meal prep service, or a web designer could collaborate with a copywriter.</w:t>
      </w:r>
    </w:p>
    <w:p>
      <w:r>
        <w:t>Examples of Effective Collaborations:</w:t>
      </w:r>
    </w:p>
    <w:p>
      <w:r>
        <w:t>*   Co-hosted Webinars or Workshops: Jointly host an educational event where both parties promote it to their respective audiences. Collect emails from attendees.</w:t>
      </w:r>
    </w:p>
    <w:p>
      <w:r>
        <w:t>*   Joint Giveaways or Contests: Pool resources to offer a larger, more attractive prize. Participants enter by signing up for both partners' email lists.</w:t>
      </w:r>
    </w:p>
    <w:p>
      <w:r>
        <w:t>*   Cross-Promotions: Feature each other's lead magnets or newsletters in your respective email campaigns or social media posts.</w:t>
      </w:r>
    </w:p>
    <w:p>
      <w:r>
        <w:t>*   Guest Blogging with Opt-in Opportunities: Write a guest post for a partner's blog, including a call to action for your lead magnet. In return, they can do the same for you.</w:t>
      </w:r>
    </w:p>
    <w:p>
      <w:r>
        <w:t>*   Influencer Collaborations: Partner with influencers whose audience aligns with yours. They can promote your lead magnet or newsletter to their followers.</w:t>
      </w:r>
    </w:p>
    <w:p>
      <w:r>
        <w:t>The benefits are clear: you gain access to a pre-qualified audience that already trusts your partner, leading to higher quality leads and faster list growth. This strategy is particularly effective for email marketing for startups looking to quickly build an audience.</w:t>
      </w:r>
    </w:p>
    <w:p>
      <w:pPr>
        <w:pStyle w:val="Heading3"/>
      </w:pPr>
      <w:r>
        <w:t>Proven Way 6: Running Contests, Giveaways, and Referral Programs</w:t>
      </w:r>
    </w:p>
    <w:p>
      <w:r>
        <w:t>Few things generate excitement and virality like a well-executed contest or giveaway. These can be incredibly effective for rapid email list growth.</w:t>
      </w:r>
    </w:p>
    <w:p>
      <w:r>
        <w:t>Designing Viral Contests and Giveaways:</w:t>
      </w:r>
    </w:p>
    <w:p>
      <w:r>
        <w:t>*   Enticing Incentives: The prize must be highly desirable and relevant to your target audience. Don't just give away an iPad if you sell accounting software; offer a year's subscription to your software or a high-value training package.</w:t>
      </w:r>
    </w:p>
    <w:p>
      <w:r>
        <w:t>*   Clear Rules and Easy Entry: Make it simple to enter. Typically, entry requires an email address.</w:t>
      </w:r>
    </w:p>
    <w:p>
      <w:r>
        <w:t>*   Bonus Entries for Sharing: Encourage participants to share the contest on social media or refer friends for extra entries. This is where the viral loop kicks in.</w:t>
      </w:r>
    </w:p>
    <w:p>
      <w:r>
        <w:t>*   Limited Timeframe: Create urgency with a clear start and end date.</w:t>
      </w:r>
    </w:p>
    <w:p>
      <w:r>
        <w:t>Platforms like Gleam.io or KingSumo can help manage the logistics of viral contests. Remember, the goal is not just quantity, but quality. Ensure your prize attracts your ideal customer.</w:t>
      </w:r>
    </w:p>
    <w:p>
      <w:r>
        <w:t>Implementing Effective Refer-a-Friend Programs:</w:t>
      </w:r>
    </w:p>
    <w:p>
      <w:r>
        <w:t>A refer-a-friend program incentivizes your existing subscribers to bring in new ones. The most effective programs offer a two-sided reward, meaning both the referrer and the new subscriber receive a benefit.</w:t>
      </w:r>
    </w:p>
    <w:p>
      <w:r>
        <w:t>*   Examples: "Refer a friend, and you both get 20% off your next purchase," or "Share our newsletter with a friend, and you'll both receive access to our exclusive resource library."</w:t>
      </w:r>
    </w:p>
    <w:p>
      <w:r>
        <w:t>*   Easy Sharing: Provide unique referral links and pre-written social media posts or email templates to make sharing effortless.</w:t>
      </w:r>
    </w:p>
    <w:p>
      <w:r>
        <w:t>*   Track and Reward: Use your email marketing platform or a dedicated referral tool to track referrals and automatically deliver rewards.</w:t>
      </w:r>
    </w:p>
    <w:p>
      <w:r>
        <w:t>These innovative email campaign strategies 2026 leverage human psychology and social proof to expand your reach organically and rapidly.</w:t>
      </w:r>
    </w:p>
    <w:p>
      <w:pPr>
        <w:pStyle w:val="Heading3"/>
      </w:pPr>
      <w:r>
        <w:t>Proven Way 7: Utilizing Paid Advertising for Direct Acquisition</w:t>
      </w:r>
    </w:p>
    <w:p>
      <w:r>
        <w:t>While organic strategies are vital, paid advertising offers a direct, scalable, and often rapid path to grow email list quickly. Beyond social media, platforms like Google Ads can be incredibly powerful.</w:t>
      </w:r>
    </w:p>
    <w:p>
      <w:r>
        <w:t>*   Google Ads (Search and Display Networks):</w:t>
      </w:r>
    </w:p>
    <w:p>
      <w:r>
        <w:t>*   Search Ads: Target users actively searching for solutions related to your lead magnet. For example, if you have an ebook on "best home office setups," bid on keywords like "ergonomic desk setup" or "home office productivity tips." Direct these users to a dedicated landing page with your lead magnet.</w:t>
      </w:r>
    </w:p>
    <w:p>
      <w:r>
        <w:t>*   Display Network Ads: Reach a broader audience across millions of websites and apps. Use interest-based targeting or placement targeting to show your lead magnet ads on sites relevant to your niche.</w:t>
      </w:r>
    </w:p>
    <w:p>
      <w:r>
        <w:t>*   Retargeting Campaigns: This is a highly effective strategy. Target visitors who have been to your website but didn't sign up for your email list. Remind them of your valuable lead magnet with targeted ads across various platforms. This captures interested prospects who just needed an extra nudge.</w:t>
      </w:r>
    </w:p>
    <w:p>
      <w:r>
        <w:t>*   Budget Allocation and ROI Considerations: Paid list building requires careful budget management. Track your email marketing ROI by calculating your cost per subscriber (total ad spend divided by new subscribers acquired). Compare this to the lifetime value of an email subscriber to ensure profitability. Start with smaller budgets, test different ad creatives and targeting, and scale up what works.</w:t>
      </w:r>
    </w:p>
    <w:p>
      <w:r>
        <w:t>Paid advertising, when done strategically, can significantly accelerate your list growth and provide a predictable stream of new subscribers.</w:t>
      </w:r>
    </w:p>
    <w:p>
      <w:pPr>
        <w:pStyle w:val="Heading2"/>
      </w:pPr>
      <w:r>
        <w:t>Smart Growth: Personalization, AI, and Retention</w:t>
      </w:r>
    </w:p>
    <w:p>
      <w:r>
        <w:t>As we move further into 2026, the emphasis shifts from mere acquisition to intelligent growth – leveraging technology for personalization and ensuring new subscribers remain engaged for the long term.</w:t>
      </w:r>
    </w:p>
    <w:p>
      <w:pPr>
        <w:pStyle w:val="Heading3"/>
      </w:pPr>
      <w:r>
        <w:t>Proven Way 8: Personalization &amp; AI for Hyper-Targeted Opt-ins</w:t>
      </w:r>
    </w:p>
    <w:p>
      <w:r>
        <w:t>The future of email list growth is deeply intertwined with personalization and the intelligent application of AI. Generic offers are becoming obsolete; subscribers expect relevance.</w:t>
      </w:r>
    </w:p>
    <w:p>
      <w:r>
        <w:t>*   How AI Can Identify Ideal Prospects and Predict User Behavior: Advanced AI tools can analyze vast amounts of data – browsing history, demographic information, past interactions, and even real-time behavior – to identify individuals most likely to convert. AI can predict which lead magnet will resonate most with a specific visitor, allowing for dynamic content delivery.</w:t>
      </w:r>
    </w:p>
    <w:p>
      <w:r>
        <w:t>*   Dynamic Content for Opt-in Forms: Imagine a visitor from a specific industry landing on your site. Instead of a general "download our ebook," an AI-powered form could dynamically display "Download our [Industry-Specific] Report." This tailoring of offers based on user demographics, browsing history, or referral source dramatically increases conversion rates.</w:t>
      </w:r>
    </w:p>
    <w:p>
      <w:r>
        <w:t>*   Personalized Calls-to-Action (CTAs): Beyond the lead magnet itself, the CTA can be personalized. If a user has repeatedly viewed content about social media marketing, a CTA like "Get Your Social Media Strategy Template" will perform better than a generic "Sign Up." AI can help craft these personalized messages in real-time.</w:t>
      </w:r>
    </w:p>
    <w:p>
      <w:r>
        <w:t>By embracing AI for email marketing and focusing on personalize email marketing, you move beyond mass acquisition to smart, efficient, and highly effective email personalization.</w:t>
      </w:r>
    </w:p>
    <w:p>
      <w:pPr>
        <w:pStyle w:val="Heading3"/>
      </w:pPr>
      <w:r>
        <w:t>Proven Way 9: Optimizing Your Welcome Sequence for Retention &amp; Engagement</w:t>
      </w:r>
    </w:p>
    <w:p>
      <w:r>
        <w:t>Acquiring a new subscriber is only half the battle; retaining them and fostering engagement is equally, if not more, important. Your welcome sequence is the critical first impression and sets the tone for your entire relationship.</w:t>
      </w:r>
    </w:p>
    <w:p>
      <w:r>
        <w:t>*   The Critical Role of the Welcome Sequence: This automated series of emails is your opportunity to introduce your brand, set expectations, deliver on your lead magnet promise, and begin building trust. It's where you convert a new subscriber into an engaged reader, and eventually, a loyal customer.</w:t>
      </w:r>
    </w:p>
    <w:p>
      <w:r>
        <w:t>*   Applying the 60/40 Rule: In your welcome sequence, aim for a balance of valuable content (60%) and promotional messages (40%). The initial emails should focus heavily on providing value, reinforcing why they signed up, and educating them about your brand. Gradually introduce your products or services.</w:t>
      </w:r>
    </w:p>
    <w:p>
      <w:r>
        <w:t>*   Adhering to the 4 C's of Email:</w:t>
      </w:r>
    </w:p>
    <w:p>
      <w:r>
        <w:t>*   Clear: Your message should be easy to understand, with a single, focused purpose per email.</w:t>
      </w:r>
    </w:p>
    <w:p>
      <w:r>
        <w:t>*   Concise: Get to the point quickly. Respect your subscribers' time.</w:t>
      </w:r>
    </w:p>
    <w:p>
      <w:r>
        <w:t>*   Compelling: Use engaging language, storytelling, and strong calls to action.</w:t>
      </w:r>
    </w:p>
    <w:p>
      <w:r>
        <w:t>*   Credible: Be authentic, transparent, and deliver on your promises.</w:t>
      </w:r>
    </w:p>
    <w:p>
      <w:r>
        <w:t>*   Automating Personalized Welcome Journeys: Use your email marketing automation platform to create branching welcome sequences. For example, if a subscriber downloads an ebook on "SEO," their welcome sequence can be tailored to provide more SEO-related tips and resources, rather than general content. This is a prime example of how to automate email workflows for engaging email content and effective email marketing automation.</w:t>
      </w:r>
    </w:p>
    <w:p>
      <w:r>
        <w:t>A well-crafted welcome sequence can drastically improve open rates, click-through rates, and ultimately, the long-term value of your subscribers.</w:t>
      </w:r>
    </w:p>
    <w:p>
      <w:pPr>
        <w:pStyle w:val="Heading3"/>
      </w:pPr>
      <w:r>
        <w:t>Proven Way 10: Offline Strategies &amp; Physical Touchpoints</w:t>
      </w:r>
    </w:p>
    <w:p>
      <w:r>
        <w:t>While digital strategies dominate, don't overlook the power of real-world interactions to grow your email list. Integrating email sign-ups into physical touchpoints can capture highly engaged leads.</w:t>
      </w:r>
    </w:p>
    <w:p>
      <w:r>
        <w:t>*   In-Store Sign-Up Sheets or Tablets: If you have a physical retail location, make it easy for customers to sign up for your email list at the point of sale or with a dedicated sign-up station. Offer an immediate incentive, like a discount on their current purchase or a future coupon.</w:t>
      </w:r>
    </w:p>
    <w:p>
      <w:r>
        <w:t>*   Events, Workshops, and Conferences: When attending or hosting events, always have a clear way for interested individuals to provide their email. This could be a physical sign-up sheet, a tablet with an opt-in form, or even a business card drop-off with a clear indication that they're opting into your list.</w:t>
      </w:r>
    </w:p>
    <w:p>
      <w:r>
        <w:t>*   Using QR Codes on Print Materials: Leverage QR codes on flyers, business cards, product packaging, brochures, or even restaurant menus. When scanned, these codes can link directly to a mobile-optimized landing page with your opt-in form and a compelling offer. This bridges the gap between the physical and digital worlds seamlessly.</w:t>
      </w:r>
    </w:p>
    <w:p>
      <w:r>
        <w:t>These email marketing tips 2026 remind us that a holistic approach, combining online and offline efforts, often yields the best results for a truly comprehensive list-building strategy.</w:t>
      </w:r>
    </w:p>
    <w:p>
      <w:pPr>
        <w:pStyle w:val="Heading2"/>
      </w:pPr>
      <w:r>
        <w:t>Rapid Growth Strategies: How to Grow Your Email List Quickly</w:t>
      </w:r>
    </w:p>
    <w:p>
      <w:r>
        <w:t>While all the strategies mentioned contribute to growth, some are particularly effective for accelerating your email list expansion. If your goal is to grow email list quickly, focus your initial efforts on these high-impact methods.</w:t>
      </w:r>
    </w:p>
    <w:p>
      <w:r>
        <w:t>1.  Paid Advertising Campaigns: Social media lead ads (Facebook, Instagram, LinkedIn) and Google Ads (Search and Display) offer immediate reach to targeted audiences. By investing in these platforms, you can drive a consistent stream of new subscribers to your lead magnet landing pages. The key is to optimize your ads and landing pages for high conversion rates and monitor your cost per subscriber closely.</w:t>
      </w:r>
    </w:p>
    <w:p>
      <w:r>
        <w:t>2.  Viral Contests and Highly Incentivized Referral Programs: These strategies tap into the power of social sharing and word-of-mouth. A well-designed contest with an irresistible prize and bonus entries for sharing can lead to exponential growth in a short period. Similarly, a two-sided referral program motivates your existing audience to become your brand ambassadors.</w:t>
      </w:r>
    </w:p>
    <w:p>
      <w:r>
        <w:t>3.  High-Converting, Irresistible Lead Magnets: The quality and perceived value of your lead magnet are paramount. A truly exceptional lead magnet that solves a significant pain point for your target audience will inherently convert at a higher rate, regardless of the traffic source. Focus on creating one or two truly outstanding lead magnets that you can promote across all your channels.</w:t>
      </w:r>
    </w:p>
    <w:p>
      <w:r>
        <w:t>4.  Content Upgrades on High-Traffic Posts: By adding hyper-relevant content upgrades to your most popular blog posts, you're capitalizing on existing traffic with an offer that's perfectly aligned with their current interest. This often results in significantly higher conversion rates than general site-wide opt-ins.</w:t>
      </w:r>
    </w:p>
    <w:p>
      <w:r>
        <w:t>These email marketing trends highlight that a combination of paid reach, viral mechanics, and compelling offers are your fastest routes to substantial list growth.</w:t>
      </w:r>
    </w:p>
    <w:p>
      <w:pPr>
        <w:pStyle w:val="Heading2"/>
      </w:pPr>
      <w:r>
        <w:t>Measuring Success &amp; Continuous Optimization</w:t>
      </w:r>
    </w:p>
    <w:p>
      <w:r>
        <w:t>Building an email list isn't a "set it and forget it" endeavor. To ensure sustainable growth and maximize your return on investment, you must continuously measure your efforts and optimize your strategies.</w:t>
      </w:r>
    </w:p>
    <w:p>
      <w:r>
        <w:t>Key Metrics for Tracking Email List Growth:</w:t>
      </w:r>
    </w:p>
    <w:p>
      <w:r>
        <w:t>*   Subscriber Growth Rate: This is the most fundamental metric. Track how many new subscribers you gain over a specific period (e.g., weekly, monthly) and compare it against previous periods.</w:t>
      </w:r>
    </w:p>
    <w:p>
      <w:r>
        <w:t>*   Conversion Rates of Opt-in Forms: For each lead magnet and opt-in form placement, track the percentage of visitors who convert into subscribers. This tells you which offers and placements are most effective.</w:t>
      </w:r>
    </w:p>
    <w:p>
      <w:r>
        <w:t>*   Cost Per Subscriber (CPS): Especially crucial for paid acquisition, this metric calculates how much you spend to acquire each new subscriber (Total Ad Spend / Number of New Subscribers). Aim to reduce your CPS over time.</w:t>
      </w:r>
    </w:p>
    <w:p>
      <w:r>
        <w:t>*   Unsubscribe Rate: While growth is good, a high unsubscribe rate indicates issues with your targeting, content, or welcome sequence. Monitor this to ensure you're attracting the right audience and keeping them engaged.</w:t>
      </w:r>
    </w:p>
    <w:p>
      <w:r>
        <w:t>*   Email Engagement Metrics (Open Rate, Click-Through Rate): These metrics, while not directly about list growth, are vital for understanding the quality of your subscribers. High engagement indicates a healthy, responsive list.</w:t>
      </w:r>
    </w:p>
    <w:p>
      <w:r>
        <w:t>Implementing A/B Testing:</w:t>
      </w:r>
    </w:p>
    <w:p>
      <w:r>
        <w:t>A/B testing is non-negotiable for continuous improvement. Test different elements of your list-building efforts:</w:t>
      </w:r>
    </w:p>
    <w:p>
      <w:r>
        <w:t>*   Lead Magnet Offers: Which type of lead magnet resonates most?</w:t>
      </w:r>
    </w:p>
    <w:p>
      <w:r>
        <w:t>*   Opt-in Form Headlines and Copy: Does "Get Your Free Guide" perform better than "Unlock Exclusive Insights"?</w:t>
      </w:r>
    </w:p>
    <w:p>
      <w:r>
        <w:t>*   Call-to-Action (CTA) Buttons: Test different colors, text, and sizes.</w:t>
      </w:r>
    </w:p>
    <w:p>
      <w:r>
        <w:t>*   Form Placement: Does a pop-up perform better than an embedded form on a specific page?</w:t>
      </w:r>
    </w:p>
    <w:p>
      <w:r>
        <w:t>*   Landing Page Designs: Test different layouts, images, and copy on your lead magnet landing pages.</w:t>
      </w:r>
    </w:p>
    <w:p>
      <w:r>
        <w:t>Utilizing Analytics Tools:</w:t>
      </w:r>
    </w:p>
    <w:p>
      <w:r>
        <w:t>Leverage tools like Google Analytics, your email marketing platform's built-in analytics, and dedicated A/B testing software. These tools provide the data you need to identify what's working, what's underperforming, and where to focus your optimization efforts.</w:t>
      </w:r>
    </w:p>
    <w:p>
      <w:r>
        <w:t>Applying the 80/20 Rule (Pareto Principle):</w:t>
      </w:r>
    </w:p>
    <w:p>
      <w:r>
        <w:t>Focus on the 20% of your efforts that yield 80% of your results. Identify your highest-performing lead magnets, opt-in forms, and traffic sources, and double down on them. Conversely, identify the lowest-performing elements and either optimize them or eliminate them. This strategic focus is key to maximizing your email campaign performance analysis and improving your overall email marketing ROI.</w:t>
      </w:r>
    </w:p>
    <w:p>
      <w:pPr>
        <w:pStyle w:val="Heading2"/>
      </w:pPr>
      <w:r>
        <w:t>Conclusion: Building a Thriving Email List for 2026 and Beyond</w:t>
      </w:r>
    </w:p>
    <w:p>
      <w:r>
        <w:t>In the dynamic digital landscape of 2026, your email list remains the most powerful and reliable asset for direct communication, relationship building, and sustainable business growth. We've explored 10 proven ways to grow your email list, from crafting irresistible lead magnets and optimizing opt-in forms to leveraging social media, strategic partnerships, and advanced AI-driven personalization.</w:t>
      </w:r>
    </w:p>
    <w:p>
      <w:r>
        <w:t>Remember, building a thriving email list isn't about quick fixes; it's about a consistent, strategic effort to provide immense value, foster trust, and engage your audience. By laying a solid foundation, expanding your reach through diverse channels, and embracing smart growth strategies like personalization and robust welcome sequences, you can cultivate a highly engaged community of subscribers.</w:t>
      </w:r>
    </w:p>
    <w:p>
      <w:r>
        <w:t>The digital world will continue to evolve, but the fundamental human desire for connection and valuable information will not. Your email list is your direct line to fulfilling that desire. Start implementing these strategies today, continuously experiment, and adapt to what resonates with your audience. The investment you make in growing your email list now will pay dividends for years to come, securing your place in the competitive digital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