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&lt;h1&gt;7 Simple Ways to Automate Your Business with AI Tools&lt;/h1&gt;</w:t>
      </w:r>
    </w:p>
    <w:p>
      <w:r>
        <w:t>&lt;p&gt;In today's fast-paced business landscape, the demand for efficiency and productivity has never been higher. Many businesses, regardless of size, find themselves grappling with repetitive tasks, limited resources, and the misconception that advanced technology like Artificial Intelligence (AI) is complex, expensive, or exclusively for tech giants. This often leads to missed opportunities for growth and innovation.&lt;/p&gt;</w:t>
      </w:r>
    </w:p>
    <w:p>
      <w:r>
        <w:t>&lt;p&gt;The good news is that AI automation is no longer a futuristic concept; it's a practical, accessible game-changer for businesses of all sizes. This post will introduce you to &lt;strong&gt;7 simple ways to automate your business with AI tools&lt;/strong&gt;, emphasizing user-friendly solutions that don't require deep technical expertise. You'll learn about specific tool recommendations, straightforward implementation steps, the tangible benefits of AI for productivity and efficiency, and how to overcome common challenges to truly unlock the power of business automation with AI.&lt;/p&gt;</w:t>
      </w:r>
    </w:p>
    <w:p>
      <w:r>
        <w:t>&lt;h2&gt;Why Embrace Simple AI Automation Now?&lt;/h2&gt;</w:t>
      </w:r>
    </w:p>
    <w:p>
      <w:r>
        <w:t>&lt;p&gt;Simple AI automation refers to leveraging readily available, user-friendly AI tools and platforms that streamline routine business operations without requiring extensive technical knowledge or custom development. These off-the-shelf solutions are designed to be intuitive, making AI technology in business accessible to everyone.&lt;/p&gt;</w:t>
      </w:r>
    </w:p>
    <w:p>
      <w:r>
        <w:t>&lt;p&gt;The core benefits of adopting automated business processes are compelling. You can expect significant &lt;strong&gt;time-saving&lt;/strong&gt; by offloading mundane tasks, leading to substantial &lt;strong&gt;cost reduction&lt;/strong&gt; in operational expenses, and a dramatic &lt;strong&gt;minimization of human errors&lt;/strong&gt;. Furthermore, AI automation often results in an improved customer experience through faster responses and personalized interactions, all while freeing up your valuable human talent to focus on strategic, creative, and high-impact tasks. Embracing AI for efficiency and productivity now is not just an advantage; it's a necessity for digital transformation.&lt;/p&gt;</w:t>
      </w:r>
    </w:p>
    <w:p>
      <w:r>
        <w:t>&lt;h2&gt;1. Streamline Customer Support with AI Chatbots&lt;/h2&gt;</w:t>
      </w:r>
    </w:p>
    <w:p>
      <w:r>
        <w:t>&lt;p&gt;One of the most common pain points for businesses is managing a high volume of routine customer inquiries, the need for 24/7 availability, and the potential for agent burnout. This often leads to slow response times and frustrated customers.&lt;/p&gt;</w:t>
      </w:r>
    </w:p>
    <w:p>
      <w:r>
        <w:t>&lt;p&gt;AI chatbots offer a powerful solution by providing instant answers to frequently asked questions, handling basic issue resolution, and even qualifying leads before passing them to human agents. These AI tools for customer support automation ensure your customers receive immediate assistance, improving satisfaction and reducing the workload on your support team.&lt;/p&gt;</w:t>
      </w:r>
    </w:p>
    <w:p>
      <w:r>
        <w:t>&lt;h3&gt;How to Implement Simply (Quick Start Guide)&lt;/h3&gt;</w:t>
      </w:r>
    </w:p>
    <w:p>
      <w:r>
        <w:t>&lt;ol&gt;</w:t>
      </w:r>
    </w:p>
    <w:p>
      <w:r>
        <w:t>&lt;li&gt;&lt;strong&gt;Identify Common Queries:&lt;/strong&gt; Begin by analyzing your customer support tickets or FAQs to pinpoint the most common questions customers ask. This forms the foundation of your chatbot's knowledge base.&lt;/li&gt;</w:t>
      </w:r>
    </w:p>
    <w:p>
      <w:r>
        <w:t>&lt;li&gt;&lt;strong&gt;Choose a Beginner-Friendly Platform:&lt;/strong&gt; Select an intuitive AI chatbot builder. Excellent options include &lt;a href="https://manychat.com/" rel="nofollow" target="_blank"&gt;ManyChat&lt;/a&gt; (for Messenger), &lt;a href="https://www.tidio.com/" rel="nofollow" target="_blank"&gt;Tidio&lt;/a&gt; (for website chat), or &lt;a href="https://www.hubspot.com/products/service/chatbot-builder" rel="nofollow" target="_blank"&gt;HubSpot Chatbot Builder&lt;/a&gt;.&lt;/li&gt;</w:t>
      </w:r>
    </w:p>
    <w:p>
      <w:r>
        <w:t>&lt;li&gt;&lt;strong&gt;Basic Setup and Training:&lt;/strong&gt; Use your identified FAQs to train the chatbot. Define clear conversation flows for different scenarios, such as product inquiries, shipping status, or basic troubleshooting.&lt;/li&gt;</w:t>
      </w:r>
    </w:p>
    <w:p>
      <w:r>
        <w:t>&lt;li&gt;&lt;strong&gt;Integrate and Launch:&lt;/strong&gt; Easily integrate the chatbot into your website, social media pages, or messaging apps. Start with a pilot phase to gather feedback and refine its responses.&lt;/li&gt;</w:t>
      </w:r>
    </w:p>
    <w:p>
      <w:r>
        <w:t>&lt;/ol&gt;</w:t>
      </w:r>
    </w:p>
    <w:p>
      <w:r>
        <w:t>&lt;p&gt;&lt;strong&gt;Benefits:&lt;/strong&gt;&lt;/p&gt;</w:t>
      </w:r>
    </w:p>
    <w:p>
      <w:r>
        <w:t>&lt;ul&gt;</w:t>
      </w:r>
    </w:p>
    <w:p>
      <w:r>
        <w:t>&lt;li&gt;&lt;strong&gt;Improved Response Times:&lt;/strong&gt; Customers receive immediate answers, enhancing their experience.&lt;/li&gt;</w:t>
      </w:r>
    </w:p>
    <w:p>
      <w:r>
        <w:t>&lt;li&gt;&lt;strong&gt;Reduced Workload:&lt;/strong&gt; Human agents can focus on complex issues, leading to less burnout.&lt;/li&gt;</w:t>
      </w:r>
    </w:p>
    <w:p>
      <w:r>
        <w:t>&lt;li&gt;&lt;strong&gt;24/7 Availability:&lt;/strong&gt; Provide support around the clock, regardless of business hours.&lt;/li&gt;</w:t>
      </w:r>
    </w:p>
    <w:p>
      <w:r>
        <w:t>&lt;li&gt;&lt;strong&gt;Enhanced Customer Satisfaction:&lt;/strong&gt; Quick and accurate support leads to happier customers.&lt;/li&gt;</w:t>
      </w:r>
    </w:p>
    <w:p>
      <w:r>
        <w:t>&lt;/ul&gt;</w:t>
      </w:r>
    </w:p>
    <w:p>
      <w:r>
        <w:t>&lt;p&gt;&lt;strong&gt;Hypothetical Scenario:&lt;/strong&gt; A small e-commerce store implements a simple AI chatbot to answer common shipping questions, order status inquiries, and return policy details. Within a month, they observe a &lt;strong&gt;30% reduction in support tickets&lt;/strong&gt;, allowing their customer service team to dedicate more time to personalized customer engagement and complex problem-solving. This is a prime example of how to &lt;strong&gt;automate business with AI&lt;/strong&gt; effectively.&lt;/p&gt;</w:t>
      </w:r>
    </w:p>
    <w:p>
      <w:r>
        <w:t>&lt;h2&gt;2. Boost Content Creation and Marketing Efficiency with AI&lt;/h2&gt;</w:t>
      </w:r>
    </w:p>
    <w:p>
      <w:r>
        <w:t>&lt;p&gt;Content creation and marketing can be incredibly time-consuming, often plagued by idea droughts and repetitive tasks like social media scheduling or drafting basic copy. This can hinder consistent brand messaging and slow down marketing campaigns.&lt;/p&gt;</w:t>
      </w:r>
    </w:p>
    <w:p>
      <w:r>
        <w:t>&lt;p&gt;AI for content creation automation offers a powerful solution. These tools can generate blog post ideas, draft social media captions, craft compelling email subject lines, and even produce basic ad copy. Furthermore, AI-powered scheduling tools can automate the distribution of your content across various platforms, significantly boosting your marketing efficiency and allowing for more consistent brand presence.&lt;/p&gt;</w:t>
      </w:r>
    </w:p>
    <w:p>
      <w:r>
        <w:t>&lt;h3&gt;How to Implement Simply (Action Checklist)&lt;/h3&gt;</w:t>
      </w:r>
    </w:p>
    <w:p>
      <w:r>
        <w:t>&lt;ol&gt;</w:t>
      </w:r>
    </w:p>
    <w:p>
      <w:r>
        <w:t>&lt;li&gt;&lt;strong&gt;Define Content Needs:&lt;/strong&gt; Determine which types of content consume the most time – blog posts, social media updates, email newsletters, or ad copy.&lt;/li&gt;</w:t>
      </w:r>
    </w:p>
    <w:p>
      <w:r>
        <w:t>&lt;li&gt;&lt;strong&gt;Explore AI Writing Assistants:&lt;/strong&gt; Investigate user-friendly AI writing tools such as &lt;a href="https://www.jasper.ai/" rel="nofollow" target="_blank"&gt;Jasper&lt;/a&gt;, &lt;a href="https://www.copy.ai/" rel="nofollow" target="_blank"&gt;Copy.ai&lt;/a&gt;, or &lt;a href="https://www.grammarly.com/business" rel="nofollow" target="_blank"&gt;Grammarly Business&lt;/a&gt; for drafting. For scheduling, consider tools with AI features like &lt;a href="https://buffer.com/" rel="nofollow" target="_blank"&gt;Buffer&lt;/a&gt; or &lt;a href="https://www.hootsuite.com/" rel="nofollow" target="_blank"&gt;Hootsuite&lt;/a&gt;.&lt;/li&gt;</w:t>
      </w:r>
    </w:p>
    <w:p>
      <w:r>
        <w:t>&lt;li&gt;&lt;strong&gt;Simple Prompts for Generation:&lt;/strong&gt; Start with clear, concise prompts to guide the AI. For example, "Write 5 blog post ideas about sustainable fashion" or "Generate 3 social media captions for a new product launch." Always review and refine the AI-generated drafts to ensure they align with your brand voice.&lt;/li&gt;</w:t>
      </w:r>
    </w:p>
    <w:p>
      <w:r>
        <w:t>&lt;li&gt;&lt;strong&gt;Automate Scheduling:&lt;/strong&gt; Use your chosen scheduling tool to plan and automatically publish content across your social media channels, ensuring a consistent online presence.&lt;/li&gt;</w:t>
      </w:r>
    </w:p>
    <w:p>
      <w:r>
        <w:t>&lt;/ol&gt;</w:t>
      </w:r>
    </w:p>
    <w:p>
      <w:r>
        <w:t>&lt;p&gt;&lt;strong&gt;Benefits:&lt;/strong&gt;&lt;/p&gt;</w:t>
      </w:r>
    </w:p>
    <w:p>
      <w:r>
        <w:t>&lt;ul&gt;</w:t>
      </w:r>
    </w:p>
    <w:p>
      <w:r>
        <w:t>&lt;li&gt;&lt;strong&gt;Faster Content Output:&lt;/strong&gt; Generate ideas and drafts in minutes, accelerating your content pipeline.&lt;/li&gt;</w:t>
      </w:r>
    </w:p>
    <w:p>
      <w:r>
        <w:t>&lt;li&gt;&lt;strong&gt;Improved Quality &amp; Consistency:&lt;/strong&gt; AI can help maintain a consistent tone and grammar across all communications.&lt;/li&gt;</w:t>
      </w:r>
    </w:p>
    <w:p>
      <w:r>
        <w:t>&lt;li&gt;&lt;strong&gt;Saved Marketing Hours:&lt;/strong&gt; Free up your marketing team for strategic planning and creative campaigns.&lt;/li&gt;</w:t>
      </w:r>
    </w:p>
    <w:p>
      <w:r>
        <w:t>&lt;li&gt;&lt;strong&gt;Enhanced Creativity:&lt;/strong&gt; Use AI as a brainstorming partner to overcome creative blocks.&lt;/li&gt;</w:t>
      </w:r>
    </w:p>
    <w:p>
      <w:r>
        <w:t>&lt;/ul&gt;</w:t>
      </w:r>
    </w:p>
    <w:p>
      <w:r>
        <w:t>&lt;p&gt;&lt;strong&gt;Mini Case Study:&lt;/strong&gt; A small marketing agency struggled to keep up with the content demands of its clients. By integrating an AI writing assistant, they could generate 10 blog topic ideas and 5 social media posts for a client in under 15 minutes, a task that previously took hours of brainstorming. This allowed them to take on more clients and deliver content faster, showcasing the power of &lt;strong&gt;AI for productivity&lt;/strong&gt; and automated business processes.&lt;/p&gt;</w:t>
      </w:r>
    </w:p>
    <w:p>
      <w:r>
        <w:t>&lt;h2&gt;3. Automate Lead Generation and Sales Outreach&lt;/h2&gt;</w:t>
      </w:r>
    </w:p>
    <w:p>
      <w:r>
        <w:t>&lt;p&gt;Manual lead prospecting, repetitive email follow-ups, and time-consuming lead qualification are significant bottlenecks in the sales process. Sales teams often spend too much time on administrative tasks rather than engaging with high-potential prospects.&lt;/p&gt;</w:t>
      </w:r>
    </w:p>
    <w:p>
      <w:r>
        <w:t>&lt;p&gt;AI for sales automation revolutionizes this by identifying potential leads that fit your ideal customer profile, personalizing outreach emails at scale, automating follow-up sequences, and scoring leads based on their engagement. This ensures your sales team focuses on closing deals rather than chasing cold leads, leading to higher conversion rates and more efficient use of resources.&lt;/p&gt;</w:t>
      </w:r>
    </w:p>
    <w:p>
      <w:r>
        <w:t>&lt;h3&gt;How to Implement Simply (Step-by-Step)&lt;/h3&gt;</w:t>
      </w:r>
    </w:p>
    <w:p>
      <w:r>
        <w:t>&lt;ol&gt;</w:t>
      </w:r>
    </w:p>
    <w:p>
      <w:r>
        <w:t>&lt;li&gt;&lt;strong&gt;Define Your Ideal Customer Profile:&lt;/strong&gt; Clearly outline the characteristics of your perfect customer. This will guide the AI in identifying the most relevant leads.&lt;/li&gt;</w:t>
      </w:r>
    </w:p>
    <w:p>
      <w:r>
        <w:t>&lt;li&gt;&lt;strong&gt;Utilize AI-Powered CRM Features:&lt;/strong&gt; Leverage AI capabilities within your existing CRM (e.g., &lt;a href="https://www.hubspot.com/products/sales" rel="nofollow" target="_blank"&gt;HubSpot Sales Hub&lt;/a&gt;, &lt;a href="https://www.salesforce.com/products/sales-cloud/ai/" rel="nofollow" target="_blank"&gt;Salesforce Sales Cloud AI&lt;/a&gt;) or dedicated lead generation AI tools like &lt;a href="https://www.apollo.io/" rel="nofollow" target="_blank"&gt;Apollo.io&lt;/a&gt; or &lt;a href="https://www.zoominfo.com/" rel="nofollow" target="_blank"&gt;ZoomInfo&lt;/a&gt;.&lt;/li&gt;</w:t>
      </w:r>
    </w:p>
    <w:p>
      <w:r>
        <w:t>&lt;li&gt;&lt;strong&gt;Set Up Automated Email Sequences:&lt;/strong&gt; Configure multi-step email sequences that are triggered by specific actions (or inactions) from prospects. Use AI to personalize content within these emails, making them more relevant and engaging.&lt;/li&gt;</w:t>
      </w:r>
    </w:p>
    <w:p>
      <w:r>
        <w:t>&lt;li&gt;&lt;strong&gt;Implement Lead Scoring:&lt;/strong&gt; Allow the AI to score leads based on their interactions (e.g., email opens, website visits). This helps your sales team prioritize the hottest leads.&lt;/li&gt;</w:t>
      </w:r>
    </w:p>
    <w:p>
      <w:r>
        <w:t>&lt;/ol&gt;</w:t>
      </w:r>
    </w:p>
    <w:p>
      <w:r>
        <w:t>&lt;p&gt;&lt;strong&gt;Benefits:&lt;/strong&gt;&lt;/p&gt;</w:t>
      </w:r>
    </w:p>
    <w:p>
      <w:r>
        <w:t>&lt;ul&gt;</w:t>
      </w:r>
    </w:p>
    <w:p>
      <w:r>
        <w:t>&lt;li&gt;&lt;strong&gt;Higher Quality Leads:&lt;/strong&gt; AI identifies prospects more likely to convert.&lt;/li&gt;</w:t>
      </w:r>
    </w:p>
    <w:p>
      <w:r>
        <w:t>&lt;li&gt;&lt;strong&gt;Increased Conversion Rates:&lt;/strong&gt; Personalized and timely outreach improves engagement.&lt;/li&gt;</w:t>
      </w:r>
    </w:p>
    <w:p>
      <w:r>
        <w:t>&lt;li&gt;&lt;strong&gt;More Time for Sales:&lt;/strong&gt; Sales teams can focus on relationship building and closing.&lt;/li&gt;</w:t>
      </w:r>
    </w:p>
    <w:p>
      <w:r>
        <w:t>&lt;li&gt;&lt;strong&gt;Scalable Outreach:&lt;/strong&gt; Automate communication with a large number of prospects efficiently.&lt;/li&gt;</w:t>
      </w:r>
    </w:p>
    <w:p>
      <w:r>
        <w:t>&lt;/ul&gt;</w:t>
      </w:r>
    </w:p>
    <w:p>
      <w:r>
        <w:t>&lt;p&gt;&lt;strong&gt;Hypothetical Scenario:&lt;/strong&gt; A B2B software company uses an AI platform to identify prospects matching their ideal customer profile from a vast database. The AI then automates initial personalized email sequences, nurturing leads until they show significant interest. This strategy led to a &lt;strong&gt;20% increase in qualified leads&lt;/strong&gt; entering their sales pipeline, demonstrating a powerful &lt;strong&gt;business automation with AI&lt;/strong&gt; use case.&lt;/p&gt;</w:t>
      </w:r>
    </w:p>
    <w:p>
      <w:r>
        <w:t>&lt;h2&gt;4. Gain Insights Faster with AI-Powered Data Analysis&lt;/h2&gt;</w:t>
      </w:r>
    </w:p>
    <w:p>
      <w:r>
        <w:t>&lt;p&gt;In today's data-rich environment, businesses often struggle with overwhelming data volumes, manual report generation, and difficulty in identifying actionable trends and insights. This can lead to slow decision-making and missed opportunities.&lt;/p&gt;</w:t>
      </w:r>
    </w:p>
    <w:p>
      <w:r>
        <w:t>&lt;p&gt;AI tools for business can transform this challenge into an advantage. AI-powered data analysis platforms can process vast amounts of data, generate clear insights, create visual reports, and even predict future trends without complex manual setup. This allows businesses to make data-driven decisions faster and with greater confidence, significantly improving overall &lt;strong&gt;AI for efficiency&lt;/strong&gt;.&lt;/p&gt;</w:t>
      </w:r>
    </w:p>
    <w:p>
      <w:r>
        <w:t>&lt;h3&gt;How to Implement Simply (Actionable Steps)&lt;/h3&gt;</w:t>
      </w:r>
    </w:p>
    <w:p>
      <w:r>
        <w:t>&lt;ol&gt;</w:t>
      </w:r>
    </w:p>
    <w:p>
      <w:r>
        <w:t>&lt;li&gt;&lt;strong&gt;Identify Key Metrics and Data Sources:&lt;/strong&gt; Determine what data is most critical for your business (e.g., sales figures, website traffic, customer behavior, marketing campaign performance).&lt;/li&gt;</w:t>
      </w:r>
    </w:p>
    <w:p>
      <w:r>
        <w:t>&lt;li&gt;&lt;strong&gt;Integrate AI Analytics Tools:&lt;/strong&gt; Connect your data sources to AI analytics platforms. Options include &lt;a href="https://analytics.google.com/analytics/web/" rel="nofollow" target="_blank"&gt;Google Analytics 4's AI insights&lt;/a&gt;, &lt;a href="https://www.tableau.com/solutions/ai" rel="nofollow" target="_blank"&gt;Tableau with AI features&lt;/a&gt;, or &lt;a href="https://powerbi.microsoft.com/en-us/features/ai-visuals/" rel="nofollow" target="_blank"&gt;Microsoft Power BI&lt;/a&gt;.&lt;/li&gt;</w:t>
      </w:r>
    </w:p>
    <w:p>
      <w:r>
        <w:t>&lt;li&gt;&lt;strong&gt;Set Up Basic Dashboards:&lt;/strong&gt; Configure dashboards to automatically pull and visualize data. Many AI tools can highlight anomalies or significant trends without manual prompting.&lt;/li&gt;</w:t>
      </w:r>
    </w:p>
    <w:p>
      <w:r>
        <w:t>&lt;li&gt;&lt;strong&gt;Regularly Review Insights:&lt;/strong&gt; Make it a habit to review the AI-generated insights regularly. Use these insights to inform your strategic decisions and operational adjustments.&lt;/li&gt;</w:t>
      </w:r>
    </w:p>
    <w:p>
      <w:r>
        <w:t>&lt;/ol&gt;</w:t>
      </w:r>
    </w:p>
    <w:p>
      <w:r>
        <w:t>&lt;p&gt;&lt;strong&gt;Benefits:&lt;/strong&gt;&lt;/p&gt;</w:t>
      </w:r>
    </w:p>
    <w:p>
      <w:r>
        <w:t>&lt;ul&gt;</w:t>
      </w:r>
    </w:p>
    <w:p>
      <w:r>
        <w:t>&lt;li&gt;&lt;strong&gt;Data-Driven Decisions:&lt;/strong&gt; Make informed choices based on real-time insights.&lt;/li&gt;</w:t>
      </w:r>
    </w:p>
    <w:p>
      <w:r>
        <w:t>&lt;li&gt;&lt;strong&gt;Significant Time Saved:&lt;/strong&gt; Automate report generation and complex analysis.&lt;/li&gt;</w:t>
      </w:r>
    </w:p>
    <w:p>
      <w:r>
        <w:t>&lt;li&gt;&lt;strong&gt;Clearer Understanding:&lt;/strong&gt; Gain deeper insights into business performance and opportunities.&lt;/li&gt;</w:t>
      </w:r>
    </w:p>
    <w:p>
      <w:r>
        <w:t>&lt;li&gt;&lt;strong&gt;Predictive Capabilities:&lt;/strong&gt; Forecast future trends to proactively plan.&lt;/li&gt;</w:t>
      </w:r>
    </w:p>
    <w:p>
      <w:r>
        <w:t>&lt;/ul&gt;</w:t>
      </w:r>
    </w:p>
    <w:p>
      <w:r>
        <w:t>&lt;p&gt;&lt;strong&gt;Mini Case Study:&lt;/strong&gt; A retail business integrated AI into its analytics platform to analyze sales data, customer demographics, and seasonal trends. The AI quickly identified peak sales times for specific product categories and correlations between seemingly unrelated purchases. This allowed the business to optimize staffing during busy periods and create highly effective product bundles, leading to a &lt;strong&gt;10% increase in average transaction value&lt;/strong&gt; and demonstrating effective &lt;strong&gt;implementing AI automation&lt;/strong&gt;.&lt;/p&gt;</w:t>
      </w:r>
    </w:p>
    <w:p>
      <w:r>
        <w:t>&lt;h2&gt;5. Optimize Inventory and Supply Chain with AI&lt;/h2&gt;</w:t>
      </w:r>
    </w:p>
    <w:p>
      <w:r>
        <w:t>&lt;p&gt;Businesses, particularly in retail and manufacturing, frequently face challenges such as stockouts, overstocking, inefficient ordering processes, and unpredictable demand fluctuations. These issues can lead to lost sales, increased carrying costs, and wasted resources.&lt;/p&gt;</w:t>
      </w:r>
    </w:p>
    <w:p>
      <w:r>
        <w:t>&lt;p&gt;AI offers a powerful solution for inventory management and supply chain optimization. AI tools can accurately forecast demand based on historical data, market trends, and even external factors like weather or social media sentiment. This enables automated reordering, optimizes warehouse logistics, and ensures products are available when and where they are needed, leading to smoother operations and better cash flow.&lt;/p&gt;</w:t>
      </w:r>
    </w:p>
    <w:p>
      <w:r>
        <w:t>&lt;h3&gt;How to Implement Simply (Quick Start Guide)&lt;/h3&gt;</w:t>
      </w:r>
    </w:p>
    <w:p>
      <w:r>
        <w:t>&lt;ol&gt;</w:t>
      </w:r>
    </w:p>
    <w:p>
      <w:r>
        <w:t>&lt;li&gt;&lt;strong&gt;Connect Existing Data:&lt;/strong&gt; Link your current sales, inventory, and supplier data to an AI inventory management software. Consider options like &lt;a href="https://www.zoho.com/inventory/" rel="nofollow" target="_blank"&gt;Zoho Inventory&lt;/a&gt;, &lt;a href="https://www.lightspeedhq.com/retail/inventory-management/" rel="nofollow" target="_blank"&gt;Lightspeed Retail with AI add-ons&lt;/a&gt;, or specialized AI inventory tools.&lt;/li&gt;</w:t>
      </w:r>
    </w:p>
    <w:p>
      <w:r>
        <w:t>&lt;li&gt;&lt;strong&gt;Set Up Basic Rules and Alerts:&lt;/strong&gt; Configure initial reorder points and allow the AI to learn from your historical data. The AI will then suggest or automatically place orders when stock levels are low or demand is predicted to rise.&lt;/li&gt;</w:t>
      </w:r>
    </w:p>
    <w:p>
      <w:r>
        <w:t>&lt;li&gt;&lt;strong&gt;Start Small, Refine Gradually:&lt;/strong&gt; Begin by applying AI automation to a small, high-volume product line. Monitor its performance, gather insights, and refine the AI's parameters for optimal results before scaling to your entire inventory.&lt;/li&gt;</w:t>
      </w:r>
    </w:p>
    <w:p>
      <w:r>
        <w:t>&lt;li&gt;&lt;strong&gt;Monitor and Adjust:&lt;/strong&gt; Regularly review the AI's predictions and performance. Supply chain dynamics can change, so continuous monitoring and occasional manual adjustments are crucial.&lt;/li&gt;</w:t>
      </w:r>
    </w:p>
    <w:p>
      <w:r>
        <w:t>&lt;/ol&gt;</w:t>
      </w:r>
    </w:p>
    <w:p>
      <w:r>
        <w:t>&lt;p&gt;&lt;strong&gt;Benefits:&lt;/strong&gt;&lt;/p&gt;</w:t>
      </w:r>
    </w:p>
    <w:p>
      <w:r>
        <w:t>&lt;ul&gt;</w:t>
      </w:r>
    </w:p>
    <w:p>
      <w:r>
        <w:t>&lt;li&gt;&lt;strong&gt;Reduced Carrying Costs:&lt;/strong&gt; Minimize overstocking and associated storage expenses.&lt;/li&gt;</w:t>
      </w:r>
    </w:p>
    <w:p>
      <w:r>
        <w:t>&lt;li&gt;&lt;strong&gt;Improved Stock Availability:&lt;/strong&gt; Prevent stockouts and lost sales opportunities.&lt;/li&gt;</w:t>
      </w:r>
    </w:p>
    <w:p>
      <w:r>
        <w:t>&lt;li&gt;&lt;strong&gt;Minimized Waste:&lt;/strong&gt; Reduce spoilage or obsolescence for perishable or time-sensitive goods.&lt;/li&gt;</w:t>
      </w:r>
    </w:p>
    <w:p>
      <w:r>
        <w:t>&lt;li&gt;&lt;strong&gt;Smoother Operations:&lt;/strong&gt; Streamline ordering and logistics processes.&lt;/li&gt;</w:t>
      </w:r>
    </w:p>
    <w:p>
      <w:r>
        <w:t>&lt;li&gt;&lt;strong&gt;Better Cash Flow:&lt;/strong&gt; Optimize capital tied up in inventory.&lt;/li&gt;</w:t>
      </w:r>
    </w:p>
    <w:p>
      <w:r>
        <w:t>&lt;/ul&gt;</w:t>
      </w:r>
    </w:p>
    <w:p>
      <w:r>
        <w:t>&lt;p&gt;&lt;strong&gt;Hypothetical Scenario:&lt;/strong&gt; A small manufacturing company struggled with inconsistent raw material availability, leading to production delays. By implementing an AI-powered inventory system, they could predict material needs with greater accuracy based on production schedules and supplier lead times. This proactive approach reduced raw material waste by &lt;strong&gt;15%&lt;/strong&gt; and ensured a consistent production flow, highlighting a key &lt;strong&gt;AI business automation use case&lt;/strong&gt;.&lt;/p&gt;</w:t>
      </w:r>
    </w:p>
    <w:p>
      <w:r>
        <w:t>&lt;h2&gt;6. Simplify HR and Onboarding Processes with AI Tools&lt;/h2&gt;</w:t>
      </w:r>
    </w:p>
    <w:p>
      <w:r>
        <w:t>&lt;p&gt;Human Resources departments often face a heavy administrative burden, from sifting through countless resumes to managing lengthy onboarding processes and repetitive communication with applicants. These tasks are time-consuming and can detract from strategic HR initiatives.&lt;/p&gt;</w:t>
      </w:r>
    </w:p>
    <w:p>
      <w:r>
        <w:t>&lt;p&gt;AI tools for business can significantly simplify HR and onboarding processes. AI can automate resume parsing, match candidates to job requirements, handle initial communication with applicants, manage onboarding checklists, and even recommend personalized training modules. This leads to faster hiring cycles, a better candidate experience, and a reduced administrative load for HR teams, contributing to overall &lt;strong&gt;AI for productivity&lt;/strong&gt;.&lt;/p&gt;</w:t>
      </w:r>
    </w:p>
    <w:p>
      <w:r>
        <w:t>&lt;h3&gt;How to Implement Simply (Action Checklist)&lt;/h3&gt;</w:t>
      </w:r>
    </w:p>
    <w:p>
      <w:r>
        <w:t>&lt;ol&gt;</w:t>
      </w:r>
    </w:p>
    <w:p>
      <w:r>
        <w:t>&lt;li&gt;&lt;strong&gt;Identify Time-Consuming HR Tasks:&lt;/strong&gt; Pinpoint which HR processes consume the most manual effort, such as initial candidate screening, scheduling interviews, or distributing onboarding documents.&lt;/li&gt;</w:t>
      </w:r>
    </w:p>
    <w:p>
      <w:r>
        <w:t>&lt;li&gt;&lt;strong&gt;Utilize AI in HRIS or Recruitment Tools:&lt;/strong&gt; Explore AI features within your existing HRIS (e.g., &lt;a href="https://www.workday.com/en-us/products/ai-ml.html" rel="nofollow" target="_blank"&gt;Workday&lt;/a&gt;, &lt;a href="https://www.bamboohr.com/integrations" rel="nofollow" target="_blank"&gt;BambooHR with integrations&lt;/a&gt;) or dedicated recruitment AI tools like &lt;a href="https://www.hirevue.com/" rel="nofollow" target="_blank"&gt;HireVue&lt;/a&gt; (for video interviews and assessments) or &lt;a href="https://textio.com/" rel="nofollow" target="_blank"&gt;Textio&lt;/a&gt; (for optimized job descriptions).&lt;/li&gt;</w:t>
      </w:r>
    </w:p>
    <w:p>
      <w:r>
        <w:t>&lt;li&gt;&lt;strong&gt;Automate Initial Screening and Onboarding:&lt;/strong&gt; Set up AI to automatically screen resumes for keywords, send initial candidate questionnaires, or distribute onboarding documents and reminders to new hires.&lt;/li&gt;</w:t>
      </w:r>
    </w:p>
    <w:p>
      <w:r>
        <w:t>&lt;li&gt;&lt;strong&gt;Personalize Training Recommendations:&lt;/strong&gt; Some AI tools can analyze an employee's role and performance to suggest relevant training and development modules, fostering continuous growth.&lt;/li&gt;</w:t>
      </w:r>
    </w:p>
    <w:p>
      <w:r>
        <w:t>&lt;/ol&gt;</w:t>
      </w:r>
    </w:p>
    <w:p>
      <w:r>
        <w:t>&lt;p&gt;&lt;strong&gt;Benefits:&lt;/strong&gt;&lt;/p&gt;</w:t>
      </w:r>
    </w:p>
    <w:p>
      <w:r>
        <w:t>&lt;ul&gt;</w:t>
      </w:r>
    </w:p>
    <w:p>
      <w:r>
        <w:t>&lt;li&gt;&lt;strong&gt;Faster Hiring Cycles:&lt;/strong&gt; Expedite candidate screening and communication.&lt;/li&gt;</w:t>
      </w:r>
    </w:p>
    <w:p>
      <w:r>
        <w:t>&lt;li&gt;&lt;strong&gt;Better Candidate Experience:&lt;/strong&gt; Provide timely and consistent communication to applicants.&lt;/li&gt;</w:t>
      </w:r>
    </w:p>
    <w:p>
      <w:r>
        <w:t>&lt;li&gt;&lt;strong&gt;Reduced Administrative Burden:&lt;/strong&gt; Free up HR teams for strategic initiatives and employee engagement.&lt;/li&gt;</w:t>
      </w:r>
    </w:p>
    <w:p>
      <w:r>
        <w:t>&lt;li&gt;&lt;strong&gt;Improved Talent Acquisition:&lt;/strong&gt; Identify best-fit candidates more efficiently.&lt;/li&gt;</w:t>
      </w:r>
    </w:p>
    <w:p>
      <w:r>
        <w:t>&lt;/ul&gt;</w:t>
      </w:r>
    </w:p>
    <w:p>
      <w:r>
        <w:t>&lt;p&gt;&lt;strong&gt;Mini Case Study:&lt;/strong&gt; A rapidly growing startup struggled to manage the influx of job applications. By implementing an AI-powered HR platform, they automated initial candidate screening, allowing the AI to filter resumes based on predefined criteria and send automated skill assessments. This saved their HR team an estimated &lt;strong&gt;10+ hours per hire&lt;/strong&gt;, significantly accelerating their recruitment process and showcasing effective &lt;strong&gt;automated business processes&lt;/strong&gt; for digital transformation.&lt;/p&gt;</w:t>
      </w:r>
    </w:p>
    <w:p>
      <w:r>
        <w:t>&lt;h2&gt;7. Automate Financial Management and Expense Tracking&lt;/h2&gt;</w:t>
      </w:r>
    </w:p>
    <w:p>
      <w:r>
        <w:t>&lt;p&gt;Manual financial management tasks, such as categorizing expenses, processing invoices, reconciling accounts, and generating reports, are often prone to errors and consume a significant amount of time. This can hinder accurate financial oversight and delay critical business decisions.&lt;/p&gt;</w:t>
      </w:r>
    </w:p>
    <w:p>
      <w:r>
        <w:t>&lt;p&gt;AI automation offers a robust solution for financial management. AI tools can automatically categorize transactions, extract data from invoices, detect potential fraud, and provide real-time budget analysis. This leads to more accurate financial records, significant time savings for bookkeeping, and enhanced financial oversight, allowing businesses to focus on strategic financial planning.&lt;/p&gt;</w:t>
      </w:r>
    </w:p>
    <w:p>
      <w:r>
        <w:t>&lt;h3&gt;How to Implement Simply (Step-by-Step)&lt;/h3&gt;</w:t>
      </w:r>
    </w:p>
    <w:p>
      <w:r>
        <w:t>&lt;ol&gt;</w:t>
      </w:r>
    </w:p>
    <w:p>
      <w:r>
        <w:t>&lt;li&gt;&lt;strong&gt;Connect Financial Accounts:&lt;/strong&gt; Link your business bank accounts and credit cards to AI accounting software. Popular options include &lt;a href="https://quickbooks.intuit.com/ai/" rel="nofollow" target="_blank"&gt;QuickBooks with AI features&lt;/a&gt;, &lt;a href="https://www.expensify.com/" rel="nofollow" target="_blank"&gt;Expensify&lt;/a&gt; (for expense reporting), or &lt;a href="https://www.zoho.com/books/" rel="nofollow" target="_blank"&gt;Zoho Books&lt;/a&gt;.&lt;/li&gt;</w:t>
      </w:r>
    </w:p>
    <w:p>
      <w:r>
        <w:t>&lt;li&gt;&lt;strong&gt;Set Up Automatic Categorization Rules:&lt;/strong&gt; Configure rules within the software to automatically categorize transactions based on vendors, keywords, or historical patterns. The AI will learn and improve its categorization over time.&lt;/li&gt;</w:t>
      </w:r>
    </w:p>
    <w:p>
      <w:r>
        <w:t>&lt;li&gt;&lt;strong&gt;Automate Expense Reporting:&lt;/strong&gt; For tools like Expensify, employees can simply snap photos of receipts, and the AI will extract relevant data, categorize it, and prepare expense reports for approval.&lt;/li&gt;</w:t>
      </w:r>
    </w:p>
    <w:p>
      <w:r>
        <w:t>&lt;li&gt;&lt;strong&gt;Gradually Automate Invoice Processing:&lt;/strong&gt; Start by using AI to extract key data from incoming invoices (e.g., vendor, amount, due date) and match them against purchase orders. This reduces manual data entry and speeds up approval workflows.&lt;/li&gt;</w:t>
      </w:r>
    </w:p>
    <w:p>
      <w:r>
        <w:t>&lt;/ol&gt;</w:t>
      </w:r>
    </w:p>
    <w:p>
      <w:r>
        <w:t>&lt;p&gt;&lt;strong&gt;Benefits:&lt;/strong&gt;&lt;/p&gt;</w:t>
      </w:r>
    </w:p>
    <w:p>
      <w:r>
        <w:t>&lt;ul&gt;</w:t>
      </w:r>
    </w:p>
    <w:p>
      <w:r>
        <w:t>&lt;li&gt;&lt;strong&gt;Accurate Financial Records:&lt;/strong&gt; Minimize human error in data entry and categorization.&lt;/li&gt;</w:t>
      </w:r>
    </w:p>
    <w:p>
      <w:r>
        <w:t>&lt;li&gt;&lt;strong&gt;Significant Time Saved:&lt;/strong&gt; Automate repetitive bookkeeping tasks, freeing up staff.&lt;/li&gt;</w:t>
      </w:r>
    </w:p>
    <w:p>
      <w:r>
        <w:t>&lt;li&gt;&lt;strong&gt;Better Financial Oversight:&lt;/strong&gt; Gain real-time insights into spending and budget adherence.&lt;/li&gt;</w:t>
      </w:r>
    </w:p>
    <w:p>
      <w:r>
        <w:t>&lt;li&gt;&lt;strong&gt;Fraud Prevention:&lt;/strong&gt; AI can flag unusual transactions or potential fraudulent activities.&lt;/li&gt;</w:t>
      </w:r>
    </w:p>
    <w:p>
      <w:r>
        <w:t>&lt;li&gt;&lt;strong&gt;Streamlined Audits:&lt;/strong&gt; Easily access categorized and reconciled financial data.&lt;/li&gt;</w:t>
      </w:r>
    </w:p>
    <w:p>
      <w:r>
        <w:t>&lt;/ul&gt;</w:t>
      </w:r>
    </w:p>
    <w:p>
      <w:r>
        <w:t>&lt;p&gt;&lt;strong&gt;Hypothetical Scenario:&lt;/strong&gt; A consulting firm with numerous client projects and travel expenses struggled with manual expense categorization and reconciliation. By implementing an AI-powered expense management system, they enabled employees to simply upload receipts, and the AI automatically categorized expenses from credit card statements. This reduced their monthly reconciliation time by &lt;strong&gt;75%&lt;/strong&gt;, providing clearer financial insights and demonstrating effective &lt;strong&gt;AI automation&lt;/strong&gt; for financial efficiency.&lt;/p&gt;</w:t>
      </w:r>
    </w:p>
    <w:p>
      <w:r>
        <w:t>&lt;h2&gt;How to Choose the Right Simple AI Tool for Your Business&lt;/h2&gt;</w:t>
      </w:r>
    </w:p>
    <w:p>
      <w:r>
        <w:t>&lt;p&gt;With a growing number of AI tools available, selecting the right one can feel daunting. However, by focusing on a few key criteria, you can make an informed decision that aligns with your business needs and budget. The goal is to find AI platforms that offer significant value without adding unnecessary complexity.&lt;/p&gt;</w:t>
      </w:r>
    </w:p>
    <w:p>
      <w:r>
        <w:t>&lt;ul&gt;</w:t>
      </w:r>
    </w:p>
    <w:p>
      <w:r>
        <w:t>&lt;li&gt;&lt;strong&gt;Assess Your Specific Business Needs and Pain Points:&lt;/strong&gt; Before looking at tools, clearly define which areas of your business are most in need of automation. Is it customer support, content creation, sales, or financial management? Prioritize the areas where automation will have the biggest impact.&lt;/li&gt;</w:t>
      </w:r>
    </w:p>
    <w:p>
      <w:r>
        <w:t>&lt;li&gt;&lt;strong&gt;Consider Budget and Pricing Models:&lt;/strong&gt; AI tools come with various pricing structures, including free tiers, monthly subscriptions, and usage-based pricing. Explore options that fit your budget. Many tools offer free trials, allowing you to test their capabilities before committing. Focus on the &lt;strong&gt;cost-effectiveness of AI tools&lt;/strong&gt;.&lt;/li&gt;</w:t>
      </w:r>
    </w:p>
    <w:p>
      <w:r>
        <w:t>&lt;li&gt;&lt;strong&gt;Ease of Use and Technical Skill Level Required:&lt;/strong&gt; For simple AI automation, prioritize tools with intuitive interfaces and minimal setup requirements. Look for platforms that offer drag-and-drop builders, pre-built templates, and clear documentation, ensuring you don't need deep technical expertise.&lt;/li&gt;</w:t>
      </w:r>
    </w:p>
    <w:p>
      <w:r>
        <w:t>&lt;li&gt;&lt;strong&gt;Integration Capabilities:&lt;/strong&gt; Ensure the AI tool can seamlessly integrate with your existing business systems, such as your CRM, email marketing platform, project management tools, or accounting software. Good integration prevents data silos and ensures a smooth workflow.&lt;/li&gt;</w:t>
      </w:r>
    </w:p>
    <w:p>
      <w:r>
        <w:t>&lt;li&gt;&lt;strong&gt;Scalability:&lt;/strong&gt; Choose tools that can grow with your business. While you might start with basic automation, ensure the platform has the capacity to handle increased data volumes or more complex automation needs as your business expands.&lt;/li&gt;</w:t>
      </w:r>
    </w:p>
    <w:p>
      <w:r>
        <w:t>&lt;/ul&gt;</w:t>
      </w:r>
    </w:p>
    <w:p>
      <w:r>
        <w:t>&lt;p&gt;To help you navigate, here's a comparative table of recommended AI tools across different categories:&lt;/p&gt;</w:t>
      </w:r>
    </w:p>
    <w:p>
      <w:r>
        <w:t>&lt;table style="width:100%; border-collapse:collapse; margin:20px 0; display:block; overflow-x:auto; white-space:nowrap;"&gt;</w:t>
      </w:r>
    </w:p>
    <w:p>
      <w:r>
        <w:t>&lt;thead&gt;</w:t>
      </w:r>
    </w:p>
    <w:p>
      <w:r>
        <w:t>&lt;tr&gt;</w:t>
      </w:r>
    </w:p>
    <w:p>
      <w:r>
        <w:t>&lt;th style="border:1px solid #ddd; padding:12px; text-align:left;"&gt;Category&lt;/th&gt;</w:t>
      </w:r>
    </w:p>
    <w:p>
      <w:r>
        <w:t>&lt;th style="border:1px solid #ddd; padding:12px; text-align:left;"&gt;Recommended Tools&lt;/th&gt;</w:t>
      </w:r>
    </w:p>
    <w:p>
      <w:r>
        <w:t>&lt;th style="border:1px solid #ddd; padding:12px; text-align:left;"&gt;Key Features&lt;/th&gt;</w:t>
      </w:r>
    </w:p>
    <w:p>
      <w:r>
        <w:t>&lt;th style="border:1px solid #ddd; padding:12px; text-align:left;"&gt;Pricing Tiers (General)&lt;/th&gt;</w:t>
      </w:r>
    </w:p>
    <w:p>
      <w:r>
        <w:t>&lt;th style="border:1px solid #ddd; padding:12px; text-align:left;"&gt;Ideal Use Case&lt;/th&gt;</w:t>
      </w:r>
    </w:p>
    <w:p>
      <w:r>
        <w:t>&lt;/tr&gt;</w:t>
      </w:r>
    </w:p>
    <w:p>
      <w:r>
        <w:t>&lt;/thead&gt;</w:t>
      </w:r>
    </w:p>
    <w:p>
      <w:r>
        <w:t>&lt;tbody&gt;</w:t>
      </w:r>
    </w:p>
    <w:p>
      <w:r>
        <w:t>&lt;tr&gt;</w:t>
      </w:r>
    </w:p>
    <w:p>
      <w:r>
        <w:t>&lt;td style="border:1px solid #ddd; padding:12px;"&gt;&lt;strong&gt;Chatbots&lt;/strong&gt;&lt;/td&gt;</w:t>
      </w:r>
    </w:p>
    <w:p>
      <w:r>
        <w:t>&lt;td style="border:1px solid #ddd; padding:12px;"&gt;&lt;a href="https://manychat.com/" rel="nofollow" target="_blank"&gt;ManyChat&lt;/a&gt;, &lt;a href="https://www.tidio.com/" rel="nofollow" target="_blank"&gt;Tidio&lt;/a&gt;, &lt;a href="https://www.hubspot.com/products/service/chatbot-builder" rel="nofollow" target="_blank"&gt;HubSpot Chatbot Builder&lt;/a&gt;&lt;/td&gt;</w:t>
      </w:r>
    </w:p>
    <w:p>
      <w:r>
        <w:t>&lt;td style="border:1px solid #ddd; padding:12px;"&gt;FAQ automation, lead qualification, 24/7 support, multi-channel integration.&lt;/td&gt;</w:t>
      </w:r>
    </w:p>
    <w:p>
      <w:r>
        <w:t>&lt;td style="border:1px solid #ddd; padding:12px;"&gt;Free plans available, paid tiers for advanced features (e.g., $15-50/month).&lt;/td&gt;</w:t>
      </w:r>
    </w:p>
    <w:p>
      <w:r>
        <w:t>&lt;td style="border:1px solid #ddd; padding:12px;"&gt;Small to medium businesses needing instant customer support and lead capture.&lt;/td&gt;</w:t>
      </w:r>
    </w:p>
    <w:p>
      <w:r>
        <w:t>&lt;/tr&gt;</w:t>
      </w:r>
    </w:p>
    <w:p>
      <w:r>
        <w:t>&lt;tr&gt;</w:t>
      </w:r>
    </w:p>
    <w:p>
      <w:r>
        <w:t>&lt;td style="border:1px solid #ddd; padding:12px;"&gt;&lt;strong&gt;Content AI&lt;/strong&gt;&lt;/td&gt;</w:t>
      </w:r>
    </w:p>
    <w:p>
      <w:r>
        <w:t>&lt;td style="border:1px solid #ddd; padding:12px;"&gt;&lt;a href="https://www.jasper.ai/" rel="nofollow" target="_blank"&gt;Jasper&lt;/a&gt;, &lt;a href="https://www.copy.ai/" rel="nofollow" target="_blank"&gt;Copy.ai&lt;/a&gt;, &lt;a href="https://www.grammarly.com/business" rel="nofollow" target="_blank"&gt;Grammarly Business&lt;/a&gt;&lt;/td&gt;</w:t>
      </w:r>
    </w:p>
    <w:p>
      <w:r>
        <w:t>&lt;td style="border:1px solid #ddd; padding:12px;"&gt;Blog post generation, social media captions, ad copy, email subject lines, grammar/style checks.&lt;/td&gt;</w:t>
      </w:r>
    </w:p>
    <w:p>
      <w:r>
        <w:t>&lt;td style="border:1px solid #ddd; padding:12px;"&gt;Free trials, paid plans based on usage/features (e.g., $29-99+/month).&lt;/td&gt;</w:t>
      </w:r>
    </w:p>
    <w:p>
      <w:r>
        <w:t>&lt;td style="border:1px solid #ddd; padding:12px;"&gt;Marketers, content creators, small businesses needing to scale content production.&lt;/td&gt;</w:t>
      </w:r>
    </w:p>
    <w:p>
      <w:r>
        <w:t>&lt;/tr&gt;</w:t>
      </w:r>
    </w:p>
    <w:p>
      <w:r>
        <w:t>&lt;tr&gt;</w:t>
      </w:r>
    </w:p>
    <w:p>
      <w:r>
        <w:t>&lt;td style="border:1px solid #ddd; padding:12px;"&gt;&lt;strong&gt;Sales &amp; Lead Gen AI&lt;/strong&gt;&lt;/td&gt;</w:t>
      </w:r>
    </w:p>
    <w:p>
      <w:r>
        <w:t>&lt;td style="border:1px solid #ddd; padding:12px;"&gt;&lt;a href="https://www.hubspot.com/products/sales" rel="nofollow" target="_blank"&gt;HubSpot Sales Hub&lt;/a&gt;, &lt;a href="https://www.apollo.io/" rel="nofollow" target="_blank"&gt;Apollo.io&lt;/a&gt;, &lt;a href="https://www.salesforce.com/products/sales-cloud/ai/" rel="nofollow" target="_blank"&gt;Salesforce Sales Cloud AI&lt;/a&gt;&lt;/td&gt;</w:t>
      </w:r>
    </w:p>
    <w:p>
      <w:r>
        <w:t>&lt;td style="border:1px solid #ddd; padding:12px;"&gt;Lead scoring, automated email sequences, personalized outreach, prospect identification.&lt;/td&gt;</w:t>
      </w:r>
    </w:p>
    <w:p>
      <w:r>
        <w:t>&lt;td style="border:1px solid #ddd; padding:12px;"&gt;Free CRM tiers, paid plans with AI features (e.g., $50-300+/user/month).&lt;/td&gt;</w:t>
      </w:r>
    </w:p>
    <w:p>
      <w:r>
        <w:t>&lt;td style="border:1px solid #ddd; padding:12px;"&gt;Sales teams, B2B businesses, startups focused on scalable lead generation.&lt;/td&gt;</w:t>
      </w:r>
    </w:p>
    <w:p>
      <w:r>
        <w:t>&lt;/tr&gt;</w:t>
      </w:r>
    </w:p>
    <w:p>
      <w:r>
        <w:t>&lt;tr&gt;</w:t>
      </w:r>
    </w:p>
    <w:p>
      <w:r>
        <w:t>&lt;td style="border:1px solid #ddd; padding:12px;"&gt;&lt;strong&gt;Data Analysis AI&lt;/strong&gt;&lt;/td&gt;</w:t>
      </w:r>
    </w:p>
    <w:p>
      <w:r>
        <w:t>&lt;td style="border:1px solid #ddd; padding:12px;"&gt;&lt;a href="https://analytics.google.com/analytics/web/" rel="nofollow" target="_blank"&gt;Google Analytics 4&lt;/a&gt;, &lt;a href="https://powerbi.microsoft.com/en-us/features/ai-visuals/" rel="nofollow" target="_blank"&gt;Microsoft Power BI&lt;/a&gt;, &lt;a href="https://www.tableau.com/solutions/ai" rel="nofollow" target="_blank"&gt;Tableau&lt;/a&gt;&lt;/td&gt;</w:t>
      </w:r>
    </w:p>
    <w:p>
      <w:r>
        <w:t>&lt;td style="border:1px solid #ddd; padding:12px;"&gt;Automated insights, predictive analytics, visual reporting, anomaly detection.&lt;/td&gt;</w:t>
      </w:r>
    </w:p>
    <w:p>
      <w:r>
        <w:t>&lt;td style="border:1px solid #ddd; padding:12px;"&gt;Free (GA4), paid subscriptions for advanced features/enterprise (e.g., $10-70+/user/month).&lt;/td&gt;</w:t>
      </w:r>
    </w:p>
    <w:p>
      <w:r>
        <w:t>&lt;td style="border:1px solid #ddd; padding:12px;"&gt;Businesses of all sizes needing to make data-driven decisions and identify trends.&lt;/td&gt;</w:t>
      </w:r>
    </w:p>
    <w:p>
      <w:r>
        <w:t>&lt;/tr&gt;</w:t>
      </w:r>
    </w:p>
    <w:p>
      <w:r>
        <w:t>&lt;tr&gt;</w:t>
      </w:r>
    </w:p>
    <w:p>
      <w:r>
        <w:t>&lt;td style="border:1px solid #ddd; padding:12px;"&gt;&lt;strong&gt;Financial Automation&lt;/strong&gt;&lt;/td&gt;</w:t>
      </w:r>
    </w:p>
    <w:p>
      <w:r>
        <w:t>&lt;td style="border:1px solid #ddd; padding:12px;"&gt;&lt;a href="https://quickbooks.intuit.com/ai/" rel="nofollow" target="_blank"&gt;QuickBooks&lt;/a&gt;, &lt;a href="https://www.expensify.com/" rel="nofollow" target="_blank"&gt;Expensify&lt;/a&gt;, &lt;a href="https://www.zoho.com/books/" rel="nofollow" target="_blank"&gt;Zoho Books&lt;/a&gt;&lt;/td&gt;</w:t>
      </w:r>
    </w:p>
    <w:p>
      <w:r>
        <w:t>&lt;td style="border:1px solid #ddd; padding:12px;"&gt;Automated expense categorization, invoice processing, reconciliation, fraud detection.&lt;/td&gt;</w:t>
      </w:r>
    </w:p>
    <w:p>
      <w:r>
        <w:t>&lt;td style="border:1px solid #ddd; padding:12px;"&gt;Paid subscriptions (e.g., $15-100+/month, often user-based).&lt;/td&gt;</w:t>
      </w:r>
    </w:p>
    <w:p>
      <w:r>
        <w:t>&lt;td style="border:1px solid #ddd; padding:12px;"&gt;Small to medium businesses, consulting firms, anyone needing streamlined bookkeeping.&lt;/td&gt;</w:t>
      </w:r>
    </w:p>
    <w:p>
      <w:r>
        <w:t>&lt;/tr&gt;</w:t>
      </w:r>
    </w:p>
    <w:p>
      <w:r>
        <w:t>&lt;/tbody&gt;</w:t>
      </w:r>
    </w:p>
    <w:p>
      <w:r>
        <w:t>&lt;/table&gt;</w:t>
      </w:r>
    </w:p>
    <w:p>
      <w:r>
        <w:t>&lt;h2&gt;Beyond the Basics: Maximizing ROI, Overcoming Challenges, and Ensuring Scalability&lt;/h2&gt;</w:t>
      </w:r>
    </w:p>
    <w:p>
      <w:r>
        <w:t>&lt;p&gt;Implementing simple AI automation is just the first step. To truly maximize the benefits and ensure long-term success, businesses must focus on measuring ROI, proactively addressing challenges, and planning for scalability. This holistic approach ensures your investment in &lt;strong&gt;AI automation&lt;/strong&gt; yields sustainable results.&lt;/p&gt;</w:t>
      </w:r>
    </w:p>
    <w:p>
      <w:r>
        <w:t>&lt;h3&gt;Measuring the Return on Investment (ROI) of AI Automation&lt;/h3&gt;</w:t>
      </w:r>
    </w:p>
    <w:p>
      <w:r>
        <w:t>&lt;p&gt;Quantifying the impact of AI is crucial for demonstrating its value and securing future investments. Don't just implement; measure.&lt;/p&gt;</w:t>
      </w:r>
    </w:p>
    <w:p>
      <w:r>
        <w:t>&lt;ul&gt;</w:t>
      </w:r>
    </w:p>
    <w:p>
      <w:r>
        <w:t>&lt;li&gt;&lt;strong&gt;Define Clear KPIs:&lt;/strong&gt; Before implementation, establish specific Key Performance Indicators (KPIs) that AI automation is expected to influence. Examples include time saved on specific tasks, cost reduction in operational expenses, lead conversion rates, customer satisfaction scores, or error reduction rates.&lt;/li&gt;</w:t>
      </w:r>
    </w:p>
    <w:p>
      <w:r>
        <w:t>&lt;li&gt;&lt;strong&gt;Track Before-and-After Metrics:&lt;/strong&gt; Collect baseline data before introducing AI. Continuously monitor these metrics after implementation to quantify the tangible impact. For instance, track the average time spent on customer inquiries before and after chatbot deployment.&lt;/li&gt;</w:t>
      </w:r>
    </w:p>
    <w:p>
      <w:r>
        <w:t>&lt;li&gt;&lt;strong&gt;Focus on Tangible Business Outcomes:&lt;/strong&gt; Look beyond just efficiency gains. How does AI contribute to increased revenue, improved customer loyalty, or enhanced employee morale? These are the ultimate indicators of success for &lt;strong&gt;automated business processes&lt;/strong&gt;.&lt;/li&gt;</w:t>
      </w:r>
    </w:p>
    <w:p>
      <w:r>
        <w:t>&lt;/ul&gt;</w:t>
      </w:r>
    </w:p>
    <w:p>
      <w:r>
        <w:t>&lt;h3&gt;Overcoming Common Challenges and Pitfalls&lt;/h3&gt;</w:t>
      </w:r>
    </w:p>
    <w:p>
      <w:r>
        <w:t>&lt;p&gt;While simple AI tools are designed for ease of use, some challenges may arise. Being prepared can help you navigate them effectively.&lt;/p&gt;</w:t>
      </w:r>
    </w:p>
    <w:p>
      <w:r>
        <w:t>&lt;ul&gt;</w:t>
      </w:r>
    </w:p>
    <w:p>
      <w:r>
        <w:t>&lt;li&gt;&lt;strong&gt;Data Quality and Preparation:&lt;/strong&gt; The adage "garbage in, garbage out" holds true for AI. Ensure your data is clean, accurate, and consistently formatted. Poor data quality can lead to inaccurate insights or ineffective automations.&lt;/li&gt;</w:t>
      </w:r>
    </w:p>
    <w:p>
      <w:r>
        <w:t>&lt;li&gt;&lt;strong&gt;Employee Adoption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