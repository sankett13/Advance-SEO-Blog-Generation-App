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Stock Trading Insights</w:t>
      </w:r>
    </w:p>
    <w:p>
      <w:pPr>
        <w:pStyle w:val="Heading2"/>
      </w:pPr>
      <w:r>
        <w:t>Navigating the Markets: The Rise of AI in Stock Trading</w:t>
      </w:r>
    </w:p>
    <w:p>
      <w:r>
        <w:t>The stock market, a dynamic realm of opportunity and risk, has always been characterized by its inherent volatility and immense complexity. For both seasoned investors and novice traders, making informed decisions in this fast-paced environment can be an overwhelming challenge. Traditional analysis methods, while foundational, often struggle to keep pace with the sheer volume of data generated daily, from economic reports and company financials to real-time news and social media chatter. This deluge of information, coupled with rapid market shifts, necessitates a more advanced approach to gain truly actionable insights.</w:t>
      </w:r>
    </w:p>
    <w:p>
      <w:r>
        <w:t>Enter Artificial Intelligence (AI). AI offers a powerful, transformative edge for those seeking to make smarter, more data-driven decisions in the stock market. By leveraging sophisticated algorithms and computational power, AI tools for stock trading can process, analyze, and interpret vast datasets far beyond human capabilities, uncovering hidden patterns and predicting potential market movements with remarkable accuracy. These AI trading tools are not just automating tasks; they are fundamentally changing how we understand and interact with financial markets, providing unparalleled stock market insights that were once unimaginable.</w:t>
      </w:r>
    </w:p>
    <w:p>
      <w:r>
        <w:t>In this comprehensive guide, we will explore the profound ways AI transforms trading strategies, delve into the key types of insights AI can provide, and offer practical advice on how to choose the right AI tools for your specific needs. Most importantly, we will take a deep dive into the top 10 AI tools for stock trading insights, examining their unique features, benefits, and how they empower traders to navigate the markets with greater confidence and precision. Prepare to unlock the future of trading with AI.</w:t>
      </w:r>
    </w:p>
    <w:p>
      <w:pPr>
        <w:pStyle w:val="Heading2"/>
      </w:pPr>
      <w:r>
        <w:t>The AI Revolution in Stock Trading: Types of Insights &amp; Technologies</w:t>
      </w:r>
    </w:p>
    <w:p>
      <w:r>
        <w:t>The integration of AI into stock trading extends far beyond simple automation; it represents a fundamental shift in how market analysis is conducted and how trading decisions are formulated. At its core, AI in stock trading refers to the application of advanced computational systems that can learn from data, identify patterns, make predictions, and even execute trades with minimal human intervention. This revolution is powered by several underlying AI technologies, each contributing unique capabilities to the financial landscape.</w:t>
      </w:r>
    </w:p>
    <w:p>
      <w:r>
        <w:t>Machine Learning (ML) is perhaps the most prominent, enabling systems to learn from historical market data to predict future price movements or identify optimal trading conditions. Deep Learning (DL), a subset of ML, utilizes neural networks with multiple layers to process complex, unstructured data like images or raw text, allowing for even more nuanced pattern recognition. Natural Language Processing (NLP) is another critical component, empowering AI tools to understand, interpret, and generate human language, making it invaluable for analyzing news articles, social media sentiment, and corporate reports. Together, these technologies form the backbone of modern financial AI.</w:t>
      </w:r>
    </w:p>
    <w:p>
      <w:r>
        <w:t>The types of insights AI can provide are diverse and incredibly valuable for stock market investment:</w:t>
      </w:r>
    </w:p>
    <w:p>
      <w:r>
        <w:t>*   Predictive Analytics: AI models can forecast price movements, predict trading volumes, and anticipate market trends by analyzing historical data, economic indicators, and various other factors.</w:t>
      </w:r>
    </w:p>
    <w:p>
      <w:r>
        <w:t>*   Sentiment Analysis: Utilizing NLP, AI can gauge market sentiment by processing millions of news articles, social media posts, and analyst reports in real-time, identifying whether the overall mood towards a stock or the market is bullish, bearish, or neutral.</w:t>
      </w:r>
    </w:p>
    <w:p>
      <w:r>
        <w:t>*   Risk Assessment: AI algorithms can analyze portfolio volatility, optimize asset allocation, and predict potential drawdowns, helping traders manage risk more effectively and build resilient portfolios.</w:t>
      </w:r>
    </w:p>
    <w:p>
      <w:r>
        <w:t>*   Arbitrage Opportunities: AI can rapidly scan multiple markets and exchanges to identify fleeting mispricings or discrepancies, allowing traders to capitalize on arbitrage opportunities before they disappear.</w:t>
      </w:r>
    </w:p>
    <w:p>
      <w:r>
        <w:t>*   Technical Pattern Recognition: Advanced AI tools can automatically identify complex technical chart patterns (e.g., head and shoulders, flags, wedges) that are often difficult for human eyes to spot consistently across numerous assets.</w:t>
      </w:r>
    </w:p>
    <w:p>
      <w:r>
        <w:t>*   Fundamental Data Processing: AI can quickly parse and analyze vast amounts of fundamental data from financial statements, earnings reports, and economic releases, extracting key insights that inform long-term investment decisions.</w:t>
      </w:r>
    </w:p>
    <w:p>
      <w:r>
        <w:t>These sophisticated capabilities underscore why machine learning in trading is no longer a niche concept but a mainstream necessity for comprehensive market analysis and gaining a competitive edge.</w:t>
      </w:r>
    </w:p>
    <w:p>
      <w:pPr>
        <w:pStyle w:val="Heading2"/>
      </w:pPr>
      <w:r>
        <w:t>Decoding AI-Driven Insights: How Tools Generate Actionable Trading Signals</w:t>
      </w:r>
    </w:p>
    <w:p>
      <w:r>
        <w:t>Understanding the types of insights AI can provide is one thing; grasping how these AI tools for trading strategy building translate raw data into actionable trading signals is another. This is where the true power of AI comes into play, moving beyond mere analysis to deliver concrete, executable recommendations. AI tools employ a sophisticated array of techniques to generate these signals, often combining multiple data points and analytical methods.</w:t>
      </w:r>
    </w:p>
    <w:p>
      <w:r>
        <w:t>One of the most significant contributions of AI is its ability to perform algorithmic pattern detection. Unlike traditional technical analysis, where a human manually identifies chart patterns, AI can automatically scan thousands of charts across various timeframes to pinpoint specific formations like head-and-shoulders, double tops/bottoms, flags, or wedges with unparalleled speed and consistency. These patterns, once identified, are then often assigned a probability of success based on historical outcomes, providing a more objective basis for a trading decision.</w:t>
      </w:r>
    </w:p>
    <w:p>
      <w:r>
        <w:t>Furthermore, AI excels at anomaly detection for unusual market activity. By establishing a baseline of normal market behavior, AI algorithms can instantly flag deviations—such as sudden spikes in volume without apparent news, unusual price movements, or abnormal order book activity—which might indicate an impending significant event or manipulation. This allows traders to react swiftly to emerging opportunities or threats.</w:t>
      </w:r>
    </w:p>
    <w:p>
      <w:r>
        <w:t>Real-time news processing for immediate sentiment shifts is another critical function. AI-powered NLP engines continuously monitor global news feeds, social media platforms, and financial forums. They don't just identify keywords; they understand the context and sentiment of the language, detecting subtle shifts in market narrative that could impact stock prices. For instance, a sudden influx of positive news about a company's new product launch, processed and analyzed by AI, could trigger a "Buy" signal based on anticipated positive market reaction.</w:t>
      </w:r>
    </w:p>
    <w:p>
      <w:r>
        <w:t>AI also revolutionizes strategy development through backtesting and optimization. Traders can feed their proposed strategies into AI platforms, which then simulate their performance against decades of historical data, adjusting parameters to find the most profitable and least risky configurations. This iterative optimization process, driven by AI, refines strategies far beyond what manual testing could achieve. Moreover, AI-powered scanners and alerts allow traders to set highly specific criteria—combining technical, fundamental, and sentiment factors—and receive instant notifications when those conditions are met, ensuring they never miss a potential trade.</w:t>
      </w:r>
    </w:p>
    <w:p>
      <w:r>
        <w:t>Examples of actionable signals generated by these AI-driven indicators are clear and direct: a "Buy" signal might be generated when AI detects a strong bullish sentiment shift following positive earnings news, coupled with a confirmed breakout from a technical resistance level. Conversely, a "Sell" signal could arise from an identified bearish chart pattern breakdown, combined with a sudden increase in negative social media sentiment and an anomaly in trading volume. A "Hold" recommendation might be issued if AI's risk assessment indicates high volatility but no clear directional bias, suggesting caution. By providing such precise and timely signals, AI tools for stock trading empower traders to execute their strategies with greater confidence and efficiency.</w:t>
      </w:r>
    </w:p>
    <w:p>
      <w:pPr>
        <w:pStyle w:val="Heading2"/>
      </w:pPr>
      <w:r>
        <w:t>Selecting the Best AI Tool for Your Trading Strategy: A Comprehensive Guide</w:t>
      </w:r>
    </w:p>
    <w:p>
      <w:r>
        <w:t>Choosing the right AI tool for your stock trading strategy is a critical decision that can significantly impact your success. With a burgeoning market of AI-powered platforms, understanding the key criteria for selection and matching tools to your specific needs is paramount. This comprehensive guide will help you navigate the options and make an informed choice for smarter market decisions.</w:t>
      </w:r>
    </w:p>
    <w:p>
      <w:r>
        <w:t>When evaluating the best AI tools for traders, consider the following criteria:</w:t>
      </w:r>
    </w:p>
    <w:p>
      <w:r>
        <w:t>*   Insight Type: Different AI tools excel at providing distinct types of insights. Do you primarily need technical analysis (chart patterns, indicators), fundamental analysis (company financials, economic data), sentiment analysis (news, social media), or predictive analytics (price forecasts)? Some tools offer a blend, but often have a core strength.</w:t>
      </w:r>
    </w:p>
    <w:p>
      <w:r>
        <w:t>*   Trading Style: Your personal trading style is a major determinant. Are you a day trader requiring real-time, high-frequency data and rapid alerts? A swing trader looking for short-to-medium term trends? A long-term investor focused on fundamental value and growth? Or perhaps you're involved in options or forex trading, which require specialized data and analysis.</w:t>
      </w:r>
    </w:p>
    <w:p>
      <w:r>
        <w:t>*   Ease of Use vs. Customization: Consider your technical proficiency. Are you looking for a beginner-friendly tool with intuitive interfaces and pre-built strategies, or an advanced platform that allows for deep customization, scripting, and algorithmic development? Some tools offer a spectrum, but their primary focus varies.</w:t>
      </w:r>
    </w:p>
    <w:p>
      <w:r>
        <w:t>*   Pricing and Features: AI tools range from free basic versions to premium subscriptions with extensive functionalities. Evaluate the cost against the specific features offered, such as backtesting capabilities, data coverage, number of alerts, and integration options. Ensure the value justifies the investment.</w:t>
      </w:r>
    </w:p>
    <w:p>
      <w:r>
        <w:t>*   Data Quality and Coverage: The accuracy and breadth of an AI tool's insights are directly tied to the quality and coverage of its data. Does it provide real-time data? Historical data depth? Coverage across all relevant markets (stocks, ETFs, crypto, forex)? High-quality, clean data is non-negotiable.</w:t>
      </w:r>
    </w:p>
    <w:p>
      <w:r>
        <w:t>*   Integration with Brokers/Other Platforms: Seamless integration with your existing brokerage account or other trading platforms can streamline your workflow, allowing for automated execution of AI-generated signals. Check for API access or direct integrations.</w:t>
      </w:r>
    </w:p>
    <w:p>
      <w:r>
        <w:t>Matching AI tools for smarter market decisions to specific trader needs:</w:t>
      </w:r>
    </w:p>
    <w:p>
      <w:r>
        <w:t>*   For Day Traders: Look for tools with robust real-time scanning capabilities, high-frequency data analysis, instant AI alerts, and rapid execution features. Tools strong in technical pattern recognition and anomaly detection are crucial.</w:t>
      </w:r>
    </w:p>
    <w:p>
      <w:r>
        <w:t>*   For Value Investors: Prioritize tools with strong fundamental analysis capabilities, AI-driven processing of financial statements, long-term forecasting models, and comprehensive company research features.</w:t>
      </w:r>
    </w:p>
    <w:p>
      <w:r>
        <w:t>*   For Quantitative Traders: Platforms that offer extensive backtesting environments, API access for custom algorithm development, and access to vast data libraries are essential for building and optimizing complex strategies.</w:t>
      </w:r>
    </w:p>
    <w:p>
      <w:r>
        <w:t>*   For Swing Traders: Tools that excel in identifying medium-term trends, sentiment shifts, and provide dynamic support/resistance levels will be most beneficial.</w:t>
      </w:r>
    </w:p>
    <w:p>
      <w:r>
        <w:t>By carefully considering these factors, you can select an AI investment tool that not only aligns with your trading strategy but also enhances your decision-making process, providing a genuine edge in the competitive stock market.</w:t>
      </w:r>
    </w:p>
    <w:p>
      <w:pPr>
        <w:pStyle w:val="Heading2"/>
      </w:pPr>
      <w:r>
        <w:t>Top 10 AI Tools for Stock Trading Insights: A Deep Dive</w:t>
      </w:r>
    </w:p>
    <w:p>
      <w:r>
        <w:t>The landscape of AI tools for stock trading is rapidly evolving, offering an unprecedented array of capabilities for investors and traders. This curated list highlights ten leading platforms, each bringing unique strengths to the table, designed to provide cutting-edge AI tools for stock trading insights.</w:t>
      </w:r>
    </w:p>
    <w:p>
      <w:pPr>
        <w:pStyle w:val="Heading3"/>
      </w:pPr>
      <w:r>
        <w:t>1. TrendSpider: AI-Powered Technical Analysis</w:t>
      </w:r>
    </w:p>
    <w:p>
      <w:r>
        <w:t>TrendSpider stands out as a powerful platform for traders who rely heavily on technical analysis, leveraging AI to automate and enhance chart analysis. It's designed to bring objectivity and efficiency to identifying complex market patterns.</w:t>
      </w:r>
    </w:p>
    <w:p>
      <w:r>
        <w:t>Key Insights Provided: TrendSpider excels in delivering automated trendlines, which are dynamically drawn by AI algorithms, eliminating human bias. It offers sophisticated candlestick pattern recognition, automatically identifying formations like engulfing patterns, dojis, and hammers across various timeframes. Furthermore, its multi-timeframe analysis capabilities allow traders to view the same asset through different lenses simultaneously, revealing convergent or divergent signals. Dynamic price alerts, triggered by AI, notify users when specific technical conditions are met, ensuring timely action.</w:t>
      </w:r>
    </w:p>
    <w:p>
      <w:r>
        <w:t>How it Helps Traders: This tool significantly helps traders by automating the often tedious and subjective process of technical analysis. By identifying complex chart patterns and drawing trendlines objectively, it provides clearer, more reliable entry and exit points. It reduces the time spent on manual charting and allows traders to focus on strategy and execution, making technical analysis more accessible and consistent.</w:t>
      </w:r>
    </w:p>
    <w:p>
      <w:r>
        <w:t>Specific Features: TrendSpider boasts unique features like Raindrop Charts, which provide a volume-at-price perspective, offering deeper insights into price action. Its Market Scanner allows users to filter for stocks based on hundreds of technical criteria. The Strategy Tester enables backtesting of automated strategies, while Smart Checklists guide traders through their analysis process, ensuring no critical step is missed.</w:t>
      </w:r>
    </w:p>
    <w:p>
      <w:pPr>
        <w:pStyle w:val="Heading3"/>
      </w:pPr>
      <w:r>
        <w:t>2. Trade Ideas: Real-Time Market Scanning &amp; AI Alerts</w:t>
      </w:r>
    </w:p>
    <w:p>
      <w:r>
        <w:t>Trade Ideas is a pioneering platform renowned for its real-time market scanning capabilities and its proprietary AI-driven trade ideas, making it a favorite among day traders and short-term investors.</w:t>
      </w:r>
    </w:p>
    <w:p>
      <w:r>
        <w:t>Key Insights Provided: This tool provides unparalleled real-time stock scanning, sifting through thousands of stocks to identify opportunities based on user-defined criteria or pre-built strategies. Its flagship feature, Holly AI, generates specific, actionable trade ideas with entry and exit points, based on sophisticated algorithms. It also offers comprehensive pre-market analysis and excels at detecting unusual activity, such as abnormal volume spikes or significant price movements, signaling potential shifts.</w:t>
      </w:r>
    </w:p>
    <w:p>
      <w:r>
        <w:t>How it Helps Traders: Trade Ideas helps traders by instantly finding actionable opportunities that would be impossible to spot manually. Holly AI validates strategies with its AI-generated signals, providing a second opinion or even leading the charge on potential trades. It empowers traders to react swiftly to market changes and capitalize on fleeting opportunities, making it an indispensable tool for high-frequency trading.</w:t>
      </w:r>
    </w:p>
    <w:p>
      <w:r>
        <w:t>Specific Features: Beyond Holly AI, the Oddsmaker feature allows users to backtest any trade idea against historical data to see its probability of success. The Channel Bar provides quick access to pre-configured scans and layouts, while its highly customizable custom scanners allow traders to build their own unique filters for specific market conditions.</w:t>
      </w:r>
    </w:p>
    <w:p>
      <w:pPr>
        <w:pStyle w:val="Heading3"/>
      </w:pPr>
      <w:r>
        <w:t>3. QuantConnect: Algorithmic Trading &amp; Research Platform</w:t>
      </w:r>
    </w:p>
    <w:p>
      <w:r>
        <w:t>QuantConnect is a robust, open-source algorithmic trading platform designed for quantitative traders and developers who want to build, test, and deploy custom trading algorithms.</w:t>
      </w:r>
    </w:p>
    <w:p>
      <w:r>
        <w:t>Key Insights Provided: QuantConnect offers extensive capabilities for backtesting and optimization of algorithmic strategies across various asset classes. It provides access to a vast library of high-quality financial data, enabling deep historical analysis. The platform also fosters community-driven research, allowing users to share and collaborate on algorithms and insights.</w:t>
      </w:r>
    </w:p>
    <w:p>
      <w:r>
        <w:t>How it Helps Traders: This platform empowers traders to develop, rigorously test, and deploy their own custom trading algorithms without needing to manage complex infrastructure. It provides a robust research environment where strategies can be refined and optimized against real-world data, significantly reducing the risk associated with live trading. It's ideal for those looking to automate their trading decisions based on sophisticated quantitative models.</w:t>
      </w:r>
    </w:p>
    <w:p>
      <w:r>
        <w:t>Specific Features: At its heart is the LEAN Engine, an open-source algorithmic trading engine that supports multiple programming languages. Alpha Streams allow users to license their algorithms to institutions, creating a passive income stream. Its comprehensive data library includes equities, forex, futures, options, and crypto data, while cloud backtesting offers scalable computational power for complex simulations.</w:t>
      </w:r>
    </w:p>
    <w:p>
      <w:pPr>
        <w:pStyle w:val="Heading3"/>
      </w:pPr>
      <w:r>
        <w:t>4. TradingView: Smart Charting &amp; Social Trading</w:t>
      </w:r>
    </w:p>
    <w:p>
      <w:r>
        <w:t>TradingView is a widely popular charting platform that combines advanced technical analysis tools with a vibrant social network, increasingly integrating AI-driven features for enhanced insights.</w:t>
      </w:r>
    </w:p>
    <w:p>
      <w:r>
        <w:t>Key Insights Provided: TradingView provides AI-driven alerts based on custom indicators developed using its proprietary Pine Script language, allowing users to automate notifications for highly specific conditions. It leverages collective intelligence through its community-shared strategies and indicators, offering a wealth of diverse perspectives. Its advanced charting tools are highly customizable, supporting virtually any technical analysis approach.</w:t>
      </w:r>
    </w:p>
    <w:p>
      <w:r>
        <w:t>How it Helps Traders: TradingView helps traders by providing a powerful visual interface to analyze complex market data, making it easier to spot trends and patterns. By leveraging the collective intelligence of its vast community, traders can discover new strategies and refine their own. The AI-driven alerts automate the monitoring process, ensuring traders are notified instantly when their predefined conditions are met, freeing up time for decision-making.</w:t>
      </w:r>
    </w:p>
    <w:p>
      <w:r>
        <w:t>Specific Features: Pine Script is a powerful, user-friendly programming language for creating custom indicators and strategies. It boasts an extensive indicator library with thousands of pre-built and community-contributed tools. Its integrated social network allows users to share charts, ideas, and strategies, fostering collaboration. The platform supports multi-asset charting, covering stocks, crypto, forex, and more.</w:t>
      </w:r>
    </w:p>
    <w:p>
      <w:pPr>
        <w:pStyle w:val="Heading3"/>
      </w:pPr>
      <w:r>
        <w:t>5. Tickeron: AI-Powered Pattern Recognition &amp; Forecasts</w:t>
      </w:r>
    </w:p>
    <w:p>
      <w:r>
        <w:t>Tickeron is an innovative AI platform that specializes in automated pattern recognition and provides AI-driven forecasts with confidence levels, making complex analysis accessible to a broader audience.</w:t>
      </w:r>
    </w:p>
    <w:p>
      <w:r>
        <w:t>Key Insights Provided: Tickeron offers a suite of AI Robots designed for specific trading strategies (e.g., swing trading, day trading, long-term investing), providing clear buy/sell signals. It excels in automated pattern recognition, identifying both bullish and bearish chart patterns with high accuracy. Crucially, it provides confidence levels for its forecasts, giving traders an indication of the probability of success for each predicted move.</w:t>
      </w:r>
    </w:p>
    <w:p>
      <w:r>
        <w:t>How it Helps Traders: This tool helps traders by simplifying complex market analysis into actionable signals with transparent probability assessments. It identifies emerging trends and patterns that might be missed by manual observation, providing a proactive edge. The AI Robots act as virtual assistants, guiding traders through potential opportunities and reducing the emotional burden of decision-making, thereby enhancing trading automation.</w:t>
      </w:r>
    </w:p>
    <w:p>
      <w:r>
        <w:t>Specific Features: The AI Robots are its flagship offering, providing curated trade ideas. The AI Trend Prediction feature forecasts future price movements with associated confidence levels. Its Pattern Search Engine allows users to find stocks exhibiting specific technical patterns, while the AI Screener filters stocks based on a wide array of AI-driven criteria, making it a powerful tool for finding promising assets.</w:t>
      </w:r>
    </w:p>
    <w:p>
      <w:pPr>
        <w:pStyle w:val="Heading3"/>
      </w:pPr>
      <w:r>
        <w:t>6. FinViz Elite: Advanced Screening &amp; Visualization</w:t>
      </w:r>
    </w:p>
    <w:p>
      <w:r>
        <w:t>FinViz Elite is the premium version of the popular FinViz platform, offering advanced screening capabilities and powerful visualization tools, enhanced by AI for deeper market understanding.</w:t>
      </w:r>
    </w:p>
    <w:p>
      <w:r>
        <w:t>Key Insights Provided: FinViz Elite provides AI-enhanced stock screening with an extensive array of advanced filters, allowing traders to pinpoint stocks that meet highly specific criteria across fundamental, technical, and descriptive categories. Its visual heatmaps offer an intuitive, at-a-glance overview of market health and sector performance, making it easy to identify strong or weak areas. It also provides in-depth fundamental data analysis, including detailed financial statements and company statistics.</w:t>
      </w:r>
    </w:p>
    <w:p>
      <w:r>
        <w:t>How it Helps Traders: This tool helps traders by enabling rapid identification of stocks that align with their investment thesis, saving countless hours of manual research. The market visualization tools allow for quick assessment of overall market sentiment and sector rotation, providing context for individual stock decisions. It's particularly useful for traders who combine fundamental and technical analysis, offering a comprehensive view of potential opportunities.</w:t>
      </w:r>
    </w:p>
    <w:p>
      <w:r>
        <w:t>Specific Features: The Elite Screener boasts over 100 filtering criteria, including advanced technical patterns and fundamental ratios. Its heatmaps visually represent market performance by sector, industry, or country. It provides access to crucial insider trading data and a correlation matrix to understand how different assets move in relation to each other, offering a holistic market perspective.</w:t>
      </w:r>
    </w:p>
    <w:p>
      <w:pPr>
        <w:pStyle w:val="Heading3"/>
      </w:pPr>
      <w:r>
        <w:t>7. VectorVest: Value, Safety, Timing System</w:t>
      </w:r>
    </w:p>
    <w:p>
      <w:r>
        <w:t>VectorVest offers a unique, proprietary system that simplifies complex stock analysis into three easy-to-understand ratings: Value, Safety, and Timing (VST), providing clear guidance for investors.</w:t>
      </w:r>
    </w:p>
    <w:p>
      <w:r>
        <w:t>Key Insights Provided: VectorVest's core offering is its proprietary VST (Value, Safety, Timing) ratings, which distill fundamental and technical analysis into actionable scores for every stock. It provides clear market timing signals, indicating when the overall market is trending up or down, helping investors decide whether to be aggressive or defensive. Additionally, it offers portfolio management recommendations, guiding users on how to optimize their holdings based on its ratings.</w:t>
      </w:r>
    </w:p>
    <w:p>
      <w:r>
        <w:t>How it Helps Traders: This tool helps traders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