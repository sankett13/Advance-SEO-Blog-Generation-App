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Vibe Marketing? Capturing the Unseen Essence of Your Brand</w:t>
      </w:r>
    </w:p>
    <w:p>
      <w:r>
        <w:t>In an increasingly crowded marketplace, the dynamics of consumer engagement have undergone a profound transformation. We've moved beyond a purely product-centric view, where features and price were king, towards an experience-centric paradigm. Today's consumers aren't just buying goods or services; they're investing in identities, values, and feelings. This shift highlights a significant problem: traditional marketing, often focused on direct sales pitches and transactional goals, frequently falls short in resonating with an audience driven by emotion and connection. This is precisely where vibe marketing steps in. At its core, what is vibe marketing? It's the strategic art of cultivating an authentic emotional resonance and a distinct, palpable feeling around a brand. This powerful marketing strategy aims to capture the intangible brand essence, making customers feel understood, inspired, and part of something larger. Throughout this article, we will delve into the psychology, practical implementation, measurement, and ethical considerations of this compelling approach, offering a comprehensive guide to harnessing its power.</w:t>
      </w:r>
    </w:p>
    <w:p>
      <w:pPr>
        <w:pStyle w:val="Heading2"/>
      </w:pPr>
      <w:r>
        <w:t>Understanding Vibe Marketing: More Than Just a Feeling</w:t>
      </w:r>
    </w:p>
    <w:p>
      <w:r>
        <w:t>At its heart, vibe marketing is the deliberate and strategic cultivation of an emotional atmosphere, a distinctive aesthetic, and a set of shared values that define a brand. It’s about creating an immersive experience that transcends mere product features, fostering a deep, intuitive connection with the audience. This isn't just about fleeting trends; it's about building a lasting emotional landscape for your brand.</w:t>
      </w:r>
    </w:p>
    <w:p>
      <w:r>
        <w:t>Key components of a strong brand vibe include a well-defined brand personality – is your brand playful, sophisticated, rebellious, or nurturing? This personality is then expressed through a consistent visual identity, encompassing everything from logos and color palettes to typography and imagery. The brand's tone of voice across all communications, whether on social media or customer service, is equally crucial. Beyond aesthetics, vibe marketing thrives on genuine community engagement, encouraging interaction and a sense of belonging among customers. Finally, sensory experiences, from the feel of a product to the sound of an ad, contribute significantly to the overall vibe.</w:t>
      </w:r>
    </w:p>
    <w:p>
      <w:r>
        <w:t>Why is vibe marketing relevant today? The rise of conscious consumers, who prioritize ethical practices, sustainability, and authenticity, means brands must offer more than just utility. Social media influence amplifies the need for brands to stand for something, as consumers seek to align themselves with brands that reflect their own values. The desire for authentic connections in a digital world makes a strong brand vibe indispensable.</w:t>
      </w:r>
    </w:p>
    <w:p>
      <w:r>
        <w:t>The benefits of vibe marketing are manifold. It leads to increased brand loyalty because customers feel a personal connection, not just a transactional one. It fosters a stronger community around the brand, turning customers into advocates. In crowded markets, a unique vibe offers powerful differentiation, making your brand stand out. Ultimately, it builds a profound emotional connection that drives sustained engagement and preference, proving itself as a potent marketing strategy for the modern age.</w:t>
      </w:r>
    </w:p>
    <w:p>
      <w:pPr>
        <w:pStyle w:val="Heading2"/>
      </w:pPr>
      <w:r>
        <w:t>The Psychology Behind the Vibe: How it Resonates with Audiences</w:t>
      </w:r>
    </w:p>
    <w:p>
      <w:r>
        <w:t>The effectiveness of vibe marketing isn't accidental; it's deeply rooted in fundamental psychological principles of marketing and human behavior. Brands that master this approach understand that decisions are often driven by emotion, not just logic. They tap into feelings like joy, belonging, aspiration, or peace, rather than simply listing product features. For instance, a coffee brand might evoke the cozy feeling of a morning ritual, while an athletic wear brand might inspire a sense of empowerment and achievement. This emotional branding creates a powerful, subconscious draw.</w:t>
      </w:r>
    </w:p>
    <w:p>
      <w:r>
        <w:t>A significant aspect of why vibe marketing works lies in its connection to identity and self-expression. Consumers often use brands as extensions of their own personality and values. By aligning with a brand that projects a certain vibe – be it adventurous, minimalist, or luxurious – individuals can express who they are or who they aspire to be. This symbiotic relationship between consumer identity and brand identity fosters a deeper connection than any purely functional benefit could.</w:t>
      </w:r>
    </w:p>
    <w:p>
      <w:r>
        <w:t>Furthermore, vibe marketing excels at building community and belonging. Humans are social creatures, and the desire to be part of a group is a powerful motivator. Brands that successfully cultivate a shared experience and collective identity create a loyal tribe. Think of fan bases for certain tech companies or fashion labels; these communities are bound by a shared appreciation for the brand's vibe, leading to robust brand loyalty.</w:t>
      </w:r>
    </w:p>
    <w:p>
      <w:r>
        <w:t>Consistent vibes also contribute to cognitive fluency and trust. When a brand's messaging, visuals, and interactions are harmonious and predictable, it creates a sense of familiarity and ease. This cognitive fluency reduces the mental effort required to process brand information, making the brand feel more approachable and trustworthy. Over time, this consistency builds a strong foundation of trust, a critical component in consumer psychology.</w:t>
      </w:r>
    </w:p>
    <w:p>
      <w:r>
        <w:t>Finally, the power of subtlety cannot be overstated. Implicit cues – the unspoken messages conveyed through design, tone, and overall aesthetic – often work better than explicit messaging. Rather than overtly stating "we are cool," a brand with a strong vibe feels cool through its understated elegance, edgy visuals, or authentic community interactions. These subtle signals bypass conscious resistance and embed themselves directly into the consumer's emotional landscape, making the connection feel organic and genuine.</w:t>
      </w:r>
    </w:p>
    <w:p>
      <w:pPr>
        <w:pStyle w:val="Heading2"/>
      </w:pPr>
      <w:r>
        <w:t>Vibe Marketing in Context: Distinguishing it from Traditional &amp; Viral Approaches</w:t>
      </w:r>
    </w:p>
    <w:p>
      <w:r>
        <w:t>To truly grasp the power of vibe marketing, it's essential to understand how it differentiates itself from, yet can complement, other established marketing strategy approaches. While all marketing aims to connect with consumers, their underlying philosophies and mechanisms vary significantly.</w:t>
      </w:r>
    </w:p>
    <w:p>
      <w:r>
        <w:t>Let's first compare vibe marketing vs traditional marketing. Traditional marketing often focuses on short-term transactional goals, such as direct sales, lead generation, or immediate conversions. It typically employs explicit messaging, highlighting product features, benefits, and price points through channels like print ads, TV commercials, and direct mail. The emphasis is on informing and persuading. Vibe marketing, conversely, prioritizes long-term emotional resonance and building a deep, authentic relationship with the audience. Its messaging is often more implicit, focusing on evoking feelings, values, and a sense of belonging. While traditional marketing might tell you what a product does, vibe marketing shows you how it makes you feel.</w:t>
      </w:r>
    </w:p>
    <w:p>
      <w:r>
        <w:t>| Feature             | Vibe Marketing                               | Traditional Marketing                               |</w:t>
      </w:r>
    </w:p>
    <w:p>
      <w:r>
        <w:t>| :------------------ | :------------------------------------------- | :-------------------------------------------------- |</w:t>
      </w:r>
    </w:p>
    <w:p>
      <w:r>
        <w:t>| Primary Goal    | Long-term emotional resonance, brand loyalty | Short-term transactions, direct sales               |</w:t>
      </w:r>
    </w:p>
    <w:p>
      <w:r>
        <w:t>| Focus           | Feelings, values, community, experience      | Features, benefits, price, utility                  |</w:t>
      </w:r>
    </w:p>
    <w:p>
      <w:r>
        <w:t>| Messaging       | Implicit, evocative, storytelling            | Explicit, persuasive, informational                 |</w:t>
      </w:r>
    </w:p>
    <w:p>
      <w:r>
        <w:t>| Engagement      | Authentic connection, shared identity        | One-way communication, call to action               |</w:t>
      </w:r>
    </w:p>
    <w:p>
      <w:r>
        <w:t>| Time Horizon    | Sustained, evolving                          | Campaign-based, often immediate                     |</w:t>
      </w:r>
    </w:p>
    <w:p>
      <w:r>
        <w:t>Next, consider vibe marketing vs viral marketing. Viral marketing is characterized by its rapid, often explosive, and widespread dissemination, typically driven by highly shareable content. Its goal is maximum reach in a short period, often leveraging novelty, humor, or shock value. While a viral campaign can certainly contribute to a brand's vibe, the core difference lies in sustainability. Viral marketing is often fleeting; its impact can dissipate as quickly as it arose. Vibe marketing, however, is about cultivating a sustained feeling and consistent brand presence over time. A strong brand vibe can make content more likely to go viral because it resonates deeply with an established community, but virality itself is not the primary objective. The former is a tactic for rapid spread, while the latter is a foundational strategy for enduring connection.</w:t>
      </w:r>
    </w:p>
    <w:p>
      <w:r>
        <w:t>It's also important to clarify the distinction between vibe coding vs vibe marketing. Vibe marketing is a holistic marketing strategy focused on brand perception and emotional connection. Vibe coding, on the other hand, refers to the technical implementation or algorithmic analysis of "vibe" or sentiment, often leveraging AI and data analytics to understand and predict emotional responses or aesthetic preferences. While vibe coding might be a tool used within a vibe marketing strategy to analyze audience sentiment or personalize content, it is not the strategy itself.</w:t>
      </w:r>
    </w:p>
    <w:p>
      <w:r>
        <w:t>Ultimately, these different approaches can achieve powerful synergy within a broader marketing strategy. A strong brand vibe provides the authentic foundation that can make traditional campaigns more impactful and viral content more resonant and enduring. By understanding these distinctions, brands can strategically weave together various marketing threads to create a cohesive and powerful presence.</w:t>
      </w:r>
    </w:p>
    <w:p>
      <w:pPr>
        <w:pStyle w:val="Heading2"/>
      </w:pPr>
      <w:r>
        <w:t>Crafting Your Vibe: A Universal Step-by-Step Implementation Guide</w:t>
      </w:r>
    </w:p>
    <w:p>
      <w:r>
        <w:t>Implementing vibe marketing isn't about chasing fleeting trends; it's about a deliberate, strategic process to define and project your brand's unique essence. This guide offers universal steps applicable to any business, from a bustling startup marketing team to an established small business marketing operation.</w:t>
      </w:r>
    </w:p>
    <w:p>
      <w:r>
        <w:t>Step 1: Define Your Core Brand Values &amp; Identity. Before you can project a vibe, you must understand it internally. What does your brand genuinely stand for? What are its non-negotiable principles? What emotions do you want to evoke in your audience? Is it innovation, comfort, excitement, reliability, or community? This foundational work on your brand identity is crucial. Conduct internal workshops, interview stakeholders, and articulate a clear mission and vision. This isn't just a slogan; it's the soul of your brand.</w:t>
      </w:r>
    </w:p>
    <w:p>
      <w:r>
        <w:t>Step 2: Understand Your Audience's Aspirations. A vibe is a two-way street. It must resonate with your target audience. What "vibe" are they seeking? What are their aspirations, pain points, and cultural touchstones? Go beyond demographics to create detailed buyer personas that include their emotional drivers, lifestyle choices, and the communities they belong to. What kind of feelings do they want to experience when interacting with brands like yours? This deep understanding will inform how you shape your brand's emotional landscape.</w:t>
      </w:r>
    </w:p>
    <w:p>
      <w:r>
        <w:t>Step 3: Translate Vibe into Tangible Elements. Once you know your desired vibe and your audience's aspirations, translate these abstract concepts into concrete, actionable elements. This includes your visual identity (color palettes, typography, imagery, video style), your language and tone of voice (formal, casual, witty, empathetic), and even sounds or sensory experiences associated with your brand. Every design choice, every word, every interaction should consistently reinforce the desired feeling. For instance, if your vibe is "eco-conscious tranquility," your visuals might feature natural textures and soft greens, and your language would be calm and mindful.</w:t>
      </w:r>
    </w:p>
    <w:p>
      <w:r>
        <w:t>Step 4: Consistent Storytelling Across Touchpoints. The power of a vibe lies in its consistency. Every single interaction a customer has with your brand – from your website and social media posts to customer service emails and product packaging – must reinforce the desired vibe. This requires a cohesive content personalization strategy and a unified brand voice across all channels. Develop a brand style guide that outlines not just visual elements but also tone, messaging themes, and even acceptable emojis. Ensure your team understands and embodies this vibe in their daily interactions.</w:t>
      </w:r>
    </w:p>
    <w:p>
      <w:r>
        <w:t>Step 5: Empower Your Community. A truly authentic vibe is co-created with your audience. Encourage user-generated content, facilitate discussions, and create spaces where your community can connect with each other and with your brand. This could involve hosting online forums, running contests, or simply responding genuinely to comments. When customers feel heard and valued, they become powerful advocates, amplifying your brand's vibe organically.</w:t>
      </w:r>
    </w:p>
    <w:p>
      <w:r>
        <w:t>Step 6: Iterate and Adapt. A brand's vibe is not static; it's dynamic and evolves with cultural shifts and audience feedback. Continuously listen to what your audience is saying, monitor sentiment, and be prepared to iterate. Are your messages landing as intended? Is your community responding positively? Be agile enough to adapt your approach while staying true to your core values. This ongoing process ensures your vibe remains relevant and authentic. This systematic approach is key to how to implement vibe marketing effectively, whether for a startup marketing push or a seasoned small business marketing campaign.</w:t>
      </w:r>
    </w:p>
    <w:p>
      <w:pPr>
        <w:pStyle w:val="Heading2"/>
      </w:pPr>
      <w:r>
        <w:t>Platform-Specific Vibe Marketing Strategies &amp; Real-World Examples</w:t>
      </w:r>
    </w:p>
    <w:p>
      <w:r>
        <w:t>The beauty of vibe marketing lies in its adaptability across various platforms, each offering unique tools to cultivate and project your brand's essence. Understanding platform-specific vibe marketing strategies is crucial for maximizing impact.</w:t>
      </w:r>
    </w:p>
    <w:p>
      <w:r>
        <w:t>TikTok: This platform is a powerhouse for short-form video, authenticity, and trend participation. Brands excel here by embracing humor, behind-the-scenes glimpses, and user-generated content. Duolingo, for example, has mastered TikTok marketing by personifying its owl mascot, Duo, as a quirky, slightly unhinged character, creating a playful and relatable vibe that resonates with a younger audience. Ryanair similarly uses self-deprecating humor and meme culture to project an accessible, no-frills, yet fun vibe. The key is to be quick, creative, and genuinely participate in the platform's culture.</w:t>
      </w:r>
    </w:p>
    <w:p>
      <w:r>
        <w:t>Instagram: A highly visual platform, Instagram is perfect for aesthetic storytelling, aspirational imagery, and community building. Brands like Glossier have built an entire empire on a "cool girl", minimalist, and inclusive beauty vibe, using user-generated content and influencer collaborations to amplify their message. Airbnb leverages stunning photography and travel narratives to evoke a sense of adventure, belonging, and unique experiences, making their brand synonymous with discovery. Instagram marketing thrives on high-quality visuals, consistent filters, and engaging captions that reinforce the desired mood.</w:t>
      </w:r>
    </w:p>
    <w:p>
      <w:r>
        <w:t>Email Marketing: Often underestimated for vibe creation, email can be a powerful tool for personalized content and fostering an exclusive community feel. Newsletters with curated content, a distinct tone of voice, and exclusive offers can build a strong sense of intimacy and connection. Brands that use a conversational, friendly tone, offer valuable insights, or share personal stories can create a "club" vibe that makes subscribers feel special and valued. This email marketing strategy moves beyond transactional messages to build a relationship.</w:t>
      </w:r>
    </w:p>
    <w:p>
      <w:r>
        <w:t>Events &amp; Experiential Marketing: Nothing creates a vibe quite like immersive, real-world experiences. Brands like Red Bull are masters of experiential marketing, associating their product with extreme sports, music festivals, and high-energy events. These experiences create memorable moments and sensory engagement that deeply embed the brand's adventurous and exhilarating vibe in the consumer's mind. Pop-ups, interactive installations, and brand activations offer similar opportunities to create a tangible, shareable vibe.</w:t>
      </w:r>
    </w:p>
    <w:p>
      <w:r>
        <w:t>Website &amp; Product Design: Your digital storefront and product itself are critical touchpoints for vibe marketing. A website's user experience, visual coherence, and intuitive flow all contribute to the overall feeling. A luxury brand's website will feel sleek and exclusive, while an eco-friendly brand's site might feel organic and calming. Similarly, product design – from packaging to interface – must embody the brand's vibe. Apple's minimalist design ethos, for instance, perfectly communicates a vibe of simplicity, sophistication, and intuitive innovation.</w:t>
      </w:r>
    </w:p>
    <w:p>
      <w:r>
        <w:t>These vibe marketing examples span various industries, from fashion and tech to food and services, and demonstrate that whether you're a startup or an established brand, a well-crafted vibe can drive profound connections.</w:t>
      </w:r>
    </w:p>
    <w:p>
      <w:pPr>
        <w:pStyle w:val="Heading2"/>
      </w:pPr>
      <w:r>
        <w:t>Measuring Your Vibe &amp; Navigating the Ethics of Authenticity</w:t>
      </w:r>
    </w:p>
    <w:p>
      <w:r>
        <w:t>While "vibe" might seem intangible, its impact on business outcomes can and should be measured. Understanding the ROI of vibe marketing requires looking beyond traditional sales metrics to encompass a broader range of indicators.</w:t>
      </w:r>
    </w:p>
    <w:p>
      <w:r>
        <w:t>Metrics and KPIs for Vibe Marketing:</w:t>
      </w:r>
    </w:p>
    <w:p>
      <w:r>
        <w:t>*   Engagement Rates: Track likes, shares, comments, saves, and direct messages across social media. High engagement indicates resonance with your brand's vibe.</w:t>
      </w:r>
    </w:p>
    <w:p>
      <w:r>
        <w:t>*   Sentiment Analysis: Utilize social listening tools to monitor brand mentions and analyze the emotional tone (positive, negative, neutral) associated with your brand. Are people using words that align with your desired vibe?</w:t>
      </w:r>
    </w:p>
    <w:p>
      <w:r>
        <w:t>*   Brand Mentions &amp; Share of Voice: An increase in organic mentions and discussions about your brand suggests a growing presence and a memorable vibe.</w:t>
      </w:r>
    </w:p>
    <w:p>
      <w:r>
        <w:t>*   Community Growth: Monitor follower growth, forum participation, and the size of your brand's online communities.</w:t>
      </w:r>
    </w:p>
    <w:p>
      <w:r>
        <w:t>*   Customer Lifetime Value (CLTV): A strong vibe fosters loyalty, which directly translates to higher CLTV.</w:t>
      </w:r>
    </w:p>
    <w:p>
      <w:r>
        <w:t>*   Brand Perception Surveys: Directly ask your audience how they perceive your brand, what emotions it evokes, and if it aligns with their values.</w:t>
      </w:r>
    </w:p>
    <w:p>
      <w:r>
        <w:t>*   Website Analytics: Look at time on site, bounce rate, and repeat visits – indicators of an engaging online experience that aligns with your vibe.</w:t>
      </w:r>
    </w:p>
    <w:p>
      <w:r>
        <w:t>Tools for Measurement:</w:t>
      </w:r>
    </w:p>
    <w:p>
      <w:r>
        <w:t>*   Social Listening Tools: Platforms like Brandwatch, Sprout Social, or Hootsuite can track mentions, analyze sentiment, and identify key influencers.</w:t>
      </w:r>
    </w:p>
    <w:p>
      <w:r>
        <w:t>*   Analytics Platforms: Google Analytics for website behavior, and native analytics on social media platforms (Instagram Insights, TikTok Analytics) provide crucial data.</w:t>
      </w:r>
    </w:p>
    <w:p>
      <w:r>
        <w:t>*   Survey Tools: Tools like SurveyMonkey or Typeform allow you to gather direct feedback on brand perception.</w:t>
      </w:r>
    </w:p>
    <w:p>
      <w:r>
        <w:t>*   CRM Systems: Integrate customer data to track loyalty, repeat purchases, and CLTV. These marketing tools are indispensable for understanding your vibe's impact.</w:t>
      </w:r>
    </w:p>
    <w:p>
      <w:r>
        <w:t>Ethical Considerations: The Fine Line of Authenticity:</w:t>
      </w:r>
    </w:p>
    <w:p>
      <w:r>
        <w:t>The power of vibe marketing comes with a significant ethical responsibility. The line between strategic vibe creation and "vibe washing" or inauthenticity can be thin. Ethical marketing demands transparency and genuine intent. "Vibe washing" occurs when a brand projects a certain image (e.g., eco-friendly, inclusive, community-focused) without genuinely embodying those values in its operations or products. This can lead to consumer distrust and a severe backlash.</w:t>
      </w:r>
    </w:p>
    <w:p>
      <w:r>
        <w:t>Maintaining Authenticity:</w:t>
      </w:r>
    </w:p>
    <w:p>
      <w:r>
        <w:t>*   Transparency: Be open about your brand's values, processes, and any limitations.</w:t>
      </w:r>
    </w:p>
    <w:p>
      <w:r>
        <w:t>*   Consistency: Ensure your internal culture, product quality, and external messaging are all aligned with your proclaimed vibe.</w:t>
      </w:r>
    </w:p>
    <w:p>
      <w:r>
        <w:t>*   Genuine Engagement: Interact with your community authentically, listen to feedback, and respond thoughtfully.</w:t>
      </w:r>
    </w:p>
    <w:p>
      <w:r>
        <w:t>*   Live Your Values: Your brand's actions must speak louder than its words. If you claim to be sustainable, demonstrate it through your supply chain.</w:t>
      </w:r>
    </w:p>
    <w:p>
      <w:r>
        <w:t>Common Mistakes to Avoid in Vibe Marketing:</w:t>
      </w:r>
    </w:p>
    <w:p>
      <w:r>
        <w:t>*   Inconsistency: A fragmented vibe across different touchpoints confuses the audience and erodes trust.</w:t>
      </w:r>
    </w:p>
    <w:p>
      <w:r>
        <w:t>*   Forced Trends: Chasing every viral trend without genuine alignment with your brand's identity feels inauthentic and desperate.</w:t>
      </w:r>
    </w:p>
    <w:p>
      <w:r>
        <w:t>*   Ignoring Feedback: Failing to listen to your community means you're missing opportunities to refine and strengthen your vibe.</w:t>
      </w:r>
    </w:p>
    <w:p>
      <w:r>
        <w:t>*   Misrepresenting Your Brand: Creating a vibe that doesn't reflect the reality of your product or service is a recipe for disaster.</w:t>
      </w:r>
    </w:p>
    <w:p>
      <w:r>
        <w:t>*   Focusing Solely on Aesthetics without Substance: A beautiful aesthetic is only part of the equation; it must be backed by genuine value and purpose.</w:t>
      </w:r>
    </w:p>
    <w:p>
      <w:r>
        <w:t>By diligently measuring your vibe and adhering to strong ethical principles, brands can harness the full potential of vibe marketing to build lasting, meaningful connections.</w:t>
      </w:r>
    </w:p>
    <w:p>
      <w:pPr>
        <w:pStyle w:val="Heading2"/>
      </w:pPr>
      <w:r>
        <w:t>Embrace the Vibe: The Future of Brand Connection</w:t>
      </w:r>
    </w:p>
    <w:p>
      <w:r>
        <w:t>In an era saturated with information and choices, the ability to forge deep, lasting connections with consumers is the ultimate differentiator. Vibe marketing stands out as a powerful marketing strategy precisely because it understands this fundamental human need for emotional resonance and authentic belonging. It moves beyond the transactional, inviting customers into a shared experience, a collective identity, and a feeling that transcends mere utility.</w:t>
      </w:r>
    </w:p>
    <w:p>
      <w:r>
        <w:t>We've explored how this approach is rooted in profound psychological principles, tapping into our desires for identity, community, and trust. We've seen how it distinguishes itself from, yet can synergize with, traditional and viral marketing tactics. The step-by-step guide and platform-specific examples illustrate that cultivating a unique brand vibe is an achievable, impactful endeavor for any business, from a burgeoning startup to a global enterprise. Crucially, we've emphasized the importance of measuring its success through engagement and sentiment, while navigating the ethical imperative of authenticity to avoid the pitfalls of "vibe washing."</w:t>
      </w:r>
    </w:p>
    <w:p>
      <w:r>
        <w:t>The future of vibe marketing is bright, signaling an increasing importance of emotional intelligence in brand communication. As consumers become more discerning and digitally savvy, brands that can genuinely connect on an emotional level will be the ones that thrive. It's time to move beyond just selling products; it's time to sell a feeling, an experience, a way of life. We encourage you to start cultivating your brand's unique vibe today, exploring the resources available to deepen your understanding and implementation of this transformative approach to marketing.</w:t>
      </w:r>
    </w:p>
    <w:p>
      <w:pPr>
        <w:pStyle w:val="Heading2"/>
      </w:pPr>
      <w:r>
        <w:t>Frequently Asked Questions About Vibe Marketing</w:t>
      </w:r>
    </w:p>
    <w:p>
      <w:pPr>
        <w:pStyle w:val="Heading3"/>
      </w:pPr>
      <w:r>
        <w:t>Q: What is the main difference between vibe marketing and viral marketing?</w:t>
      </w:r>
    </w:p>
    <w:p>
      <w:r>
        <w:t>A: The main difference lies in their primary goals and duration. Vibe marketing focuses on cultivating a sustained emotional resonance and authentic feeling around a brand over the long term, building deep connections and loyalty. Viral marketing, on the other hand, aims for rapid, widespread, and often short-lived dissemination of content, typically driven by novelty or shock value, with the goal of maximizing immediate reach. While a strong vibe can make content more likely to go viral, virality is a tactic, whereas vibe marketing is a foundational strategy.</w:t>
      </w:r>
    </w:p>
    <w:p>
      <w:pPr>
        <w:pStyle w:val="Heading3"/>
      </w:pPr>
      <w:r>
        <w:t>Q: Can small businesses effectively use vibe marketing?</w:t>
      </w:r>
    </w:p>
    <w:p>
      <w:r>
        <w:t>A: Absolutely. Vibe marketing for startups and small businesses is incredibly effective, perhaps even more so, as it allows them to differentiate themselves from larger competitors without massive advertising budgets. By focusing on authenticity, a clear brand personality, and genuine community engagement, small businesses can build strong emotional connections with their niche audience, fostering fierce loyalty and word-of-mouth growth. It's about being true to who you are and consistently communicating that essence.</w:t>
      </w:r>
    </w:p>
    <w:p>
      <w:pPr>
        <w:pStyle w:val="Heading3"/>
      </w:pPr>
      <w:r>
        <w:t>Q: How do you measure the success of a vibe marketing campaign?</w:t>
      </w:r>
    </w:p>
    <w:p>
      <w:r>
        <w:t>A: Measuring vibe marketing success involves looking beyond direct sales. Key metrics include engagement rates (likes, shares, comments), sentiment analysis of brand mentions, growth in community size, customer lifetime value, and brand perception surveys. Tools like social listening platforms, web analytics, and survey software are essential marketing tools for tracking these qualitative and quantitative indicators. The goal is to assess if your brand is consistently evoking the desired emotions and building stronger, more loyal relationships.</w:t>
      </w:r>
    </w:p>
    <w:p>
      <w:pPr>
        <w:pStyle w:val="Heading3"/>
      </w:pPr>
      <w:r>
        <w:t>Q: Is vibe marketing only for 'cool' or trendy brands?</w:t>
      </w:r>
    </w:p>
    <w:p>
      <w:r>
        <w:t>A: Not at all. While often associated with trendy brands, vibe marketing is universal. Every brand, regardless of industry or target audience, has an inherent "vibe" – whether intentional or not. A financial institution might aim for a vibe of trust and security, while a healthcare provider might cultivate a vibe of empathy and care. The key is to define the specific emotions and values you want to evoke and consistently project them, making your brand relatable and appealing to your specific audience.</w:t>
      </w:r>
    </w:p>
    <w:p>
      <w:pPr>
        <w:pStyle w:val="Heading3"/>
      </w:pPr>
      <w:r>
        <w:t>Q: What are some common pitfalls to avoid in vibe marketing?</w:t>
      </w:r>
    </w:p>
    <w:p>
      <w:r>
        <w:t>A: Some common mistakes in vibe marketing include inconsistency across brand touchpoints, which confuses the audience; chasing every fleeting trend without genuine alignment, leading to inauthenticity; ignoring customer feedback, which can alienate your community; misrepresenting your brand's true values or offerings, resulting in distrust; and focusing solely on aesthetics without providing genuine substance or value. Authenticity and consistency are paramount to success.</w:t>
      </w:r>
    </w:p>
    <w:p>
      <w:pPr>
        <w:pStyle w:val="Heading3"/>
      </w:pPr>
      <w:r>
        <w:t>Q: How does AI fit into vibe marketing?</w:t>
      </w:r>
    </w:p>
    <w:p>
      <w:r>
        <w:t>A: AI can significantly enhance vibe marketing by providing data-driven insights and automation. AI tools can perform advanced sentiment analysis on customer feedback and social media conversations, helping brands understand how their vibe is being perceived. They can also assist with content personalization, tailoring messages and visuals to resonate with specific audience segments. Furthermore, AI-powered marketing automation can ensure consistent delivery of brand messaging across various channels, helping to maintain a cohesive vibe. However, AI should be a tool to augment human creativity and authenticity, not replace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