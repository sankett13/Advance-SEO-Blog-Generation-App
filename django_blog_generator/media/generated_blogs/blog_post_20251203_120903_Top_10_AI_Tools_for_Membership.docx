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Membership Websites&lt;/h1&gt;</w:t>
      </w:r>
    </w:p>
    <w:p>
      <w:r>
        <w:t>&lt;p&gt;The demand for exclusive online communities and specialized content has never been higher, leading to a boom in membership websites. However, managing these platforms effectively comes with its own set of challenges: keeping members engaged, reducing churn, personalizing content delivery, and scaling operations efficiently. Membership site owners often grapple with these hurdles, seeking innovative solutions to foster vibrant, thriving communities.&lt;/p&gt;</w:t>
      </w:r>
    </w:p>
    <w:p>
      <w:r>
        <w:t>&lt;p&gt;This is where &lt;strong&gt;AI tools for membership websites&lt;/strong&gt; emerge as a powerful ally. Artificial intelligence offers intelligent, automated solutions to personalize experiences, streamline administrative tasks, and optimize every facet of your online community. This comprehensive guide will explore the core benefits of integrating AI, categorize relevant tools, unveil the top 10 AI tools for membership websites, provide guidance on selecting the right ones, and discuss future trends to help you unlock unprecedented growth and engagement.&lt;/p&gt;</w:t>
      </w:r>
    </w:p>
    <w:p>
      <w:r>
        <w:t>&lt;h2&gt;Why AI is a Game-Changer for Membership Websites&lt;/h2&gt;</w:t>
      </w:r>
    </w:p>
    <w:p>
      <w:r>
        <w:t>&lt;p&gt;Integrating AI into your membership platform isn't just about adopting new technology; it's about fundamentally transforming how you operate and interact with your members. AI offers significant advantages, making it a true game-changer for any online community striving for excellence and scalability.&lt;/p&gt;</w:t>
      </w:r>
    </w:p>
    <w:p>
      <w:r>
        <w:t>&lt;ul&gt;</w:t>
      </w:r>
    </w:p>
    <w:p>
      <w:r>
        <w:t>&lt;li&gt;&lt;strong&gt;Boosting Member Engagement &amp; Retention:&lt;/strong&gt; AI enables the delivery of highly personalized experiences, ensuring members receive content and recommendations tailored to their interests and behavior. Proactive support via AI-powered chatbots can address queries instantly, fostering a sense of value and belonging. This personalized approach is crucial for improving member retention and building a loyal community.&lt;/li&gt;</w:t>
      </w:r>
    </w:p>
    <w:p>
      <w:r>
        <w:t>&lt;li&gt;&lt;strong&gt;Streamlining Operations &amp; Saving Time:&lt;/strong&gt; From automating the onboarding process for new members to generating content ideas and handling routine administrative tasks, &lt;strong&gt;AI automation tools&lt;/strong&gt; significantly reduce the manual workload. This frees up valuable time for membership management teams to focus on strategic initiatives and deeper member interactions.&lt;/li&gt;</w:t>
      </w:r>
    </w:p>
    <w:p>
      <w:r>
        <w:t>&lt;li&gt;&lt;strong&gt;Driving Growth &amp; Monetization:&lt;/strong&gt; AI can analyze member data to predict potential churn, allowing you to intervene with targeted retention strategies. It also identifies upsell opportunities by understanding member preferences and engagement patterns, leading to increased monetization. &lt;strong&gt;AI tools to grow membership sites&lt;/strong&gt; are essential for sustainable expansion.&lt;/li&gt;</w:t>
      </w:r>
    </w:p>
    <w:p>
      <w:r>
        <w:t>&lt;/ul&gt;</w:t>
      </w:r>
    </w:p>
    <w:p>
      <w:r>
        <w:t>&lt;p&gt;For instance, an AI assistant can reduce admin time by automating welcome sequences, while personalized content recommendations can enhance the member experience, directly contributing to improved retention rates. These efficiencies translate into a more robust and profitable membership model.&lt;/p&gt;</w:t>
      </w:r>
    </w:p>
    <w:p>
      <w:r>
        <w:t>&lt;h2&gt;Key Categories of AI Tools for Membership Sites&lt;/h2&gt;</w:t>
      </w:r>
    </w:p>
    <w:p>
      <w:r>
        <w:t>&lt;p&gt;The landscape of AI tools is vast, but for membership websites, they typically fall into several key categories, each addressing specific operational and engagement needs. Understanding these categories helps in identifying the right solutions for your unique challenges.&lt;/p&gt;</w:t>
      </w:r>
    </w:p>
    <w:p>
      <w:r>
        <w:t>&lt;ul&gt;</w:t>
      </w:r>
    </w:p>
    <w:p>
      <w:r>
        <w:t>&lt;li&gt;&lt;strong&gt;AI for Content Creation &amp; Curation:&lt;/strong&gt; These tools leverage AI to generate various forms of content, from blog posts and social media updates to course materials and email newsletters. They can also curate existing content, recommending relevant articles or videos to members based on their past interactions. This category includes &lt;strong&gt;AI writing tools&lt;/strong&gt; and &lt;strong&gt;AI video generators&lt;/strong&gt;.&lt;/li&gt;</w:t>
      </w:r>
    </w:p>
    <w:p>
      <w:r>
        <w:t>&lt;li&gt;&lt;strong&gt;AI for Member Support &amp; Community Management:&lt;/strong&gt; This category encompasses tools like chatbots for instant FAQ responses, sentiment analysis to gauge community health, and automated moderation features. These &lt;strong&gt;AI assistants&lt;/strong&gt; ensure members receive timely support and that the community environment remains positive and productive.&lt;/li&gt;</w:t>
      </w:r>
    </w:p>
    <w:p>
      <w:r>
        <w:t>&lt;li&gt;&lt;strong&gt;AI for Personalization &amp; Recommendations:&lt;/strong&gt; At the heart of a successful membership site is a personalized experience. AI in this category tailors content feeds, suggests relevant products or courses, and creates individualized learning paths based on each member's behavior, preferences, and progress. This leads to improved personalization and engagement.&lt;/li&gt;</w:t>
      </w:r>
    </w:p>
    <w:p>
      <w:r>
        <w:t>&lt;li&gt;&lt;strong&gt;AI for Analytics &amp; Churn Prediction:&lt;/strong&gt; Understanding member behavior is critical. These tools use AI to analyze vast datasets, identify at-risk members, provide behavioral insights, and optimize retention strategies. They are invaluable for proactive membership management and reducing attrition.&lt;/li&gt;</w:t>
      </w:r>
    </w:p>
    <w:p>
      <w:r>
        <w:t>&lt;li&gt;&lt;strong&gt;AI for Marketing &amp; Acquisition:&lt;/strong&gt; To attract new members, AI can optimize ad spend, enhance lead generation efforts, and improve conversion rates. &lt;strong&gt;AI marketing tools&lt;/strong&gt; help membership platforms reach the right audience with the right message, driving sustainable growth.&lt;/li&gt;</w:t>
      </w:r>
    </w:p>
    <w:p>
      <w:r>
        <w:t>&lt;/ul&gt;</w:t>
      </w:r>
    </w:p>
    <w:p>
      <w:r>
        <w:t>&lt;h2&gt;Top 10 AI Tools for Membership Websites&lt;/h2&gt;</w:t>
      </w:r>
    </w:p>
    <w:p>
      <w:r>
        <w:t>&lt;p&gt;Navigating the myriad of AI solutions can be daunting. To simplify your search, we've compiled a list of the &lt;strong&gt;top 10 AI tools for membership websites&lt;/strong&gt;, highlighting their specific applications, features, benefits, and integration notes.&lt;/p&gt;</w:t>
      </w:r>
    </w:p>
    <w:p>
      <w:r>
        <w:t>&lt;h3&gt;1. ChatGPT / Bard (or similar LLM)&lt;/h3&gt;</w:t>
      </w:r>
    </w:p>
    <w:p>
      <w:r>
        <w:t>&lt;p&gt;These large language models (LLMs) are powerful conversational AI tools developed by OpenAI and Google, respectively. They can understand and generate human-like text based on prompts.&lt;/p&gt;</w:t>
      </w:r>
    </w:p>
    <w:p>
      <w:r>
        <w:t>&lt;p&gt;&lt;strong&gt;Specific Application for Membership Sites:&lt;/strong&gt; LLMs are excellent for generating diverse content, drafting support FAQs, brainstorming engagement ideas, and even creating personalized welcome messages for new members. They can significantly reduce the time spent on content creation and communication.&lt;/p&gt;</w:t>
      </w:r>
    </w:p>
    <w:p>
      <w:r>
        <w:t>&lt;ul&gt;</w:t>
      </w:r>
    </w:p>
    <w:p>
      <w:r>
        <w:t>&lt;li&gt;&lt;strong&gt;Key Features:&lt;/strong&gt; Natural language generation, content summarization, idea generation, translation.&lt;/li&gt;</w:t>
      </w:r>
    </w:p>
    <w:p>
      <w:r>
        <w:t>&lt;li&gt;&lt;strong&gt;Benefits for Membership Site Owners:&lt;/strong&gt; Reduces content creation time, enhances member communication, provides quick answers to common queries, and helps in developing new course outlines.&lt;/li&gt;</w:t>
      </w:r>
    </w:p>
    <w:p>
      <w:r>
        <w:t>&lt;li&gt;&lt;strong&gt;Integration Notes:&lt;/strong&gt; Can be used directly via web interfaces or integrated into custom applications and workflows via APIs, connecting with various membership platforms for automated content delivery.&lt;/li&gt;</w:t>
      </w:r>
    </w:p>
    <w:p>
      <w:r>
        <w:t>&lt;/ul&gt;</w:t>
      </w:r>
    </w:p>
    <w:p>
      <w:r>
        <w:t>&lt;ul&gt;</w:t>
      </w:r>
    </w:p>
    <w:p>
      <w:r>
        <w:t>&lt;li&gt;&lt;strong&gt;Pros:&lt;/strong&gt; Highly versatile, excellent for brainstorming, can generate various content types quickly.&lt;/li&gt;</w:t>
      </w:r>
    </w:p>
    <w:p>
      <w:r>
        <w:t>&lt;li&gt;&lt;strong&gt;Cons:&lt;/strong&gt; Requires careful prompting, output may need human review for accuracy and tone, not specialized for specific membership tasks.&lt;/li&gt;</w:t>
      </w:r>
    </w:p>
    <w:p>
      <w:r>
        <w:t>&lt;/ul&gt;</w:t>
      </w:r>
    </w:p>
    <w:p>
      <w:r>
        <w:t>&lt;h3&gt;2. Jasper / Surfer SEO AI&lt;/h3&gt;</w:t>
      </w:r>
    </w:p>
    <w:p>
      <w:r>
        <w:t>&lt;p&gt;Jasper is an AI writing assistant, while Surfer SEO AI focuses on optimizing content for search engines. When combined, they create powerful SEO-optimized content.&lt;/p&gt;</w:t>
      </w:r>
    </w:p>
    <w:p>
      <w:r>
        <w:t>&lt;p&gt;&lt;strong&gt;Specific Application for Membership Sites:&lt;/strong&gt; These tools are invaluable for generating SEO-optimized content for membership blogs, creating compelling course module outlines, and crafting high-converting sales page copy to attract new members. They ensure your content ranks well and engages your audience.&lt;/p&gt;</w:t>
      </w:r>
    </w:p>
    <w:p>
      <w:r>
        <w:t>&lt;ul&gt;</w:t>
      </w:r>
    </w:p>
    <w:p>
      <w:r>
        <w:t>&lt;li&gt;&lt;strong&gt;Key Features:&lt;/strong&gt; Long-form content generation, SEO optimization, grammar correction, tone adjustment.&lt;/li&gt;</w:t>
      </w:r>
    </w:p>
    <w:p>
      <w:r>
        <w:t>&lt;li&gt;&lt;strong&gt;Benefits for Membership Site Owners:&lt;/strong&gt; Improves search engine visibility, attracts organic traffic, streamlines content production, and ensures consistent brand voice.&lt;/li&gt;</w:t>
      </w:r>
    </w:p>
    <w:p>
      <w:r>
        <w:t>&lt;li&gt;&lt;strong&gt;Integration Notes:&lt;/strong&gt; Jasper integrates with popular content platforms and Surfer SEO works directly with your website's content, often via browser extensions or direct copy-pasting.&lt;/li&gt;</w:t>
      </w:r>
    </w:p>
    <w:p>
      <w:r>
        <w:t>&lt;/ul&gt;</w:t>
      </w:r>
    </w:p>
    <w:p>
      <w:r>
        <w:t>&lt;ul&gt;</w:t>
      </w:r>
    </w:p>
    <w:p>
      <w:r>
        <w:t>&lt;li&gt;&lt;strong&gt;Pros:&lt;/strong&gt; Produces high-quality, SEO-friendly content, saves significant writing time, helps in content strategy.&lt;/li&gt;</w:t>
      </w:r>
    </w:p>
    <w:p>
      <w:r>
        <w:t>&lt;li&gt;&lt;strong&gt;Cons:&lt;/strong&gt; Subscription costs can be high, requires some learning to master prompts, may not always capture nuanced brand voice perfectly.&lt;/li&gt;</w:t>
      </w:r>
    </w:p>
    <w:p>
      <w:r>
        <w:t>&lt;/ul&gt;</w:t>
      </w:r>
    </w:p>
    <w:p>
      <w:r>
        <w:t>&lt;h3&gt;3. ManyChat / Intercom (AI-powered chatbots)&lt;/h3&gt;</w:t>
      </w:r>
    </w:p>
    <w:p>
      <w:r>
        <w:t>&lt;p&gt;ManyChat and Intercom offer robust AI-powered chatbot functionalities designed for customer support, marketing, and sales automation.&lt;/p&gt;</w:t>
      </w:r>
    </w:p>
    <w:p>
      <w:r>
        <w:t>&lt;p&gt;&lt;strong&gt;Specific Application for Membership Sites:&lt;/strong&gt; These chatbots provide 24/7 member support, answer FAQs, guide members through automated onboarding sequences, and send engagement prompts. They enhance the member experience by offering instant assistance and personalized interactions.&lt;/p&gt;</w:t>
      </w:r>
    </w:p>
    <w:p>
      <w:r>
        <w:t>&lt;ul&gt;</w:t>
      </w:r>
    </w:p>
    <w:p>
      <w:r>
        <w:t>&lt;li&gt;&lt;strong&gt;Key Features:&lt;/strong&gt; Live chat, automated workflows, lead qualification, personalized messaging, integration with CRM.&lt;/li&gt;</w:t>
      </w:r>
    </w:p>
    <w:p>
      <w:r>
        <w:t>&lt;li&gt;&lt;strong&gt;Benefits for Membership Site Owners:&lt;/strong&gt; Reduces support load, improves response times, enhances member satisfaction, and automates routine communications.&lt;/li&gt;</w:t>
      </w:r>
    </w:p>
    <w:p>
      <w:r>
        <w:t>&lt;li&gt;&lt;strong&gt;Integration Notes:&lt;/strong&gt; Integrate seamlessly with website builders, messaging apps (like Facebook Messenger), and popular membership platforms via APIs or native integrations.&lt;/li&gt;</w:t>
      </w:r>
    </w:p>
    <w:p>
      <w:r>
        <w:t>&lt;/ul&gt;</w:t>
      </w:r>
    </w:p>
    <w:p>
      <w:r>
        <w:t>&lt;ul&gt;</w:t>
      </w:r>
    </w:p>
    <w:p>
      <w:r>
        <w:t>&lt;li&gt;&lt;strong&gt;Pros:&lt;/strong&gt; Excellent for immediate support, scalable, can handle a large volume of inquiries, improves onboarding.&lt;/li&gt;</w:t>
      </w:r>
    </w:p>
    <w:p>
      <w:r>
        <w:t>&lt;li&gt;&lt;strong&gt;Cons:&lt;/strong&gt; Initial setup can be complex, may lack the human touch for sensitive issues, requires ongoing maintenance of knowledge base.&lt;/li&gt;</w:t>
      </w:r>
    </w:p>
    <w:p>
      <w:r>
        <w:t>&lt;/ul&gt;</w:t>
      </w:r>
    </w:p>
    <w:p>
      <w:r>
        <w:t>&lt;h3&gt;4. Mixpanel / Amplitude (AI for Analytics &amp; Churn Prediction)&lt;/h3&gt;</w:t>
      </w:r>
    </w:p>
    <w:p>
      <w:r>
        <w:t>&lt;p&gt;Mixpanel and Amplitude are powerful product analytics platforms that leverage AI to provide deep insights into user behavior and predict future actions.&lt;/p&gt;</w:t>
      </w:r>
    </w:p>
    <w:p>
      <w:r>
        <w:t>&lt;p&gt;&lt;strong&gt;Specific Application for Membership Sites:&lt;/strong&gt; These tools are crucial for identifying at-risk members by analyzing their behavioral patterns, providing actionable insights into member engagement, and helping to develop personalized retention strategies. They are vital for proactive &lt;strong&gt;membership management&lt;/strong&gt;.&lt;/p&gt;</w:t>
      </w:r>
    </w:p>
    <w:p>
      <w:r>
        <w:t>&lt;ul&gt;</w:t>
      </w:r>
    </w:p>
    <w:p>
      <w:r>
        <w:t>&lt;li&gt;&lt;strong&gt;Key Features:&lt;/strong&gt; Behavioral analytics, cohort analysis, funnel analysis, churn prediction models, A/B testing.&lt;/li&gt;</w:t>
      </w:r>
    </w:p>
    <w:p>
      <w:r>
        <w:t>&lt;li&gt;&lt;strong&gt;Benefits for Membership Site Owners:&lt;/strong&gt; Reduces member churn, optimizes engagement strategies, informs product development, and maximizes lifetime value.&lt;/li&gt;</w:t>
      </w:r>
    </w:p>
    <w:p>
      <w:r>
        <w:t>&lt;li&gt;&lt;strong&gt;Integration Notes:&lt;/strong&gt; Typically integrate with membership platforms and websites via SDKs or APIs to collect and analyze user data.&lt;/li&gt;</w:t>
      </w:r>
    </w:p>
    <w:p>
      <w:r>
        <w:t>&lt;/ul&gt;</w:t>
      </w:r>
    </w:p>
    <w:p>
      <w:r>
        <w:t>&lt;ul&gt;</w:t>
      </w:r>
    </w:p>
    <w:p>
      <w:r>
        <w:t>&lt;li&gt;&lt;strong&gt;Pros:&lt;/strong&gt; Deep insights into member behavior, powerful for retention strategies, data-driven decision making.&lt;/li&gt;</w:t>
      </w:r>
    </w:p>
    <w:p>
      <w:r>
        <w:t>&lt;li&gt;&lt;strong&gt;Cons:&lt;/strong&gt; Can have a steep learning curve, requires careful data implementation, potentially high cost for advanced features.&lt;/li&gt;</w:t>
      </w:r>
    </w:p>
    <w:p>
      <w:r>
        <w:t>&lt;/ul&gt;</w:t>
      </w:r>
    </w:p>
    <w:p>
      <w:r>
        <w:t>&lt;h3&gt;5. Rephrase.ai / Synthesia (AI Video Generators)&lt;/h3&gt;</w:t>
      </w:r>
    </w:p>
    <w:p>
      <w:r>
        <w:t>&lt;p&gt;Rephrase.ai and Synthesia are leading AI platforms that allow users to create professional-quality videos using AI avatars and text-to-speech technology.&lt;/p&gt;</w:t>
      </w:r>
    </w:p>
    <w:p>
      <w:r>
        <w:t>&lt;p&gt;&lt;strong&gt;Specific Application for Membership Sites:&lt;/strong&gt; These &lt;strong&gt;AI video generators&lt;/strong&gt; enable quick creation of course intros/outros, personalized welcome videos for new members, and engaging member update videos without needing cameras or actors. They make video content creation accessible and efficient.&lt;/p&gt;</w:t>
      </w:r>
    </w:p>
    <w:p>
      <w:r>
        <w:t>&lt;ul&gt;</w:t>
      </w:r>
    </w:p>
    <w:p>
      <w:r>
        <w:t>&lt;li&gt;&lt;strong&gt;Key Features:&lt;/strong&gt; AI avatars, text-to-speech in multiple languages, custom branding, various templates.&lt;/li&gt;</w:t>
      </w:r>
    </w:p>
    <w:p>
      <w:r>
        <w:t>&lt;li&gt;&lt;strong&gt;Benefits for Membership Site Owners:&lt;/strong&gt; Saves time and cost on video production, enhances content variety, allows for personalized video communication at scale.&lt;/li&gt;</w:t>
      </w:r>
    </w:p>
    <w:p>
      <w:r>
        <w:t>&lt;li&gt;&lt;strong&gt;Integration Notes:&lt;/strong&gt; Videos can be easily downloaded and uploaded to any membership platform or video hosting service.&lt;/li&gt;</w:t>
      </w:r>
    </w:p>
    <w:p>
      <w:r>
        <w:t>&lt;/ul&gt;</w:t>
      </w:r>
    </w:p>
    <w:p>
      <w:r>
        <w:t>&lt;ul&gt;</w:t>
      </w:r>
    </w:p>
    <w:p>
      <w:r>
        <w:t>&lt;li&gt;&lt;strong&gt;Pros:&lt;/strong&gt; Fast and cost-effective video creation, professional output, easy to update content.&lt;/li&gt;</w:t>
      </w:r>
    </w:p>
    <w:p>
      <w:r>
        <w:t>&lt;li&gt;&lt;strong&gt;Cons:&lt;/strong&gt; Avatars can sometimes feel less personal than real human videos, limited customization compared to traditional video production.&lt;/li&gt;</w:t>
      </w:r>
    </w:p>
    <w:p>
      <w:r>
        <w:t>&lt;/ul&gt;</w:t>
      </w:r>
    </w:p>
    <w:p>
      <w:r>
        <w:t>&lt;h3&gt;6. ActiveCampaign / Mailchimp (AI features for Email Marketing)&lt;/h3&gt;</w:t>
      </w:r>
    </w:p>
    <w:p>
      <w:r>
        <w:t>&lt;p&gt;Leading email marketing platforms like ActiveCampaign and Mailchimp have integrated AI features to optimize email campaigns and automate marketing efforts.&lt;/p&gt;</w:t>
      </w:r>
    </w:p>
    <w:p>
      <w:r>
        <w:t>&lt;p&gt;&lt;strong&gt;Specific Application for Membership Sites:&lt;/strong&gt; Their AI capabilities help in optimizing email send times for maximum open rates, personalizing email content based on member behavior, and automating segmentation for different member groups. This is crucial for effective &lt;strong&gt;AI marketing tools&lt;/strong&gt;.&lt;/p&gt;</w:t>
      </w:r>
    </w:p>
    <w:p>
      <w:r>
        <w:t>&lt;ul&gt;</w:t>
      </w:r>
    </w:p>
    <w:p>
      <w:r>
        <w:t>&lt;li&gt;&lt;strong&gt;Key Features:&lt;/strong&gt; Predictive sending, content optimization, automated segmentation, A/B testing, CRM integration.&lt;/li&gt;</w:t>
      </w:r>
    </w:p>
    <w:p>
      <w:r>
        <w:t>&lt;li&gt;&lt;strong&gt;Benefits for Membership Site Owners:&lt;/strong&gt; Increases email engagement, improves conversion rates for upsells, automates member communication, and saves marketing team's time.&lt;/li&gt;</w:t>
      </w:r>
    </w:p>
    <w:p>
      <w:r>
        <w:t>&lt;li&gt;&lt;strong&gt;Integration Notes:&lt;/strong&gt; Integrate natively with many CRM systems and membership platforms, allowing for seamless data flow and targeted campaigns.&lt;/li&gt;</w:t>
      </w:r>
    </w:p>
    <w:p>
      <w:r>
        <w:t>&lt;/ul&gt;</w:t>
      </w:r>
    </w:p>
    <w:p>
      <w:r>
        <w:t>&lt;ul&gt;</w:t>
      </w:r>
    </w:p>
    <w:p>
      <w:r>
        <w:t>&lt;li&gt;&lt;strong&gt;Pros:&lt;/strong&gt; Highly effective for targeted communication, improves email campaign performance, automates complex marketing workflows.&lt;/li&gt;</w:t>
      </w:r>
    </w:p>
    <w:p>
      <w:r>
        <w:t>&lt;li&gt;&lt;strong&gt;Cons:&lt;/strong&gt; Can be costly for large member bases, requires careful setup of automation rules, potential for over-automation if not managed well.&lt;/li&gt;</w:t>
      </w:r>
    </w:p>
    <w:p>
      <w:r>
        <w:t>&lt;/ul&gt;</w:t>
      </w:r>
    </w:p>
    <w:p>
      <w:r>
        <w:t>&lt;h3&gt;7. Optimizely / Dynamic Yield (AI for Personalization Engines)&lt;/h3&gt;</w:t>
      </w:r>
    </w:p>
    <w:p>
      <w:r>
        <w:t>&lt;p&gt;Optimizely and Dynamic Yield are advanced AI-powered personalization and experimentation platforms that deliver tailored experiences across digital touchpoints.&lt;/p&gt;</w:t>
      </w:r>
    </w:p>
    <w:p>
      <w:r>
        <w:t>&lt;p&gt;&lt;strong&gt;Specific Application for Membership Sites:&lt;/strong&gt; These engines enable tailored content recommendations, dynamic website experiences for individual members, and personalized upsell offers. They ensure that every member's journey is unique and highly relevant, driving &lt;strong&gt;improved personalization&lt;/strong&gt;.&lt;/p&gt;</w:t>
      </w:r>
    </w:p>
    <w:p>
      <w:r>
        <w:t>&lt;ul&gt;</w:t>
      </w:r>
    </w:p>
    <w:p>
      <w:r>
        <w:t>&lt;li&gt;&lt;strong&gt;Key Features:&lt;/strong&gt; A/B testing, multivariate testing, content recommendations, audience segmentation, real-time personalization.&lt;/li&gt;</w:t>
      </w:r>
    </w:p>
    <w:p>
      <w:r>
        <w:t>&lt;li&gt;&lt;strong&gt;Benefits for Membership Site Owners:&lt;/strong&gt; Boosts member engagement, increases conversions for premium content, optimizes user experience, and provides data-driven insights for content strategy.&lt;/li&gt;</w:t>
      </w:r>
    </w:p>
    <w:p>
      <w:r>
        <w:t>&lt;li&gt;&lt;strong&gt;Integration Notes:&lt;/strong&gt; Integrate with website builders, e-commerce platforms, and content management systems via JavaScript snippets or APIs.&lt;/li&gt;</w:t>
      </w:r>
    </w:p>
    <w:p>
      <w:r>
        <w:t>&lt;/ul&gt;</w:t>
      </w:r>
    </w:p>
    <w:p>
      <w:r>
        <w:t>&lt;ul&gt;</w:t>
      </w:r>
    </w:p>
    <w:p>
      <w:r>
        <w:t>&lt;li&gt;&lt;strong&gt;Pros:&lt;/strong&gt; Delivers highly relevant experiences, increases member satisfaction and loyalty, powerful for optimizing conversion paths.&lt;/li&gt;</w:t>
      </w:r>
    </w:p>
    <w:p>
      <w:r>
        <w:t>&lt;li&gt;&lt;strong&gt;Cons:&lt;/strong&gt; Can be complex to implement and manage, high cost for enterprise-level features, requires significant data to be effective.&lt;/li&gt;</w:t>
      </w:r>
    </w:p>
    <w:p>
      <w:r>
        <w:t>&lt;/ul&gt;</w:t>
      </w:r>
    </w:p>
    <w:p>
      <w:r>
        <w:t>&lt;h3&gt;8. Circle.so / Mighty Networks (AI-powered Community Features)&lt;/h3&gt;</w:t>
      </w:r>
    </w:p>
    <w:p>
      <w:r>
        <w:t>&lt;p&gt;Platforms like Circle.so and Mighty Networks are dedicated community-building tools that are increasingly integrating AI to enhance member interaction and management.&lt;/p&gt;</w:t>
      </w:r>
    </w:p>
    <w:p>
      <w:r>
        <w:t>&lt;p&gt;&lt;strong&gt;Specific Application for Membership Sites:&lt;/strong&gt; These platforms offer AI-assisted moderation to maintain a positive environment, smart content surfacing to highlight relevant discussions, and personalized activity feeds. They are designed to foster a vibrant &lt;strong&gt;online community&lt;/strong&gt; directly.&lt;/p&gt;</w:t>
      </w:r>
    </w:p>
    <w:p>
      <w:r>
        <w:t>&lt;ul&gt;</w:t>
      </w:r>
    </w:p>
    <w:p>
      <w:r>
        <w:t>&lt;li&gt;&lt;strong&gt;Key Features:&lt;/strong&gt; Discussion forums, group chats, course hosting, event management, AI-driven content feeds, moderation tools.&lt;/li&gt;</w:t>
      </w:r>
    </w:p>
    <w:p>
      <w:r>
        <w:t>&lt;li&gt;&lt;strong&gt;Benefits for Membership Site Owners:&lt;/strong&gt; Simplifies community management, increases member interaction, provides a dedicated space for engagement, and offers built-in monetization options.&lt;/li&gt;</w:t>
      </w:r>
    </w:p>
    <w:p>
      <w:r>
        <w:t>&lt;li&gt;&lt;strong&gt;Integration Notes:&lt;/strong&gt; As dedicated community platforms, AI features are often built-in or offered as native add-ons, providing seamless integration within their ecosystems.&lt;/li&gt;</w:t>
      </w:r>
    </w:p>
    <w:p>
      <w:r>
        <w:t>&lt;/ul&gt;</w:t>
      </w:r>
    </w:p>
    <w:p>
      <w:r>
        <w:t>&lt;ul&gt;</w:t>
      </w:r>
    </w:p>
    <w:p>
      <w:r>
        <w:t>&lt;li&gt;&lt;strong&gt;Pros:&lt;/strong&gt; All-in-one solution for community, strong engagement features, easy to set up and manage.&lt;/li&gt;</w:t>
      </w:r>
    </w:p>
    <w:p>
      <w:r>
        <w:t>&lt;li&gt;&lt;strong&gt;Cons:&lt;/strong&gt; Can be less customizable than self-hosted solutions, pricing scales with members, reliance on platform's feature roadmap.&lt;/li&gt;</w:t>
      </w:r>
    </w:p>
    <w:p>
      <w:r>
        <w:t>&lt;/ul&gt;</w:t>
      </w:r>
    </w:p>
    <w:p>
      <w:r>
        <w:t>&lt;h3&gt;9. Zapier / Make (AI Integrations &amp; Automation)&lt;/h3&gt;</w:t>
      </w:r>
    </w:p>
    <w:p>
      <w:r>
        <w:t>&lt;p&gt;Zapier (formerly Integrately) and Make (formerly Integromat) are powerful automation platforms that connect thousands of apps, enabling complex workflows without coding.&lt;/p&gt;</w:t>
      </w:r>
    </w:p>
    <w:p>
      <w:r>
        <w:t>&lt;p&gt;&lt;strong&gt;Specific Application for Membership Sites:&lt;/strong&gt; These tools are essential for connecting disparate &lt;strong&gt;AI tools for membership platforms&lt;/strong&gt;, automating workflows between your membership platform and various AI services, and creating custom automations for unique needs. They act as the glue for your AI ecosystem.&lt;/p&gt;</w:t>
      </w:r>
    </w:p>
    <w:p>
      <w:r>
        <w:t>&lt;ul&gt;</w:t>
      </w:r>
    </w:p>
    <w:p>
      <w:r>
        <w:t>&lt;li&gt;&lt;strong&gt;Key Features:&lt;/strong&gt; Multi-step workflows, conditional logic, app integrations, data transfer, scheduling.&lt;/li&gt;</w:t>
      </w:r>
    </w:p>
    <w:p>
      <w:r>
        <w:t>&lt;li&gt;&lt;strong&gt;Benefits for Membership Site Owners:&lt;/strong&gt; Automates repetitive tasks, connects incompatible systems, creates custom solutions, and saves significant manual effort.&lt;/li&gt;</w:t>
      </w:r>
    </w:p>
    <w:p>
      <w:r>
        <w:t>&lt;li&gt;&lt;strong&gt;Integration Notes:&lt;/strong&gt; Integrate with virtually any web application that has an API, including most membership platforms (MemberPress, Kajabi, Teachable) and AI services.&lt;/li&gt;</w:t>
      </w:r>
    </w:p>
    <w:p>
      <w:r>
        <w:t>&lt;/ul&gt;</w:t>
      </w:r>
    </w:p>
    <w:p>
      <w:r>
        <w:t>&lt;ul&gt;</w:t>
      </w:r>
    </w:p>
    <w:p>
      <w:r>
        <w:t>&lt;li&gt;&lt;strong&gt;Pros:&lt;/strong&gt; Extremely versatile, connects almost any app, reduces manual work, empowers non-technical users to build automations.&lt;/li&gt;</w:t>
      </w:r>
    </w:p>
    <w:p>
      <w:r>
        <w:t>&lt;li&gt;&lt;strong&gt;Cons:&lt;/strong&gt; Can become complex with many steps, pricing scales with usage, requires careful planning to avoid errors.&lt;/li&gt;</w:t>
      </w:r>
    </w:p>
    <w:p>
      <w:r>
        <w:t>&lt;/ul&gt;</w:t>
      </w:r>
    </w:p>
    <w:p>
      <w:r>
        <w:t>&lt;h3&gt;10. MemberPress / Kajabi / Teachable (with AI add-ons/integrations)&lt;/h3&gt;</w:t>
      </w:r>
    </w:p>
    <w:p>
      <w:r>
        <w:t>&lt;p&gt;These are leading membership and course platforms that are increasingly incorporating native AI features or offering seamless integrations with third-party AI tools.&lt;/p&gt;</w:t>
      </w:r>
    </w:p>
    <w:p>
      <w:r>
        <w:t>&lt;p&gt;&lt;strong&gt;Specific Application for Membership Sites:&lt;/strong&gt; These platforms provide platform-specific AI features for course creation, marketing automation, or member support directly within their ecosystem. They leverage existing platform data for better insights and offer a cohesive experience for &lt;strong&gt;small businesses&lt;/strong&gt; and &lt;strong&gt;solopreneurs&lt;/strong&gt;.&lt;/p&gt;</w:t>
      </w:r>
    </w:p>
    <w:p>
      <w:r>
        <w:t>&lt;ul&gt;</w:t>
      </w:r>
    </w:p>
    <w:p>
      <w:r>
        <w:t>&lt;li&gt;&lt;strong&gt;Key Features:&lt;/strong&gt; Membership gating, course creation, payment processing, email marketing, community features, often with AI-powered content suggestions or analytics.&lt;/li&gt;</w:t>
      </w:r>
    </w:p>
    <w:p>
      <w:r>
        <w:t>&lt;li&gt;&lt;strong&gt;Benefits for Membership Site Owners:&lt;/strong&gt; All-in-one solution, seamless integration of AI features, leverages existing member data, reduces the need for multiple separate tools.&lt;/li&gt;</w:t>
      </w:r>
    </w:p>
    <w:p>
      <w:r>
        <w:t>&lt;li&gt;&lt;strong&gt;Integration Notes:&lt;/strong&gt; AI capabilities are either built-in or offered as official add-ons/integrations, ensuring compatibility and ease of use within the platform.&lt;/li&gt;</w:t>
      </w:r>
    </w:p>
    <w:p>
      <w:r>
        <w:t>&lt;/ul&gt;</w:t>
      </w:r>
    </w:p>
    <w:p>
      <w:r>
        <w:t>&lt;ul&gt;</w:t>
      </w:r>
    </w:p>
    <w:p>
      <w:r>
        <w:t>&lt;li&gt;&lt;strong&gt;Pros:&lt;/strong&gt; Streamlined workflow, strong platform support, often tailored to membership/course specific needs, good for beginners.&lt;/li&gt;</w:t>
      </w:r>
    </w:p>
    <w:p>
      <w:r>
        <w:t>&lt;li&gt;&lt;strong&gt;Cons:&lt;/strong&gt; AI features might be less advanced than dedicated AI tools, can be limited to the platform's ecosystem, pricing can be higher for all-inclusive plans.&lt;/li&gt;</w:t>
      </w:r>
    </w:p>
    <w:p>
      <w:r>
        <w:t>&lt;/ul&gt;</w:t>
      </w:r>
    </w:p>
    <w:p>
      <w:r>
        <w:t>&lt;h2&gt;How to Choose the Right AI Tool for Your Membership Site&lt;/h2&gt;</w:t>
      </w:r>
    </w:p>
    <w:p>
      <w:r>
        <w:t>&lt;p&gt;Selecting the ideal &lt;strong&gt;AI tools for membership platforms&lt;/strong&gt; requires a strategic approach. It's not about adopting every shiny new tool, but rather identifying solutions that genuinely address your specific needs and align with your business goals.&lt;/p&gt;</w:t>
      </w:r>
    </w:p>
    <w:p>
      <w:r>
        <w:t>&lt;h3&gt;Assessing Your Membership Site's Needs&lt;/h3&gt;</w:t>
      </w:r>
    </w:p>
    <w:p>
      <w:r>
        <w:t>&lt;p&gt;Begin by identifying your most pressing pain points. Are you struggling with high churn rates, low member engagement, overwhelming content creation demands, or inefficient support? Clearly defining these challenges will help you narrow down the types of AI tools that will provide the most value.&lt;/p&gt;</w:t>
      </w:r>
    </w:p>
    <w:p>
      <w:r>
        <w:t>&lt;h3&gt;Key Evaluation Criteria&lt;/h3&gt;</w:t>
      </w:r>
    </w:p>
    <w:p>
      <w:r>
        <w:t>&lt;ul&gt;</w:t>
      </w:r>
    </w:p>
    <w:p>
      <w:r>
        <w:t>&lt;li&gt;&lt;strong&gt;Scalability for Member Growth:&lt;/strong&gt; Ensure the AI tool can grow with your membership site. Does it handle increasing data volumes and member numbers without performance degradation or prohibitive costs?&lt;/li&gt;</w:t>
      </w:r>
    </w:p>
    <w:p>
      <w:r>
        <w:t>&lt;li&gt;&lt;strong&gt;Data Privacy and Security:&lt;/strong&gt; Member information is sensitive. Prioritize tools with robust data privacy and security measures, ensuring compliance with regulations like GDPR or CCPA.&lt;/li&gt;</w:t>
      </w:r>
    </w:p>
    <w:p>
      <w:r>
        <w:t>&lt;li&gt;&lt;strong&gt;Cost-Effectiveness (ROI Analysis):&lt;/strong&gt; Evaluate the subscription fees and implementation costs against the measurable returns. Will the AI tool save enough time, reduce churn, or increase revenue to justify its expense for your recurring revenue model? Many tools offer free tiers or affordable plans suitable for &lt;strong&gt;small businesses&lt;/strong&gt; and &lt;strong&gt;solopreneurs&lt;/strong&gt;.&lt;/li&gt;</w:t>
      </w:r>
    </w:p>
    <w:p>
      <w:r>
        <w:t>&lt;li&gt;&lt;strong&gt;Ease of Integration:&lt;/strong&gt; How well does the AI tool integrate with your existing membership platform (e.g., &lt;a href="https://memberpress.com/" rel="nofollow" target="_blank"&gt;MemberPress&lt;/a&gt;, &lt;a href="https://kajabi.com/" rel="nofollow" target="_blank"&gt;Kajabi&lt;/a&gt;, &lt;a href="https://teachable.com/" rel="nofollow" target="_blank"&gt;Teachable&lt;/a&gt;) or other essential tools? Look for native integrations, robust APIs, or compatibility with automation platforms like Zapier.&lt;/li&gt;</w:t>
      </w:r>
    </w:p>
    <w:p>
      <w:r>
        <w:t>&lt;li&gt;&lt;strong&gt;User-Friendliness and Learning Curve:&lt;/strong&gt; Consider your team's technical proficiency. A tool that is intuitive and easy to learn will be adopted more quickly and effectively.&lt;/li&gt;</w:t>
      </w:r>
    </w:p>
    <w:p>
      <w:r>
        <w:t>&lt;li&gt;&lt;strong&gt;Quality of Support and Ongoing Development:&lt;/strong&gt; Choose providers with excellent customer support and a clear roadmap for future development, ensuring the tool remains relevant and effective.&lt;/li&gt;</w:t>
      </w:r>
    </w:p>
    <w:p>
      <w:r>
        <w:t>&lt;/ul&gt;</w:t>
      </w:r>
    </w:p>
    <w:p>
      <w:r>
        <w:t>&lt;p&gt;Consider starting with pilot programs and phased implementation. Test a tool on a small segment of your membership or for a specific task before full deployment. This allows you to evaluate its effectiveness and iron out any issues.&lt;/p&gt;</w:t>
      </w:r>
    </w:p>
    <w:p>
      <w:r>
        <w:t>&lt;h2&gt;Challenges and Considerations When Adopting AI&lt;/h2&gt;</w:t>
      </w:r>
    </w:p>
    <w:p>
      <w:r>
        <w:t>&lt;p&gt;While the benefits of AI for membership websites are clear, it's important to approach adoption with an understanding of potential challenges. Thoughtful planning can mitigate these issues and ensure a smoother integration process.&lt;/p&gt;</w:t>
      </w:r>
    </w:p>
    <w:p>
      <w:r>
        <w:t>&lt;ul&gt;</w:t>
      </w:r>
    </w:p>
    <w:p>
      <w:r>
        <w:t>&lt;li&gt;&lt;strong&gt;Data Privacy and Ethical AI Use:&lt;/strong&gt; Protecting member data is paramount. Ensure that any AI tool you use adheres to strict data privacy standards and that you are transparent with your members about how their data is used. Avoiding bias in AI algorithms is also crucial for maintaining fairness and trust within your community.&lt;/li&gt;</w:t>
      </w:r>
    </w:p>
    <w:p>
      <w:r>
        <w:t>&lt;li&gt;&lt;strong&gt;Integration Complexity &amp; Learning Curve:&lt;/strong&gt; Integrating new AI tools, especially with existing legacy systems, can present technical hurdles. Your team may also require training to effectively utilize the new functionalities, which can impact initial productivity.&lt;/li&gt;</w:t>
      </w:r>
    </w:p>
    <w:p>
      <w:r>
        <w:t>&lt;li&gt;&lt;strong&gt;Cost vs. ROI:&lt;/strong&gt; While many &lt;strong&gt;AI tools&lt;/strong&gt; offer significant returns, the initial investment in subscription fees and implementation costs needs careful consideration. For a recurring revenue model, it's vital to ensure the AI's impact on retention, engagement, or efficiency clearly outweighs its expense.&lt;/li&gt;</w:t>
      </w:r>
    </w:p>
    <w:p>
      <w:r>
        <w:t>&lt;li&gt;&lt;strong&gt;Maintaining the Human Touch:&lt;/strong&gt; Automation is powerful, but a membership site thrives on genuine connection. It's essential to balance AI-driven efficiency with personalized, human interactions to prevent your community from feeling impersonal or overly automated.&lt;/li&gt;</w:t>
      </w:r>
    </w:p>
    <w:p>
      <w:r>
        <w:t>&lt;/ul&gt;</w:t>
      </w:r>
    </w:p>
    <w:p>
      <w:r>
        <w:t>&lt;h2&gt;The Future of AI in the Membership Industry&lt;/h2&gt;</w:t>
      </w:r>
    </w:p>
    <w:p>
      <w:r>
        <w:t>&lt;p&gt;The trajectory of AI in the membership industry points towards an even more integrated and intelligent future. We can anticipate advancements that will further revolutionize how online communities operate and grow.&lt;/p&gt;</w:t>
      </w:r>
    </w:p>
    <w:p>
      <w:r>
        <w:t>&lt;ul&gt;</w:t>
      </w:r>
    </w:p>
    <w:p>
      <w:r>
        <w:t>&lt;li&gt;&lt;strong&gt;Hyper-Personalization &amp; Predictive Analytics:&lt;/strong&gt; AI will become even more sophisticated at anticipating member needs, delivering ultra-tailored content, and proactively addressing potential issues before they arise. This will lead to truly unique and highly valuable member experiences.&lt;/li&gt;</w:t>
      </w:r>
    </w:p>
    <w:p>
      <w:r>
        <w:t>&lt;li&gt;&lt;strong&gt;Advanced Automation &amp; AI-Powered Assistants:&lt;/strong&gt; Expect more sophisticated chatbots and virtual community managers capable of handling complex interactions, moderating discussions with greater nuance, and even facilitating member introductions. These &lt;strong&gt;AI assistants&lt;/strong&gt; will become indispensable.&lt;/li&gt;</w:t>
      </w:r>
    </w:p>
    <w:p>
      <w:r>
        <w:t>&lt;li&gt;&lt;strong&gt;The Evolving Member Experience:&lt;/strong&gt; The future promises a seamless, intuitive, and highly valuable member experience, where AI works invisibly in the background to optimize every interaction, making membership more engaging and rewarding than ever before.&lt;/li&gt;</w:t>
      </w:r>
    </w:p>
    <w:p>
      <w:r>
        <w:t>&lt;/ul&gt;</w:t>
      </w:r>
    </w:p>
    <w:p>
      <w:r>
        <w:t>&lt;p&gt;These future trends underscore the growing importance of AI tools for membership websites as a cornerstone for innovation and sustained success in the digital age.&lt;/p&gt;</w:t>
      </w:r>
    </w:p>
    <w:p>
      <w:r>
        <w:t>&lt;h2&gt;Conclusion&lt;/h2&gt;</w:t>
      </w:r>
    </w:p>
    <w:p>
      <w:r>
        <w:t>&lt;p&gt;In today's competitive digital landscape, AI is no longer an optional luxury but a powerful ally for thriving membership websites. By strategically integrating the right &lt;strong&gt;AI tools for membership websites&lt;/strong&gt;, you can significantly enhance member engagement, streamline operational efficiency, and drive sustainable growth. From automating content creation and personalizing member journeys to predicting churn and providing instant support, AI offers intelligent solutions that empower you to build a more robust, dynamic, and engaging online community. We encourage you to explore the recommended AI tools, identify your specific needs, and begin integrating AI to elevate your membership experience and secure your site's future success.&lt;/p&gt;</w:t>
      </w:r>
    </w:p>
    <w:p>
      <w:r>
        <w:t>&lt;h2&gt;Frequently Asked Questions About AI Tools for Membership Websites&lt;/h2&gt;</w:t>
      </w:r>
    </w:p>
    <w:p>
      <w:r>
        <w:t>&lt;h3&gt;Q1: What is the best AI tool for membership websites?&lt;/h3&gt;</w:t>
      </w:r>
    </w:p>
    <w:p>
      <w:r>
        <w:t>&lt;p&gt;The "best" AI tool depends entirely on your specific needs and goals. For versatile content generation, general-purpose LLMs like ChatGPT are excellent starting points. For specialized tasks, consider tools like ManyChat for support or Mixpanel for analytics. Refer to the "How to Choose" section for guidance on assessing your unique requirements.&lt;/p&gt;</w:t>
      </w:r>
    </w:p>
    <w:p>
      <w:r>
        <w:t>&lt;h3&gt;Q2: How can AI improve member retention?&lt;/h3&gt;</w:t>
      </w:r>
    </w:p>
    <w:p>
      <w:r>
        <w:t>&lt;p&gt;AI improves member retention through several mechanisms: delivering personalized content and recommendations, providing proactive and instant support via chatbots, and using predictive analytics to identify at-risk members so you can intervene with targeted strategies before they churn.&lt;/p&gt;</w:t>
      </w:r>
    </w:p>
    <w:p>
      <w:r>
        <w:t>&lt;h3&gt;Q3: Are AI tools expensive for small membership sites?&lt;/h3&gt;</w:t>
      </w:r>
    </w:p>
    <w:p>
      <w:r>
        <w:t>&lt;p&gt;Prices for &lt;strong&gt;AI tools&lt;/strong&gt; vary widely. Many providers offer free tiers or affordable plans that are well-suited for &lt;strong&gt;small businesses&lt;/strong&gt; and &lt;strong&gt;solopreneurs&lt;/strong&gt;. It's crucial to focus on the potential return on investment (ROI) – the time saved, increased engagement, or reduced churn can often justify the cost, even for smaller operations.&lt;/p&gt;</w:t>
      </w:r>
    </w:p>
    <w:p>
      <w:r>
        <w:t>&lt;h3&gt;Q4: How do AI tools integrate with popular membership platforms?&lt;/h3&gt;</w:t>
      </w:r>
    </w:p>
    <w:p>
      <w:r>
        <w:t>&lt;p&gt;Most AI tools integrate with popular membership platforms like &lt;a href="https://memberpress.com/" rel="nofollow" target="_blank"&gt;MemberPress&lt;/a&gt;, &lt;a href="https://kajabi.com/" rel="nofollow" target="_blank"&gt;Kajabi&lt;/a&gt;, and &lt;a href="https://teachable.com/" rel="nofollow" target="_blank"&gt;Teachable&lt;/a&gt; in several ways. This includes native add-ons or built-in features, direct API connections, or through powerful automation tools like &lt;a href="https://zapier.com/" rel="nofollow" target="_blank"&gt;Zapier&lt;/a&gt; or &lt;a href="https://www.make.com/" rel="nofollow" target="_blank"&gt;Make&lt;/a&gt;, which act as bridges between different applications.&lt;/p&gt;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