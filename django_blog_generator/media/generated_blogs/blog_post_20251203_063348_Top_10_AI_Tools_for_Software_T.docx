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Software Testing&lt;/h1&gt;</w:t>
      </w:r>
    </w:p>
    <w:p>
      <w:r>
        <w:t>&lt;p&gt;The landscape of software development is evolving at an unprecedented pace, driven by increasing complexity, rapid release cycles, and an insatiable demand for quality. In this dynamic environment, traditional manual and even script-based test automation methods often struggle to keep up, leading to flaky tests, high maintenance costs, and limited test coverage. The question is no longer if AI can be used in software testing, but rather how indispensable it has become.&lt;/p&gt;</w:t>
      </w:r>
    </w:p>
    <w:p>
      <w:r>
        <w:t>&lt;p&gt;Artificial intelligence is fundamentally transforming how Quality Assurance (QA) operates, offering solutions that enhance efficiency, accuracy, and coverage. This comprehensive guide will delve into the &lt;strong&gt;Top 10 AI tools for software testing&lt;/strong&gt;, exploring their unique benefits, practical applications, and effective integration strategies. Our goal is to empower QA teams to achieve greater efficiency, accuracy, and broader coverage, preparing them for the future of AI-driven testing.&lt;/p&gt;</w:t>
      </w:r>
    </w:p>
    <w:p>
      <w:r>
        <w:t>&lt;h2&gt;The Transformative Power of AI in Software Testing&lt;/h2&gt;</w:t>
      </w:r>
    </w:p>
    <w:p>
      <w:r>
        <w:t>&lt;p&gt;The buzz around AI in testing is significant, and for good reason. AI-powered solutions are moving beyond mere hype to deliver tangible benefits that address long-standing challenges in software quality assurance. These tools are designed to augment human capabilities, not replace them, by automating repetitive tasks and providing intelligent insights.&lt;/p&gt;</w:t>
      </w:r>
    </w:p>
    <w:p>
      <w:r>
        <w:t>&lt;p&gt;Key benefits of integrating AI into your testing strategy include:&lt;/p&gt;</w:t>
      </w:r>
    </w:p>
    <w:p>
      <w:r>
        <w:t>&lt;ul&gt;</w:t>
      </w:r>
    </w:p>
    <w:p>
      <w:r>
        <w:t>&lt;li&gt;&lt;strong&gt;Enhanced Efficiency:&lt;/strong&gt; AI can generate test cases, prioritize tests, and execute them much faster than traditional methods, significantly accelerating the testing cycle.&lt;/li&gt;</w:t>
      </w:r>
    </w:p>
    <w:p>
      <w:r>
        <w:t>&lt;li&gt;&lt;strong&gt;Improved Accuracy:&lt;/strong&gt; Machine learning algorithms can detect subtle anomalies and predict defects with higher precision, reducing the likelihood of critical bugs escaping into production.&lt;/li&gt;</w:t>
      </w:r>
    </w:p>
    <w:p>
      <w:r>
        <w:t>&lt;li&gt;&lt;strong&gt;Broader Test Coverage:&lt;/strong&gt; AI can explore more test paths and data combinations, identifying gaps that might be missed by human testers or static scripts.&lt;/li&gt;</w:t>
      </w:r>
    </w:p>
    <w:p>
      <w:r>
        <w:t>&lt;li&gt;&lt;strong&gt;Reduced Test Maintenance:&lt;/strong&gt; Features like self-healing tests automatically adapt to UI changes, drastically cutting down the effort required to fix broken tests and manage flaky tests.&lt;/li&gt;</w:t>
      </w:r>
    </w:p>
    <w:p>
      <w:r>
        <w:t>&lt;li&gt;&lt;strong&gt;Faster Feedback Loops:&lt;/strong&gt; With quicker execution and intelligent analysis, development teams receive faster feedback, enabling earlier defect resolution.&lt;/li&gt;</w:t>
      </w:r>
    </w:p>
    <w:p>
      <w:r>
        <w:t>&lt;/ul&gt;</w:t>
      </w:r>
    </w:p>
    <w:p>
      <w:r>
        <w:t>&lt;p&gt;The evolving role of QA professionals is shifting from manual execution to strategic oversight and AI management. QAs are becoming architects of intelligent testing systems, leveraging AI capabilities for test case generation, defect prediction, self-healing tests, visual testing, and performance analysis. This allows them to focus on more complex, exploratory testing scenarios that require human intuition and critical thinking.&lt;/p&gt;</w:t>
      </w:r>
    </w:p>
    <w:p>
      <w:r>
        <w:t>&lt;h2&gt;Our Selection Criteria for the Best AI Testing Tools&lt;/h2&gt;</w:t>
      </w:r>
    </w:p>
    <w:p>
      <w:r>
        <w:t>&lt;p&gt;Choosing the right AI tools for software testing can be a daunting task given the myriad of options available. Our selection process for identifying the "top-tier" tools is based on several critical factors, ensuring we recommend solutions that deliver real value and innovation.&lt;/p&gt;</w:t>
      </w:r>
    </w:p>
    <w:p>
      <w:r>
        <w:t>&lt;p&gt;The criteria we considered include:&lt;/p&gt;</w:t>
      </w:r>
    </w:p>
    <w:p>
      <w:r>
        <w:t>&lt;ul&gt;</w:t>
      </w:r>
    </w:p>
    <w:p>
      <w:r>
        <w:t>&lt;li&gt;&lt;strong&gt;Advanced AI Capabilities:&lt;/strong&gt; We prioritized tools offering features like self-healing locators, visual AI, predictive analytics, intelligent test generation, and smart reporting.&lt;/li&gt;</w:t>
      </w:r>
    </w:p>
    <w:p>
      <w:r>
        <w:t>&lt;li&gt;&lt;strong&gt;Ease of Integration:&lt;/strong&gt; Seamless integration with existing CI/CD pipelines, test management systems, and development environments was crucial.&lt;/li&gt;</w:t>
      </w:r>
    </w:p>
    <w:p>
      <w:r>
        <w:t>&lt;li&gt;&lt;strong&gt;User Experience:&lt;/strong&gt; Tools that offer intuitive interfaces, low-code or no-code options, and clear reporting were favored.&lt;/li&gt;</w:t>
      </w:r>
    </w:p>
    <w:p>
      <w:r>
        <w:t>&lt;li&gt;&lt;strong&gt;Scalability:&lt;/strong&gt; The ability to scale testing efforts across various projects, platforms, and team sizes was a key consideration.&lt;/li&gt;</w:t>
      </w:r>
    </w:p>
    <w:p>
      <w:r>
        <w:t>&lt;li&gt;&lt;strong&gt;Community and Support:&lt;/strong&gt; Robust documentation, active community forums, and responsive vendor support indicate a mature and reliable tool.&lt;/li&gt;</w:t>
      </w:r>
    </w:p>
    <w:p>
      <w:r>
        <w:t>&lt;li&gt;&lt;strong&gt;Innovation:&lt;/strong&gt; We looked for tools that are continuously evolving and pushing the boundaries of AI in software testing.&lt;/li&gt;</w:t>
      </w:r>
    </w:p>
    <w:p>
      <w:r>
        <w:t>&lt;li&gt;&lt;strong&gt;Potential ROI:&lt;/strong&gt; Tools that demonstrate a clear return on investment through reduced maintenance, faster cycles, and improved quality were highly rated.&lt;/li&gt;</w:t>
      </w:r>
    </w:p>
    <w:p>
      <w:r>
        <w:t>&lt;/ul&gt;</w:t>
      </w:r>
    </w:p>
    <w:p>
      <w:r>
        <w:t>&lt;h2&gt;Top 10 AI Tools for Software Testing: Features, Use Cases, and Practical Applications&lt;/h2&gt;</w:t>
      </w:r>
    </w:p>
    <w:p>
      <w:r>
        <w:t>&lt;p&gt;Here's our curated list of the best AI testing tools that are making a significant impact in the QA landscape today. These tools represent a diverse range of capabilities, catering to different testing needs and organizational sizes.&lt;/p&gt;</w:t>
      </w:r>
    </w:p>
    <w:p>
      <w:r>
        <w:t>&lt;h3&gt;1. Applitools Ultrafast Test Cloud&lt;/h3&gt;</w:t>
      </w:r>
    </w:p>
    <w:p>
      <w:r>
        <w:t>&lt;p&gt;Applitools is renowned for its AI-powered visual testing capabilities. Its Ultrafast Test Cloud leverages Visual AI to compare UI elements across different browsers, viewports, and devices, ensuring pixel-perfect accuracy. It can identify visual bugs that traditional functional tests often miss, providing comprehensive cross-browser compatibility validation.&lt;/p&gt;</w:t>
      </w:r>
    </w:p>
    <w:p>
      <w:r>
        <w:t>&lt;ul&gt;</w:t>
      </w:r>
    </w:p>
    <w:p>
      <w:r>
        <w:t>&lt;li&gt;&lt;strong&gt;Key Features:&lt;/strong&gt; Visual AI, cross-browser and cross-device compatibility, self-healing locators (Eyes SDK), root cause analysis, baseline management.&lt;/li&gt;</w:t>
      </w:r>
    </w:p>
    <w:p>
      <w:r>
        <w:t>&lt;li&gt;&lt;strong&gt;Use Case:&lt;/strong&gt; Ensuring pixel-perfect UI validation for critical applications across numerous environments, significantly reducing visual bug escapes and improving user experience.&lt;/li&gt;</w:t>
      </w:r>
    </w:p>
    <w:p>
      <w:r>
        <w:t>&lt;li&gt;&lt;a href="https://applitools.com/" rel="nofollow" target="_blank"&gt;Learn more about Applitools&lt;/a&gt;&lt;/li&gt;</w:t>
      </w:r>
    </w:p>
    <w:p>
      <w:r>
        <w:t>&lt;/ul&gt;</w:t>
      </w:r>
    </w:p>
    <w:p>
      <w:r>
        <w:t>&lt;h3&gt;2. Testim.io&lt;/h3&gt;</w:t>
      </w:r>
    </w:p>
    <w:p>
      <w:r>
        <w:t>&lt;p&gt;Testim.io offers an AI-powered test automation platform designed for rapid test authoring, execution, and maintenance. Its self-healing capabilities automatically adapt tests to UI changes, drastically reducing the effort to fix broken tests. Testim uses machine learning to learn from changes and suggest fixes, making test scripts more robust.&lt;/p&gt;</w:t>
      </w:r>
    </w:p>
    <w:p>
      <w:r>
        <w:t>&lt;ul&gt;</w:t>
      </w:r>
    </w:p>
    <w:p>
      <w:r>
        <w:t>&lt;li&gt;&lt;strong&gt;Key Features:&lt;/strong&gt; AI-powered self-healing, codeless and coded options, parallel execution, root cause analysis, integration with CI/CD.&lt;/li&gt;</w:t>
      </w:r>
    </w:p>
    <w:p>
      <w:r>
        <w:t>&lt;li&gt;&lt;strong&gt;Use Case:&lt;/strong&gt; Rapidly creating and maintaining complex end-to-end tests for dynamic web applications, ensuring test script fragility is minimized even with frequent UI updates.&lt;/li&gt;</w:t>
      </w:r>
    </w:p>
    <w:p>
      <w:r>
        <w:t>&lt;li&gt;&lt;a href="https://www.testim.io/" rel="nofollow" target="_blank"&gt;Learn more about Testim.io&lt;/a&gt;&lt;/li&gt;</w:t>
      </w:r>
    </w:p>
    <w:p>
      <w:r>
        <w:t>&lt;/ul&gt;</w:t>
      </w:r>
    </w:p>
    <w:p>
      <w:r>
        <w:t>&lt;h3&gt;3. mabl&lt;/h3&gt;</w:t>
      </w:r>
    </w:p>
    <w:p>
      <w:r>
        <w:t>&lt;p&gt;mabl is a low-code, intelligent test automation platform that integrates directly into the CI/CD pipeline. It features auto-healing tests, comprehensive insights, and automatically identifies regressions. mabl's AI learns from application changes, making tests resilient and reducing test maintenance overhead.&lt;/p&gt;</w:t>
      </w:r>
    </w:p>
    <w:p>
      <w:r>
        <w:t>&lt;ul&gt;</w:t>
      </w:r>
    </w:p>
    <w:p>
      <w:r>
        <w:t>&lt;li&gt;&lt;strong&gt;Key Features:&lt;/strong&gt; Low-code test creation, auto-healing, intelligent insights, cross-browser testing, API testing, performance testing.&lt;/li&gt;</w:t>
      </w:r>
    </w:p>
    <w:p>
      <w:r>
        <w:t>&lt;li&gt;&lt;strong&gt;Use Case:&lt;/strong&gt; Performing end-to-end testing for SaaS applications, enabling teams to identify regressions early in the development cycle with minimal manual intervention.&lt;/li&gt;</w:t>
      </w:r>
    </w:p>
    <w:p>
      <w:r>
        <w:t>&lt;li&gt;&lt;a href="https://www.mabl.com/" rel="nofollow" target="_blank"&gt;Learn more about mabl&lt;/a&gt;&lt;/li&gt;</w:t>
      </w:r>
    </w:p>
    <w:p>
      <w:r>
        <w:t>&lt;/ul&gt;</w:t>
      </w:r>
    </w:p>
    <w:p>
      <w:r>
        <w:t>&lt;h3&gt;4. Katalon Studio (with AI features)&lt;/h3&gt;</w:t>
      </w:r>
    </w:p>
    <w:p>
      <w:r>
        <w:t>&lt;p&gt;Katalon Studio is a comprehensive automation testing solution that has integrated AI features to enhance its capabilities. It offers smart healing mechanisms, AI-powered test generation, and intelligent object recognition. This helps in automating tests for web, mobile, API, and desktop applications with reduced script updates and improved reliability.&lt;/p&gt;</w:t>
      </w:r>
    </w:p>
    <w:p>
      <w:r>
        <w:t>&lt;ul&gt;</w:t>
      </w:r>
    </w:p>
    <w:p>
      <w:r>
        <w:t>&lt;li&gt;&lt;strong&gt;Key Features:&lt;/strong&gt; Smart healing, intelligent object recognition, AI-powered test generation (Katalon TestOps), comprehensive reporting, CI/CD integration.&lt;/li&gt;</w:t>
      </w:r>
    </w:p>
    <w:p>
      <w:r>
        <w:t>&lt;li&gt;&lt;strong&gt;Use Case:&lt;/strong&gt; Automating tests across various platforms (web, mobile, API, desktop) while benefiting from AI to reduce the need for constant script updates due to application changes.&lt;/li&gt;</w:t>
      </w:r>
    </w:p>
    <w:p>
      <w:r>
        <w:t>&lt;li&gt;&lt;a href="https://katalon.com/" rel="nofollow" target="_blank"&gt;Learn more about Katalon Studio&lt;/a&gt;&lt;/li&gt;</w:t>
      </w:r>
    </w:p>
    <w:p>
      <w:r>
        <w:t>&lt;/ul&gt;</w:t>
      </w:r>
    </w:p>
    <w:p>
      <w:r>
        <w:t>&lt;h3&gt;5. Functionize&lt;/h3&gt;</w:t>
      </w:r>
    </w:p>
    <w:p>
      <w:r>
        <w:t>&lt;p&gt;Functionize is an autonomous testing platform that leverages natural language processing (NLP) for test creation and machine learning for self-healing. It allows users to describe tests in plain English, which the platform then converts into executable test cases. Its AI engine continuously learns and adapts to application changes.&lt;/p&gt;</w:t>
      </w:r>
    </w:p>
    <w:p>
      <w:r>
        <w:t>&lt;ul&gt;</w:t>
      </w:r>
    </w:p>
    <w:p>
      <w:r>
        <w:t>&lt;li&gt;&lt;strong&gt;Key Features:&lt;/strong&gt; NLP-driven test creation, self-healing tests, visual testing, performance testing, predictive analytics.&lt;/li&gt;</w:t>
      </w:r>
    </w:p>
    <w:p>
      <w:r>
        <w:t>&lt;li&gt;&lt;strong&gt;Use Case:&lt;/strong&gt; Generating robust tests from natural language descriptions, significantly minimizing manual scripting and enabling business users to contribute to test automation.&lt;/li&gt;</w:t>
      </w:r>
    </w:p>
    <w:p>
      <w:r>
        <w:t>&lt;li&gt;&lt;a href="https://www.functionize.com/" rel="nofollow" target="_blank"&gt;Learn more about Functionize&lt;/a&gt;&lt;/li&gt;</w:t>
      </w:r>
    </w:p>
    <w:p>
      <w:r>
        <w:t>&lt;/ul&gt;</w:t>
      </w:r>
    </w:p>
    <w:p>
      <w:r>
        <w:t>&lt;h3&gt;6. Sauce Labs (AI-powered analytics)&lt;/h3&gt;</w:t>
      </w:r>
    </w:p>
    <w:p>
      <w:r>
        <w:t>&lt;p&gt;Sauce Labs provides a cloud-based platform for continuous testing, and its AI-powered analytics are a standout feature. It uses AI to analyze test failures, pinpoint root causes faster, and optimize test suite execution. This helps teams understand why tests are failing and prioritize fixes more effectively.&lt;/p&gt;</w:t>
      </w:r>
    </w:p>
    <w:p>
      <w:r>
        <w:t>&lt;ul&gt;</w:t>
      </w:r>
    </w:p>
    <w:p>
      <w:r>
        <w:t>&lt;li&gt;&lt;strong&gt;Key Features:&lt;/strong&gt; AI-driven error analysis, predictive analytics, smart test selection, comprehensive test coverage across browsers and devices, real-time reporting.&lt;/li&gt;</w:t>
      </w:r>
    </w:p>
    <w:p>
      <w:r>
        <w:t>&lt;li&gt;&lt;strong&gt;Use Case:&lt;/strong&gt; Pinpointing the root causes of test failures quickly and efficiently, thereby optimizing test suite execution and accelerating the debugging process.&lt;/li&gt;</w:t>
      </w:r>
    </w:p>
    <w:p>
      <w:r>
        <w:t>&lt;li&gt;&lt;a href="https://saucelabs.com/" rel="nofollow" target="_blank"&gt;Learn more about Sauce Labs&lt;/a&gt;&lt;/li&gt;</w:t>
      </w:r>
    </w:p>
    <w:p>
      <w:r>
        <w:t>&lt;/ul&gt;</w:t>
      </w:r>
    </w:p>
    <w:p>
      <w:r>
        <w:t>&lt;h3&gt;7. TestCraft&lt;/h3&gt;</w:t>
      </w:r>
    </w:p>
    <w:p>
      <w:r>
        <w:t>&lt;p&gt;TestCraft is a codeless AI test automation platform that empowers non-technical users to create and maintain robust automated tests. Its unique AI algorithm automatically adapts tests to changes in the application, offering powerful self-healing capabilities. This reduces the need for constant test maintenance and technical expertise.&lt;/p&gt;</w:t>
      </w:r>
    </w:p>
    <w:p>
      <w:r>
        <w:t>&lt;ul&gt;</w:t>
      </w:r>
    </w:p>
    <w:p>
      <w:r>
        <w:t>&lt;li&gt;&lt;strong&gt;Key Features:&lt;/strong&gt; Codeless test creation, AI-powered self-healing, visual test editor, parallel execution, integration with CI/CD.&lt;/li&gt;</w:t>
      </w:r>
    </w:p>
    <w:p>
      <w:r>
        <w:t>&lt;li&gt;&lt;strong&gt;Use Case:&lt;/strong&gt; Empowering non-technical users and business analysts to create and maintain robust automated tests for web applications without writing a single line of code.&lt;/li&gt;</w:t>
      </w:r>
    </w:p>
    <w:p>
      <w:r>
        <w:t>&lt;li&gt;&lt;a href="https://testcraft.io/" rel="nofollow" target="_blank"&gt;Learn more about TestCraft&lt;/a&gt;&lt;/li&gt;</w:t>
      </w:r>
    </w:p>
    <w:p>
      <w:r>
        <w:t>&lt;/ul&gt;</w:t>
      </w:r>
    </w:p>
    <w:p>
      <w:r>
        <w:t>&lt;h3&gt;8. Perfecto&lt;/h3&gt;</w:t>
      </w:r>
    </w:p>
    <w:p>
      <w:r>
        <w:t>&lt;p&gt;Perfecto offers a comprehensive cloud-based platform for continuous testing of web and mobile applications. It incorporates AI-driven test failure analysis, smart reporting, and intelligent test execution. Perfecto's AI capabilities help in identifying critical issues faster and provide actionable insights for debugging, especially in complex mobile environments.&lt;/p&gt;</w:t>
      </w:r>
    </w:p>
    <w:p>
      <w:r>
        <w:t>&lt;ul&gt;</w:t>
      </w:r>
    </w:p>
    <w:p>
      <w:r>
        <w:t>&lt;li&gt;&lt;strong&gt;Key Features:&lt;/strong&gt; AI-driven failure analysis, smart reporting, intelligent test execution, extensive device and browser coverage, real-user simulation.&lt;/li&gt;</w:t>
      </w:r>
    </w:p>
    <w:p>
      <w:r>
        <w:t>&lt;li&gt;&lt;strong&gt;Use Case:&lt;/strong&gt; Conducting mobile and web testing at scale, leveraging AI insights for faster debugging and more efficient identification of critical issues across diverse environments.&lt;/li&gt;</w:t>
      </w:r>
    </w:p>
    <w:p>
      <w:r>
        <w:t>&lt;li&gt;&lt;a href="https://www.perfecto.io/" rel="nofollow" target="_blank"&gt;Learn more about Perfecto&lt;/a&gt;&lt;/li&gt;</w:t>
      </w:r>
    </w:p>
    <w:p>
      <w:r>
        <w:t>&lt;/ul&gt;</w:t>
      </w:r>
    </w:p>
    <w:p>
      <w:r>
        <w:t>&lt;h3&gt;9. Cypress/Playwright with AI Integrations&lt;/h3&gt;</w:t>
      </w:r>
    </w:p>
    <w:p>
      <w:r>
        <w:t>&lt;p&gt;While Cypress and Playwright are powerful, modern frontend testing frameworks, they can be significantly enhanced with AI integrations through plugins or custom solutions. These integrations can provide AI for test data generation, smart assertions, or self-healing locators. This approach allows teams to leverage the speed and developer-friendliness of these frameworks while adding AI intelligence.&lt;/p&gt;</w:t>
      </w:r>
    </w:p>
    <w:p>
      <w:r>
        <w:t>&lt;ul&gt;</w:t>
      </w:r>
    </w:p>
    <w:p>
      <w:r>
        <w:t>&lt;li&gt;&lt;strong&gt;Key Features:&lt;/strong&gt; Fast execution, developer-friendly APIs, AI plugins for data generation, smart assertions, or self-healing locators.&lt;/li&gt;</w:t>
      </w:r>
    </w:p>
    <w:p>
      <w:r>
        <w:t>&lt;li&gt;&lt;strong&gt;Use Case:&lt;/strong&gt; Enhancing existing modern frontend testing frameworks like Cypress or Playwright with AI intelligence for tasks such as generating realistic test data or making locators more resilient.&lt;/li&gt;</w:t>
      </w:r>
    </w:p>
    <w:p>
      <w:r>
        <w:t>&lt;li&gt;&lt;a href="https://www.cypress.io/" rel="nofollow" target="_blank"&gt;Learn more about Cypress&lt;/a&gt;, &lt;a href="https://playwright.dev/" rel="nofollow" target="_blank"&gt;Learn more about Playwright&lt;/a&gt;&lt;/li&gt;</w:t>
      </w:r>
    </w:p>
    <w:p>
      <w:r>
        <w:t>&lt;/ul&gt;</w:t>
      </w:r>
    </w:p>
    <w:p>
      <w:r>
        <w:t>&lt;h3&gt;10. Avo Automation&lt;/h3&gt;</w:t>
      </w:r>
    </w:p>
    <w:p>
      <w:r>
        <w:t>&lt;p&gt;Avo Automation is a no-code, AI-driven test automation platform designed for enterprise applications. It enables automation of complex business processes across diverse applications, including web, mobile, desktop, and ERP systems, without requiring any coding. Its AI capabilities help in creating resilient tests and accelerating automation efforts.&lt;/p&gt;</w:t>
      </w:r>
    </w:p>
    <w:p>
      <w:r>
        <w:t>&lt;ul&gt;</w:t>
      </w:r>
    </w:p>
    <w:p>
      <w:r>
        <w:t>&lt;li&gt;&lt;strong&gt;Key Features:&lt;/strong&gt; No-code test automation, AI-driven test creation, cross-platform support, intelligent object identification, comprehensive reporting.&lt;/li&gt;</w:t>
      </w:r>
    </w:p>
    <w:p>
      <w:r>
        <w:t>&lt;li&gt;&lt;strong&gt;Use Case:&lt;/strong&gt; Automating complex business processes across diverse enterprise applications (e.g., SAP, Salesforce) without the need for coding expertise, accelerating digital transformation initiatives.&lt;/li&gt;</w:t>
      </w:r>
    </w:p>
    <w:p>
      <w:r>
        <w:t>&lt;li&gt;&lt;a href="https://avoautomation.ai/" rel="nofollow" target="_blank"&gt;Learn more about Avo Automation&lt;/a&gt;&lt;/li&gt;</w:t>
      </w:r>
    </w:p>
    <w:p>
      <w:r>
        <w:t>&lt;/ul&gt;</w:t>
      </w:r>
    </w:p>
    <w:p>
      <w:r>
        <w:t>&lt;h3&gt;Comparison Table: AI Testing Tools at a Glance&lt;/h3&gt;</w:t>
      </w:r>
    </w:p>
    <w:p>
      <w:r>
        <w:t>&lt;table style="width:100%; border-collapse:collapse; margin:20px 0; display:block; overflow-x:auto; white-space:nowrap;"&gt;</w:t>
      </w:r>
    </w:p>
    <w:p>
      <w:r>
        <w:t>&lt;thead&gt;</w:t>
      </w:r>
    </w:p>
    <w:p>
      <w:r>
        <w:t>&lt;tr&gt;</w:t>
      </w:r>
    </w:p>
    <w:p>
      <w:r>
        <w:t>&lt;th style="border:1px solid #ddd; padding:12px; text-align:left;"&gt;Tool&lt;/th&gt;</w:t>
      </w:r>
    </w:p>
    <w:p>
      <w:r>
        <w:t>&lt;th style="border:1px solid #ddd; padding:12px; text-align:left;"&gt;Key Features&lt;/th&gt;</w:t>
      </w:r>
    </w:p>
    <w:p>
      <w:r>
        <w:t>&lt;th style="border:1px solid #ddd; padding:12px; text-align:left;"&gt;Ideal Use Cases&lt;/th&gt;</w:t>
      </w:r>
    </w:p>
    <w:p>
      <w:r>
        <w:t>&lt;th style="border:1px solid #ddd; padding:12px; text-align:left;"&gt;Pricing Model&lt;/th&gt;</w:t>
      </w:r>
    </w:p>
    <w:p>
      <w:r>
        <w:t>&lt;th style="border:1px solid #ddd; padding:12px; text-align:left;"&gt;Pros&lt;/th&gt;</w:t>
      </w:r>
    </w:p>
    <w:p>
      <w:r>
        <w:t>&lt;th style="border:1px solid #ddd; padding:12px; text-align:left;"&gt;Cons&lt;/th&gt;</w:t>
      </w:r>
    </w:p>
    <w:p>
      <w:r>
        <w:t>&lt;/tr&gt;</w:t>
      </w:r>
    </w:p>
    <w:p>
      <w:r>
        <w:t>&lt;/thead&gt;</w:t>
      </w:r>
    </w:p>
    <w:p>
      <w:r>
        <w:t>&lt;tbody&gt;</w:t>
      </w:r>
    </w:p>
    <w:p>
      <w:r>
        <w:t>&lt;tr&gt;</w:t>
      </w:r>
    </w:p>
    <w:p>
      <w:r>
        <w:t>&lt;td style="border:1px solid #ddd; padding:12px;"&gt;Applitools&lt;/td&gt;</w:t>
      </w:r>
    </w:p>
    <w:p>
      <w:r>
        <w:t>&lt;td style="border:1px solid #ddd; padding:12px;"&gt;Visual AI, self-healing locators, cross-browser/device&lt;/td&gt;</w:t>
      </w:r>
    </w:p>
    <w:p>
      <w:r>
        <w:t>&lt;td style="border:1px solid #ddd; padding:12px;"&gt;Pixel-perfect UI validation, visual regression&lt;/td&gt;</w:t>
      </w:r>
    </w:p>
    <w:p>
      <w:r>
        <w:t>&lt;td style="border:1px solid #ddd; padding:12px;"&gt;SaaS, usage-based&lt;/td&gt;</w:t>
      </w:r>
    </w:p>
    <w:p>
      <w:r>
        <w:t>&lt;td style="border:1px solid #ddd; padding:12px;"&gt;Unmatched visual testing, robust AI&lt;/td&gt;</w:t>
      </w:r>
    </w:p>
    <w:p>
      <w:r>
        <w:t>&lt;td style="border:1px solid #ddd; padding:12px;"&gt;Primarily visual, can be costly for high usage&lt;/td&gt;</w:t>
      </w:r>
    </w:p>
    <w:p>
      <w:r>
        <w:t>&lt;/tr&gt;</w:t>
      </w:r>
    </w:p>
    <w:p>
      <w:r>
        <w:t>&lt;tr&gt;</w:t>
      </w:r>
    </w:p>
    <w:p>
      <w:r>
        <w:t>&lt;td style="border:1px solid #ddd; padding:12px;"&gt;Testim.io&lt;/td&gt;</w:t>
      </w:r>
    </w:p>
    <w:p>
      <w:r>
        <w:t>&lt;td style="border:1px solid #ddd; padding:12px;"&gt;AI self-healing, codeless/coded, fast authoring&lt;/td&gt;</w:t>
      </w:r>
    </w:p>
    <w:p>
      <w:r>
        <w:t>&lt;td style="border:1px solid #ddd; padding:12px;"&gt;Complex web apps, reducing test fragility&lt;/td&gt;</w:t>
      </w:r>
    </w:p>
    <w:p>
      <w:r>
        <w:t>&lt;td style="border:1px solid #ddd; padding:12px;"&gt;SaaS, subscription&lt;/td&gt;</w:t>
      </w:r>
    </w:p>
    <w:p>
      <w:r>
        <w:t>&lt;td style="border:1px solid #ddd; padding:12px;"&gt;Excellent self-healing, flexible for dev/QA&lt;/td&gt;</w:t>
      </w:r>
    </w:p>
    <w:p>
      <w:r>
        <w:t>&lt;td style="border:1px solid #ddd; padding:12px;"&gt;Learning curve for advanced features&lt;/td&gt;</w:t>
      </w:r>
    </w:p>
    <w:p>
      <w:r>
        <w:t>&lt;/tr&gt;</w:t>
      </w:r>
    </w:p>
    <w:p>
      <w:r>
        <w:t>&lt;tr&gt;</w:t>
      </w:r>
    </w:p>
    <w:p>
      <w:r>
        <w:t>&lt;td style="border:1px solid #ddd; padding:12px;"&gt;mabl&lt;/td&gt;</w:t>
      </w:r>
    </w:p>
    <w:p>
      <w:r>
        <w:t>&lt;td style="border:1px solid #ddd; padding:12px;"&gt;Low-code, auto-healing, comprehensive insights&lt;/td&gt;</w:t>
      </w:r>
    </w:p>
    <w:p>
      <w:r>
        <w:t>&lt;td style="border:1px solid #ddd; padding:12px;"&gt;E2E testing for SaaS, early regression detection&lt;/td&gt;</w:t>
      </w:r>
    </w:p>
    <w:p>
      <w:r>
        <w:t>&lt;td style="border:1px solid #ddd; padding:12px;"&gt;SaaS, subscription&lt;/td&gt;</w:t>
      </w:r>
    </w:p>
    <w:p>
      <w:r>
        <w:t>&lt;td style="border:1px solid #ddd; padding:12px;"&gt;Easy to use, strong auto-healing, CI/CD integration&lt;/td&gt;</w:t>
      </w:r>
    </w:p>
    <w:p>
      <w:r>
        <w:t>&lt;td style="border:1px solid #ddd; padding:12px;"&gt;Less suited for highly technical, custom frameworks&lt;/td&gt;</w:t>
      </w:r>
    </w:p>
    <w:p>
      <w:r>
        <w:t>&lt;/tr&gt;</w:t>
      </w:r>
    </w:p>
    <w:p>
      <w:r>
        <w:t>&lt;tr&gt;</w:t>
      </w:r>
    </w:p>
    <w:p>
      <w:r>
        <w:t>&lt;td style="border:1px solid #ddd; padding:12px;"&gt;Katalon Studio&lt;/td&gt;</w:t>
      </w:r>
    </w:p>
    <w:p>
      <w:r>
        <w:t>&lt;td style="border:1px solid #ddd; padding:12px;"&gt;Smart healing, AI test generation, multi-platform&lt;/td&gt;</w:t>
      </w:r>
    </w:p>
    <w:p>
      <w:r>
        <w:t>&lt;td style="border:1px solid #ddd; padding:12px;"&gt;Web, mobile, API, desktop automation with AI assist&lt;/td&gt;</w:t>
      </w:r>
    </w:p>
    <w:p>
      <w:r>
        <w:t>&lt;td style="border:1px solid #ddd; padding:12px;"&gt;Freemium, enterprise&lt;/td&gt;</w:t>
      </w:r>
    </w:p>
    <w:p>
      <w:r>
        <w:t>&lt;td style="border:1px solid #ddd; padding:12px;"&gt;Versatile, good for various app types, growing AI&lt;/td&gt;</w:t>
      </w:r>
    </w:p>
    <w:p>
      <w:r>
        <w:t>&lt;td style="border:1px solid #ddd; padding:12px;"&gt;AI features are part of a broader platform&lt;/td&gt;</w:t>
      </w:r>
    </w:p>
    <w:p>
      <w:r>
        <w:t>&lt;/tr&gt;</w:t>
      </w:r>
    </w:p>
    <w:p>
      <w:r>
        <w:t>&lt;tr&gt;</w:t>
      </w:r>
    </w:p>
    <w:p>
      <w:r>
        <w:t>&lt;td style="border:1px solid #ddd; padding:12px;"&gt;Functionize&lt;/td&gt;</w:t>
      </w:r>
    </w:p>
    <w:p>
      <w:r>
        <w:t>&lt;td style="border:1px solid #ddd; padding:12px;"&gt;NLP test creation, autonomous self-healing&lt;/td&gt;</w:t>
      </w:r>
    </w:p>
    <w:p>
      <w:r>
        <w:t>&lt;td style="border:1px solid #ddd; padding:12px;"&gt;Generating tests from natural language, minimizing scripting&lt;/td&gt;</w:t>
      </w:r>
    </w:p>
    <w:p>
      <w:r>
        <w:t>&lt;td style="border:1px solid #ddd; padding:12px;"&gt;SaaS, enterprise&lt;/td&gt;</w:t>
      </w:r>
    </w:p>
    <w:p>
      <w:r>
        <w:t>&lt;td style="border:1px solid #ddd; padding:12px;"&gt;Truly autonomous, strong NLP, reduces manual effort&lt;/td&gt;</w:t>
      </w:r>
    </w:p>
    <w:p>
      <w:r>
        <w:t>&lt;td style="border:1px solid #ddd; padding:12px;"&gt;Higher initial investment, complex setup&lt;/td&gt;</w:t>
      </w:r>
    </w:p>
    <w:p>
      <w:r>
        <w:t>&lt;/tr&gt;</w:t>
      </w:r>
    </w:p>
    <w:p>
      <w:r>
        <w:t>&lt;tr&gt;</w:t>
      </w:r>
    </w:p>
    <w:p>
      <w:r>
        <w:t>&lt;td style="border:1px solid #ddd; padding:12px;"&gt;Sauce Labs&lt;/td&gt;</w:t>
      </w:r>
    </w:p>
    <w:p>
      <w:r>
        <w:t>&lt;td style="border:1px solid #ddd; padding:12px;"&gt;AI-driven error analysis, predictive analytics&lt;/td&gt;</w:t>
      </w:r>
    </w:p>
    <w:p>
      <w:r>
        <w:t>&lt;td style="border:1px solid #ddd; padding:12px;"&gt;Faster root cause analysis, optimizing test execution&lt;/td&gt;</w:t>
      </w:r>
    </w:p>
    <w:p>
      <w:r>
        <w:t>&lt;td style="border:1px solid #ddd; padding:12px;"&gt;SaaS, usage-based&lt;/td&gt;</w:t>
      </w:r>
    </w:p>
    <w:p>
      <w:r>
        <w:t>&lt;td style="border:1px solid #ddd; padding:12px;"&gt;Excellent analytics, vast cloud infrastructure&lt;/td&gt;</w:t>
      </w:r>
    </w:p>
    <w:p>
      <w:r>
        <w:t>&lt;td style="border:1px solid #ddd; padding:12px;"&gt;AI is primarily for analysis, not test creation&lt;/td&gt;</w:t>
      </w:r>
    </w:p>
    <w:p>
      <w:r>
        <w:t>&lt;/tr&gt;</w:t>
      </w:r>
    </w:p>
    <w:p>
      <w:r>
        <w:t>&lt;tr&gt;</w:t>
      </w:r>
    </w:p>
    <w:p>
      <w:r>
        <w:t>&lt;td style="border:1px solid #ddd; padding:12px;"&gt;TestCraft&lt;/td&gt;</w:t>
      </w:r>
    </w:p>
    <w:p>
      <w:r>
        <w:t>&lt;td style="border:1px solid #ddd; padding:12px;"&gt;Codeless, AI self-healing, visual editor&lt;/td&gt;</w:t>
      </w:r>
    </w:p>
    <w:p>
      <w:r>
        <w:t>&lt;td style="border:1px solid #ddd; padding:12px;"&gt;Empowering non-technical users for web automation&lt;/td&gt;</w:t>
      </w:r>
    </w:p>
    <w:p>
      <w:r>
        <w:t>&lt;td style="border:1px solid #ddd; padding:12px;"&gt;SaaS, subscription&lt;/td&gt;</w:t>
      </w:r>
    </w:p>
    <w:p>
      <w:r>
        <w:t>&lt;td style="border:1px solid #ddd; padding:12px;"&gt;Truly codeless, strong self-healing, easy adoption&lt;/td&gt;</w:t>
      </w:r>
    </w:p>
    <w:p>
      <w:r>
        <w:t>&lt;td style="border:1px solid #ddd; padding:12px;"&gt;May lack deep customization for complex scenarios&lt;/td&gt;</w:t>
      </w:r>
    </w:p>
    <w:p>
      <w:r>
        <w:t>&lt;/tr&gt;</w:t>
      </w:r>
    </w:p>
    <w:p>
      <w:r>
        <w:t>&lt;tr&gt;</w:t>
      </w:r>
    </w:p>
    <w:p>
      <w:r>
        <w:t>&lt;td style="border:1px solid #ddd; padding:12px;"&gt;Perfecto&lt;/td&gt;</w:t>
      </w:r>
    </w:p>
    <w:p>
      <w:r>
        <w:t>&lt;td style="border:1px solid #ddd; padding:12px;"&gt;AI failure analysis, smart reporting, mobile/web cloud&lt;/td&gt;</w:t>
      </w:r>
    </w:p>
    <w:p>
      <w:r>
        <w:t>&lt;td style="border:1px solid #ddd; padding:12px;"&gt;Mobile/web testing at scale, faster debugging&lt;/td&gt;</w:t>
      </w:r>
    </w:p>
    <w:p>
      <w:r>
        <w:t>&lt;td style="border:1px solid #ddd; padding:12px;"&gt;SaaS, enterprise&lt;/td&gt;</w:t>
      </w:r>
    </w:p>
    <w:p>
      <w:r>
        <w:t>&lt;td style="border:1px solid #ddd; padding:12px;"&gt;Robust for mobile, good AI insights, scalable&lt;/td&gt;</w:t>
      </w:r>
    </w:p>
    <w:p>
      <w:r>
        <w:t>&lt;td style="border:1px solid #ddd; padding:12px;"&gt;Can be expensive, primarily cloud-based&lt;/td&gt;</w:t>
      </w:r>
    </w:p>
    <w:p>
      <w:r>
        <w:t>&lt;/tr&gt;</w:t>
      </w:r>
    </w:p>
    <w:p>
      <w:r>
        <w:t>&lt;tr&gt;</w:t>
      </w:r>
    </w:p>
    <w:p>
      <w:r>
        <w:t>&lt;td style="border:1px solid #ddd; padding:12px;"&gt;Cypress/Playwright with AI Integrations&lt;/td&gt;</w:t>
      </w:r>
    </w:p>
    <w:p>
      <w:r>
        <w:t>&lt;td style="border:1px solid #ddd; padding:12px;"&gt;Fast, developer-friendly, AI plugins for data/locators&lt;/td&gt;</w:t>
      </w:r>
    </w:p>
    <w:p>
      <w:r>
        <w:t>&lt;td style="border:1px solid #ddd; padding:12px;"&gt;Enhancing existing modern frontend testing frameworks&lt;/td&gt;</w:t>
      </w:r>
    </w:p>
    <w:p>
      <w:r>
        <w:t>&lt;td style="border:1px solid #ddd; padding:12px;"&gt;Open-source (frameworks), varied (plugins)&lt;/td&gt;</w:t>
      </w:r>
    </w:p>
    <w:p>
      <w:r>
        <w:t>&lt;td style="border:1px solid #ddd; padding:12px;"&gt;Highly flexible, strong community, AI adds intelligence&lt;/td&gt;</w:t>
      </w:r>
    </w:p>
    <w:p>
      <w:r>
        <w:t>&lt;td style="border:1px solid #ddd; padding:12px;"&gt;Requires integration effort, AI features are add-ons&lt;/td&gt;</w:t>
      </w:r>
    </w:p>
    <w:p>
      <w:r>
        <w:t>&lt;/tr&gt;</w:t>
      </w:r>
    </w:p>
    <w:p>
      <w:r>
        <w:t>&lt;tr&gt;</w:t>
      </w:r>
    </w:p>
    <w:p>
      <w:r>
        <w:t>&lt;td style="border:1px solid #ddd; padding:12px;"&gt;Avo Automation&lt;/td&gt;</w:t>
      </w:r>
    </w:p>
    <w:p>
      <w:r>
        <w:t>&lt;td style="border:1px solid #ddd; padding:12px;"&gt;No-code, AI-driven, enterprise app support&lt;/td&gt;</w:t>
      </w:r>
    </w:p>
    <w:p>
      <w:r>
        <w:t>&lt;td style="border:1px solid #ddd; padding:12px;"&gt;Automating complex business processes across diverse apps&lt;/td&gt;</w:t>
      </w:r>
    </w:p>
    <w:p>
      <w:r>
        <w:t>&lt;td style="border:1px solid #ddd; padding:12px;"&gt;SaaS, enterprise&lt;/td&gt;</w:t>
      </w:r>
    </w:p>
    <w:p>
      <w:r>
        <w:t>&lt;td style="border:1px solid #ddd; padding:12px;"&gt;Excellent for enterprise, true no-code, cross-platform&lt;/td&gt;</w:t>
      </w:r>
    </w:p>
    <w:p>
      <w:r>
        <w:t>&lt;td style="border:1px solid #ddd; padding:12px;"&gt;Primarily targets large enterprises&lt;/td&gt;</w:t>
      </w:r>
    </w:p>
    <w:p>
      <w:r>
        <w:t>&lt;/tr&gt;</w:t>
      </w:r>
    </w:p>
    <w:p>
      <w:r>
        <w:t>&lt;/tbody&gt;</w:t>
      </w:r>
    </w:p>
    <w:p>
      <w:r>
        <w:t>&lt;/table&gt;</w:t>
      </w:r>
    </w:p>
    <w:p>
      <w:r>
        <w:t>&lt;h2&gt;Integrating AI Tools into Your QA Workflow: A Practical Guide for QAs&lt;/h2&gt;</w:t>
      </w:r>
    </w:p>
    <w:p>
      <w:r>
        <w:t>&lt;p&gt;Adopting AI tools for software testing requires a strategic approach to ensure seamless integration into existing QA workflows and CI/CD pipelines. For QAs, understanding &lt;strong&gt;how to use AI as a QA&lt;/strong&gt; professional is key to maximizing its benefits.&lt;/p&gt;</w:t>
      </w:r>
    </w:p>
    <w:p>
      <w:r>
        <w:t>&lt;p&gt;Here's a practical guide for integrating these powerful tools:&lt;/p&gt;</w:t>
      </w:r>
    </w:p>
    <w:p>
      <w:r>
        <w:t>&lt;ol&gt;</w:t>
      </w:r>
    </w:p>
    <w:p>
      <w:r>
        <w:t>&lt;li&gt;&lt;strong&gt;Start with Pilot Projects:&lt;/strong&gt; Begin with a small, non-critical project to evaluate the tool's effectiveness, measure its ROI, and understand its nuances. This phased integration minimizes risk and allows for gradual rollout.&lt;/li&gt;</w:t>
      </w:r>
    </w:p>
    <w:p>
      <w:r>
        <w:t>&lt;li&gt;&lt;strong&gt;Define Clear Objectives:&lt;/strong&gt; Before implementation, clearly define what you aim to achieve with AI – whether it's reducing test maintenance, improving test coverage, or accelerating feedback loops.&lt;/li&gt;</w:t>
      </w:r>
    </w:p>
    <w:p>
      <w:r>
        <w:t>&lt;li&gt;&lt;strong&gt;Integrate with CI/CD Pipelines:&lt;/strong&gt; Ensure the chosen AI tools can seamlessly integrate with your existing CI/CD tools (e.g., Jenkins, GitLab CI, Azure DevOps). This enables automated test execution on every code commit, providing continuous feedback.&lt;/li&gt;</w:t>
      </w:r>
    </w:p>
    <w:p>
      <w:r>
        <w:t>&lt;li&gt;&lt;strong&gt;Connect with Test Management Systems:&lt;/strong&gt; Link AI testing tools with your test management systems (e.g., Jira, TestRail) to centralize reporting, track defects, and manage test cases effectively.&lt;/li&gt;</w:t>
      </w:r>
    </w:p>
    <w:p>
      <w:r>
        <w:t>&lt;li&gt;&lt;strong&gt;Leverage AI for Regression Testing:&lt;/strong&gt; AI is particularly effective in regression testing, where it can quickly identify if new code changes have introduced defects into existing functionalities.&lt;/li&gt;</w:t>
      </w:r>
    </w:p>
    <w:p>
      <w:r>
        <w:t>&lt;li&gt;&lt;strong&gt;Explore AI for Performance and Security Testing:&lt;/strong&gt; While primarily known for functional testing, AI can also assist in performance testing by identifying bottlenecks and in security testing by detecting vulnerabilities.&lt;/li&gt;</w:t>
      </w:r>
    </w:p>
    <w:p>
      <w:r>
        <w:t>&lt;li&gt;&lt;strong&gt;Invest in Team Training:&lt;/strong&gt; Provide adequate training for your QA team to understand the new tools, interpret AI-generated insights, and adapt to new workflows. This addresses the initial setup complexity and skill gap.&lt;/li&gt;</w:t>
      </w:r>
    </w:p>
    <w:p>
      <w:r>
        <w:t>&lt;li&gt;&lt;strong&gt;Address Data Privacy and Security:&lt;/strong&gt; Be mindful of data privacy and security concerns, especially when using cloud-based AI tools. Ensure compliance with relevant regulations and organizational policies.&lt;/li&gt;</w:t>
      </w:r>
    </w:p>
    <w:p>
      <w:r>
        <w:t>&lt;/ol&gt;</w:t>
      </w:r>
    </w:p>
    <w:p>
      <w:r>
        <w:t>&lt;p&gt;By following these best practices, QA teams can successfully adopt AI in software testing, transforming their workflow and focusing on higher-value, complex testing scenarios.&lt;/p&gt;</w:t>
      </w:r>
    </w:p>
    <w:p>
      <w:r>
        <w:t>&lt;h2&gt;Challenges, Limitations, and the Reality of AI in Testing&lt;/h2&gt;</w:t>
      </w:r>
    </w:p>
    <w:p>
      <w:r>
        <w:t>&lt;p&gt;While the benefits of AI in software testing are compelling, it's crucial to approach the "AI in testing hype" with realistic expectations. Like any technology, AI tools come with their own set of challenges and limitations that organizations must consider.&lt;/p&gt;</w:t>
      </w:r>
    </w:p>
    <w:p>
      <w:r>
        <w:t>&lt;p&gt;Key challenges include:&lt;/p&gt;</w:t>
      </w:r>
    </w:p>
    <w:p>
      <w:r>
        <w:t>&lt;ul&gt;</w:t>
      </w:r>
    </w:p>
    <w:p>
      <w:r>
        <w:t>&lt;li&gt;&lt;strong&gt;Data Dependency and Quality:&lt;/strong&gt; AI models are only as good as the data they are trained on. They require vast amounts of clean, relevant data to learn effectively. Poor data quality can lead to inaccurate predictions and unreliable test results.&lt;/li&gt;</w:t>
      </w:r>
    </w:p>
    <w:p>
      <w:r>
        <w:t>&lt;li&gt;&lt;strong&gt;Potential for False Positives/Negatives:&lt;/strong&gt; AI algorithms can sometimes generate false positives (reporting a bug that isn't there) or false negatives (missing an actual bug). Human oversight remains critical to validate AI findings and prevent critical issues from slipping through.&lt;/li&gt;</w:t>
      </w:r>
    </w:p>
    <w:p>
      <w:r>
        <w:t>&lt;li&gt;&lt;strong&gt;Ethical Considerations and Bias:&lt;/strong&gt; AI models can inherit biases present in their training data, potentially leading to unfair or discriminatory testing outcomes. Ensuring fairness and transparency in AI models is an ongoing challenge.&lt;/li&gt;</w:t>
      </w:r>
    </w:p>
    <w:p>
      <w:r>
        <w:t>&lt;li&gt;&lt;strong&gt;Initial Investment and Cost-Benefit Analysis:&lt;/strong&gt; Implementing AI testing tools often requires a significant upfront investment in software licenses, infrastructure, and training. A thorough cost-benefit analysis (ROI considerations) is essential to justify the expenditure.&lt;/li&gt;</w:t>
      </w:r>
    </w:p>
    <w:p>
      <w:r>
        <w:t>&lt;li&gt;&lt;strong&gt;The Skill Gap:&lt;/strong&gt; The adoption of AI necessitates new competencies within QA teams. Testers need to develop skills in understanding AI/ML concepts, data analysis, and prompt engineering, which can be a significant hurdle.&lt;/li&gt;</w:t>
      </w:r>
    </w:p>
    <w:p>
      <w:r>
        <w:t>&lt;li&gt;&lt;strong&gt;Limitations in Exploratory Testing:&lt;/strong&gt; While AI excels at repetitive and pattern-based tasks, it struggles with truly exploratory testing scenarios that require human intuition, creativity, and critical thinking to uncover unknown unknowns.&lt;/li&gt;</w:t>
      </w:r>
    </w:p>
    <w:p>
      <w:r>
        <w:t>&lt;/ul&gt;</w:t>
      </w:r>
    </w:p>
    <w:p>
      <w:r>
        <w:t>&lt;p&gt;Understanding these limitations allows organizations to implement AI strategically, leveraging its strengths while mitigating its weaknesses, and ensuring that human testers remain at the core of the quality process.&lt;/p&gt;</w:t>
      </w:r>
    </w:p>
    <w:p>
      <w:r>
        <w:t>&lt;h2&gt;The Future of QA: Essential Skills for AI-Driven Testing&lt;/h2&gt;</w:t>
      </w:r>
    </w:p>
    <w:p>
      <w:r>
        <w:t>&lt;p&gt;The advent of AI in software testing is not about replacing human testers but rather evolving their role. QA professionals are transitioning from manual executors to strategic architects and managers of intelligent testing systems. To thrive in this AI-driven landscape, developing new skills is paramount.&lt;/p&gt;</w:t>
      </w:r>
    </w:p>
    <w:p>
      <w:r>
        <w:t>&lt;p&gt;Essential skills for the future QA professional include:&lt;/p&gt;</w:t>
      </w:r>
    </w:p>
    <w:p>
      <w:r>
        <w:t>&lt;ul&gt;</w:t>
      </w:r>
    </w:p>
    <w:p>
      <w:r>
        <w:t>&lt;li&gt;&lt;strong&gt;Understanding AI/ML Concepts:&lt;/strong&gt; A foundational understanding of how AI and machine learning algorithms work, including concepts like supervised learning, neural networks, and natural language processing.&lt;/li&gt;</w:t>
      </w:r>
    </w:p>
    <w:p>
      <w:r>
        <w:t>&lt;li&gt;&lt;strong&gt;Data Analysis and Interpretation:&lt;/strong&gt; The ability to analyze large datasets, interpret AI-generated insights, and make data-driven decisions about test strategy and defect prioritization.&lt;/li&gt;</w:t>
      </w:r>
    </w:p>
    <w:p>
      <w:r>
        <w:t>&lt;li&gt;&lt;strong&gt;Critical Thinking and Problem-Solving:&lt;/strong&gt; Leveraging AI to automate mundane tasks frees up QAs to focus on complex, non-obvious issues that require deep analytical and critical thinking skills.&lt;/li&gt;</w:t>
      </w:r>
    </w:p>
    <w:p>
      <w:r>
        <w:t>&lt;li&gt;&lt;strong&gt;Prompt Engineering:&lt;/strong&gt; For generative AI tools, the ability to craft effective prompts to generate test cases, test data, or analyze code will become a valuable skill.&lt;/li&gt;</w:t>
      </w:r>
    </w:p>
    <w:p>
      <w:r>
        <w:t>&lt;li&gt;&lt;strong&gt;Collaboration with Development Teams:&lt;/strong&gt; Working closely with developers to integrate AI tools into the CI/CD pipeline and ensure a holistic approach to quality.&lt;/li&gt;</w:t>
      </w:r>
    </w:p>
    <w:p>
      <w:r>
        <w:t>&lt;li&gt;&lt;strong&gt;Continuous Learning and Adaptability:&lt;/strong&gt; The AI landscape is rapidly changing, requiring QAs to continuously learn new tools, techniques, and best practices to stay relevant.&lt;/li&gt;</w:t>
      </w:r>
    </w:p>
    <w:p>
      <w:r>
        <w:t>&lt;/ul&gt;</w:t>
      </w:r>
    </w:p>
    <w:p>
      <w:r>
        <w:t>&lt;p&gt;By embracing these skills, QAs can leverage AI to focus on higher-value, complex testing scenarios, positioning themselves for success with the &lt;strong&gt;Best AI test automation tools 2025&lt;/strong&gt; and beyond.&lt;/p&gt;</w:t>
      </w:r>
    </w:p>
    <w:p>
      <w:r>
        <w:t>&lt;h2&gt;Conclusion&lt;/h2&gt;</w:t>
      </w:r>
    </w:p>
    <w:p>
      <w:r>
        <w:t>&lt;p&gt;The integration of AI tools for software testing marks a significant paradigm shift in how quality assurance is delivered. The &lt;strong&gt;Top 10 AI tools for software testing&lt;/strong&gt; discussed in this guide offer a glimpse into the powerful capabilities available today, from visual AI and self-healing tests to intelligent analytics and codeless automation. These innovations are not merely trends but fundamental changes that promise enhanced efficiency, improved accuracy, and broader test coverage.&lt;/p&gt;</w:t>
      </w:r>
    </w:p>
    <w:p>
      <w:r>
        <w:t>&lt;p&gt;Embracing AI in software testing is no longer optional; it's a strategic imperative for organizations aiming to deliver high-quality software at speed. We encourage you to explore these tools, pilot solutions within your teams, and invest in developing the necessary skills to thrive in an increasingly AI-driven QA landscape. The future of quality assurance is intelligent, and it's here.&lt;/p&gt;</w:t>
      </w:r>
    </w:p>
    <w:p>
      <w:r>
        <w:t>&lt;h2&gt;Frequently Asked Questions About AI Tools for Software Testing&lt;/h2&gt;</w:t>
      </w:r>
    </w:p>
    <w:p>
      <w:r>
        <w:t>&lt;h3&gt;Which is the best AI tool for testing?&lt;/h3&gt;</w:t>
      </w:r>
    </w:p>
    <w:p>
      <w:r>
        <w:t>&lt;p&gt;The "best" AI tool depends heavily on your specific needs. For visual testing and UI validation, &lt;a href="https://applitools.com/" rel="nofollow" target="_blank"&gt;Applitools&lt;/a&gt; is a leader. For enterprise-level end-to-end codeless automation, &lt;a href="https://avoautomation.ai/" rel="nofollow" target="_blank"&gt;Avo Automation&lt;/a&gt; or &lt;a href="https://testcraft.io/" rel="nofollow" target="_blank"&gt;TestCraft&lt;/a&gt; are excellent. For integrating AI with existing modern frameworks, consider &lt;a href="https://www.cypress.io/" rel="nofollow" target="_blank"&gt;Cypress&lt;/a&gt; or &lt;a href="https://playwright.dev/" rel="nofollow" target="_blank"&gt;Playwright&lt;/a&gt; with AI plugins. Tools like &lt;a href="https://www.testim.io/" rel="nofollow" target="_blank"&gt;Testim.io&lt;/a&gt; and &lt;a href="https://www.mabl.com/" rel="nofollow" target="_blank"&gt;mabl&lt;/a&gt; excel in self-healing and rapid test creation for web applications.&lt;/p&gt;</w:t>
      </w:r>
    </w:p>
    <w:p>
      <w:r>
        <w:t>&lt;h3&gt;Can AI replace human testers?&lt;/h3&gt;</w:t>
      </w:r>
    </w:p>
    <w:p>
      <w:r>
        <w:t>&lt;p&gt;No, AI cannot fully replace human testers. Instead, AI augments and empowers human testers by automating repetitive, mundane tasks and providing intelligent insights. This allows QA professionals to focus on critical thinking, complex exploratory testing, strategic planning, and scenarios that require human intuition and creativity. AI tools for software testing enhance, rather than diminish, the value of human expertise.&lt;/p&gt;</w:t>
      </w:r>
    </w:p>
    <w:p>
      <w:r>
        <w:t>&lt;h3&gt;Are there any free AI testing tools or open-source options?&lt;/h3&gt;</w:t>
      </w:r>
    </w:p>
    <w:p>
      <w:r>
        <w:t>&lt;p&gt;While fully free, comprehensive AI testing tools are rare due to the complexity of AI development, many commercial tools offer freemium models or free trials. Open-source frameworks like &lt;a href="https://www.cypress.io/" rel="nofollow" target="_blank"&gt;Cypress&lt;/a&gt; and &lt;a href="https://playwright.dev/" rel="nofollow" target="_blank"&gt;Playwright&lt;/a&gt; can be integrated with open-source AI libraries or plugins to add AI capabilities, though this requires more technical effort. &lt;a href="https://katalon.com/" rel="nofollow" target="_blank"&gt;Katalon Studio&lt;/a&gt; also offers a free version with some AI features.&lt;/p&gt;</w:t>
      </w:r>
    </w:p>
    <w:p>
      <w:r>
        <w:t>&lt;h3&gt;How much do AI testing tools cost?&lt;/h3&gt;</w:t>
      </w:r>
    </w:p>
    <w:p>
      <w:r>
        <w:t>&lt;p&gt;The cost of AI testing tools varies widely based on features, scale, and vendor. Pricing models typically include SaaS subscriptions, usage-based fees, or enterprise licenses. Factors influencing cost include the number of users, test runs, supported environments, and advanced AI features. While initial investment can be significant, the ROI often comes from reduced test maintenance, faster release cycles, and improved software quality.&lt;/p&gt;</w:t>
      </w:r>
    </w:p>
    <w:p>
      <w:r>
        <w:t>&lt;h3&gt;What are the biggest benefits of using AI in software testing?&lt;/h3&gt;</w:t>
      </w:r>
    </w:p>
    <w:p>
      <w:r>
        <w:t>&lt;p&gt;The biggest benefits of using AI in software testing include significantly enhanced efficiency through automated test generation and execution, improved accuracy in defect detection, broader test coverage across diverse scenarios, and drastically reduced test maintenance thanks to self-healing capabilities. These advantages lead to faster feedback loops, allowing teams to deliver higher-quality software more rapidly and reliably.&lt;/p&gt;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