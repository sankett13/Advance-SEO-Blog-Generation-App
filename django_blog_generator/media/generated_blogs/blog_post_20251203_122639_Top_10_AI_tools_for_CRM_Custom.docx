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CRM (Customer Relationship Management)&lt;/h1&gt;</w:t>
      </w:r>
    </w:p>
    <w:p>
      <w:r>
        <w:t>&lt;p&gt;The landscape of customer relationship management (CRM) is constantly evolving, placing increasing demands on businesses to deliver exceptional and personalized experiences. In today's competitive market, relying solely on manual processes often leads to missed opportunities, inefficient workflows, and a struggle to meet customer expectations.&lt;/p&gt;</w:t>
      </w:r>
    </w:p>
    <w:p>
      <w:r>
        <w:t>&lt;p&gt;This is where Artificial Intelligence (AI) emerges as a transformative force for modern CRM. AI tools for CRM are revolutionizing how businesses interact with customers, manage leads, and optimize sales and marketing efforts. In this comprehensive guide, we will delve into what AI in CRM entails, explore its key benefits, and provide a detailed look at the &lt;strong&gt;top 10 AI tools for CRM&lt;/strong&gt; that are shaping the industry in 2024. We'll also offer guidance on choosing the right solution to elevate your customer relationship management strategy.&lt;/p&gt;</w:t>
      </w:r>
    </w:p>
    <w:p>
      <w:r>
        <w:t>&lt;h2&gt;Understanding AI in CRM: More Than Just Automation&lt;/h2&gt;</w:t>
      </w:r>
    </w:p>
    <w:p>
      <w:r>
        <w:t>&lt;p&gt;AI in CRM refers to the integration of artificial intelligence capabilities, such as machine learning (ML), natural language processing (NLP), and predictive analytics, into or alongside traditional CRM functionalities. This integration goes beyond simple automation, enabling CRM software to learn from data, make intelligent predictions, and facilitate more meaningful interactions.&lt;/p&gt;</w:t>
      </w:r>
    </w:p>
    <w:p>
      <w:r>
        <w:t>&lt;p&gt;AI is strategically used in various CRM functions to enhance efficiency and effectiveness:&lt;/p&gt;</w:t>
      </w:r>
    </w:p>
    <w:p>
      <w:r>
        <w:t>&lt;ul&gt;</w:t>
      </w:r>
    </w:p>
    <w:p>
      <w:r>
        <w:t>&lt;li&gt;&lt;strong&gt;Lead Scoring &amp;amp; Qualification:&lt;/strong&gt; AI algorithms automatically analyze vast amounts of data to identify high-potential leads, predicting which ones are most likely to convert. This ensures sales teams focus their efforts on the most promising prospects.&lt;/li&gt;</w:t>
      </w:r>
    </w:p>
    <w:p>
      <w:r>
        <w:t>&lt;li&gt;&lt;strong&gt;Customer Service Automation:&lt;/strong&gt; AI chatbots and virtual assistants provide instant, 24/7 support, answering common queries, guiding customers, and even resolving issues without human intervention. This significantly improves response times and customer satisfaction.&lt;/li&gt;</w:t>
      </w:r>
    </w:p>
    <w:p>
      <w:r>
        <w:t>&lt;li&gt;&lt;strong&gt;Predictive Analytics:&lt;/strong&gt; Leveraging historical data, AI can forecast customer behavior, identify potential churn risks, and predict future sales trends. These insights allow businesses to proactively address challenges and capitalize on opportunities.&lt;/li&gt;</w:t>
      </w:r>
    </w:p>
    <w:p>
      <w:r>
        <w:t>&lt;li&gt;&lt;strong&gt;Personalized Marketing:&lt;/strong&gt; AI tailors content, offers, and communication based on individual customer preferences and past interactions. This hyper-personalization drives higher engagement and conversion rates in marketing campaigns.&lt;/li&gt;</w:t>
      </w:r>
    </w:p>
    <w:p>
      <w:r>
        <w:t>&lt;li&gt;&lt;strong&gt;Sentiment Analysis:&lt;/strong&gt; Through NLP, AI analyzes customer interactions across various channels (emails, social media, calls) to understand emotions and attitudes. This helps businesses gauge customer satisfaction and identify areas for improvement.&lt;/li&gt;</w:t>
      </w:r>
    </w:p>
    <w:p>
      <w:r>
        <w:t>&lt;li&gt;&lt;strong&gt;Sales Intelligence:&lt;/strong&gt; AI provides sales teams with actionable insights, such as optimal times to contact leads, recommended next steps, and potential deal blockers, leading to better engagement and higher close rates. These &lt;strong&gt;AI-powered workflows&lt;/strong&gt; streamline the entire sales process.&lt;/li&gt;</w:t>
      </w:r>
    </w:p>
    <w:p>
      <w:r>
        <w:t>&lt;/ul&gt;</w:t>
      </w:r>
    </w:p>
    <w:p>
      <w:r>
        <w:t>&lt;h2&gt;Why AI is a Game-Changer for Your CRM Strategy&lt;/h2&gt;</w:t>
      </w:r>
    </w:p>
    <w:p>
      <w:r>
        <w:t>&lt;p&gt;Integrating AI into your CRM strategy isn't just about adopting new technology; it's about fundamentally transforming how you manage customer relationships and drive business growth. The benefits are far-reaching and impactful, making &lt;strong&gt;AI tools for CRM&lt;/strong&gt; indispensable for modern businesses.&lt;/p&gt;</w:t>
      </w:r>
    </w:p>
    <w:p>
      <w:r>
        <w:t>&lt;ul&gt;</w:t>
      </w:r>
    </w:p>
    <w:p>
      <w:r>
        <w:t>&lt;li&gt;&lt;strong&gt;Enhanced Efficiency &amp;amp; Productivity:&lt;/strong&gt; AI automates repetitive, time-consuming tasks like data entry, lead qualification, and routine customer queries. This frees up human agents to focus on complex problems and strategic initiatives, significantly boosting overall productivity.&lt;/li&gt;</w:t>
      </w:r>
    </w:p>
    <w:p>
      <w:r>
        <w:t>&lt;li&gt;&lt;strong&gt;Improved Customer Experience:&lt;/strong&gt; By enabling hyper-personalization, timely responses, and proactive problem-solving, AI helps deliver a superior customer experience. Customers feel understood and valued, leading to increased loyalty and satisfaction.&lt;/li&gt;</w:t>
      </w:r>
    </w:p>
    <w:p>
      <w:r>
        <w:t>&lt;li&gt;&lt;strong&gt;Better Lead Qualification &amp;amp; Conversion:&lt;/strong&gt; AI's ability to accurately score and prioritize leads means sales teams spend less time on unqualified prospects and more time nurturing those most likely to convert. This directly impacts sales efficiency and revenue.&lt;/li&gt;</w:t>
      </w:r>
    </w:p>
    <w:p>
      <w:r>
        <w:t>&lt;li&gt;&lt;strong&gt;Data-Driven Insights:&lt;/strong&gt; AI processes and analyzes vast datasets, uncovering patterns, trends, and actionable intelligence that would be impossible for humans to discern. These insights inform strategic decisions across sales, marketing, and service.&lt;/li&gt;</w:t>
      </w:r>
    </w:p>
    <w:p>
      <w:r>
        <w:t>&lt;li&gt;&lt;strong&gt;Increased Sales &amp;amp; Marketing ROI:&lt;/strong&gt; With optimized campaigns, personalized outreach, and improved lead management, businesses see a higher return on investment from their sales and marketing efforts. AI helps refine strategies for maximum impact.&lt;/li&gt;</w:t>
      </w:r>
    </w:p>
    <w:p>
      <w:r>
        <w:t>&lt;li&gt;&lt;strong&gt;Reduced Operational Costs:&lt;/strong&gt; By streamlining workflows, automating support, and minimizing manual errors, AI helps reduce operational costs associated with customer service and sales processes. This offers significant &lt;strong&gt;value for money CRM&lt;/strong&gt; solutions.&lt;/li&gt;</w:t>
      </w:r>
    </w:p>
    <w:p>
      <w:r>
        <w:t>&lt;/ul&gt;</w:t>
      </w:r>
    </w:p>
    <w:p>
      <w:r>
        <w:t>&lt;h2&gt;The Definitive List: Top 10 AI Tools Revolutionizing CRM (2024)&lt;/h2&gt;</w:t>
      </w:r>
    </w:p>
    <w:p>
      <w:r>
        <w:t>&lt;p&gt;The market is rich with innovative AI solutions designed to enhance customer relationship management. Whether they are built-in features of leading CRM platforms or standalone tools that integrate seamlessly, these &lt;strong&gt;top AI tools for CRM&lt;/strong&gt; are empowering businesses to achieve unprecedented levels of efficiency and personalization. Below, we present a definitive list of the top 10 AI tools that are making a significant impact in the CRM space.&lt;/p&gt;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text-align:left;"&gt;Primary Use Case&lt;/th&gt;</w:t>
      </w:r>
    </w:p>
    <w:p>
      <w:r>
        <w:t>&lt;th style="border:1px solid #ddd; padding:12px; text-align:left;"&gt;Key AI Features&lt;/th&gt;</w:t>
      </w:r>
    </w:p>
    <w:p>
      <w:r>
        <w:t>&lt;th style="border:1px solid #ddd; padding:12px; text-align:left;"&gt;Integration&lt;/th&gt;</w:t>
      </w:r>
    </w:p>
    <w:p>
      <w:r>
        <w:t>&lt;/tr&gt;</w:t>
      </w:r>
    </w:p>
    <w:p>
      <w:r>
        <w:t>&lt;/thead&gt;</w:t>
      </w:r>
    </w:p>
    <w:p>
      <w:r>
        <w:t>&lt;tbody&gt;</w:t>
      </w:r>
    </w:p>
    <w:p>
      <w:r>
        <w:t>&lt;tr&gt;</w:t>
      </w:r>
    </w:p>
    <w:p>
      <w:r>
        <w:t>&lt;td style="border:1px solid #ddd; padding:12px;"&gt;Salesforce Einstein&lt;/td&gt;</w:t>
      </w:r>
    </w:p>
    <w:p>
      <w:r>
        <w:t>&lt;td style="border:1px solid #ddd; padding:12px;"&gt;Comprehensive CRM AI&lt;/td&gt;</w:t>
      </w:r>
    </w:p>
    <w:p>
      <w:r>
        <w:t>&lt;td style="border:1px solid #ddd; padding:12px;"&gt;Predictive lead scoring, sales insights, service bots, personalization&lt;/td&gt;</w:t>
      </w:r>
    </w:p>
    <w:p>
      <w:r>
        <w:t>&lt;td style="border:1px solid #ddd; padding:12px;"&gt;Native to Salesforce CRM&lt;/td&gt;</w:t>
      </w:r>
    </w:p>
    <w:p>
      <w:r>
        <w:t>&lt;/tr&gt;</w:t>
      </w:r>
    </w:p>
    <w:p>
      <w:r>
        <w:t>&lt;tr&gt;</w:t>
      </w:r>
    </w:p>
    <w:p>
      <w:r>
        <w:t>&lt;td style="border:1px solid #ddd; padding:12px;"&gt;HubSpot AI&lt;/td&gt;</w:t>
      </w:r>
    </w:p>
    <w:p>
      <w:r>
        <w:t>&lt;td style="border:1px solid #ddd; padding:12px;"&gt;All-in-one CRM AI for growth&lt;/td&gt;</w:t>
      </w:r>
    </w:p>
    <w:p>
      <w:r>
        <w:t>&lt;td style="border:1px solid #ddd; padding:12px;"&gt;Content creation, email optimization, chat automation, sales forecasting&lt;/td&gt;</w:t>
      </w:r>
    </w:p>
    <w:p>
      <w:r>
        <w:t>&lt;td style="border:1px solid #ddd; padding:12px;"&gt;Native to HubSpot CRM&lt;/td&gt;</w:t>
      </w:r>
    </w:p>
    <w:p>
      <w:r>
        <w:t>&lt;/tr&gt;</w:t>
      </w:r>
    </w:p>
    <w:p>
      <w:r>
        <w:t>&lt;tr&gt;</w:t>
      </w:r>
    </w:p>
    <w:p>
      <w:r>
        <w:t>&lt;td style="border:1px solid #ddd; padding:12px;"&gt;Zoho Zia&lt;/td&gt;</w:t>
      </w:r>
    </w:p>
    <w:p>
      <w:r>
        <w:t>&lt;td style="border:1px solid #ddd; padding:12px;"&gt;Intelligent CRM Assistant&lt;/td&gt;</w:t>
      </w:r>
    </w:p>
    <w:p>
      <w:r>
        <w:t>&lt;td style="border:1px solid #ddd; padding:12px;"&gt;Anomaly detection, task automation, sales predictions, sentiment analysis&lt;/td&gt;</w:t>
      </w:r>
    </w:p>
    <w:p>
      <w:r>
        <w:t>&lt;td style="border:1px solid #ddd; padding:12px;"&gt;Native to Zoho CRM&lt;/td&gt;</w:t>
      </w:r>
    </w:p>
    <w:p>
      <w:r>
        <w:t>&lt;/tr&gt;</w:t>
      </w:r>
    </w:p>
    <w:p>
      <w:r>
        <w:t>&lt;tr&gt;</w:t>
      </w:r>
    </w:p>
    <w:p>
      <w:r>
        <w:t>&lt;td style="border:1px solid #ddd; padding:12px;"&gt;Intercom&lt;/td&gt;</w:t>
      </w:r>
    </w:p>
    <w:p>
      <w:r>
        <w:t>&lt;td style="border:1px solid #ddd; padding:12px;"&gt;Conversational AI for Customer Engagement&lt;/td&gt;</w:t>
      </w:r>
    </w:p>
    <w:p>
      <w:r>
        <w:t>&lt;td style="border:1px solid #ddd; padding:12px;"&gt;AI chatbots (Fin), proactive messaging, lead qualification&lt;/td&gt;</w:t>
      </w:r>
    </w:p>
    <w:p>
      <w:r>
        <w:t>&lt;td style="border:1px solid #ddd; padding:12px;"&gt;Integrates with major CRMs&lt;/td&gt;</w:t>
      </w:r>
    </w:p>
    <w:p>
      <w:r>
        <w:t>&lt;/tr&gt;</w:t>
      </w:r>
    </w:p>
    <w:p>
      <w:r>
        <w:t>&lt;tr&gt;</w:t>
      </w:r>
    </w:p>
    <w:p>
      <w:r>
        <w:t>&lt;td style="border:1px solid #ddd; padding:12px;"&gt;Drift&lt;/td&gt;</w:t>
      </w:r>
    </w:p>
    <w:p>
      <w:r>
        <w:t>&lt;td style="border:1px solid #ddd; padding:12px;"&gt;AI-Powered Conversational Sales &amp;amp; Marketing&lt;/td&gt;</w:t>
      </w:r>
    </w:p>
    <w:p>
      <w:r>
        <w:t>&lt;td style="border:1px solid #ddd; padding:12px;"&gt;AI chatbots for lead generation, meeting scheduling, personalized outreach&lt;/td&gt;</w:t>
      </w:r>
    </w:p>
    <w:p>
      <w:r>
        <w:t>&lt;td style="border:1px solid #ddd; padding:12px;"&gt;Integrates with major CRMs&lt;/td&gt;</w:t>
      </w:r>
    </w:p>
    <w:p>
      <w:r>
        <w:t>&lt;/tr&gt;</w:t>
      </w:r>
    </w:p>
    <w:p>
      <w:r>
        <w:t>&lt;tr&gt;</w:t>
      </w:r>
    </w:p>
    <w:p>
      <w:r>
        <w:t>&lt;td style="border:1px solid #ddd; padding:12px;"&gt;Gong.io&lt;/td&gt;</w:t>
      </w:r>
    </w:p>
    <w:p>
      <w:r>
        <w:t>&lt;td style="border:1px solid #ddd; padding:12px;"&gt;Revenue Intelligence&lt;/td&gt;</w:t>
      </w:r>
    </w:p>
    <w:p>
      <w:r>
        <w:t>&lt;td style="border:1px solid #ddd; padding:12px;"&gt;AI analysis of sales calls/emails, deal intelligence, coaching insights&lt;/td&gt;</w:t>
      </w:r>
    </w:p>
    <w:p>
      <w:r>
        <w:t>&lt;td style="border:1px solid #ddd; padding:12px;"&gt;Integrates with major CRMs&lt;/td&gt;</w:t>
      </w:r>
    </w:p>
    <w:p>
      <w:r>
        <w:t>&lt;/tr&gt;</w:t>
      </w:r>
    </w:p>
    <w:p>
      <w:r>
        <w:t>&lt;tr&gt;</w:t>
      </w:r>
    </w:p>
    <w:p>
      <w:r>
        <w:t>&lt;td style="border:1px solid #ddd; padding:12px;"&gt;Chorus.ai&lt;/td&gt;</w:t>
      </w:r>
    </w:p>
    <w:p>
      <w:r>
        <w:t>&lt;td style="border:1px solid #ddd; padding:12px;"&gt;Conversational Intelligence&lt;/td&gt;</w:t>
      </w:r>
    </w:p>
    <w:p>
      <w:r>
        <w:t>&lt;td style="border:1px solid #ddd; padding:12px;"&gt;AI transcription, topic tracking, risk alerts, sentiment analysis&lt;/td&gt;</w:t>
      </w:r>
    </w:p>
    <w:p>
      <w:r>
        <w:t>&lt;td style="border:1px solid #ddd; padding:12px;"&gt;Integrates with leading CRMs&lt;/td&gt;</w:t>
      </w:r>
    </w:p>
    <w:p>
      <w:r>
        <w:t>&lt;/tr&gt;</w:t>
      </w:r>
    </w:p>
    <w:p>
      <w:r>
        <w:t>&lt;tr&gt;</w:t>
      </w:r>
    </w:p>
    <w:p>
      <w:r>
        <w:t>&lt;td style="border:1px solid #ddd; padding:12px;"&gt;Pipedrive AI&lt;/td&gt;</w:t>
      </w:r>
    </w:p>
    <w:p>
      <w:r>
        <w:t>&lt;td style="border:1px solid #ddd; padding:12px;"&gt;Sales-focused AI for CRM&lt;/td&gt;</w:t>
      </w:r>
    </w:p>
    <w:p>
      <w:r>
        <w:t>&lt;td style="border:1px solid #ddd; padding:12px;"&gt;Automated data enrichment, activity suggestions, deal health insights&lt;/td&gt;</w:t>
      </w:r>
    </w:p>
    <w:p>
      <w:r>
        <w:t>&lt;td style="border:1px solid #ddd; padding:12px;"&gt;Native to Pipedrive CRM&lt;/td&gt;</w:t>
      </w:r>
    </w:p>
    <w:p>
      <w:r>
        <w:t>&lt;/tr&gt;</w:t>
      </w:r>
    </w:p>
    <w:p>
      <w:r>
        <w:t>&lt;tr&gt;</w:t>
      </w:r>
    </w:p>
    <w:p>
      <w:r>
        <w:t>&lt;td style="border:1px solid #ddd; padding:12px;"&gt;Freshsales Suite (Freddy AI)&lt;/td&gt;</w:t>
      </w:r>
    </w:p>
    <w:p>
      <w:r>
        <w:t>&lt;td style="border:1px solid #ddd; padding:12px;"&gt;Holistic AI for Sales, Marketing, Support&lt;/td&gt;</w:t>
      </w:r>
    </w:p>
    <w:p>
      <w:r>
        <w:t>&lt;td style="border:1px solid #ddd; padding:12px;"&gt;Lead scoring, deal insights, chatbot automation, predictive engagement&lt;/td&gt;</w:t>
      </w:r>
    </w:p>
    <w:p>
      <w:r>
        <w:t>&lt;td style="border:1px solid #ddd; padding:12px;"&gt;Native to Freshsales Suite&lt;/td&gt;</w:t>
      </w:r>
    </w:p>
    <w:p>
      <w:r>
        <w:t>&lt;/tr&gt;</w:t>
      </w:r>
    </w:p>
    <w:p>
      <w:r>
        <w:t>&lt;tr&gt;</w:t>
      </w:r>
    </w:p>
    <w:p>
      <w:r>
        <w:t>&lt;td style="border:1px solid #ddd; padding:12px;"&gt;IBM Watson Assistant&lt;/td&gt;</w:t>
      </w:r>
    </w:p>
    <w:p>
      <w:r>
        <w:t>&lt;td style="border:1px solid #ddd; padding:12px;"&gt;Enterprise Conversational AI&lt;/td&gt;</w:t>
      </w:r>
    </w:p>
    <w:p>
      <w:r>
        <w:t>&lt;td style="border:1px solid #ddd; padding:12px;"&gt;NLP, intent recognition, context management, multi-channel integration&lt;/td&gt;</w:t>
      </w:r>
    </w:p>
    <w:p>
      <w:r>
        <w:t>&lt;td style="border:1px solid #ddd; padding:12px;"&gt;Integrates via APIs with various CRMs&lt;/td&gt;</w:t>
      </w:r>
    </w:p>
    <w:p>
      <w:r>
        <w:t>&lt;/tr&gt;</w:t>
      </w:r>
    </w:p>
    <w:p>
      <w:r>
        <w:t>&lt;/tbody&gt;</w:t>
      </w:r>
    </w:p>
    <w:p>
      <w:r>
        <w:t>&lt;/table&gt;</w:t>
      </w:r>
    </w:p>
    <w:p>
      <w:r>
        <w:t>&lt;h3&gt;1. Salesforce Einstein: The AI Powerhouse for CRM&lt;/h3&gt;</w:t>
      </w:r>
    </w:p>
    <w:p>
      <w:r>
        <w:t>&lt;p&gt;Salesforce Einstein is a comprehensive suite of AI capabilities embedded directly across the entire Salesforce platform, including Sales Cloud, Service Cloud, and Marketing Cloud. It brings advanced intelligence to every customer interaction, making it a cornerstone for many businesses seeking robust &lt;strong&gt;AI tools for CRM&lt;/strong&gt;.&lt;/p&gt;</w:t>
      </w:r>
    </w:p>
    <w:p>
      <w:r>
        <w:t>&lt;ul&gt;</w:t>
      </w:r>
    </w:p>
    <w:p>
      <w:r>
        <w:t>&lt;li&gt;&lt;strong&gt;Key Features:&lt;/strong&gt; Predictive lead scoring and opportunity insights, sales forecasting, Service Cloud Einstein Bots for automated customer support, Marketing Cloud personalization for tailored campaigns, and advanced analytics for deeper business understanding.&lt;/li&gt;</w:t>
      </w:r>
    </w:p>
    <w:p>
      <w:r>
        <w:t>&lt;li&gt;&lt;strong&gt;Benefits:&lt;/strong&gt; Users experience enhanced sales productivity through intelligent recommendations, proactive customer service, and hyper-personalized marketing that drives engagement.&lt;/li&gt;</w:t>
      </w:r>
    </w:p>
    <w:p>
      <w:r>
        <w:t>&lt;li&gt;&lt;strong&gt;Integration:&lt;/strong&gt; Native to the Salesforce CRM ecosystem, ensuring seamless operation and data flow within the platform.&lt;/li&gt;</w:t>
      </w:r>
    </w:p>
    <w:p>
      <w:r>
        <w:t>&lt;/ul&gt;</w:t>
      </w:r>
    </w:p>
    <w:p>
      <w:r>
        <w:t>&lt;p&gt;Explore more: &lt;a href="https://www.salesforce.com/products/einstein/overview/" rel="nofollow" target="_blank"&gt;Salesforce Einstein&lt;/a&gt;&lt;/p&gt;</w:t>
      </w:r>
    </w:p>
    <w:p>
      <w:r>
        <w:t>&lt;h3&gt;2. HubSpot AI: Smart Tools for Growth&lt;/h3&gt;</w:t>
      </w:r>
    </w:p>
    <w:p>
      <w:r>
        <w:t>&lt;p&gt;HubSpot AI integrates intelligent features across HubSpot's all-in-one CRM platform, spanning its Marketing Hub, Sales Hub, and Service Hub. It's designed to help growing businesses automate tasks, gain insights, and deliver better customer experiences.&lt;/p&gt;</w:t>
      </w:r>
    </w:p>
    <w:p>
      <w:r>
        <w:t>&lt;ul&gt;</w:t>
      </w:r>
    </w:p>
    <w:p>
      <w:r>
        <w:t>&lt;li&gt;&lt;strong&gt;Key Features:&lt;/strong&gt; AI content creation tools for blogs and emails, email subject line optimization, chat automation for lead qualification and support, sales forecasting, and intelligent meeting scheduling.&lt;/li&gt;</w:t>
      </w:r>
    </w:p>
    <w:p>
      <w:r>
        <w:t>&lt;li&gt;&lt;strong&gt;Benefits:&lt;/strong&gt; Businesses benefit from streamlined content creation, improved customer engagement through personalized communication, and efficient lead management, all contributing to better &lt;strong&gt;CRM software with AI&lt;/strong&gt;.&lt;/li&gt;</w:t>
      </w:r>
    </w:p>
    <w:p>
      <w:r>
        <w:t>&lt;li&gt;&lt;strong&gt;Integration:&lt;/strong&gt; Native to HubSpot CRM, providing a unified experience across all its hubs.&lt;/li&gt;</w:t>
      </w:r>
    </w:p>
    <w:p>
      <w:r>
        <w:t>&lt;/ul&gt;</w:t>
      </w:r>
    </w:p>
    <w:p>
      <w:r>
        <w:t>&lt;p&gt;Explore more: &lt;a href="https://www.hubspot.com/ai" rel="nofollow" target="_blank"&gt;HubSpot AI&lt;/a&gt;&lt;/p&gt;</w:t>
      </w:r>
    </w:p>
    <w:p>
      <w:r>
        <w:t>&lt;h3&gt;3. Zoho Zia: Your Intelligent CRM Assistant&lt;/h3&gt;</w:t>
      </w:r>
    </w:p>
    <w:p>
      <w:r>
        <w:t>&lt;p&gt;Zoho Zia is an AI-powered assistant specifically designed for Zoho CRM, offering proactive insights and automation to help sales and marketing teams work smarter. Zia acts as a virtual colleague, constantly analyzing data to provide valuable suggestions.&lt;/p&gt;</w:t>
      </w:r>
    </w:p>
    <w:p>
      <w:r>
        <w:t>&lt;ul&gt;</w:t>
      </w:r>
    </w:p>
    <w:p>
      <w:r>
        <w:t>&lt;li&gt;&lt;strong&gt;Key Features:&lt;/strong&gt; Anomaly detection to flag unusual trends, task automation for routine activities, sales predictions based on historical data, sentiment analysis for customer interactions, and voice commands for hands-free operation.&lt;/li&gt;</w:t>
      </w:r>
    </w:p>
    <w:p>
      <w:r>
        <w:t>&lt;li&gt;&lt;strong&gt;Benefits:&lt;/strong&gt; Enables smarter decision-making, automates routine tasks to save time, and provides a deeper understanding of customer emotions and needs, making it a powerful &lt;strong&gt;AI assistant CRM&lt;/strong&gt;.&lt;/li&gt;</w:t>
      </w:r>
    </w:p>
    <w:p>
      <w:r>
        <w:t>&lt;li&gt;&lt;strong&gt;Integration:&lt;/strong&gt; Native to Zoho CRM, enhancing its existing functionalities.&lt;/li&gt;</w:t>
      </w:r>
    </w:p>
    <w:p>
      <w:r>
        <w:t>&lt;/ul&gt;</w:t>
      </w:r>
    </w:p>
    <w:p>
      <w:r>
        <w:t>&lt;p&gt;Explore more: &lt;a href="https://www.zoho.com/crm/zia.html" rel="nofollow" target="_blank"&gt;Zoho Zia&lt;/a&gt;&lt;/p&gt;</w:t>
      </w:r>
    </w:p>
    <w:p>
      <w:r>
        <w:t>&lt;h3&gt;4. Intercom: Conversational AI for Customer Engagement&lt;/h3&gt;</w:t>
      </w:r>
    </w:p>
    <w:p>
      <w:r>
        <w:t>&lt;p&gt;Intercom is a leading platform focused on conversational support and engagement, heavily leveraging AI to facilitate instant and personalized customer interactions. It's ideal for businesses looking to scale their customer service and lead generation through chat.&lt;/p&gt;</w:t>
      </w:r>
    </w:p>
    <w:p>
      <w:r>
        <w:t>&lt;ul&gt;</w:t>
      </w:r>
    </w:p>
    <w:p>
      <w:r>
        <w:t>&lt;li&gt;&lt;strong&gt;Key Features:&lt;/strong&gt; Advanced AI chatbots (like Fin) for instant support and lead qualification, proactive messaging to engage visitors, personalized customer journeys, and help center automation to deflect common queries.&lt;/li&gt;</w:t>
      </w:r>
    </w:p>
    <w:p>
      <w:r>
        <w:t>&lt;li&gt;&lt;strong&gt;Benefits:&lt;/strong&gt; Provides instant customer support, significantly improves lead conversion rates, and offers scalable engagement solutions, making it a top choice for &lt;strong&gt;AI for customer support&lt;/strong&gt;.&lt;/li&gt;</w:t>
      </w:r>
    </w:p>
    <w:p>
      <w:r>
        <w:t>&lt;li&gt;&lt;strong&gt;Integration:&lt;/strong&gt; Integrates seamlessly with popular CRM platforms like Salesforce, HubSpot, and many others, enhancing existing &lt;strong&gt;CRM integrations&lt;/strong&gt;.&lt;/li&gt;</w:t>
      </w:r>
    </w:p>
    <w:p>
      <w:r>
        <w:t>&lt;/ul&gt;</w:t>
      </w:r>
    </w:p>
    <w:p>
      <w:r>
        <w:t>&lt;p&gt;Explore more: &lt;a href="https://www.intercom.com/ai" rel="nofollow" target="_blank"&gt;Intercom&lt;/a&gt;&lt;/p&gt;</w:t>
      </w:r>
    </w:p>
    <w:p>
      <w:r>
        <w:t>&lt;h3&gt;5. Drift: AI-Powered Conversational Sales &amp;amp; Marketing&lt;/h3&gt;</w:t>
      </w:r>
    </w:p>
    <w:p>
      <w:r>
        <w:t>&lt;p&gt;Drift specializes in conversational AI, aiming to accelerate sales cycles and improve marketing effectiveness through intelligent chat interactions. It focuses on turning website visitors into qualified leads and customers through real-time engagement.&lt;/p&gt;</w:t>
      </w:r>
    </w:p>
    <w:p>
      <w:r>
        <w:t>&lt;ul&gt;</w:t>
      </w:r>
    </w:p>
    <w:p>
      <w:r>
        <w:t>&lt;li&gt;&lt;strong&gt;Key Features:&lt;/strong&gt; AI chatbots for lead generation, automated meeting scheduling, personalized outreach based on visitor behavior, and instant qualification of prospects.&lt;/li&gt;</w:t>
      </w:r>
    </w:p>
    <w:p>
      <w:r>
        <w:t>&lt;li&gt;&lt;strong&gt;Benefits:&lt;/strong&gt; Businesses achieve faster lead response times, higher conversion rates, and an improved website experience for visitors, making it excellent for &lt;strong&gt;AI for lead generation&lt;/strong&gt;.&lt;/li&gt;</w:t>
      </w:r>
    </w:p>
    <w:p>
      <w:r>
        <w:t>&lt;li&gt;&lt;strong&gt;Integration:&lt;/strong&gt; Integrates with major CRMs such as Salesforce, HubSpot, and Marketo, ensuring smooth data flow for &lt;strong&gt;end-to-end CRM workflows&lt;/strong&gt;.&lt;/li&gt;</w:t>
      </w:r>
    </w:p>
    <w:p>
      <w:r>
        <w:t>&lt;/ul&gt;</w:t>
      </w:r>
    </w:p>
    <w:p>
      <w:r>
        <w:t>&lt;p&gt;Explore more: &lt;a href="https://www.drift.com/" rel="nofollow" target="_blank"&gt;Drift&lt;/a&gt;&lt;/p&gt;</w:t>
      </w:r>
    </w:p>
    <w:p>
      <w:r>
        <w:t>&lt;h3&gt;6. Gong.io: Revenue Intelligence for Sales Teams&lt;/h3&gt;</w:t>
      </w:r>
    </w:p>
    <w:p>
      <w:r>
        <w:t>&lt;p&gt;Gong.io is an AI-powered revenue intelligence platform that analyzes customer interactions across calls, emails, and web conferences. It provides sales teams with actionable insights to improve performance and close more deals.&lt;/p&gt;</w:t>
      </w:r>
    </w:p>
    <w:p>
      <w:r>
        <w:t>&lt;ul&gt;</w:t>
      </w:r>
    </w:p>
    <w:p>
      <w:r>
        <w:t>&lt;li&gt;&lt;strong&gt;Key Features:&lt;/strong&gt; AI analysis of sales calls and emails, deal intelligence to identify risks and opportunities, coaching insights for sales managers, and trend identification across customer conversations.&lt;/li&gt;</w:t>
      </w:r>
    </w:p>
    <w:p>
      <w:r>
        <w:t>&lt;li&gt;&lt;strong&gt;Benefits:&lt;/strong&gt; Leads to improved sales performance, enables data-driven coaching, and provides better forecasting accuracy, making it a crucial tool for &lt;strong&gt;revenue intelligence&lt;/strong&gt;.&lt;/li&gt;</w:t>
      </w:r>
    </w:p>
    <w:p>
      <w:r>
        <w:t>&lt;li&gt;&lt;strong&gt;Integration:&lt;/strong&gt; Integrates with leading CRMs like Salesforce, HubSpot, and Microsoft Dynamics, enriching existing &lt;strong&gt;CRM solutions&lt;/strong&gt;.&lt;/li&gt;</w:t>
      </w:r>
    </w:p>
    <w:p>
      <w:r>
        <w:t>&lt;/ul&gt;</w:t>
      </w:r>
    </w:p>
    <w:p>
      <w:r>
        <w:t>&lt;p&gt;Explore more: &lt;a href="https://www.gong.io/" rel="nofollow" target="_blank"&gt;Gong.io&lt;/a&gt;&lt;/p&gt;</w:t>
      </w:r>
    </w:p>
    <w:p>
      <w:r>
        <w:t>&lt;h3&gt;7. Chorus.ai: Conversational Intelligence for Insights&lt;/h3&gt;</w:t>
      </w:r>
    </w:p>
    <w:p>
      <w:r>
        <w:t>&lt;p&gt;Similar to Gong, Chorus.ai (now part of ZoomInfo) uses AI to transcribe and analyze customer conversations, providing valuable insights into sales and customer success interactions. It helps teams understand what drives deals forward or holds them back.&lt;/p&gt;</w:t>
      </w:r>
    </w:p>
    <w:p>
      <w:r>
        <w:t>&lt;ul&gt;</w:t>
      </w:r>
    </w:p>
    <w:p>
      <w:r>
        <w:t>&lt;li&gt;&lt;strong&gt;Key Features:&lt;/strong&gt; AI transcription of calls and meetings, topic tracking, risk alerts for deals, identification of competitor mentions, and sentiment analysis to gauge customer mood.&lt;/li&gt;</w:t>
      </w:r>
    </w:p>
    <w:p>
      <w:r>
        <w:t>&lt;li&gt;&lt;strong&gt;Benefits:&lt;/strong&gt; Offers deeper customer insights, helps refine sales strategies, and supports effective training and onboarding for sales reps, contributing to better &lt;strong&gt;CRM analytics&lt;/strong&gt;.&lt;/li&gt;</w:t>
      </w:r>
    </w:p>
    <w:p>
      <w:r>
        <w:t>&lt;li&gt;&lt;strong&gt;Integration:&lt;/strong&gt; Integrates with leading CRMs and communication platforms, supporting various &lt;strong&gt;AI-powered workflows&lt;/strong&gt;.&lt;/li&gt;</w:t>
      </w:r>
    </w:p>
    <w:p>
      <w:r>
        <w:t>&lt;/ul&gt;</w:t>
      </w:r>
    </w:p>
    <w:p>
      <w:r>
        <w:t>&lt;p&gt;Explore more: &lt;a href="https://www.zoominfo.com/products/sales/conversational-intelligence" rel="nofollow" target="_blank"&gt;Chorus.ai&lt;/a&gt;&lt;/p&gt;</w:t>
      </w:r>
    </w:p>
    <w:p>
      <w:r>
        <w:t>&lt;h3&gt;8. Pipedrive AI (Smart Contact Data &amp;amp; Sales Assistant)&lt;/h3&gt;</w:t>
      </w:r>
    </w:p>
    <w:p>
      <w:r>
        <w:t>&lt;p&gt;Pipedrive, known for its intuitive sales CRM, incorporates AI features designed to empower sales teams by automating mundane tasks and providing intelligent recommendations. Its AI capabilities focus on streamlining the sales pipeline.&lt;/p&gt;</w:t>
      </w:r>
    </w:p>
    <w:p>
      <w:r>
        <w:t>&lt;ul&gt;</w:t>
      </w:r>
    </w:p>
    <w:p>
      <w:r>
        <w:t>&lt;li&gt;&lt;strong&gt;Key Features:&lt;/strong&gt; Automated data enrichment (Smart Contact Data) to fill in missing contact details, activity suggestions for optimal next steps, deal health insights to identify at-risk deals, and lead prioritization.&lt;/li&gt;</w:t>
      </w:r>
    </w:p>
    <w:p>
      <w:r>
        <w:t>&lt;li&gt;&lt;strong&gt;Benefits:&lt;/strong&gt; Users experience reduced manual data entry, optimized sales workflows, and better focus on high-value deals, making Pipedrive AI a strong contender for &lt;strong&gt;CRM software for small teams&lt;/strong&gt;.&lt;/li&gt;</w:t>
      </w:r>
    </w:p>
    <w:p>
      <w:r>
        <w:t>&lt;li&gt;&lt;strong&gt;Integration:&lt;/strong&gt; Native to Pipedrive CRM, enhancing its core sales management functionalities.&lt;/li&gt;</w:t>
      </w:r>
    </w:p>
    <w:p>
      <w:r>
        <w:t>&lt;/ul&gt;</w:t>
      </w:r>
    </w:p>
    <w:p>
      <w:r>
        <w:t>&lt;p&gt;Explore more: &lt;a href="https://www.pipedrive.com/en/features/ai-sales-assistant" rel="nofollow" target="_blank"&gt;Pipedrive AI&lt;/a&gt;&lt;/p&gt;</w:t>
      </w:r>
    </w:p>
    <w:p>
      <w:r>
        <w:t>&lt;h3&gt;9. Freshsales Suite (Freshworks Freddy AI)&lt;/h3&gt;</w:t>
      </w:r>
    </w:p>
    <w:p>
      <w:r>
        <w:t>&lt;p&gt;Freshsales Suite, part of the Freshworks ecosystem, is powered by Freddy AI, which infuses intelligence across sales, marketing, and support functions. Freddy AI aims to provide a holistic view of the customer journey and automate key processes.&lt;/p&gt;</w:t>
      </w:r>
    </w:p>
    <w:p>
      <w:r>
        <w:t>&lt;ul&gt;</w:t>
      </w:r>
    </w:p>
    <w:p>
      <w:r>
        <w:t>&lt;li&gt;&lt;strong&gt;Key Features:&lt;/strong&gt; AI-driven lead scoring, deal insights and predictions, chatbot automation for customer service and lead engagement, predictive engagement to identify optimal contact times, and anomaly detection.&lt;/li&gt;</w:t>
      </w:r>
    </w:p>
    <w:p>
      <w:r>
        <w:t>&lt;li&gt;&lt;strong&gt;Benefits:&lt;/strong&gt; Provides a holistic view of customer interactions, improves sales forecasting accuracy, and offers automated support, making it an effective solution for &lt;strong&gt;end-to-end CRM workflows&lt;/strong&gt;.&lt;/li&gt;</w:t>
      </w:r>
    </w:p>
    <w:p>
      <w:r>
        <w:t>&lt;li&gt;&lt;strong&gt;Integration:&lt;/strong&gt; Native to Freshsales Suite, ensuring deep integration across its sales, marketing, and support modules.&lt;/li&gt;</w:t>
      </w:r>
    </w:p>
    <w:p>
      <w:r>
        <w:t>&lt;/ul&gt;</w:t>
      </w:r>
    </w:p>
    <w:p>
      <w:r>
        <w:t>&lt;p&gt;Explore more: &lt;a href="https://www.freshworks.com/crm/sales/" rel="nofollow" target="_blank"&gt;Freshsales Suite&lt;/a&gt;&lt;/p&gt;</w:t>
      </w:r>
    </w:p>
    <w:p>
      <w:r>
        <w:t>&lt;h3&gt;10. IBM Watson Assistant: Enterprise-Grade Conversational AI&lt;/h3&gt;</w:t>
      </w:r>
    </w:p>
    <w:p>
      <w:r>
        <w:t>&lt;p&gt;IBM Watson Assistant is a powerful, customizable conversational AI platform designed for complex customer interactions, particularly suited for enterprise-level businesses. It leverages IBM's extensive AI research to provide highly intelligent virtual assistants.&lt;/p&gt;</w:t>
      </w:r>
    </w:p>
    <w:p>
      <w:r>
        <w:t>&lt;ul&gt;</w:t>
      </w:r>
    </w:p>
    <w:p>
      <w:r>
        <w:t>&lt;li&gt;&lt;strong&gt;Key Features:&lt;/strong&gt; Advanced natural language processing (NLP), sophisticated intent recognition, context management to maintain conversation flow, and integration with various communication channels.&lt;/li&gt;</w:t>
      </w:r>
    </w:p>
    <w:p>
      <w:r>
        <w:t>&lt;li&gt;&lt;strong&gt;Benefits:&lt;/strong&gt; Enables the deployment of highly intelligent chatbots, offers scalable customer service solutions, and provides deep integration capabilities with existing systems, making it a robust choice for &lt;strong&gt;enterprise AI&lt;/strong&gt;.&lt;/li&gt;</w:t>
      </w:r>
    </w:p>
    <w:p>
      <w:r>
        <w:t>&lt;li&gt;&lt;strong&gt;Integration:&lt;/strong&gt; Integrates with various CRM systems (e.g., Salesforce, Microsoft Dynamics) via APIs, allowing for flexible &lt;strong&gt;CRM integrations&lt;/strong&gt;.&lt;/li&gt;</w:t>
      </w:r>
    </w:p>
    <w:p>
      <w:r>
        <w:t>&lt;/ul&gt;</w:t>
      </w:r>
    </w:p>
    <w:p>
      <w:r>
        <w:t>&lt;p&gt;Explore more: &lt;a href="https://www.ibm.com/cloud/watson-assistant/" rel="nofollow" target="_blank"&gt;IBM Watson Assistant&lt;/a&gt;&lt;/p&gt;</w:t>
      </w:r>
    </w:p>
    <w:p>
      <w:r>
        <w:t>&lt;h2&gt;How to Select the Right AI Solution for Your Business&lt;/h2&gt;</w:t>
      </w:r>
    </w:p>
    <w:p>
      <w:r>
        <w:t>&lt;p&gt;Choosing the ideal AI tool for your CRM can be a complex decision, given the array of options available. A strategic approach ensures you select a solution that truly enhances your operations and delivers tangible value. Consider these critical factors when evaluating &lt;strong&gt;AI tools for CRM&lt;/strong&gt;:&lt;/p&gt;</w:t>
      </w:r>
    </w:p>
    <w:p>
      <w:r>
        <w:t>&lt;ul&gt;</w:t>
      </w:r>
    </w:p>
    <w:p>
      <w:r>
        <w:t>&lt;li&gt;&lt;strong&gt;Assess Your Specific Needs:&lt;/strong&gt; Begin by identifying your key pain points in sales, marketing, or customer service. Are you struggling with lead qualification, customer churn, or personalized outreach? Your specific challenges should guide your search.&lt;/li&gt;</w:t>
      </w:r>
    </w:p>
    <w:p>
      <w:r>
        <w:t>&lt;li&gt;&lt;strong&gt;Integration Capabilities:&lt;/strong&gt; Ensure the AI tool offers seamless integration with your existing CRM platform and other business systems. Poor integration can lead to data silos and hinder efficiency. Look for robust &lt;strong&gt;CRM integrations&lt;/strong&gt;.&lt;/li&gt;</w:t>
      </w:r>
    </w:p>
    <w:p>
      <w:r>
        <w:t>&lt;li&gt;&lt;strong&gt;Scalability &amp;amp; Flexibility:&lt;/strong&gt; Choose tools that can grow with your business. A scalable solution will adapt to increasing data volumes and evolving business requirements without requiring a complete overhaul.&lt;/li&gt;</w:t>
      </w:r>
    </w:p>
    <w:p>
      <w:r>
        <w:t>&lt;li&gt;&lt;strong&gt;Budget &amp;amp; ROI:&lt;/strong&gt; Evaluate the costs associated with implementation, licensing, and maintenance against the potential return on investment. A clear understanding of the expected benefits will justify the expenditure. Look for &lt;strong&gt;value for money CRM&lt;/strong&gt; options.&lt;/li&gt;</w:t>
      </w:r>
    </w:p>
    <w:p>
      <w:r>
        <w:t>&lt;li&gt;&lt;strong&gt;Ease of Use &amp;amp; Adoption:&lt;/strong&gt; Consider the learning curve for your team. An intuitive interface and comprehensive training resources will facilitate quicker user adoption and maximize the tool's effectiveness.&lt;/li&gt;</w:t>
      </w:r>
    </w:p>
    <w:p>
      <w:r>
        <w:t>&lt;li&gt;&lt;strong&gt;Data Privacy &amp;amp; Security:&lt;/strong&gt; Understand how the tool handles sensitive customer data. Ensure compliance with relevant data privacy regulations (e.g., GDPR, CCPA) and robust security measures to protect information. This is crucial for &lt;strong&gt;data control CRM&lt;/strong&gt;.&lt;/li&gt;</w:t>
      </w:r>
    </w:p>
    <w:p>
      <w:r>
        <w:t>&lt;/ul&gt;</w:t>
      </w:r>
    </w:p>
    <w:p>
      <w:r>
        <w:t>&lt;h2&gt;Navigating the Hurdles: Challenges of AI Implementation in CRM&lt;/h2&gt;</w:t>
      </w:r>
    </w:p>
    <w:p>
      <w:r>
        <w:t>&lt;p&gt;While the benefits of AI in CRM are undeniable, implementing these advanced tools can come with its own set of challenges. Being aware of these potential hurdles can help businesses plan more effectively and ensure a smoother transition.&lt;/p&gt;</w:t>
      </w:r>
    </w:p>
    <w:p>
      <w:r>
        <w:t>&lt;ul&gt;</w:t>
      </w:r>
    </w:p>
    <w:p>
      <w:r>
        <w:t>&lt;li&gt;&lt;strong&gt;Data Quality:&lt;/strong&gt; AI models are only as good as the data they're fed. Poor, inconsistent, or incomplete data can lead to inaccurate predictions and flawed insights, undermining the effectiveness of your &lt;strong&gt;AI tools for CRM&lt;/strong&gt;.&lt;/li&gt;</w:t>
      </w:r>
    </w:p>
    <w:p>
      <w:r>
        <w:t>&lt;li&gt;&lt;strong&gt;Integration Complexities:&lt;/strong&gt; Ensuring smooth data flow and interoperability between new AI tools and existing CRM systems can be complex. This often requires significant technical expertise and careful planning.&lt;/li&gt;</w:t>
      </w:r>
    </w:p>
    <w:p>
      <w:r>
        <w:t>&lt;li&gt;&lt;strong&gt;Cost &amp;amp; Resources:&lt;/strong&gt; The initial investment in AI software, along with ongoing maintenance, customization, and the need for specialized personnel, can be substantial. Businesses must budget accordingly.&lt;/li&gt;</w:t>
      </w:r>
    </w:p>
    <w:p>
      <w:r>
        <w:t>&lt;li&gt;&lt;strong&gt;Ethical Considerations:&lt;/strong&gt; Issues such as bias in algorithms, ensuring data privacy, and maintaining transparency in AI decision-making are critical. Businesses must address these ethical concerns to build trust.&lt;/li&gt;</w:t>
      </w:r>
    </w:p>
    <w:p>
      <w:r>
        <w:t>&lt;li&gt;&lt;strong&gt;User Adoption:&lt;/strong&gt; Overcoming resistance to new technologies among employees is crucial. Proper training, clear communication of benefits, and involving users in the implementation process can foster better adoption.&lt;/li&gt;</w:t>
      </w:r>
    </w:p>
    <w:p>
      <w:r>
        <w:t>&lt;/ul&gt;</w:t>
      </w:r>
    </w:p>
    <w:p>
      <w:r>
        <w:t>&lt;h2&gt;Beyond Today: The Evolving Landscape of AI in CRM&lt;/h2&gt;</w:t>
      </w:r>
    </w:p>
    <w:p>
      <w:r>
        <w:t>&lt;p&gt;The future of AI in CRM promises even more sophisticated capabilities, pushing the boundaries of customer engagement and operational efficiency. Businesses should keep an eye on these emerging trends to stay ahead in &lt;strong&gt;customer relationship management&lt;/strong&gt;.&lt;/p&gt;</w:t>
      </w:r>
    </w:p>
    <w:p>
      <w:r>
        <w:t>&lt;ul&gt;</w:t>
      </w:r>
    </w:p>
    <w:p>
      <w:r>
        <w:t>&lt;li&gt;&lt;strong&gt;Hyper-Personalization:&lt;/strong&gt; AI will continue to refine its ability to create truly unique and dynamic customer journeys, anticipating needs and delivering tailored experiences at an unprecedented level.&lt;/li&gt;</w:t>
      </w:r>
    </w:p>
    <w:p>
      <w:r>
        <w:t>&lt;li&gt;&lt;strong&gt;Proactive Problem-Solving:&lt;/strong&gt; AI will become even more adept at identifying potential customer issues or churn risks before customers are even aware of them, enabling businesses to intervene proactively.&lt;/li&gt;</w:t>
      </w:r>
    </w:p>
    <w:p>
      <w:r>
        <w:t>&lt;li&gt;&lt;strong&gt;Emotional AI:&lt;/strong&gt; Advancements in AI will allow systems to better understand and respond to customer emotions from voice tone and text, leading to more empathetic and effective interactions.&lt;/li&gt;</w:t>
      </w:r>
    </w:p>
    <w:p>
      <w:r>
        <w:t>&lt;li&gt;&lt;strong&gt;Voice AI &amp;amp; Conversational Interfaces:&lt;/strong&gt; More natural and intuitive voice-activated AI assistants will become commonplace, offering seamless hands-free interactions within CRM systems.&lt;/li&gt;</w:t>
      </w:r>
    </w:p>
    <w:p>
      <w:r>
        <w:t>&lt;li&gt;&lt;strong&gt;Augmented Reality (AR) in CRM:&lt;/strong&gt; AR could enhance field service by providing technicians with real-time information overlays or allow customers to visualize products in their own environment, further enriching the customer experience.&lt;/li&gt;</w:t>
      </w:r>
    </w:p>
    <w:p>
      <w:r>
        <w:t>&lt;/ul&gt;</w:t>
      </w:r>
    </w:p>
    <w:p>
      <w:r>
        <w:t>&lt;h2&gt;Frequently Asked Questions&lt;/h2&gt;</w:t>
      </w:r>
    </w:p>
    <w:p>
      <w:r>
        <w:t>&lt;h3&gt;How is AI used in customer relationship management?&lt;/h3&gt;</w:t>
      </w:r>
    </w:p>
    <w:p>
      <w:r>
        <w:t>&lt;p&gt;AI is used in CRM to automate tasks, personalize customer interactions, predict customer behavior, and provide actionable insights. Key applications include lead scoring, customer service chatbots, predictive analytics for sales forecasting, and tailoring marketing campaigns.&lt;/p&gt;</w:t>
      </w:r>
    </w:p>
    <w:p>
      <w:r>
        <w:t>&lt;h3&gt;What are the three commonly used examples of AI in CRM?&lt;/h3&gt;</w:t>
      </w:r>
    </w:p>
    <w:p>
      <w:r>
        <w:t>&lt;p&gt;Three common examples of AI in CRM are: AI chatbots providing instant customer support and answering FAQs; predictive analytics forecasting sales trends and identifying churn risks; and personalized marketing recommendations based on individual customer preferences and past interactions.&lt;/p&gt;</w:t>
      </w:r>
    </w:p>
    <w:p>
      <w:r>
        <w:t>&lt;h3&gt;What is the best AI for customer support?&lt;/h3&gt;</w:t>
      </w:r>
    </w:p>
    <w:p>
      <w:r>
        <w:t>&lt;p&gt;The "best" AI for customer support depends on specific business needs. Leading options include dedicated conversational AI platforms like &lt;a href="https://www.intercom.com/ai" rel="nofollow" target="_blank"&gt;Intercom&lt;/a&gt; and &lt;a href="https://www.drift.com/" rel="nofollow" target="_blank"&gt;Drift&lt;/a&gt;, or integrated AI features within CRMs such as Salesforce Einstein Bots and Freshsales Suite's Freddy AI. These tools excel at automating responses, qualifying leads, and providing 24/7 assistance.&lt;/p&gt;</w:t>
      </w:r>
    </w:p>
    <w:p>
      <w:r>
        <w:t>&lt;h2&gt;Embrace the Future: Transforming CRM with AI&lt;/h2&gt;</w:t>
      </w:r>
    </w:p>
    <w:p>
      <w:r>
        <w:t>&lt;p&gt;The integration of &lt;strong&gt;AI tools for CRM&lt;/strong&gt; is no longer a futuristic concept but a present-day necessity for businesses aiming to thrive. From automating mundane tasks and delivering hyper-personalized experiences to providing invaluable data-driven insights, AI empowers organizations to build stronger customer relationships and drive significant growth. By carefully selecting and implementing the right AI solutions, businesses can unlock unprecedented levels of efficiency, enhance customer satisfaction, and gain a competitive edge in the market. We encourage you to explore the listed tools and consider how AI can profoundly elevate your &lt;strong&gt;customer relationship management&lt;/strong&gt; strategy, transforming challenges into opportunities for success.&lt;/p&gt;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