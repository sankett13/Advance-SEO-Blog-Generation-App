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&lt;h1&gt;AI Tools to Boost Productivity by 10x&lt;/h1&gt;</w:t>
      </w:r>
    </w:p>
    <w:p>
      <w:r>
        <w:t>&lt;p&gt;In today's fast-paced professional landscape, the relentless pursuit of efficiency is no longer a luxury but a necessity. Traditional methods, while foundational, often fall short in keeping pace with the demands of modern work. We are constantly searching for ways to optimize our time, streamline tasks, and achieve more with less effort.&lt;/p&gt;</w:t>
      </w:r>
    </w:p>
    <w:p>
      <w:r>
        <w:t>&lt;p&gt;This is where artificial intelligence steps in, offering a paradigm shift rather than mere incremental gains. AI tools to boost productivity promise not just improvements, but the potential for a remarkable &lt;strong&gt;10x productivity&lt;/strong&gt; leap. This article will guide you through understanding what 10x productivity with AI truly means, introduce you to top AI tools for work, provide actionable strategies for integration, and address the challenges and future trends of AI productivity.&lt;/p&gt;</w:t>
      </w:r>
    </w:p>
    <w:p>
      <w:r>
        <w:t>&lt;h2&gt;Demystifying the '10x Productivity' Promise with AI&lt;/h2&gt;</w:t>
      </w:r>
    </w:p>
    <w:p>
      <w:r>
        <w:t>&lt;p&gt;The concept of "10x productivity" might sound like hyperbole, but in the context of AI, it signifies a transformative shift in how we approach work. It's not simply about working ten times faster; it's about working exponentially smarter, automating repetitive tasks, and amplifying human capabilities to focus on higher-value activities. This leap in efficiency gains is achieved by offloading mental and manual burdens to intelligent systems.&lt;/p&gt;</w:t>
      </w:r>
    </w:p>
    <w:p>
      <w:r>
        <w:t>&lt;p&gt;Quantifying this boost involves setting realistic expectations and measuring impact. While a literal 1000% increase might not apply to every single task, the cumulative effect across an entire workflow can be profound. We measure this through metrics like time saved on routine tasks, increased output quality, faster decision-making, and the ability to undertake more complex projects without additional human resources. AI impact on productivity is about creating leverage.&lt;/p&gt;</w:t>
      </w:r>
    </w:p>
    <w:p>
      <w:r>
        <w:t>&lt;p&gt;To understand how AI facilitates this, consider the foundational AI rules. The &lt;strong&gt;10-20-70 Rule for AI&lt;/strong&gt; suggests that in an optimized workflow, approximately 10% of tasks remain purely human-driven, 20% are AI-assisted (where AI provides insights or drafts, and humans refine), and a significant 70% are AI-automated. This framework allows humans to focus on creativity, strategy, and critical thinking, while AI handles the heavy lifting.&lt;/p&gt;</w:t>
      </w:r>
    </w:p>
    <w:p>
      <w:r>
        <w:t>&lt;p&gt;Complementing this is the &lt;strong&gt;30% Rule in AI&lt;/strong&gt;, which posits that by allowing AI to handle just 30% of your current tasks, you free up substantial human time for more strategic, innovative, or complex work. These AI strategies are designed to redefine your workflow, making "10x productivity with AI" an achievable goal rather than a distant dream. Measuring productivity with AI becomes a critical step in validating these gains.&lt;/p&gt;</w:t>
      </w:r>
    </w:p>
    <w:p>
      <w:r>
        <w:t>&lt;h2&gt;Top AI Tools Revolutionizing Core Workflows for Exponential Gains&lt;/h2&gt;</w:t>
      </w:r>
    </w:p>
    <w:p>
      <w:r>
        <w:t>&lt;p&gt;The market is brimming with innovative AI tools for productivity, each designed to tackle specific aspects of our daily work. These tools fall broadly into categories such as generative AI, intelligent assistants, and automation platforms. Leveraging these can lead to a significant workflow revolution.&lt;/p&gt;</w:t>
      </w:r>
    </w:p>
    <w:p>
      <w:r>
        <w:t>&lt;h3&gt;AI for Content Creation &amp; Communication&lt;/h3&gt;</w:t>
      </w:r>
    </w:p>
    <w:p>
      <w:r>
        <w:t>&lt;ul&gt;</w:t>
      </w:r>
    </w:p>
    <w:p>
      <w:r>
        <w:t>&lt;li&gt;&lt;strong&gt;Generative AI for Drafting:&lt;/strong&gt; Tools like &lt;a href="https://chat.openai.com/" rel="nofollow" target="_blank"&gt;ChatGPT&lt;/a&gt;, &lt;a href="https://claude.ai/" rel="nofollow" target="_blank"&gt;Claude&lt;/a&gt;, and &lt;a href="https://gemini.google.com/" rel="nofollow" target="_blank"&gt;Gemini&lt;/a&gt; have transformed how we approach content creation. They can draft emails, reports, social media posts, and even creative content in minutes. This dramatically reduces the time spent on initial drafts, allowing you to focus on refining and personalizing.&lt;/li&gt;</w:t>
      </w:r>
    </w:p>
    <w:p>
      <w:r>
        <w:t>&lt;li&gt;&lt;strong&gt;Summarization &amp; Brainstorming:&lt;/strong&gt; These platforms excel at summarizing long documents, articles, or meeting transcripts, providing key takeaways instantly. They are also powerful brainstorming partners, generating ideas, outlines, and different perspectives on any given topic. This makes AI for writing an indispensable asset.&lt;/li&gt;</w:t>
      </w:r>
    </w:p>
    <w:p>
      <w:r>
        <w:t>&lt;/ul&gt;</w:t>
      </w:r>
    </w:p>
    <w:p>
      <w:r>
        <w:t>&lt;h3&gt;AI for Research &amp; Information Synthesis&lt;/h3&gt;</w:t>
      </w:r>
    </w:p>
    <w:p>
      <w:r>
        <w:t>&lt;ul&gt;</w:t>
      </w:r>
    </w:p>
    <w:p>
      <w:r>
        <w:t>&lt;li&gt;&lt;strong&gt;Intelligent Search &amp; Analysis:&lt;/strong&gt; &lt;a href="https://www.perplexity.ai/" rel="nofollow" target="_blank"&gt;Perplexity AI&lt;/a&gt; stands out by providing direct answers with sources, making research significantly faster and more reliable. AI-powered academic search engines and summarization tools can digest vast amounts of information, extracting relevant data points and trends, which is crucial for researchers and analysts.&lt;/li&gt;</w:t>
      </w:r>
    </w:p>
    <w:p>
      <w:r>
        <w:t>&lt;li&gt;&lt;strong&gt;Data Digestion:&lt;/strong&gt; Instead of spending hours sifting through reports or articles, AI can quickly synthesize complex data, identify patterns, and present findings in a concise format. This boosts efficiency in data-intensive roles.&lt;/li&gt;</w:t>
      </w:r>
    </w:p>
    <w:p>
      <w:r>
        <w:t>&lt;/ul&gt;</w:t>
      </w:r>
    </w:p>
    <w:p>
      <w:r>
        <w:t>&lt;h3&gt;AI for Task Automation &amp; Workflow Optimization&lt;/h3&gt;</w:t>
      </w:r>
    </w:p>
    <w:p>
      <w:r>
        <w:t>&lt;ul&gt;</w:t>
      </w:r>
    </w:p>
    <w:p>
      <w:r>
        <w:t>&lt;li&gt;&lt;strong&gt;Workflow Automation Platforms:&lt;/strong&gt; Tools like &lt;a href="https://n8n.io/" rel="nofollow" target="_blank"&gt;n8n&lt;/a&gt; and &lt;a href="https://zapier.com/ai" rel="nofollow" target="_blank"&gt;Zapier AI&lt;/a&gt; allow you to connect various applications and automate multi-step workflows. From automatically moving data between spreadsheets and CRM systems to triggering email responses based on specific conditions, these tools eliminate manual data entry and repetitive administrative tasks.&lt;/li&gt;</w:t>
      </w:r>
    </w:p>
    <w:p>
      <w:r>
        <w:t>&lt;li&gt;&lt;strong&gt;Meeting Management &amp; Transcription:&lt;/strong&gt; AI for meetings has become a game-changer. Tools such as &lt;a href="https://otter.ai/" rel="nofollow" target="_blank"&gt;Otter.ai&lt;/a&gt; and &lt;a href="https://fathom.ai/" rel="nofollow" target="_blank"&gt;Fathom.ai&lt;/a&gt; provide real-time transcription, identify speakers, summarize key discussion points, and even extract action items. This frees participants from note-taking, allowing full engagement and ensuring no critical information is missed.&lt;/li&gt;</w:t>
      </w:r>
    </w:p>
    <w:p>
      <w:r>
        <w:t>&lt;li&gt;&lt;strong&gt;Scheduling Assistants:&lt;/strong&gt; AI-powered scheduling tools can manage your calendar, find optimal meeting times, and send invitations without manual intervention, saving countless back-and-forth emails.&lt;/li&gt;</w:t>
      </w:r>
    </w:p>
    <w:p>
      <w:r>
        <w:t>&lt;/ul&gt;</w:t>
      </w:r>
    </w:p>
    <w:p>
      <w:r>
        <w:t>&lt;p&gt;These best AI tools for work are not just about doing tasks faster; they are about enabling a new level of strategic focus. Here’s a comparative analysis of some top AI tools for a 10x productivity boost:&lt;/p&gt;</w:t>
      </w:r>
    </w:p>
    <w:p>
      <w:r>
        <w:t>&lt;table style="width:100%; border-collapse:collapse; margin:20px 0; display:block; overflow-x:auto; white-space:nowrap;"&gt;</w:t>
      </w:r>
    </w:p>
    <w:p>
      <w:r>
        <w:t>&lt;thead&gt;</w:t>
      </w:r>
    </w:p>
    <w:p>
      <w:r>
        <w:t>&lt;tr&gt;</w:t>
      </w:r>
    </w:p>
    <w:p>
      <w:r>
        <w:t>&lt;th style="border:1px solid #ddd; padding:12px; text-align:left;"&gt;Tool&lt;/th&gt;</w:t>
      </w:r>
    </w:p>
    <w:p>
      <w:r>
        <w:t>&lt;th style="border:1px solid #ddd; padding:12px; text-align:left;"&gt;Primary Use Case&lt;/th&gt;</w:t>
      </w:r>
    </w:p>
    <w:p>
      <w:r>
        <w:t>&lt;th style="border:1px solid #ddd; padding:12px; text-align:left;"&gt;Key Features&lt;/th&gt;</w:t>
      </w:r>
    </w:p>
    <w:p>
      <w:r>
        <w:t>&lt;th style="border:1px solid #ddd; padding:12px; text-align:left;"&gt;Pros&lt;/th&gt;</w:t>
      </w:r>
    </w:p>
    <w:p>
      <w:r>
        <w:t>&lt;th style="border:1px solid #ddd; padding:12px; text-align:left;"&gt;Cons&lt;/th&gt;</w:t>
      </w:r>
    </w:p>
    <w:p>
      <w:r>
        <w:t>&lt;th style="border:1px solid #ddd; padding:12px; text-align:left;"&gt;Ideal User&lt;/th&gt;</w:t>
      </w:r>
    </w:p>
    <w:p>
      <w:r>
        <w:t>&lt;/tr&gt;</w:t>
      </w:r>
    </w:p>
    <w:p>
      <w:r>
        <w:t>&lt;/thead&gt;</w:t>
      </w:r>
    </w:p>
    <w:p>
      <w:r>
        <w:t>&lt;tbody&gt;</w:t>
      </w:r>
    </w:p>
    <w:p>
      <w:r>
        <w:t>&lt;tr&gt;</w:t>
      </w:r>
    </w:p>
    <w:p>
      <w:r>
        <w:t>&lt;td style="border:1px solid #ddd; padding:12px;"&gt;ChatGPT / Claude / Gemini&lt;/td&gt;</w:t>
      </w:r>
    </w:p>
    <w:p>
      <w:r>
        <w:t>&lt;td style="border:1px solid #ddd; padding:12px;"&gt;Generative AI for Content &amp; Ideas&lt;/td&gt;</w:t>
      </w:r>
    </w:p>
    <w:p>
      <w:r>
        <w:t>&lt;td style="border:1px solid #ddd; padding:12px;"&gt;Text generation, summarization, brainstorming, coding assistance, translation.&lt;/td&gt;</w:t>
      </w:r>
    </w:p>
    <w:p>
      <w:r>
        <w:t>&lt;td style="border:1px solid #ddd; padding:12px;"&gt;Highly versatile, excellent for initial drafts, creative ideation, quick information retrieval.&lt;/td&gt;</w:t>
      </w:r>
    </w:p>
    <w:p>
      <w:r>
        <w:t>&lt;td style="border:1px solid #ddd; padding:12px;"&gt;Can "hallucinate" (produce inaccurate info), requires careful prompting, ethical concerns with generated content.&lt;/td&gt;</w:t>
      </w:r>
    </w:p>
    <w:p>
      <w:r>
        <w:t>&lt;td style="border:1px solid #ddd; padding:12px;"&gt;Writers, marketers, developers, students, anyone needing rapid content generation or idea exploration.&lt;/td&gt;</w:t>
      </w:r>
    </w:p>
    <w:p>
      <w:r>
        <w:t>&lt;/tr&gt;</w:t>
      </w:r>
    </w:p>
    <w:p>
      <w:r>
        <w:t>&lt;tr&gt;</w:t>
      </w:r>
    </w:p>
    <w:p>
      <w:r>
        <w:t>&lt;td style="border:1px solid #ddd; padding:12px;"&gt;Perplexity AI&lt;/td&gt;</w:t>
      </w:r>
    </w:p>
    <w:p>
      <w:r>
        <w:t>&lt;td style="border:1px solid #ddd; padding:12px;"&gt;AI for Research &amp; Information Synthesis&lt;/td&gt;</w:t>
      </w:r>
    </w:p>
    <w:p>
      <w:r>
        <w:t>&lt;td style="border:1px solid #ddd; padding:12px;"&gt;Answer engine with sources, conversational search, academic research, content curation.&lt;/td&gt;</w:t>
      </w:r>
    </w:p>
    <w:p>
      <w:r>
        <w:t>&lt;td style="border:1px solid #ddd; padding:12px;"&gt;Provides cited sources, excellent for fact-checking and deep dives, user-friendly interface.&lt;/td&gt;</w:t>
      </w:r>
    </w:p>
    <w:p>
      <w:r>
        <w:t>&lt;td style="border:1px solid #ddd; padding:12px;"&gt;Can sometimes misinterpret complex queries, free version has limitations on advanced features.&lt;/td&gt;</w:t>
      </w:r>
    </w:p>
    <w:p>
      <w:r>
        <w:t>&lt;td style="border:1px solid #ddd; padding:12px;"&gt;Researchers, journalists, students, content creators, anyone requiring reliable, sourced information quickly.&lt;/td&gt;</w:t>
      </w:r>
    </w:p>
    <w:p>
      <w:r>
        <w:t>&lt;/tr&gt;</w:t>
      </w:r>
    </w:p>
    <w:p>
      <w:r>
        <w:t>&lt;tr&gt;</w:t>
      </w:r>
    </w:p>
    <w:p>
      <w:r>
        <w:t>&lt;td style="border:1px solid #ddd; padding:12px;"&gt;Otter.ai / Fathom.ai&lt;/td&gt;</w:t>
      </w:r>
    </w:p>
    <w:p>
      <w:r>
        <w:t>&lt;td style="border:1px solid #ddd; padding:12px;"&gt;AI for Meetings &amp; Transcription&lt;/td&gt;</w:t>
      </w:r>
    </w:p>
    <w:p>
      <w:r>
        <w:t>&lt;td style="border:1px solid #ddd; padding:12px;"&gt;Real-time transcription, speaker identification, summary generation, action item extraction, meeting recording.&lt;/td&gt;</w:t>
      </w:r>
    </w:p>
    <w:p>
      <w:r>
        <w:t>&lt;td style="border:1px solid #ddd; padding:12px;"&gt;Frees up participants from note-taking, searchable transcripts, integrates with popular meeting platforms.&lt;/td&gt;</w:t>
      </w:r>
    </w:p>
    <w:p>
      <w:r>
        <w:t>&lt;td style="border:1px solid #ddd; padding:12px;"&gt;Accuracy can vary with accents/background noise, privacy concerns with sensitive discussions.&lt;/td&gt;</w:t>
      </w:r>
    </w:p>
    <w:p>
      <w:r>
        <w:t>&lt;td style="border:1px solid #ddd; padding:12px;"&gt;Teams, project managers, sales professionals, anyone who attends frequent meetings.&lt;/td&gt;</w:t>
      </w:r>
    </w:p>
    <w:p>
      <w:r>
        <w:t>&lt;/tr&gt;</w:t>
      </w:r>
    </w:p>
    <w:p>
      <w:r>
        <w:t>&lt;tr&gt;</w:t>
      </w:r>
    </w:p>
    <w:p>
      <w:r>
        <w:t>&lt;td style="border:1px solid #ddd; padding:12px;"&gt;n8n / Zapier AI&lt;/td&gt;</w:t>
      </w:r>
    </w:p>
    <w:p>
      <w:r>
        <w:t>&lt;td style="border:1px solid #ddd; padding:12px;"&gt;Automation &amp; Productivity&lt;/td&gt;</w:t>
      </w:r>
    </w:p>
    <w:p>
      <w:r>
        <w:t>&lt;td style="border:1px solid #ddd; padding:12px;"&gt;Workflow automation, app integration, data transfer, custom automation logic, AI-powered task triggering.&lt;/td&gt;</w:t>
      </w:r>
    </w:p>
    <w:p>
      <w:r>
        <w:t>&lt;td style="border:1px solid #ddd; padding:12px;"&gt;Eliminates repetitive manual tasks, connects thousands of apps, saves significant time and reduces errors.&lt;/td&gt;</w:t>
      </w:r>
    </w:p>
    <w:p>
      <w:r>
        <w:t>&lt;td style="border:1px solid #ddd; padding:12px;"&gt;Steep learning curve for complex workflows, subscription costs can add up for extensive use.&lt;/td&gt;</w:t>
      </w:r>
    </w:p>
    <w:p>
      <w:r>
        <w:t>&lt;td style="border:1px solid #ddd; padding:12px;"&gt;Operations managers, small business owners, developers, anyone looking to automate routine digital tasks.&lt;/td&gt;</w:t>
      </w:r>
    </w:p>
    <w:p>
      <w:r>
        <w:t>&lt;/tr&gt;</w:t>
      </w:r>
    </w:p>
    <w:p>
      <w:r>
        <w:t>&lt;/tbody&gt;</w:t>
      </w:r>
    </w:p>
    <w:p>
      <w:r>
        <w:t>&lt;/table&gt;</w:t>
      </w:r>
    </w:p>
    <w:p>
      <w:r>
        <w:t>&lt;h2&gt;Actionable Strategies: How to Achieve a 10x Productivity Boost with AI&lt;/h2&gt;</w:t>
      </w:r>
    </w:p>
    <w:p>
      <w:r>
        <w:t>&lt;p&gt;Achieving a &lt;strong&gt;10x productivity boost with AI&lt;/strong&gt; isn't just about adopting tools; it requires a strategic approach to integration and workflow transformation. It begins with a clear understanding of your current processes and where AI can make the most significant impact.&lt;/p&gt;</w:t>
      </w:r>
    </w:p>
    <w:p>
      <w:r>
        <w:t>&lt;h3&gt;Identifying Your Productivity Bottlenecks&lt;/h3&gt;</w:t>
      </w:r>
    </w:p>
    <w:p>
      <w:r>
        <w:t>&lt;p&gt;The first step in any workflow revolution is diagnosis. You need to pinpoint the tasks that consume the most time, are highly repetitive, or require significant manual effort but offer low strategic value. Follow these steps:&lt;/p&gt;</w:t>
      </w:r>
    </w:p>
    <w:p>
      <w:r>
        <w:t>&lt;ol&gt;</w:t>
      </w:r>
    </w:p>
    <w:p>
      <w:r>
        <w:t>&lt;li&gt;&lt;strong&gt;Audit Your Daily Tasks:&lt;/strong&gt; For a week, meticulously log every task you perform and the time spent on each. Categorize them as repetitive, analytical, creative, or communicative.&lt;/li&gt;</w:t>
      </w:r>
    </w:p>
    <w:p>
      <w:r>
        <w:t>&lt;li&gt;&lt;strong&gt;Identify Repetitive Tasks:&lt;/strong&gt; Look for patterns. Are you constantly drafting similar emails, summarizing reports, scheduling meetings, or inputting data? These are prime candidates for AI automation.&lt;/li&gt;</w:t>
      </w:r>
    </w:p>
    <w:p>
      <w:r>
        <w:t>&lt;li&gt;&lt;strong&gt;Pinpoint Information Overload:&lt;/strong&gt; Do you spend hours researching, reading lengthy documents, or synthesizing data? AI for research and summarization can drastically cut this time.&lt;/li&gt;</w:t>
      </w:r>
    </w:p>
    <w:p>
      <w:r>
        <w:t>&lt;li&gt;&lt;strong&gt;Analyze Communication Gaps:&lt;/strong&gt; Are you spending too much time on meeting follow-ups, note-taking, or crafting initial communication drafts? AI for writing and meetings can help.&lt;/li&gt;</w:t>
      </w:r>
    </w:p>
    <w:p>
      <w:r>
        <w:t>&lt;/ol&gt;</w:t>
      </w:r>
    </w:p>
    <w:p>
      <w:r>
        <w:t>&lt;h3&gt;Selecting the Right AI Tools for Productivity&lt;/h3&gt;</w:t>
      </w:r>
    </w:p>
    <w:p>
      <w:r>
        <w:t>&lt;p&gt;Once bottlenecks are identified, the next crucial step is matching the right AI tools to specific needs. Don't try to implement every tool at once. Start small, experiment, and scale up. Consider factors like ease of integration with your existing software, pricing, and the learning curve involved. Prioritize tools that address your most significant time sinks first. Selecting the right AI tools for productivity is about targeted solutions.&lt;/p&gt;</w:t>
      </w:r>
    </w:p>
    <w:p>
      <w:r>
        <w:t>&lt;h3&gt;Building Synergistic AI Workflows&lt;/h3&gt;</w:t>
      </w:r>
    </w:p>
    <w:p>
      <w:r>
        <w:t>&lt;p&gt;The true power of AI lies in its ability to create synergistic workflows, where multiple tools work in harmony. This is where AI integration truly shines, leading to exponential efficiency gains. For example:&lt;/p&gt;</w:t>
      </w:r>
    </w:p>
    <w:p>
      <w:r>
        <w:t>&lt;ul&gt;</w:t>
      </w:r>
    </w:p>
    <w:p>
      <w:r>
        <w:t>&lt;li&gt;Use a generative AI tool (like &lt;a href="https://chat.openai.com/" rel="nofollow" target="_blank"&gt;ChatGPT&lt;/a&gt;) to draft a marketing campaign brief.&lt;/li&gt;</w:t>
      </w:r>
    </w:p>
    <w:p>
      <w:r>
        <w:t>&lt;li&gt;Feed that brief into &lt;a href="https://www.perplexity.ai/" rel="nofollow" target="_blank"&gt;Perplexity AI&lt;/a&gt; for quick market research and competitive analysis.&lt;/li&gt;</w:t>
      </w:r>
    </w:p>
    <w:p>
      <w:r>
        <w:t>&lt;li&gt;Use an automation tool (like &lt;a href="https://zapier.com/ai" rel="nofollow" target="_blank"&gt;Zapier AI&lt;/a&gt;) to automatically schedule content creation tasks in your project management tool based on the brief, and then trigger email notifications to your team.&lt;/li&gt;</w:t>
      </w:r>
    </w:p>
    <w:p>
      <w:r>
        <w:t>&lt;li&gt;During team meetings, use &lt;a href="https://otter.ai/" rel="nofollow" target="_blank"&gt;Otter.ai&lt;/a&gt; to transcribe discussions and automatically extract action items, which can then be fed back into your project management system via automation.&lt;/li&gt;</w:t>
      </w:r>
    </w:p>
    <w:p>
      <w:r>
        <w:t>&lt;/ul&gt;</w:t>
      </w:r>
    </w:p>
    <w:p>
      <w:r>
        <w:t>&lt;h3&gt;Prompt Engineering Best Practices&lt;/h3&gt;</w:t>
      </w:r>
    </w:p>
    <w:p>
      <w:r>
        <w:t>&lt;p&gt;To get the most out of generative AI tools, mastering prompt engineering is essential. Clear, concise, and specific prompts yield the best results. Think of AI as a highly intelligent but literal assistant. Provide context, define the desired output format, specify tone, and give examples if possible. Iterating on prompts is key to refining outputs and maximizing the utility of these powerful productivity tools.&lt;/p&gt;</w:t>
      </w:r>
    </w:p>
    <w:p>
      <w:r>
        <w:t>&lt;h3&gt;Real-World Case Studies/Examples of AI Tools for Exponential Efficiency Gains&lt;/h3&gt;</w:t>
      </w:r>
    </w:p>
    <w:p>
      <w:r>
        <w:t>&lt;ul&gt;</w:t>
      </w:r>
    </w:p>
    <w:p>
      <w:r>
        <w:t>&lt;li&gt;&lt;strong&gt;Marketing Professional:&lt;/strong&gt; A marketer uses &lt;a href="https://chat.openai.com/" rel="nofollow" target="_blank"&gt;ChatGPT&lt;/a&gt; to generate five unique social media captions and three blog post outlines in 15 minutes, a task that previously took over an hour. This saves them 45 minutes per content piece, allowing them to focus on strategy and engagement.&lt;/li&gt;</w:t>
      </w:r>
    </w:p>
    <w:p>
      <w:r>
        <w:t>&lt;li&gt;&lt;strong&gt;Researcher:&lt;/strong&gt; A researcher needs to synthesize data from 20 academic papers. Using &lt;a href="https://www.perplexity.ai/" rel="nofollow" target="_blank"&gt;Perplexity AI&lt;/a&gt; and a summarization tool, they extract key findings and create a comprehensive summary in 30 minutes, a process that would typically take half a day.&lt;/li&gt;</w:t>
      </w:r>
    </w:p>
    <w:p>
      <w:r>
        <w:t>&lt;li&gt;&lt;strong&gt;Project Manager:&lt;/strong&gt; A project manager automates weekly status report generation and team meeting summaries using &lt;a href="https://otter.ai/" rel="nofollow" target="_blank"&gt;Otter.ai&lt;/a&gt; integrated with &lt;a href="https://n8n.io/" rel="nofollow" target="_blank"&gt;n8n&lt;/a&gt;. This frees up 2-3 hours per week, allowing them to dedicate more time to strategic planning and team support.&lt;/li&gt;</w:t>
      </w:r>
    </w:p>
    <w:p>
      <w:r>
        <w:t>&lt;/ul&gt;</w:t>
      </w:r>
    </w:p>
    <w:p>
      <w:r>
        <w:t>&lt;h2&gt;Navigating the Landscape: Challenges, Limitations, and Responsible AI Use&lt;/h2&gt;</w:t>
      </w:r>
    </w:p>
    <w:p>
      <w:r>
        <w:t>&lt;p&gt;While AI tools to boost productivity offer immense potential, it's crucial to approach their adoption with an understanding of the inherent challenges and limitations. Responsible AI usage is paramount to harnessing its power effectively and ethically.&lt;/p&gt;</w:t>
      </w:r>
    </w:p>
    <w:p>
      <w:r>
        <w:t>&lt;h3&gt;Learning Curves and Adaptation&lt;/h3&gt;</w:t>
      </w:r>
    </w:p>
    <w:p>
      <w:r>
        <w:t>&lt;p&gt;Integrating new AI tools into existing workflows isn't always seamless. There's an initial investment in time and effort required to master new platforms, understand their nuances, and adapt personal and team habits. This learning curve can be a temporary barrier to realizing immediate efficiency gains. Patience and dedicated training are essential for successful AI integration.&lt;/p&gt;</w:t>
      </w:r>
    </w:p>
    <w:p>
      <w:r>
        <w:t>&lt;h3&gt;Data Privacy and Security Concerns&lt;/h3&gt;</w:t>
      </w:r>
    </w:p>
    <w:p>
      <w:r>
        <w:t>&lt;p&gt;Many AI tools process vast amounts of data, some of which may be sensitive or proprietary. This raises significant data privacy and security concerns. It's critical to vet AI providers thoroughly, understand their data handling policies, encryption standards, and compliance with regulations like GDPR or HIPAA. Always avoid inputting highly confidential information into public AI models unless explicitly cleared by your organization. Prioritizing data privacy is a non-negotiable aspect of responsible AI usage.&lt;/p&gt;</w:t>
      </w:r>
    </w:p>
    <w:p>
      <w:r>
        <w:t>&lt;h3&gt;Ethical Considerations and Bias&lt;/h3&gt;</w:t>
      </w:r>
    </w:p>
    <w:p>
      <w:r>
        <w:t>&lt;p&gt;AI models are trained on existing data, which can sometimes reflect and perpetuate societal biases. This means AI outputs can inadvertently be biased, inaccurate, or discriminatory. Understanding these ethical AI considerations is vital. Human oversight remains indispensable to review AI-generated content, challenge assumptions, and ensure fairness and accuracy. AI should augment human judgment, not replace it entirely.&lt;/p&gt;</w:t>
      </w:r>
    </w:p>
    <w:p>
      <w:r>
        <w:t>&lt;h3&gt;The 'Hallucination' Factor&lt;/h3&gt;</w:t>
      </w:r>
    </w:p>
    <w:p>
      <w:r>
        <w:t>&lt;p&gt;Generative AI models, while powerful, can sometimes "hallucinate" – producing information that sounds plausible but is entirely fabricated or factually incorrect. This is a significant AI limitation, especially in fields requiring high accuracy. Always fact-check critical information generated by AI. Never blindly trust AI outputs, particularly for sensitive or high-stakes tasks. Mitigating risks of inaccurate AI outputs requires a critical human eye.&lt;/p&gt;</w:t>
      </w:r>
    </w:p>
    <w:p>
      <w:r>
        <w:t>&lt;h3&gt;Maintaining Human Skills&lt;/h3&gt;</w:t>
      </w:r>
    </w:p>
    <w:p>
      <w:r>
        <w:t>&lt;p&gt;The rise of AI raises questions about the erosion of human skills. While AI can automate many tasks, it's crucial to remember that it is a co-pilot, not a replacement for critical thinking, creativity, emotional intelligence, and complex problem-solving. Continuously developing these uniquely human capabilities ensures that we remain adaptable and valuable in an AI-augmented workforce. The goal of AI strategies is to elevate human potential, not diminish it.&lt;/p&gt;</w:t>
      </w:r>
    </w:p>
    <w:p>
      <w:r>
        <w:t>&lt;p&gt;Navigating these AI challenges requires a balanced perspective, combining enthusiasm for innovation with a healthy dose of skepticism and a commitment to ethical practices. By doing so, we can ensure that AI serves as a powerful force for good in our pursuit of productivity.&lt;/p&gt;</w:t>
      </w:r>
    </w:p>
    <w:p>
      <w:r>
        <w:t>&lt;h2&gt;The Future of Work: Emerging AI Trends for Unprecedented Productivity&lt;/h2&gt;</w:t>
      </w:r>
    </w:p>
    <w:p>
      <w:r>
        <w:t>&lt;p&gt;The trajectory of AI development suggests an even more integrated and intelligent future for work, promising unprecedented levels of AI productivity. These emerging AI trends will continue to redefine how we interact with technology and achieve our goals, driving further workflow revolution.&lt;/p&gt;</w:t>
      </w:r>
    </w:p>
    <w:p>
      <w:r>
        <w:t>&lt;h3&gt;Hyper-Personalized AI Assistants&lt;/h3&gt;</w:t>
      </w:r>
    </w:p>
    <w:p>
      <w:r>
        <w:t>&lt;p&gt;Imagine an AI assistant that not only understands your commands but also learns your individual work habits, preferences, and even your cognitive load. Future AI assistants will proactively anticipate your needs, suggest optimal workflows, and automate tasks before you even realize they need doing. This level of personalization will make AI an invisible, intuitive layer across all your professional activities, significantly enhancing AI impact on productivity.&lt;/p&gt;</w:t>
      </w:r>
    </w:p>
    <w:p>
      <w:r>
        <w:t>&lt;h3&gt;AI-Powered Predictive Analytics&lt;/h3&gt;</w:t>
      </w:r>
    </w:p>
    <w:p>
      <w:r>
        <w:t>&lt;p&gt;Beyond automating current tasks, AI will increasingly leverage predictive analytics to anticipate future needs and potential bottlenecks. This means AI could flag an upcoming project deadline, suggest resources, or even automate preparatory tasks based on historical data and project patterns. This proactive approach will allow individuals and teams to stay several steps ahead, optimizing resource allocation and preventing issues before they arise.&lt;/p&gt;</w:t>
      </w:r>
    </w:p>
    <w:p>
      <w:r>
        <w:t>&lt;h3&gt;Seamless AI Integration&lt;/h3&gt;</w:t>
      </w:r>
    </w:p>
    <w:p>
      <w:r>
        <w:t>&lt;p&gt;The current landscape often involves using multiple distinct AI tools. The future points towards seamless AI integration, where AI capabilities are embedded directly into every software and platform we use. From word processors with advanced AI writing assistance to project management tools that automatically update based on AI-analyzed communications, AI will become an omnipresent, interconnected intelligence, making the user experience smoother and more efficient.&lt;/p&gt;</w:t>
      </w:r>
    </w:p>
    <w:p>
      <w:r>
        <w:t>&lt;h3&gt;The Evolution of Human-AI Collaboration&lt;/h3&gt;</w:t>
      </w:r>
    </w:p>
    <w:p>
      <w:r>
        <w:t>&lt;p&gt;As AI becomes more sophisticated, the nature of human-AI collaboration will evolve. New roles will emerge that focus on "AI whispering" – guiding and optimizing AI systems – and "AI auditing" – ensuring ethical and accurate outputs. The workforce will need to develop new skills in prompt engineering, AI literacy, and critical evaluation of AI-generated content. This symbiotic relationship will unlock new levels of creativity and problem-solving, further accelerating the workflow revolution and boosting overall AI productivity.&lt;/p&gt;</w:t>
      </w:r>
    </w:p>
    <w:p>
      <w:r>
        <w:t>&lt;p&gt;These future AI trends paint a picture of a workplace where AI is not just a tool, but an integral partner, continuously learning, adapting, and empowering us to achieve more than ever before. The journey to 10x productivity with AI is just beginning.&lt;/p&gt;</w:t>
      </w:r>
    </w:p>
    <w:p>
      <w:r>
        <w:t>&lt;h2&gt;Embrace the AI Revolution: Your Path to 10x Productivity&lt;/h2&gt;</w:t>
      </w:r>
    </w:p>
    <w:p>
      <w:r>
        <w:t>&lt;p&gt;The transformative power of AI tools to boost productivity is undeniable. We've explored how AI can redefine efficiency, moving beyond incremental gains to offer a genuine &lt;strong&gt;10x productivity with AI&lt;/strong&gt; leap. From generative AI for content creation to intelligent assistants for research and powerful automation platforms, the array of AI tools for work available today can fundamentally change how you operate.&lt;/p&gt;</w:t>
      </w:r>
    </w:p>
    <w:p>
      <w:r>
        <w:t>&lt;p&gt;By strategically identifying bottlenecks, selecting the right tools, and building synergistic workflows, you can unlock unprecedented levels of efficiency. While challenges like data privacy and ethical considerations demand responsible usage, the future promises even more integrated and personalized AI experiences. The time to embrace this revolution is now. Start your 10x productivity journey today and explore how these powerful AI tools can elevate your work to new heights.&lt;/p&gt;</w:t>
      </w:r>
    </w:p>
    <w:p>
      <w:r>
        <w:t>&lt;h2&gt;Frequently Asked Questions About AI and Productivity&lt;/h2&gt;</w:t>
      </w:r>
    </w:p>
    <w:p>
      <w:r>
        <w:t>&lt;h3&gt;How quickly can I expect to see a 10x productivity boost?&lt;/h3&gt;</w:t>
      </w:r>
    </w:p>
    <w:p>
      <w:r>
        <w:t>&lt;p&gt;Achieving a 10x productivity boost is a journey, not an overnight switch. You can expect to see significant efficiency gains in specific tasks within weeks of implementing AI tools. However, a full 10x transformation across your entire workflow typically takes several months of strategic integration, learning, and adaptation.&lt;/p&gt;</w:t>
      </w:r>
    </w:p>
    <w:p>
      <w:r>
        <w:t>&lt;h3&gt;Are AI tools expensive for small businesses?&lt;/h3&gt;</w:t>
      </w:r>
    </w:p>
    <w:p>
      <w:r>
        <w:t>&lt;p&gt;Many AI tools offer free tiers or affordable subscription plans, making them accessible even for small businesses. While enterprise-level solutions can be costly, numerous powerful AI productivity tools provide excellent value for their price, often paying for themselves quickly through time and resource savings. Start with free trials to assess their impact.&lt;/p&gt;</w:t>
      </w:r>
    </w:p>
    <w:p>
      <w:r>
        <w:t>&lt;h3&gt;Can AI replace my job?&lt;/h3&gt;</w:t>
      </w:r>
    </w:p>
    <w:p>
      <w:r>
        <w:t>&lt;p&gt;AI is designed to automate tasks, not necessarily replace entire jobs. It excels at repetitive, data-intensive, or analytical functions, freeing humans to focus on higher-value activities requiring creativity, critical thinking, emotional intelligence, and strategic oversight. The goal is to augment human capabilities, making you more productive and valuable, not redundant.&lt;/p&gt;</w:t>
      </w:r>
    </w:p>
    <w:p>
      <w:r>
        <w:t>&lt;h3&gt;What's the best way to get started with AI tools if I'm a beginner?&lt;/h3&gt;</w:t>
      </w:r>
    </w:p>
    <w:p>
      <w:r>
        <w:t>&lt;p&gt;Begin by identifying one or two specific, repetitive tasks that consume a lot of your time. Then, research AI tools specifically designed for those tasks (e.g., &lt;a href="https://chat.openai.com/" rel="nofollow" target="_blank"&gt;ChatGPT&lt;/a&gt; for writing, &lt;a href="https://otter.ai/" rel="nofollow" target="_blank"&gt;Otter.ai&lt;/a&gt; for meetings). Start with their free versions, experiment, and gradually integrate them into your workflow. Focus on learning prompt engineering for generative AI to maximize your results.&lt;/p&gt;</w:t>
      </w:r>
    </w:p>
    <w:p>
      <w:r>
        <w:t>&lt;h3&gt;How do I ensure data privacy when using AI tools?&lt;/h3&gt;</w:t>
      </w:r>
    </w:p>
    <w:p>
      <w:r>
        <w:t>&lt;p&gt;Always review the privacy policies and terms of service of any AI tool before use. Avoid inputting highly sensitive or proprietary information into public AI models. Opt for tools with robust security features, data encryption, and compliance certifications. For critical business data, consider self-hosted or enterprise-grade AI solutions that offer enhanced control over your data, ensuring responsible AI usage.&lt;/p&gt;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