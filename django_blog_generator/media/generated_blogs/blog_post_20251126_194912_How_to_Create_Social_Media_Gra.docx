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Create Social Media Graphics Using AI?</w:t>
      </w:r>
    </w:p>
    <w:p>
      <w:r>
        <w:t>In today's fast-paced digital world, captivating social media visuals are no longer a luxury but a necessity. Brands, marketers, and content creators constantly face the challenge of producing high-quality, engaging graphics consistently to stand out in crowded feeds. This often demands significant time, specialized design skills, and a substantial budget, creating a bottleneck for many.</w:t>
      </w:r>
    </w:p>
    <w:p>
      <w:r>
        <w:t>Enter Artificial Intelligence (AI), a revolutionary force that is rapidly transforming content creation. AI offers a powerful solution to these challenges, empowering anyone to generate stunning visuals with unprecedented speed and ease. This guide will walk you through everything you need to know about leveraging AI to create social media posts AI, from selecting the right AI social media post generator to mastering prompt engineering, refining your designs, and integrating AI-generated graphics seamlessly into your overall strategy. Prepare to unlock creativity with AI and elevate your social media presence.</w:t>
      </w:r>
    </w:p>
    <w:p>
      <w:pPr>
        <w:pStyle w:val="Heading2"/>
      </w:pPr>
      <w:r>
        <w:t>The AI Advantage: Why Use AI for Social Media Graphics?</w:t>
      </w:r>
    </w:p>
    <w:p>
      <w:r>
        <w:t>The integration of AI into graphic design workflows offers a myriad of benefits, fundamentally changing how we approach social media content creation process AI. Utilizing an AI social media post generator can significantly enhance your social media game by addressing common pain points and opening new avenues for creativity.</w:t>
      </w:r>
    </w:p>
    <w:p>
      <w:r>
        <w:t>*   Streamlining Content Creation:</w:t>
      </w:r>
    </w:p>
    <w:p>
      <w:r>
        <w:t>*   AI tools automate repetitive design tasks, such as resizing images for different platforms or generating multiple variations of a design.</w:t>
      </w:r>
    </w:p>
    <w:p>
      <w:r>
        <w:t>*   This automation drastically speeds up the entire design process, allowing creators to produce more content in less time.</w:t>
      </w:r>
    </w:p>
    <w:p>
      <w:r>
        <w:t>*   It frees up valuable time for strategic planning and audience engagement.</w:t>
      </w:r>
    </w:p>
    <w:p>
      <w:r>
        <w:t>*   Boosting Creativity &amp; Ideation:</w:t>
      </w:r>
    </w:p>
    <w:p>
      <w:r>
        <w:t>*   AI acts as an invaluable brainstorming partner, capable of generating diverse concepts, styles, and visual interpretations from simple text prompts.</w:t>
      </w:r>
    </w:p>
    <w:p>
      <w:r>
        <w:t>*   It can help overcome creative blocks by offering fresh perspectives and unexpected design directions.</w:t>
      </w:r>
    </w:p>
    <w:p>
      <w:r>
        <w:t>*   Experimenting with different aesthetics becomes effortless, encouraging more innovative social media visuals.</w:t>
      </w:r>
    </w:p>
    <w:p>
      <w:r>
        <w:t>*   Accessibility for Non-Designers:</w:t>
      </w:r>
    </w:p>
    <w:p>
      <w:r>
        <w:t>*   One of AI's most significant advantages is democratizing design. Individuals without formal graphic design skills can now produce professional-looking visuals.</w:t>
      </w:r>
    </w:p>
    <w:p>
      <w:r>
        <w:t>*   The intuitive interfaces of many AI social media post generator tools make complex design tasks accessible to everyone.</w:t>
      </w:r>
    </w:p>
    <w:p>
      <w:r>
        <w:t>*   This empowers small businesses, solopreneurs, and individual creators to maintain a strong visual brand without hiring professional designers.</w:t>
      </w:r>
    </w:p>
    <w:p>
      <w:r>
        <w:t>*   Cost-Effectiveness:</w:t>
      </w:r>
    </w:p>
    <w:p>
      <w:r>
        <w:t>*   AI reduces the reliance on expensive stock photo subscriptions or the need to outsource design work to professional graphic designers.</w:t>
      </w:r>
    </w:p>
    <w:p>
      <w:r>
        <w:t>*   Many free AI social media post generator options and affordable subscription models make high-quality visual content creation more budget-friendly.</w:t>
      </w:r>
    </w:p>
    <w:p>
      <w:r>
        <w:t>*   This allows resources to be allocated to other critical areas of social media marketing.</w:t>
      </w:r>
    </w:p>
    <w:p>
      <w:r>
        <w:t>*   Personalization &amp; Customization:</w:t>
      </w:r>
    </w:p>
    <w:p>
      <w:r>
        <w:t>*   AI tools enable users to personalize social media visuals with ease, tailoring graphics to specific campaigns, target audiences, or brand aesthetics.</w:t>
      </w:r>
    </w:p>
    <w:p>
      <w:r>
        <w:t>*   You can quickly customize social media posts AI by adjusting elements like color schemes, styles, and content based on real-time feedback or evolving trends.</w:t>
      </w:r>
    </w:p>
    <w:p>
      <w:r>
        <w:t>*   This level of customization helps create more relevant and impactful content.</w:t>
      </w:r>
    </w:p>
    <w:p>
      <w:r>
        <w:t>*   Enhancing Engagement:</w:t>
      </w:r>
    </w:p>
    <w:p>
      <w:r>
        <w:t>*   By enabling the rapid creation of visually appealing and unique graphics, AI helps users create engaging social media content with AI.</w:t>
      </w:r>
    </w:p>
    <w:p>
      <w:r>
        <w:t>*   High-quality, fresh visuals are crucial for capturing audience attention and encouraging interaction on social platforms.</w:t>
      </w:r>
    </w:p>
    <w:p>
      <w:r>
        <w:t>*   AI-generated social media graphics AI can help maintain a dynamic and exciting online presence.</w:t>
      </w:r>
    </w:p>
    <w:p>
      <w:pPr>
        <w:pStyle w:val="Heading2"/>
      </w:pPr>
      <w:r>
        <w:t>Navigating the AI Graphic Design Tool Landscape</w:t>
      </w:r>
    </w:p>
    <w:p>
      <w:r>
        <w:t>The market for AI tools in graphic design is rapidly expanding, offering a diverse range of options for generating AI-generated images for social media. Understanding the different types of tools and their strengths is crucial for choosing the best fit for your needs. Whether you're looking for a free AI social media post generator or a professional-grade solution, there's an AI tool for you.</w:t>
      </w:r>
    </w:p>
    <w:p>
      <w:pPr>
        <w:pStyle w:val="Heading3"/>
      </w:pPr>
      <w:r>
        <w:t>Overview of Different AI Image Generators</w:t>
      </w:r>
    </w:p>
    <w:p>
      <w:r>
        <w:t>AI image generators can broadly be categorized based on their primary function and integration.</w:t>
      </w:r>
    </w:p>
    <w:p>
      <w:r>
        <w:t>*   Dedicated AI Image Generators:</w:t>
      </w:r>
    </w:p>
    <w:p>
      <w:r>
        <w:t>*   These tools are built specifically for generating images from text prompts and often offer the highest quality and most creative control.</w:t>
      </w:r>
    </w:p>
    <w:p>
      <w:r>
        <w:t>*   They are ideal for creating unique, artistic, or highly specific imagery that might not be available in stock photo libraries.</w:t>
      </w:r>
    </w:p>
    <w:p>
      <w:r>
        <w:t>*   Examples:</w:t>
      </w:r>
    </w:p>
    <w:p>
      <w:r>
        <w:t>*   Midjourney: Known for its artistic and often surreal outputs, excellent for creative concepts.</w:t>
      </w:r>
    </w:p>
    <w:p>
      <w:r>
        <w:t>*   DALL-E 3 (integrated into ChatGPT Plus/Enterprise): Offers strong contextual understanding and high-quality, realistic images.</w:t>
      </w:r>
    </w:p>
    <w:p>
      <w:r>
        <w:t>*   Stable Diffusion: Open-source and highly customizable, allowing for local installation and fine-tuning.</w:t>
      </w:r>
    </w:p>
    <w:p>
      <w:r>
        <w:t>*   Adobe Firefly: Integrates seamlessly with Adobe Creative Cloud, offering generative fill and text-to-image features within professional design environments.</w:t>
      </w:r>
    </w:p>
    <w:p>
      <w:r>
        <w:t>*   AI Features within Design Platforms:</w:t>
      </w:r>
    </w:p>
    <w:p>
      <w:r>
        <w:t>*   Many popular graphic design platforms are now integrating AI capabilities directly into their existing workflows.</w:t>
      </w:r>
    </w:p>
    <w:p>
      <w:r>
        <w:t>*   These are ideal for users who already work within these ecosystems and want to leverage AI for specific tasks like background removal, content generation, or style application.</w:t>
      </w:r>
    </w:p>
    <w:p>
      <w:r>
        <w:t>*   Examples:</w:t>
      </w:r>
    </w:p>
    <w:p>
      <w:r>
        <w:t>*   Canva's Magic Design/Magic Studio: Offers AI-powered templates, text-to-image generation, and smart editing features.</w:t>
      </w:r>
    </w:p>
    <w:p>
      <w:r>
        <w:t>*   Adobe Photoshop's Generative Fill: Allows users to add, extend, or remove content from images using AI, directly within Photoshop.</w:t>
      </w:r>
    </w:p>
    <w:p>
      <w:r>
        <w:t>*   AI Social Media Post Generators:</w:t>
      </w:r>
    </w:p>
    <w:p>
      <w:r>
        <w:t>*   These platforms are often designed with social media content in mind, combining text generation, image generation, and template-based design.</w:t>
      </w:r>
    </w:p>
    <w:p>
      <w:r>
        <w:t>*   They are excellent for quickly producing a complete social media post, including captions and visuals.</w:t>
      </w:r>
    </w:p>
    <w:p>
      <w:r>
        <w:t>*   Examples:</w:t>
      </w:r>
    </w:p>
    <w:p>
      <w:r>
        <w:t>*   Simplified: Offers AI writing, AI design, and video editing in one platform.</w:t>
      </w:r>
    </w:p>
    <w:p>
      <w:r>
        <w:t>*   Jasper Art: Part of the Jasper AI suite, focused on generating images from text prompts, often alongside AI-written copy.</w:t>
      </w:r>
    </w:p>
    <w:p>
      <w:pPr>
        <w:pStyle w:val="Heading3"/>
      </w:pPr>
      <w:r>
        <w:t>Comparison Table: Top AI Graphic Tools for Social Media</w:t>
      </w:r>
    </w:p>
    <w:p>
      <w:r>
        <w:t>| Feature/Tool      | Midjourney                               | DALL-E 3 (via ChatGPT Plus)                  | Canva AI (Magic Studio)                       |</w:t>
      </w:r>
    </w:p>
    <w:p>
      <w:r>
        <w:t>| :---------------- | :--------------------------------------- | :------------------------------------------- | :-------------------------------------------- |</w:t>
      </w:r>
    </w:p>
    <w:p>
      <w:r>
        <w:t>| Primary Use   | Artistic, unique, high-quality imagery   | Contextually rich, realistic, diverse imagery | Quick social media graphics, templates, editing |</w:t>
      </w:r>
    </w:p>
    <w:p>
      <w:r>
        <w:t>| Ease of Use   | Moderate (Discord-based, prompt-heavy)   | High (conversational prompts)                | Very High (user-friendly interface)           |</w:t>
      </w:r>
    </w:p>
    <w:p>
      <w:r>
        <w:t>| Pricing       | Subscription-based (no free tier)        | Included with ChatGPT Plus/Enterprise        | Free tier available, Pro subscription for full features |</w:t>
      </w:r>
    </w:p>
    <w:p>
      <w:r>
        <w:t>| Ideal Use Cases | Brand campaigns, abstract concepts, unique social media visuals | Detailed product shots, conceptual art, varied styles | Everyday social media graphics AI, quick posts, non-designers |</w:t>
      </w:r>
    </w:p>
    <w:p>
      <w:r>
        <w:t>| Integration   | Standalone (Discord)                     | ChatGPT interface                            | Native within Canva design environment        |</w:t>
      </w:r>
    </w:p>
    <w:p>
      <w:r>
        <w:t>| Output Quality | Often stunning, artistic, distinct style | High-quality, good detail, follows prompts well | Good for social media, sometimes less unique |</w:t>
      </w:r>
    </w:p>
    <w:p>
      <w:pPr>
        <w:pStyle w:val="Heading3"/>
      </w:pPr>
      <w:r>
        <w:t>Choosing the Right Tool</w:t>
      </w:r>
    </w:p>
    <w:p>
      <w:r>
        <w:t>Selecting the best AI social media post generator depends on several factors:</w:t>
      </w:r>
    </w:p>
    <w:p>
      <w:r>
        <w:t>*   Skill Level: Beginners might prefer user-friendly platforms like Canva AI, while experienced designers might appreciate the control offered by Midjourney or Stable Diffusion.</w:t>
      </w:r>
    </w:p>
    <w:p>
      <w:r>
        <w:t>*   Budget: Consider if you need a free AI social media post generator or if a paid subscription aligns with your budget. Many tools offer free trials.</w:t>
      </w:r>
    </w:p>
    <w:p>
      <w:r>
        <w:t>*   Specific Graphic Needs:</w:t>
      </w:r>
    </w:p>
    <w:p>
      <w:r>
        <w:t>*   For highly artistic or unique brand imagery, Midjourney or DALL-E might be superior.</w:t>
      </w:r>
    </w:p>
    <w:p>
      <w:r>
        <w:t>*   For quick, template-based social media graphics AI and integrated editing, Canva AI is excellent.</w:t>
      </w:r>
    </w:p>
    <w:p>
      <w:r>
        <w:t>*   For generating a complete post (text + image), a dedicated AI social media post generator like Simplified or Jasper Art could be ideal.</w:t>
      </w:r>
    </w:p>
    <w:p>
      <w:r>
        <w:t>*   Workflow Integration: Consider how the AI tool integrates with your existing design or social media content creation process AI.</w:t>
      </w:r>
    </w:p>
    <w:p>
      <w:pPr>
        <w:pStyle w:val="Heading2"/>
      </w:pPr>
      <w:r>
        <w:t>Master the Art of AI Graphic Creation: A Step-by-Step Guide</w:t>
      </w:r>
    </w:p>
    <w:p>
      <w:r>
        <w:t>Creating compelling AI-generated images for social media involves more than just typing a few words. It's an iterative process that combines creative thinking with precise prompt engineering. This guide will help you understand how to create social media posts using AI effectively.</w:t>
      </w:r>
    </w:p>
    <w:p>
      <w:pPr>
        <w:pStyle w:val="Heading3"/>
      </w:pPr>
      <w:r>
        <w:t>Step 1: Ideation &amp; Concept Development</w:t>
      </w:r>
    </w:p>
    <w:p>
      <w:r>
        <w:t>Before you even touch an AI tool, define what you want to achieve. What is the purpose of your graphic? Who is your audience? What message do you want to convey?</w:t>
      </w:r>
    </w:p>
    <w:p>
      <w:r>
        <w:t>*   Brainstorm graphic ideas for different social media platforms:</w:t>
      </w:r>
    </w:p>
    <w:p>
      <w:r>
        <w:t>*   Quote Cards: Inspirational quotes with aesthetic backgrounds.</w:t>
      </w:r>
    </w:p>
    <w:p>
      <w:r>
        <w:t>*   Event Banners: Eye-catching visuals for webinars, product launches, or online events.</w:t>
      </w:r>
    </w:p>
    <w:p>
      <w:r>
        <w:t>*   Product Mockups: Realistic or stylized representations of your products in use.</w:t>
      </w:r>
    </w:p>
    <w:p>
      <w:r>
        <w:t>*   Infographics (simplified): Visualizing data or processes in an engaging way.</w:t>
      </w:r>
    </w:p>
    <w:p>
      <w:r>
        <w:t>*   Carousel Slides: A series of images telling a story or breaking down complex information.</w:t>
      </w:r>
    </w:p>
    <w:p>
      <w:r>
        <w:t>*   Promotional Graphics: Announcing sales, discounts, or new services.</w:t>
      </w:r>
    </w:p>
    <w:p>
      <w:r>
        <w:t>*   Behind-the-Scenes: Giving a glimpse into your brand's culture.</w:t>
      </w:r>
    </w:p>
    <w:p>
      <w:r>
        <w:t>*   Consider your brand identity: Ensure the visuals align with your brand's colors, fonts, and overall aesthetic. This is crucial for maintaining consistency across your social media content.</w:t>
      </w:r>
    </w:p>
    <w:p>
      <w:pPr>
        <w:pStyle w:val="Heading3"/>
      </w:pPr>
      <w:r>
        <w:t>Step 2: Crafting Effective Prompts (Prompt Engineering)</w:t>
      </w:r>
    </w:p>
    <w:p>
      <w:r>
        <w:t>This is the heart of generating high-quality social media graphics AI. The better your prompt, the better the output.</w:t>
      </w:r>
    </w:p>
    <w:p>
      <w:r>
        <w:t>*   Understanding the anatomy of a good prompt:</w:t>
      </w:r>
    </w:p>
    <w:p>
      <w:r>
        <w:t>*   Subject: Clearly define what the main focus of the image is (e.g., "a futuristic city," "a person meditating").</w:t>
      </w:r>
    </w:p>
    <w:p>
      <w:r>
        <w:t>*   Style: Specify the artistic style (e.g., "photorealistic," "vector art," "oil painting," "minimalist," "cyberpunk").</w:t>
      </w:r>
    </w:p>
    <w:p>
      <w:r>
        <w:t>*   Composition: Describe the framing and layout (e.g., "close-up," "wide shot," "symmetrical," "dynamic angle").</w:t>
      </w:r>
    </w:p>
    <w:p>
      <w:r>
        <w:t>*   Lighting: Indicate the lighting conditions (e.g., "golden hour," "neon lights," "soft studio lighting," "dramatic shadows").</w:t>
      </w:r>
    </w:p>
    <w:p>
      <w:r>
        <w:t>*   Mood/Atmosphere: Convey the desired emotion or feeling (e.g., "serene," "energetic," "mysterious," "joyful").</w:t>
      </w:r>
    </w:p>
    <w:p>
      <w:r>
        <w:t>*   Details: Add specific elements, colors, or textures (e.g., "red sports car," "lush green foliage," "vintage texture").</w:t>
      </w:r>
    </w:p>
    <w:p>
      <w:r>
        <w:t xml:space="preserve">   Negative Prompts (if available): Specify what you don't* want to see (e.g., "no text," "no blurry elements").</w:t>
      </w:r>
    </w:p>
    <w:p>
      <w:r>
        <w:t>*   Tips for achieving desired visual styles:</w:t>
      </w:r>
    </w:p>
    <w:p>
      <w:r>
        <w:t>*   Use descriptive adjectives: "vibrant," "muted," "gritty," "sleek."</w:t>
      </w:r>
    </w:p>
    <w:p>
      <w:r>
        <w:t>*   Reference artists or art movements: "in the style of Van Gogh," "Bauhaus architecture."</w:t>
      </w:r>
    </w:p>
    <w:p>
      <w:r>
        <w:t>*   Specify camera settings: "shot on a DSLR," "wide-angle lens."</w:t>
      </w:r>
    </w:p>
    <w:p>
      <w:r>
        <w:t>*   Experiment with different keywords to see how the AI interprets them.</w:t>
      </w:r>
    </w:p>
    <w:p>
      <w:r>
        <w:t>*   Examples of prompts for various social media graphic types:</w:t>
      </w:r>
    </w:p>
    <w:p>
      <w:r>
        <w:t>*   Quote Card: "A serene minimalist background with soft pastel colors, a single blooming cherry blossom branch, studio lighting, peaceful mood, high resolution."</w:t>
      </w:r>
    </w:p>
    <w:p>
      <w:r>
        <w:t>*   Event Banner: "Vibrant abstract geometric shapes in blue and orange, dynamic composition, futuristic glow, 'Webinar Series' text placeholder, 3D render."</w:t>
      </w:r>
    </w:p>
    <w:p>
      <w:r>
        <w:t>*   Product Mockup: "A sleek, modern smartphone on a clean wooden desk, natural daylight, soft shadows, minimalist aesthetic, focus on the screen, photorealistic."</w:t>
      </w:r>
    </w:p>
    <w:p>
      <w:r>
        <w:t>*   Infographic Element: "Stylized vector icon representing data analytics, clean lines, vibrant blue and green color palette, isolated on white background."</w:t>
      </w:r>
    </w:p>
    <w:p>
      <w:r>
        <w:t>*   Iteration and refinement:</w:t>
      </w:r>
    </w:p>
    <w:p>
      <w:r>
        <w:t>*   Your first prompt rarely yields perfect results. View the initial outputs as drafts.</w:t>
      </w:r>
    </w:p>
    <w:p>
      <w:r>
        <w:t>*   Analyze what worked and what didn't. Adjust your prompt by adding more detail, removing ambiguous terms, or changing stylistic cues.</w:t>
      </w:r>
    </w:p>
    <w:p>
      <w:r>
        <w:t>*   Experiment with prompt variations to explore different creative directions. This iterative process is key to generating truly engaging content.</w:t>
      </w:r>
    </w:p>
    <w:p>
      <w:pPr>
        <w:pStyle w:val="Heading3"/>
      </w:pPr>
      <w:r>
        <w:t>Step 3: Generating Your First Graphics</w:t>
      </w:r>
    </w:p>
    <w:p>
      <w:r>
        <w:t>Once you have a well-crafted prompt, input it into your chosen AI social media post generator.</w:t>
      </w:r>
    </w:p>
    <w:p>
      <w:r>
        <w:t>1.  Select your tool: For this example, let's imagine using DALL-E 3 via ChatGPT.</w:t>
      </w:r>
    </w:p>
    <w:p>
      <w:r>
        <w:t>2.  Enter your prompt: Type your detailed prompt into the chat interface.</w:t>
      </w:r>
    </w:p>
    <w:p>
      <w:r>
        <w:t xml:space="preserve">   Example:* "Generate a vibrant, photorealistic image of a diverse group of young professionals collaborating in a modern, sunlit co-working space. They are smiling and actively engaged, with laptops and whiteboards visible. The mood is energetic and inspiring. Wide shot, high detail."</w:t>
      </w:r>
    </w:p>
    <w:p>
      <w:r>
        <w:t>3.  Generate: The AI will process your prompt and generate several image options.</w:t>
      </w:r>
    </w:p>
    <w:p>
      <w:r>
        <w:t>4.  Review: Examine the generated images. Do they capture the essence of your prompt? Are there any unexpected elements?</w:t>
      </w:r>
    </w:p>
    <w:p>
      <w:pPr>
        <w:pStyle w:val="Heading3"/>
      </w:pPr>
      <w:r>
        <w:t>Step 4: Selecting and Iterating</w:t>
      </w:r>
    </w:p>
    <w:p>
      <w:r>
        <w:t>*   Choose the best outputs: Select the images that most closely align with your vision and brand.</w:t>
      </w:r>
    </w:p>
    <w:p>
      <w:r>
        <w:t>*   Generate variations: Most AI tools allow you to generate variations of a specific image you like. This is useful for fine-tuning or exploring slight differences.</w:t>
      </w:r>
    </w:p>
    <w:p>
      <w:r>
        <w:t>*   Refine further: If none of the initial outputs are perfect, go back to Step 2. Modify your prompt based on what you observed. Add more specific details, change the style, or try a different angle. This continuous loop of prompting, generating, and refining is how you master social media content creation process AI.</w:t>
      </w:r>
    </w:p>
    <w:p>
      <w:pPr>
        <w:pStyle w:val="Heading2"/>
      </w:pPr>
      <w:r>
        <w:t>From AI Draft to Polished Post: Refining Your Graphics</w:t>
      </w:r>
    </w:p>
    <w:p>
      <w:r>
        <w:t>While AI social media post generator tools are incredibly powerful, the images they produce are often just the starting point. To truly enhance your social media game and ensure your social media visuals are on-brand and professional, post-generation refinement is essential. This step allows you to customize social media posts AI to perfection.</w:t>
      </w:r>
    </w:p>
    <w:p>
      <w:pPr>
        <w:pStyle w:val="Heading3"/>
      </w:pPr>
      <w:r>
        <w:t>Post-Generation Editing Techniques</w:t>
      </w:r>
    </w:p>
    <w:p>
      <w:r>
        <w:t>AI-generated images, while impressive, may sometimes have minor imperfections, stylistic inconsistencies, or simply need to be adapted for specific uses.</w:t>
      </w:r>
    </w:p>
    <w:p>
      <w:r>
        <w:t>*   Basic Edits:</w:t>
      </w:r>
    </w:p>
    <w:p>
      <w:r>
        <w:t>*   Cropping: Adjust the image dimensions to focus on the most important elements and fit various aspect ratios.</w:t>
      </w:r>
    </w:p>
    <w:p>
      <w:r>
        <w:t>*   Resizing: Scale the image up or down without losing quality (using AI upscaling tools can be beneficial here).</w:t>
      </w:r>
    </w:p>
    <w:p>
      <w:r>
        <w:t>*   Color Correction: Adjust brightness, contrast, saturation, and color balance to match your brand's palette or improve visual appeal.</w:t>
      </w:r>
    </w:p>
    <w:p>
      <w:r>
        <w:t>*   Enhancing Image Quality: Sharpen details, reduce noise, or apply subtle filters to make the image pop.</w:t>
      </w:r>
    </w:p>
    <w:p>
      <w:pPr>
        <w:pStyle w:val="Heading3"/>
      </w:pPr>
      <w:r>
        <w:t>Adding Text Overlays &amp; Typography</w:t>
      </w:r>
    </w:p>
    <w:p>
      <w:r>
        <w:t>Most AI image generators are not designed for complex text integration. This is where traditional design software comes in.</w:t>
      </w:r>
    </w:p>
    <w:p>
      <w:r>
        <w:t>*   Integrating compelling text: Use tools like Canva, Adobe Express, or Photoshop to add headlines, calls to action, quotes, or other textual information.</w:t>
      </w:r>
    </w:p>
    <w:p>
      <w:r>
        <w:t>*   Typography:</w:t>
      </w:r>
    </w:p>
    <w:p>
      <w:r>
        <w:t>*   Choose fonts that are legible and align with your brand's personality.</w:t>
      </w:r>
    </w:p>
    <w:p>
      <w:r>
        <w:t>*   Ensure sufficient contrast between the text and the background for readability.</w:t>
      </w:r>
    </w:p>
    <w:p>
      <w:r>
        <w:t>*   Experiment with text placement, size, and color to create visual hierarchy.</w:t>
      </w:r>
    </w:p>
    <w:p>
      <w:pPr>
        <w:pStyle w:val="Heading3"/>
      </w:pPr>
      <w:r>
        <w:t>Branding Elements</w:t>
      </w:r>
    </w:p>
    <w:p>
      <w:r>
        <w:t>Consistency is key in social media marketing. Your AI social media content must seamlessly integrate with your overall brand identity.</w:t>
      </w:r>
    </w:p>
    <w:p>
      <w:r>
        <w:t>*   Incorporating logos: Place your brand logo strategically, ensuring it's visible but doesn't distract from the main visual.</w:t>
      </w:r>
    </w:p>
    <w:p>
      <w:r>
        <w:t>*   Brand colors: Adjust the color palette of the AI-generated image (if necessary) to align with your brand's primary and secondary colors.</w:t>
      </w:r>
    </w:p>
    <w:p>
      <w:r>
        <w:t>*   Consistent fonts: Use your established brand fonts for all text overlays to maintain a cohesive look.</w:t>
      </w:r>
    </w:p>
    <w:p>
      <w:pPr>
        <w:pStyle w:val="Heading3"/>
      </w:pPr>
      <w:r>
        <w:t>Optimizing for Specific Platforms</w:t>
      </w:r>
    </w:p>
    <w:p>
      <w:r>
        <w:t>Each social media platform has its own recommended image dimensions and aspect ratios. Optimizing your social media graphics AI for each platform is crucial for optimal display and engagement.</w:t>
      </w:r>
    </w:p>
    <w:p>
      <w:r>
        <w:t>*   Instagram Stories: 1080x1920 px (9:16 aspect ratio)</w:t>
      </w:r>
    </w:p>
    <w:p>
      <w:r>
        <w:t>*   Facebook Covers: 820x312 px (desktop), 640x360 px (mobile)</w:t>
      </w:r>
    </w:p>
    <w:p>
      <w:r>
        <w:t>*   LinkedIn Banners: 1584x396 px</w:t>
      </w:r>
    </w:p>
    <w:p>
      <w:r>
        <w:t>*   Square Posts (Instagram/Facebook): 1080x1080 px (1:1 aspect ratio)</w:t>
      </w:r>
    </w:p>
    <w:p>
      <w:r>
        <w:t>*   Pinterest Pins: 1000x1500 px (2:3 aspect ratio)</w:t>
      </w:r>
    </w:p>
    <w:p>
      <w:pPr>
        <w:pStyle w:val="Heading3"/>
      </w:pPr>
      <w:r>
        <w:t>Using AI-Powered Editing Tools</w:t>
      </w:r>
    </w:p>
    <w:p>
      <w:r>
        <w:t>Beyond generation, AI can also assist in the editing phase.</w:t>
      </w:r>
    </w:p>
    <w:p>
      <w:r>
        <w:t>*   Background Removal: Quickly isolate subjects from their backgrounds for product shots or overlays.</w:t>
      </w:r>
    </w:p>
    <w:p>
      <w:r>
        <w:t>*   Object Replacement/Removal: Seamlessly remove unwanted elements or replace them with AI-generated alternatives.</w:t>
      </w:r>
    </w:p>
    <w:p>
      <w:r>
        <w:t>*   Upscaling: Increase the resolution of smaller AI-generated images without pixelation, making them suitable for larger displays or print.</w:t>
      </w:r>
    </w:p>
    <w:p>
      <w:r>
        <w:t>*   Generative Fill (e.g., Adobe Firefly): Extend backgrounds or add new elements to an existing image with AI.</w:t>
      </w:r>
    </w:p>
    <w:p>
      <w:pPr>
        <w:pStyle w:val="Heading3"/>
      </w:pPr>
      <w:r>
        <w:t>Ensuring Visual Cohesion</w:t>
      </w:r>
    </w:p>
    <w:p>
      <w:r>
        <w:t>Even with diverse AI-generated images for social media, maintaining a consistent look and feel across all your social media visuals is paramount for strong brand recognition.</w:t>
      </w:r>
    </w:p>
    <w:p>
      <w:r>
        <w:t>*   Develop a style guide: Document your preferred AI generation styles, color palettes, and text overlays.</w:t>
      </w:r>
    </w:p>
    <w:p>
      <w:r>
        <w:t>*   Use consistent filters or presets: Apply similar post-processing effects to all your graphics.</w:t>
      </w:r>
    </w:p>
    <w:p>
      <w:r>
        <w:t>*   Review your feed: Periodically check your social media feed to ensure your AI-generated content blends harmoniously with your other posts.</w:t>
      </w:r>
    </w:p>
    <w:p>
      <w:pPr>
        <w:pStyle w:val="Heading2"/>
      </w:pPr>
      <w:r>
        <w:t>Strategic Integration &amp; Best Practices for AI Graphics</w:t>
      </w:r>
    </w:p>
    <w:p>
      <w:r>
        <w:t>Integrating AI into your social media content strategy isn't just about generating images; it's about doing so intelligently and ethically. To truly enhance your social media game and create impactful AI social media content, consider these best practices.</w:t>
      </w:r>
    </w:p>
    <w:p>
      <w:pPr>
        <w:pStyle w:val="Heading3"/>
      </w:pPr>
      <w:r>
        <w:t>Integrating AI into Your Social Media Content Strategy</w:t>
      </w:r>
    </w:p>
    <w:p>
      <w:r>
        <w:t>AI should augment, not replace, your existing content creation efforts.</w:t>
      </w:r>
    </w:p>
    <w:p>
      <w:r>
        <w:t>*   Content Calendar Planning: Use AI to quickly generate visuals for planned posts, themes, or campaigns. This can include seasonal graphics, promotional images, or daily engagement content.</w:t>
      </w:r>
    </w:p>
    <w:p>
      <w:r>
        <w:t>*   Rapid Prototyping: Quickly test different visual concepts and styles before committing to a final design. AI allows for fast iteration and A/B testing of visuals.</w:t>
      </w:r>
    </w:p>
    <w:p>
      <w:r>
        <w:t>*   Filling Content Gaps: When you need a specific image but can't find the right stock photo or don't have time for a custom shoot, AI can fill the void efficiently.</w:t>
      </w:r>
    </w:p>
    <w:p>
      <w:r>
        <w:t>*   Personalized Campaigns: Generate unique visuals for segmented audiences, making your social media marketing efforts more targeted and effective.</w:t>
      </w:r>
    </w:p>
    <w:p>
      <w:pPr>
        <w:pStyle w:val="Heading3"/>
      </w:pPr>
      <w:r>
        <w:t>Maintaining Brand Consistency</w:t>
      </w:r>
    </w:p>
    <w:p>
      <w:r>
        <w:t>Even with AI's diverse capabilities, your brand's visual identity must remain cohesive.</w:t>
      </w:r>
    </w:p>
    <w:p>
      <w:r>
        <w:t>*   Define Your Brand's Aesthetic: Before using AI, clearly articulate your brand's visual style (e.g., minimalist, vibrant, corporate, playful).</w:t>
      </w:r>
    </w:p>
    <w:p>
      <w:r>
        <w:t>*   Train Your AI (where possible): Some advanced AI tools allow for fine-tuning with your brand's existing imagery, helping the AI learn your specific style.</w:t>
      </w:r>
    </w:p>
    <w:p>
      <w:r>
        <w:t>*   Use Consistent Prompts: Develop a library of "brand-approved" prompt elements (e.g., "in the style of [your brand's aesthetic]," "using [your brand's color palette]") to guide the AI.</w:t>
      </w:r>
    </w:p>
    <w:p>
      <w:r>
        <w:t>*   Post-Generation Branding: Always apply your brand's logo, colors, and fonts during the editing phase to ensure every social media graphics AI output aligns with your brand identity.</w:t>
      </w:r>
    </w:p>
    <w:p>
      <w:pPr>
        <w:pStyle w:val="Heading3"/>
      </w:pPr>
      <w:r>
        <w:t>Ethical Considerations &amp; Copyright</w:t>
      </w:r>
    </w:p>
    <w:p>
      <w:r>
        <w:t>The use of AI-generated content raises important ethical and legal questions.</w:t>
      </w:r>
    </w:p>
    <w:p>
      <w:r>
        <w:t>*   Ownership and Commercial Use:</w:t>
      </w:r>
    </w:p>
    <w:p>
      <w:r>
        <w:t>*   Check Terms of Service: Always review the licensing agreements of the AI tool you use. Some tools grant full commercial rights, while others have restrictions.</w:t>
      </w:r>
    </w:p>
    <w:p>
      <w:r>
        <w:t>*   Attribution: Understand if the tool requires attribution to the AI model or its creators.</w:t>
      </w:r>
    </w:p>
    <w:p>
      <w:r>
        <w:t>*   Originality: While AI generates unique images, the training data often includes copyrighted material. Be mindful of potential legal implications, especially for commercial use.</w:t>
      </w:r>
    </w:p>
    <w:p>
      <w:r>
        <w:t>*   Avoiding Bias and Problematic Imagery:</w:t>
      </w:r>
    </w:p>
    <w:p>
      <w:r>
        <w:t>*   AI models can inherit biases from their training data, leading to stereotypical or inappropriate outputs.</w:t>
      </w:r>
    </w:p>
    <w:p>
      <w:r>
        <w:t>*   Review all generated images critically for any unintended biases, misrepresentations, or offensive content before publishing.</w:t>
      </w:r>
    </w:p>
    <w:p>
      <w:r>
        <w:t>*   Use diverse and inclusive language in your prompts to encourage varied outputs.</w:t>
      </w:r>
    </w:p>
    <w:p>
      <w:pPr>
        <w:pStyle w:val="Heading3"/>
      </w:pPr>
      <w:r>
        <w:t>Accessibility Best Practices</w:t>
      </w:r>
    </w:p>
    <w:p>
      <w:r>
        <w:t>Ensure your engaging content is accessible to everyone.</w:t>
      </w:r>
    </w:p>
    <w:p>
      <w:r>
        <w:t>*   Add Alt Text: Always provide descriptive alt text for your AI-generated images. This helps visually impaired users understand your visuals.</w:t>
      </w:r>
    </w:p>
    <w:p>
      <w:r>
        <w:t>*   Use Legible Fonts: Ensure any text overlays are in clear, readable fonts with adequate size.</w:t>
      </w:r>
    </w:p>
    <w:p>
      <w:r>
        <w:t>*   Ensure Color Contrast: Verify that text and important visual elements have sufficient color contrast against their backgrounds for users with color vision deficiencies.</w:t>
      </w:r>
    </w:p>
    <w:p>
      <w:pPr>
        <w:pStyle w:val="Heading3"/>
      </w:pPr>
      <w:r>
        <w:t>Avoiding Common Pitfalls</w:t>
      </w:r>
    </w:p>
    <w:p>
      <w:r>
        <w:t>While AI is powerful, it's not a magic bullet.</w:t>
      </w:r>
    </w:p>
    <w:p>
      <w:r>
        <w:t>*   Over-reliance on AI: Don't let AI completely dictate your creative direction. Use it as a tool to enhance, not replace, human creativity and strategic thinking.</w:t>
      </w:r>
    </w:p>
    <w:p>
      <w:r>
        <w:t>*   Generic Outputs: Without careful prompt engineering and refinement, AI can produce generic or uninspired images. Strive for uniqueness.</w:t>
      </w:r>
    </w:p>
    <w:p>
      <w:r>
        <w:t>*   Quality Control: Always review AI-generated images for anomalies, distortions, or imperfections before publishing. AI is improving, but it's not perfect.</w:t>
      </w:r>
    </w:p>
    <w:p>
      <w:r>
        <w:t>*   Lack of Human Touch: Ensure your AI social media content still feels authentic and resonates with your audience, reflecting your brand's unique voice.</w:t>
      </w:r>
    </w:p>
    <w:p>
      <w:pPr>
        <w:pStyle w:val="Heading3"/>
      </w:pPr>
      <w:r>
        <w:t>Measuring Performance</w:t>
      </w:r>
    </w:p>
    <w:p>
      <w:r>
        <w:t>Track the engagement of your AI-generated images for social media to refine your approach.</w:t>
      </w:r>
    </w:p>
    <w:p>
      <w:r>
        <w:t>*   Monitor Metrics: Pay attention to likes, comments, shares, click-through rates, and reach for posts featuring AI graphics.</w:t>
      </w:r>
    </w:p>
    <w:p>
      <w:r>
        <w:t>*   A/B Testing: Experiment with different AI-generated visual styles or prompt variations to see what resonates best with your audience.</w:t>
      </w:r>
    </w:p>
    <w:p>
      <w:r>
        <w:t>*   Iterate and Improve: Use performance data to inform your future AI prompting and editing strategies, continuously optimizing your social media strategy.</w:t>
      </w:r>
    </w:p>
    <w:p>
      <w:pPr>
        <w:pStyle w:val="Heading2"/>
      </w:pPr>
      <w:r>
        <w:t>Frequently Asked Questions</w:t>
      </w:r>
    </w:p>
    <w:p>
      <w:r>
        <w:t>Q: Can ChatGPT do graphic design?</w:t>
      </w:r>
    </w:p>
    <w:p>
      <w:r>
        <w:t>A: While ChatGPT itself is a language model and doesn't directly create images, its advanced version, ChatGPT Plus, integrates with DALL-E 3. This allows you to use conversational prompts within ChatGPT to generate images, effectively making it an AI social media post generator for visuals. ChatGPT is excellent for ideation, writing captions, and refining prompts, but the actual image generation is handled by DALL-E 3.</w:t>
      </w:r>
    </w:p>
    <w:p>
      <w:r>
        <w:t>Q: Are AI-generated images free to use commercially?</w:t>
      </w:r>
    </w:p>
    <w:p>
      <w:r>
        <w:t>A: It depends entirely on the specific AI social media post generator tool you use. Many popular tools like DALL-E 3, Midjourney (paid tiers), and Adobe Firefly generally grant commercial usage rights to their users for images they generate. However, it's crucial to always check the terms of service and licensing agreements of each individual platform to understand any restrictions, attribution requirements, or potential copyright implications. Some free AI social media post generator options might have more restrictive licenses.</w:t>
      </w:r>
    </w:p>
    <w:p>
      <w:r>
        <w:t>Q: What's the learning curve for AI graphic design tools?</w:t>
      </w:r>
    </w:p>
    <w:p>
      <w:r>
        <w:t>A: The learning curve varies significantly between tools. User-friendly platforms like Canva AI have a very low learning curve, making it easy for beginners to start creating social media graphics AI quickly. Tools like DALL-E 3 (via ChatGPT) are also quite intuitive due to their conversational nature. More advanced tools like Midjourney or Stable Diffusion, which offer greater control and customization, might have a moderate learning curve, requiring more experimentation with prompt engineering and settings.</w:t>
      </w:r>
    </w:p>
    <w:p>
      <w:r>
        <w:t>Q: How can I ensure my AI graphics don't look generic?</w:t>
      </w:r>
    </w:p>
    <w:p>
      <w:r>
        <w:t>A: To avoid generic AI-generated images for social media, focus on detailed and specific prompt engineering. Incorporate unique stylistic elements, specific moods, and precise compositional instructions. Experiment with different artists, art movements, or photography styles in your prompts. Additionally, always refine and customize the AI output with post-generation editing, adding your brand's unique text, logos, and color palette to make it truly your own and create engaging content.</w:t>
      </w:r>
    </w:p>
    <w:p>
      <w:pPr>
        <w:pStyle w:val="Heading2"/>
      </w:pPr>
      <w:r>
        <w:t>Transform Your Social Media Presence with AI</w:t>
      </w:r>
    </w:p>
    <w:p>
      <w:r>
        <w:t>The landscape of content creation is irrevocably changed by AI, offering unprecedented opportunities to craft stunning social media graphics AI. From the initial spark of an idea to the final polished post, AI tools empower you to streamline your workflow, boost your creativity, and make high-quality design accessible to everyone. By leveraging an AI social media post generator, you can efficiently produce captivating social media visuals that resonate with your audience.</w:t>
      </w:r>
    </w:p>
    <w:p>
      <w:r>
        <w:t>Embrace the power of AI to create social media posts AI with remarkable speed and quality, allowing you to enhance your social media game like never before. The future of design isn't about AI replacing human creativity, but rather augmenting it, providing a powerful co-pilot for your visual storytelling. Start experimenting with these incredible AI tools today and unlock a new realm of possibilities for your brand's online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