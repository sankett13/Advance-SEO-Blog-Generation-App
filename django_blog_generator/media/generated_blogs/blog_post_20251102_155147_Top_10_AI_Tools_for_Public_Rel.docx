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"Top 10 AI Tools for Public Relations Content",</w:t>
      </w:r>
    </w:p>
    <w:p>
      <w:r>
        <w:t>"word_count": "3350"</w:t>
      </w:r>
    </w:p>
    <w:p>
      <w:r>
        <w:t>},</w:t>
      </w:r>
    </w:p>
    <w:p>
      <w:r>
        <w:t>"final_article": "# Top 10 AI Tools for Public Relations Content\n\n# Introduction: Unlocking Growth with SEO for Small Businesses\nIn today's hyper-connected and rapidly evolving media landscape, public relations professionals face unprecedented challenges in cutting through the noise. The sheer volume of information, the speed of news cycles, and the demand for personalized, impactful content mean that traditional PR methods, while still valuable, often struggle to keep pace. The competitive landscape for public relations demands not just visibility, but strategic, efficient, and innovative content creation that resonates deeply with target audiences. This is where Artificial Intelligence (AI) emerges as a transformative force. AI in PR content is far more than mere automation; it's about augmenting human creativity, enhancing personalization at scale, and driving strategic impact through data-driven insights. It empowers PR teams to move beyond reactive responses, enabling proactive engagement and sophisticated narrative crafting. This guide is designed as a comprehensive, actionable roadmap for PR professionals. It addresses common challenges in content creation, from ideation and drafting to optimization and distribution, showcasing a curated selection of top AI tools. By integrating these technologies, PR teams can optimize resource allocation, elevate content quality, and ultimately, achieve greater influence and measurable success in their campaigns.\n\n# Why SEO is Non-Negotiable for Small Businesses in Today's Digital World\nThe digital transformation has fundamentally reshaped how public relations operates, marking a significant shift towards AI-powered PR. Modern PR professionals are increasingly leveraging technology to streamline workflows, enhance content quality, and expand their reach. This paradigm shift is not just about adopting new tools; it's about fundamentally rethinking content strategy and execution. The ability to analyze vast datasets, predict trends, and generate tailored content at speed gives AI an undeniable edge in a field that thrives on timely and relevant communication. From a cost-effectiveness perspective, AI-powered content creation offers a compelling alternative to traditional, labor-intensive methods. While initial investments in AI tools may be required, the long-term return on investment (ROI) is realized through unparalleled efficiency, scalability, and the ability to repurpose and optimize content across multiple channels with minimal effort. This leads to organic growth in media mentions, audience engagement, and brand recognition. Furthermore, AI plays a crucial role in building credibility and trust. AI-assisted content can ensure remarkable consistency in messaging, enhance factual accuracy through rapid data verification, and facilitate highly targeted communication. By delivering precise, relevant, and consistent narratives, brands can significantly enhance their perceived authority and foster deeper trust with their stakeholders, solidifying their reputation in a crowded digital sphere.\n\n# Understanding the Pillars of SEO: A Small Business Perspective\nTo effectively harness the power of AI in public relations, it's essential to demystify its applications and understand how it integrates into the PR content lifecycle. Breaking down complex AI concepts into understandable components allows PR professionals to identify specific areas where these tools can provide the most value. We can conceptualize the application of AI in PR content through three core pillars: Content Generation, Content Optimization and Analysis, and Distribution and Personalization. Each of these pillars represents a critical stage in the PR content workflow, and AI tools offer distinct advantages within each. Content Generation involves AI's ability to assist in drafting various forms of PR materials, from initial ideas to full-fledged articles. Content Optimization and Analysis focuses on refining existing content, ensuring its effectiveness, and deriving insights from its performance. Distribution and Personalization leverage AI to ensure the right message reaches the right audience through the most effective channels, tailored to individual preferences. Understanding how each of these pillars contributes to overall PR content effectiveness and reach is paramount. By strategically integrating AI across these areas, PR teams can achieve a more cohesive, impactful, and data-driven approach to their content strategy, ultimately enhancing their ability to shape public perception and achieve communication objectives.\n\n# Practical Keyword Research for Local &amp; Niche Markets\nIn the realm of public relations, the equivalent of "keyword research" is a deep understanding of audience needs, trending topics, and the specific language that resonates with target groups. Moving beyond generic content, modern PR demands a focus on targeted, personalized, and niche-specific messaging that speaks directly to the interests and concerns of distinct segments. This requires a sophisticated approach to identifying what audiences care about, what questions they are asking, and what narratives will capture their attention. Understanding audience intent is crucial, whether it's informational (seeking knowledge), emotional (connecting with values), action-oriented (driving engagement), or brand-building (shaping perception). AI tools are revolutionizing this aspect of PR by providing powerful capabilities for audience research and content ideation. These platforms can perform AI-powered sentiment analysis, sifting through vast amounts of social media conversations, news articles, and online forums to gauge public mood and identify prevailing opinions on specific topics or brands. They can also excel at trend prediction, identifying emerging discussions and hot topics before they become mainstream, allowing PR teams to be proactive rather than reactive. Furthermore, AI-driven content suggestion platforms can analyze past successful campaigns and current trends to propose new content angles, story ideas, and messaging frameworks that are highly likely to resonate. For instance, tools like Brandwatch or Meltwater utilize advanced AI to monitor social media and news, providing insights into audience sentiment, identifying key influencers, and tracking emerging trends relevant to a brand's industry. This allows PR professionals to craft messages that are not only timely but also deeply aligned with the prevailing public discourse, ensuring maximum relevance and impact.\n\n# On-Page SEO: Optimizing Your Website Content for Search Engines and Users\nIn public relations, the equivalent of "on-page SEO" is the meticulous crafting and optimization of PR content elements to ensure maximum impact and clarity, both for media gatekeepers and the end audience. This involves more than just writing; it's about strategically structuring and refining every piece of communication. Crafting compelling PR content elements, such as headlines, intros, and summaries, is paramount, as these are often the first, and sometimes only, impressions a journalist or stakeholder will have. AI writing assistants can be invaluable here, helping to generate multiple headline options, refine opening paragraphs for maximum hook, and condense complex information into concise, impactful summaries. Optimizing content structure for readability and message clarity is another critical aspect. AI tools can analyze text for flow, coherence, and conciseness, suggesting improvements to ensure the message is easily digestible and persuasive. They can refine tone, style, and overall flow to match the intended audience and platform, ensuring the brand voice remains consistent and effective. For example, Grammarly Business goes beyond basic grammar checks, offering suggestions for tone, clarity, and engagement, which are vital for crafting professional and impactful PR materials. High-quality content generation is at the heart of PR, and AI can significantly assist in drafting various materials. From initial outlines to full-fledged press releases, media pitches, social media posts, and even speeches, AI can help generate drafts that provide value, answer potential questions, and demonstrate expertise. Tools like Jasper AI or ChatGPT (OpenAI) can be prompted to create diverse content types, helping PR teams overcome writer's block and accelerate content production while maintaining a high standard of quality and relevance.\n\n# Technical SEO Fundamentals for Small Business Websites\nIn the context of AI tools for public relations content, "technical SEO fundamentals" translates to ensuring AI-driven content performance and efficiency, which is critical for maximizing PR impact and optimizing resource allocation. Just as a website needs to be technically sound to rank, AI-generated or enhanced PR content needs to be technically robust to be effective. This means ensuring the AI tools are used to produce content that is not only high-quality but also delivered efficiently and consistently. Content adaptability and accessibility are also paramount. PR messages must be designed to resonate across various platforms – from traditional news outlets to social media, blogs, and internal communications – and be accessible to diverse audiences. AI can help tailor content formats and language for different channels and demographics, ensuring the message reaches and engages its intended recipients effectively. For instance, AI can help reformat a press release into a series of social media snippets or a concise executive summary. Finally, AI for content security and brand safety is a crucial consideration. As AI generates content, it's vital to have mechanisms in place to ensure that the output is accurate, ethically sound, and perfectly aligned with brand values and guidelines. This involves human oversight and potentially AI-powered content moderation tools that flag inappropriate language, factual inaccuracies, or tone inconsistencies. While not a single tool, the responsible implementation of AI, ensuring its outputs are secure and safe, is a fundamental aspect of its technical application in PR. This ensures that the efficiency gains from AI do not come at the cost of brand reputation or trust.\n\n# Building Authority: Off-Page SEO and Link Building Strategies\nIn public relations, the concept of "building authority" mirrors off-page SEO, focusing on enhancing a brand's reputation and influence across the media landscape. Understanding brand authority and its impact on reputation is crucial; a strong authority means greater trust, more media interest, and a higher likelihood of messages being heard and believed. The power of earned media and strategic outreach, much like backlinks, emphasizes quality over quantity in placements. A single, high-impact feature in a reputable publication can be far more valuable than numerous mentions in less influential outlets. This is where AI-powered strategies for building authority come into play, revolutionizing how PR professionals approach content distribution, media monitoring, influencer identification, and personalized outreach. AI can analyze vast databases of media contacts and influencers, identifying those most relevant to a specific campaign or message based on their audience, past coverage, and engagement metrics. Tools like Prowly offer AI-powered media databases and insights, helping PR teams pinpoint the right journalists and outlets. For content distribution, AI can help optimize timing and channels for maximum reach. In media monitoring, AI platforms like Meltwater or LexisNexis Newsdesk track mentions across traditional and digital media, providing real-time insights into how a brand's message is being received and its overall media footprint. For influencer identification, AI can go beyond follower counts, analyzing true engagement and audience demographics to find authentic voices. Finally, AI can assist in crafting highly personalized outreach messages, increasing the likelihood of securing valuable earned media placements by tailoring pitches to individual journalists' interests and past reporting, making the outreach more effective and less generic.\n\n# Local SEO Domination: Getting Found in Your Community\nFor public relations, the equivalent of "local SEO domination" is the critical importance of targeted audience engagement, ensuring that a brand's message resonates deeply within specific communities or stakeholder groups. Just as local businesses need to be found by nearby customers, PR efforts must effectively reach and influence their defined target audiences, whether they are local communities, industry-specific groups, or niche demographics. Optimizing your PR outreach is paramount, and AI tools are transforming this process by enabling precise identification of key media contacts, influencers, and community leaders. AI-powered platforms can sift through extensive datasets to identify journalists who cover specific beats, influencers with genuine engagement in relevant areas, and community leaders who hold sway over target demographics. This precision ensures that PR efforts are not wasted on broad, untargeted outreach but are instead focused on individuals most likely to amplify the message. Tools like Mention provide real-time monitoring of brand mentions and discussions across the web, allowing PR teams to identify key conversations and influential voices within specific communities. Consistent messaging is another critical aspect, ensuring that the brand narrative and key messages are uniform and coherent across all PR channels and content. AI can assist in maintaining this consistency by analyzing content for adherence to brand guidelines, tone of voice, and core messaging. For example, AI can review social media posts, press release drafts, and website copy to ensure a unified brand voice. Furthermore, AI can help in identifying potential inconsistencies or misinterpretations of the brand message in public discourse, allowing PR teams to address them proactively. This targeted and consistent approach, powered by AI, ensures that a brand is not just "found" but truly understood and engaged with by its most important communities, fostering stronger relationships and deeper impact.\n\n# Content Marketing for SEO: Creating Value That Ranks\nThe symbiotic relationship between content and SEO finds its parallel in the powerful synergy between AI and PR content strategy. Just as content marketing fuels SEO by providing valuable information that ranks, AI enhances PR content by enabling the creation of highly relevant, engaging, and impactful narratives that achieve strategic communication goals. Developing an AI-enhanced content strategy involves identifying your audience's needs, pain points, and optimal communication channels with greater precision than ever before. AI tools can analyze market trends, competitor content, and audience engagement data to pinpoint content gaps and opportunities. They can help forecast which topics will resonate most, allowing PR teams to be proactive in their storytelling. For instance, AI can process vast amounts of news data and social media conversations to identify emerging narratives or public concerns that a brand can address through thought leadership. The types of PR content that can be significantly enhanced by AI are diverse and extensive. AI can assist in drafting compelling press releases, ensuring they are newsworthy and optimized for media pickup. It can generate persuasive media pitches, tailoring them to individual journalists' interests. For social media updates, AI can create engaging copy, suggest optimal posting times, and even generate visual content. In crisis communications, AI can help draft rapid response statements, analyze public sentiment in real-time, and suggest appropriate messaging. For thought leadership articles and speeches, AI can assist with research, outline generation, and even drafting sections, ensuring the content is insightful, authoritative, and aligns with the speaker's voice. Tools like ChatGPT (OpenAI) or Jasper AI are excellent for generating initial drafts or brainstorming ideas for these various content types, significantly accelerating the content creation process while maintaining high quality and strategic alignment. This integration ensures that PR content not only creates value but also achieves its intended strategic impact in the media landscape.\n\n# Measuring SEO Success: Metrics, Tools, and ROI for Small Businesses\nIn public relations, measuring success is paramount, and AI tools are transforming how PR professionals track, analyze, and report on their content's performance. The equivalent of SEO metrics for PR content includes key indicators such as media mentions, sentiment analysis, reach, engagement, and message pull-through. Media mentions track the volume and quality of coverage a brand receives. Sentiment analysis, powered by AI, goes deeper, determining the positive, negative, or neutral tone of these mentions, providing a nuanced understanding of public perception. Reach quantifies the potential audience exposed to the content, while engagement measures how actively audiences interact with it. Message pull-through assesses how effectively key brand messages are conveyed and understood in earned media. Essential AI tools for monitoring PR performance are now indispensable. Media monitoring platforms like Meltwater or LexisNexis Newsdesk use AI to scan millions of news sources, social media channels, and blogs in real-time, providing comprehensive coverage reports. Social listening tools, such as Brandwatch, leverage AI to analyze conversations, identify trends, and track brand sentiment across social platforms. Sentiment analysis software, often integrated into these broader platforms, uses natural language processing (NLP) to interpret the emotional tone of text, offering invaluable insights into public opinion. Understanding your AI-powered PR reports is crucial for strategic adjustments. These reports provide data on which campaigns are generating the most positive sentiment, which messages are resonating, and which media outlets are most impactful. For example, if sentiment analysis reveals negative perceptions around a specific product, PR teams can quickly adjust their messaging or launch a targeted campaign to address concerns. By leveraging these AI tools, PR professionals can move beyond anecdotal evidence, making data-driven decisions that optimize their content strategy, demonstrate tangible ROI, and continuously enhance brand reputation and influence.\n\n# Common SEO Mistakes Small Businesses Must Avoid\nJust as small businesses need to avoid common SEO pitfalls, public relations professionals must be aware of potential missteps when integrating AI into their content strategies. One of the most significant common AI PR content mistakes to avoid is an over-reliance on automation without sufficient human oversight. While AI can generate content rapidly, it lacks the nuanced understanding of human emotion, cultural context, and brand voice that a skilled PR professional possesses. Blindly publishing AI-generated content without thorough review can lead to factual errors, awkward phrasing, or messages that miss the mark, ultimately damaging credibility. Another critical mistake is producing AI-generated content without a distinct brand voice. AI models, by default, often generate generic text. If not properly guided and refined, this can result in content that sounds bland, inauthentic, or inconsistent with the brand's established personality. This hurts authenticity and audience connection, as stakeholders seek genuine interactions and a clear brand identity. PR content must reflect the unique values and tone of the organization, and AI should be used as an assistant to amplify that voice, not replace it. Finally, neglecting ethical AI use is a severe pitfall that can lead to losing trust and damaging reputation. This includes ensuring that AI-generated content is not plagiarized, does not perpetuate biases, and adheres to all ethical guidelines for communication. For example, using AI to create deceptive content or spread misinformation can have catastrophic consequences for a brand's integrity. PR professionals must establish clear ethical frameworks for AI usage, ensuring transparency and accountability. Tools like Grammarly Business can help maintain a consistent tone and style, but the ultimate responsibility for ethical and authentic communication lies with the human PR team. Avoiding these common mistakes ensures that AI serves as a powerful enhancer, rather than a detractor, to a brand's public image.\n\n# The Future of SEO: Adapting to Evolving Search Trends\nThe future of AI in public relations is dynamic, requiring PR professionals to constantly adapt to evolving communication trends and technological advancements. The rise of advanced AI models, particularly generative AI, predictive analytics, and hyper-personalization, is fundamentally reshaping how PR content is conceived, created, and distributed. Generative AI, exemplified by tools like ChatGPT and Jasper AI, will continue to become more sophisticated, capable of producing highly nuanced and contextually aware content across various formats. This will free up PR teams to focus on strategy, creativity, and relationship building. Predictive analytics, often integrated into media monitoring and social listening platforms like Brandwatch or Meltwater, will offer even deeper insights into future trends, potential crises, and audience reactions, allowing for truly proactive PR. Hyper-personalization, driven by AI, will enable PR professionals to tailor messages to individual journalists, influencers, and stakeholders with unprecedented precision, increasing the effectiveness of outreach and engagement. This includes tools that can analyze a journalist's past articles and current interests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