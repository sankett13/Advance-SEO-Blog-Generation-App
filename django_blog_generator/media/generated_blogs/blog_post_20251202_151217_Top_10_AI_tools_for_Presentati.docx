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Presentations&lt;/h1&gt;</w:t>
      </w:r>
    </w:p>
    <w:p>
      <w:r>
        <w:t>&lt;p&gt;Crafting engaging and impactful presentations has always been a cornerstone of effective communication, whether in business, education, or personal projects. Yet, the traditional process can be incredibly time-consuming, often leading to generic designs and uninspired content that fails to captivate an audience. The challenge lies in balancing compelling visuals with clear, concise messaging, all while battling tight deadlines.&lt;/p&gt;</w:t>
      </w:r>
    </w:p>
    <w:p>
      <w:r>
        <w:t>&lt;p&gt;Fortunately, the landscape of presentation creation is undergoing a revolutionary transformation thanks to artificial intelligence. &lt;strong&gt;AI presentation tools&lt;/strong&gt; are emerging as game-changers, automating tedious tasks, sparking creativity, and empowering users to produce professional-grade decks with unprecedented ease. This article will serve as your definitive guide, exploring the &lt;strong&gt;top 10 AI tools for presentations&lt;/strong&gt;, demonstrating how AI (including powerful language models like ChatGPT) can streamline your workflow, and outlining essential presentation best practices to ensure your message always hits home. Prepare to discover how these innovative &lt;strong&gt;AI tools&lt;/strong&gt; are redefining &lt;strong&gt;presentation design&lt;/strong&gt;.&lt;/p&gt;</w:t>
      </w:r>
    </w:p>
    <w:p>
      <w:r>
        <w:t>&lt;h2&gt;Why AI is Revolutionizing Presentation Creation&lt;/h2&gt;</w:t>
      </w:r>
    </w:p>
    <w:p>
      <w:r>
        <w:t>&lt;p&gt;The integration of AI into presentation software is not just an incremental improvement; it's a fundamental shift in how we approach visual communication. These advanced tools are designed to tackle the most common pain points associated with creating slides, making the entire process more efficient and effective.&lt;/p&gt;</w:t>
      </w:r>
    </w:p>
    <w:p>
      <w:r>
        <w:t>&lt;ul&gt;</w:t>
      </w:r>
    </w:p>
    <w:p>
      <w:r>
        <w:t>&lt;li&gt;&lt;strong&gt;Efficiency:&lt;/strong&gt; AI automates repetitive tasks such as slide layout, image sourcing, and even initial content generation, significantly saving time and allowing creators to focus on the core message. This means less time spent on formatting and more on refining your narrative.&lt;/li&gt;</w:t>
      </w:r>
    </w:p>
    <w:p>
      <w:r>
        <w:t>&lt;li&gt;&lt;strong&gt;Creativity Boost:&lt;/strong&gt; Far from stifling originality, AI can act as a powerful creative partner. It generates fresh ideas, suggests diverse design options, and even helps with content phrasing, pushing users beyond conventional approaches. This makes &lt;strong&gt;AI presentation makers&lt;/strong&gt; invaluable for overcoming creative blocks.&lt;/li&gt;</w:t>
      </w:r>
    </w:p>
    <w:p>
      <w:r>
        <w:t>&lt;li&gt;&lt;strong&gt;Accessibility:&lt;/strong&gt; Professional-looking presentations, once requiring design expertise or significant budget, are now within reach for everyone. AI democratizes high-quality output, enabling individuals and small businesses to create polished decks without extensive training.&lt;/li&gt;</w:t>
      </w:r>
    </w:p>
    <w:p>
      <w:r>
        <w:t>&lt;li&gt;&lt;strong&gt;Impact:&lt;/strong&gt; By leveraging AI-driven insights into design principles and audience engagement, these tools help enhance clarity and visual appeal. The result is presentations with higher &lt;strong&gt;content quality&lt;/strong&gt; that are more likely to resonate and leave a lasting impression on your audience.&lt;/li&gt;</w:t>
      </w:r>
    </w:p>
    <w:p>
      <w:r>
        <w:t>&lt;/ul&gt;</w:t>
      </w:r>
    </w:p>
    <w:p>
      <w:r>
        <w:t>&lt;h2&gt;The Definitive List: Top 10 AI Tools for Presentations&lt;/h2&gt;</w:t>
      </w:r>
    </w:p>
    <w:p>
      <w:r>
        <w:t>&lt;p&gt;The market is rapidly expanding with innovative &lt;strong&gt;AI presentation apps&lt;/strong&gt;, each offering unique strengths. Here's a curated list of the best tools designed to elevate your next presentation.&lt;/p&gt;</w:t>
      </w:r>
    </w:p>
    <w:p>
      <w:r>
        <w:t>&lt;h3&gt;1. &lt;a href="https://www.gamma.app/" rel="nofollow" target="_blank"&gt;Gamma&lt;/a&gt;&lt;/h3&gt;</w:t>
      </w:r>
    </w:p>
    <w:p>
      <w:r>
        <w:t>&lt;p&gt;Gamma is a modern, AI-powered platform that helps you create engaging presentations, documents, and webpages in minutes. It focuses on a card-based, interactive format, moving beyond traditional slides to deliver dynamic content.&lt;/p&gt;</w:t>
      </w:r>
    </w:p>
    <w:p>
      <w:r>
        <w:t>&lt;ul&gt;</w:t>
      </w:r>
    </w:p>
    <w:p>
      <w:r>
        <w:t>&lt;li&gt;&lt;strong&gt;Key Features:&lt;/strong&gt; AI-powered content generation from a prompt, flexible card-based layouts, one-click design templates, interactive elements (polls, videos, GIFs), analytics on viewer engagement.&lt;/li&gt;</w:t>
      </w:r>
    </w:p>
    <w:p>
      <w:r>
        <w:t>&lt;li&gt;&lt;strong&gt;Pros:&lt;/strong&gt; Extremely fast content generation, highly customizable designs, excellent for interactive and web-based presentations, strong focus on visual storytelling.&lt;/li&gt;</w:t>
      </w:r>
    </w:p>
    <w:p>
      <w:r>
        <w:t>&lt;li&gt;&lt;strong&gt;Cons:&lt;/strong&gt; Can be less suitable for very traditional, print-heavy presentations; some advanced design tweaks might require a learning curve.&lt;/li&gt;</w:t>
      </w:r>
    </w:p>
    <w:p>
      <w:r>
        <w:t>&lt;li&gt;&lt;strong&gt;Ideal Use Case:&lt;/strong&gt; Perfect for marketing teams, educators, and anyone needing to create quick, visually appealing, and interactive presentations or documents that can be shared online.&lt;/li&gt;</w:t>
      </w:r>
    </w:p>
    <w:p>
      <w:r>
        <w:t>&lt;li&gt;&lt;strong&gt;Pricing Model:&lt;/strong&gt; Offers a free tier with limited AI credits and features. Paid plans start from $8/month (billed annually) for more AI credits, advanced analytics, and custom branding.&lt;/li&gt;</w:t>
      </w:r>
    </w:p>
    <w:p>
      <w:r>
        <w:t>&lt;li&gt;&lt;strong&gt;Integration Capabilities:&lt;/strong&gt; Integrates with various media embeds (YouTube, Vimeo, Figma, etc.). Content can be exported to PDF or PowerPoint.&lt;/li&gt;</w:t>
      </w:r>
    </w:p>
    <w:p>
      <w:r>
        <w:t>&lt;/ul&gt;</w:t>
      </w:r>
    </w:p>
    <w:p>
      <w:r>
        <w:t>&lt;h3&gt;2. &lt;a href="https://tome.app/" rel="nofollow" target="_blank"&gt;Tome&lt;/a&gt;&lt;/h3&gt;</w:t>
      </w:r>
    </w:p>
    <w:p>
      <w:r>
        <w:t>&lt;p&gt;Tome is an AI-powered storytelling format that allows users to create visually rich, interactive presentations and documents. It emphasizes a narrative approach, making it easy to weave text, images, and videos into a cohesive story.&lt;/p&gt;</w:t>
      </w:r>
    </w:p>
    <w:p>
      <w:r>
        <w:t>&lt;ul&gt;</w:t>
      </w:r>
    </w:p>
    <w:p>
      <w:r>
        <w:t>&lt;li&gt;&lt;strong&gt;Key Features:&lt;/strong&gt; AI-driven content generation and layout suggestions, drag-and-drop interface, rich media embedding, responsive design for any device, collaboration features.&lt;/li&gt;</w:t>
      </w:r>
    </w:p>
    <w:p>
      <w:r>
        <w:t>&lt;li&gt;&lt;strong&gt;Pros:&lt;/strong&gt; Excellent for storytelling, intuitive interface, beautiful default templates, strong focus on visual appeal and interactivity.&lt;/li&gt;</w:t>
      </w:r>
    </w:p>
    <w:p>
      <w:r>
        <w:t>&lt;li&gt;&lt;strong&gt;Cons:&lt;/strong&gt; Might feel less like a traditional slide deck for some users; free tier has limitations on AI credits.&lt;/li&gt;</w:t>
      </w:r>
    </w:p>
    <w:p>
      <w:r>
        <w:t>&lt;li&gt;&lt;strong&gt;Ideal Use Case:&lt;/strong&gt; Ideal for creative professionals, startups, and anyone who wants to tell a compelling story with a modern, interactive format. It's a strong contender for an &lt;strong&gt;AI presentation maker for clean design&lt;/strong&gt;.&lt;/li&gt;</w:t>
      </w:r>
    </w:p>
    <w:p>
      <w:r>
        <w:t>&lt;li&gt;&lt;strong&gt;Pricing Model:&lt;/strong&gt; Free tier available with limited AI credits. Paid plans start at $10/month for unlimited AI credits and advanced features.&lt;/li&gt;</w:t>
      </w:r>
    </w:p>
    <w:p>
      <w:r>
        <w:t>&lt;li&gt;&lt;strong&gt;Integration Capabilities:&lt;/strong&gt; Supports embedding content from various sources like Figma, YouTube, Miro, and more.&lt;/li&gt;</w:t>
      </w:r>
    </w:p>
    <w:p>
      <w:r>
        <w:t>&lt;/ul&gt;</w:t>
      </w:r>
    </w:p>
    <w:p>
      <w:r>
        <w:t>&lt;h3&gt;3. &lt;a href="https://www.beautiful.ai/" rel="nofollow" target="_blank"&gt;Beautiful.ai&lt;/a&gt;&lt;/h3&gt;</w:t>
      </w:r>
    </w:p>
    <w:p>
      <w:r>
        <w:t>&lt;p&gt;Beautiful.ai uses AI to ensure every slide you create adheres to smart design principles, automatically adjusting layouts and elements as you add content. This guarantees a polished, professional look without manual effort.&lt;/p&gt;</w:t>
      </w:r>
    </w:p>
    <w:p>
      <w:r>
        <w:t>&lt;ul&gt;</w:t>
      </w:r>
    </w:p>
    <w:p>
      <w:r>
        <w:t>&lt;li&gt;&lt;strong&gt;Key Features:&lt;/strong&gt; Smart slide templates that adapt to content, AI-powered design suggestions, extensive library of stock photos and icons, brand kit enforcement, team collaboration.&lt;/li&gt;</w:t>
      </w:r>
    </w:p>
    <w:p>
      <w:r>
        <w:t>&lt;li&gt;&lt;strong&gt;Pros:&lt;/strong&gt; Guarantees visually consistent and professional presentations, significantly reduces design time, easy to use even for design novices.&lt;/li&gt;</w:t>
      </w:r>
    </w:p>
    <w:p>
      <w:r>
        <w:t>&lt;li&gt;&lt;strong&gt;Cons:&lt;/strong&gt; Less flexibility for highly custom or unconventional designs due to its strict adherence to design rules; no free tier for full features.&lt;/li&gt;</w:t>
      </w:r>
    </w:p>
    <w:p>
      <w:r>
        <w:t>&lt;li&gt;&lt;strong&gt;Ideal Use Case:&lt;/strong&gt; Businesses, consultants, and professionals who need to create polished, on-brand presentations quickly and consistently. It's one of the &lt;strong&gt;best AI presentation software&lt;/strong&gt; for maintaining brand guidelines.&lt;/li&gt;</w:t>
      </w:r>
    </w:p>
    <w:p>
      <w:r>
        <w:t>&lt;li&gt;&lt;strong&gt;Pricing Model:&lt;/strong&gt; No free tier. Plans start at $12/month (billed annually) for individual users, with team plans available.&lt;/li&gt;</w:t>
      </w:r>
    </w:p>
    <w:p>
      <w:r>
        <w:t>&lt;li&gt;&lt;strong&gt;Integration Capabilities:&lt;/strong&gt; Exports to PowerPoint and PDF.&lt;/li&gt;</w:t>
      </w:r>
    </w:p>
    <w:p>
      <w:r>
        <w:t>&lt;/ul&gt;</w:t>
      </w:r>
    </w:p>
    <w:p>
      <w:r>
        <w:t>&lt;h3&gt;4. &lt;a href="https://www.canva.com/magic-studio/magic-design/" rel="nofollow" target="_blank"&gt;Canva Magic Design&lt;/a&gt;&lt;/h3&gt;</w:t>
      </w:r>
    </w:p>
    <w:p>
      <w:r>
        <w:t>&lt;p&gt;Canva's Magic Design leverages AI to instantly generate a variety of design options, including presentations, from a simple text prompt or existing media. It integrates seamlessly into Canva's vast design ecosystem.&lt;/p&gt;</w:t>
      </w:r>
    </w:p>
    <w:p>
      <w:r>
        <w:t>&lt;ul&gt;</w:t>
      </w:r>
    </w:p>
    <w:p>
      <w:r>
        <w:t>&lt;li&gt;&lt;strong&gt;Key Features:&lt;/strong&gt; AI-powered design generation, access to Canva's massive library of templates, stock photos, videos, and graphic elements, brand kit application, team collaboration.&lt;/li&gt;</w:t>
      </w:r>
    </w:p>
    <w:p>
      <w:r>
        <w:t>&lt;li&gt;&lt;strong&gt;Pros:&lt;/strong&gt; Extremely versatile, excellent for users already familiar with Canva, vast resource library, strong collaboration features.&lt;/li&gt;</w:t>
      </w:r>
    </w:p>
    <w:p>
      <w:r>
        <w:t>&lt;li&gt;&lt;strong&gt;Cons:&lt;/strong&gt; AI generation might require more refinement compared to dedicated presentation AI tools; can be overwhelming with too many options.&lt;/li&gt;</w:t>
      </w:r>
    </w:p>
    <w:p>
      <w:r>
        <w:t>&lt;li&gt;&lt;strong&gt;Ideal Use Case:&lt;/strong&gt; Small businesses, marketers, educators, and individuals who need a versatile design tool that can quickly generate presentations alongside other marketing materials. A great option for those seeking &lt;strong&gt;AI presentation maker for versatility&lt;/strong&gt;.&lt;/li&gt;</w:t>
      </w:r>
    </w:p>
    <w:p>
      <w:r>
        <w:t>&lt;li&gt;&lt;strong&gt;Pricing Model:&lt;/strong&gt; Free tier available with basic AI features and limited assets. Canva Pro ($14.99/month or $119.99/year) unlocks full AI capabilities, premium assets, and brand kit features.&lt;/li&gt;</w:t>
      </w:r>
    </w:p>
    <w:p>
      <w:r>
        <w:t>&lt;li&gt;&lt;strong&gt;Integration Capabilities:&lt;/strong&gt; Integrates with numerous apps for content import/export and sharing.&lt;/li&gt;</w:t>
      </w:r>
    </w:p>
    <w:p>
      <w:r>
        <w:t>&lt;/ul&gt;</w:t>
      </w:r>
    </w:p>
    <w:p>
      <w:r>
        <w:t>&lt;h3&gt;5. &lt;a href="https://simplified.com/ai-presentation-maker/" rel="nofollow" target="_blank"&gt;Simplified&lt;/a&gt;&lt;/h3&gt;</w:t>
      </w:r>
    </w:p>
    <w:p>
      <w:r>
        <w:t>&lt;p&gt;Simplified is an all-in-one content creation platform that includes an AI presentation maker. It allows users to generate presentations from text, offering design and content suggestions to streamline the process.&lt;/p&gt;</w:t>
      </w:r>
    </w:p>
    <w:p>
      <w:r>
        <w:t>&lt;ul&gt;</w:t>
      </w:r>
    </w:p>
    <w:p>
      <w:r>
        <w:t>&lt;li&gt;&lt;strong&gt;Key Features:&lt;/strong&gt; AI presentation generation, AI writer for content, graphic design tools, video editor, social media publishing, brand kit.&lt;/li&gt;</w:t>
      </w:r>
    </w:p>
    <w:p>
      <w:r>
        <w:t>&lt;li&gt;&lt;strong&gt;Pros:&lt;/strong&gt; Comprehensive suite of creative tools, good for users who need more than just presentations, intuitive interface.&lt;/li&gt;</w:t>
      </w:r>
    </w:p>
    <w:p>
      <w:r>
        <w:t>&lt;li&gt;&lt;strong&gt;Cons:&lt;/strong&gt; AI presentation features might not be as deep as specialized tools; can be resource-intensive.&lt;/li&gt;</w:t>
      </w:r>
    </w:p>
    <w:p>
      <w:r>
        <w:t>&lt;li&gt;&lt;strong&gt;Ideal Use Case:&lt;/strong&gt; Freelancers, small marketing teams, and content creators looking for a single platform to handle various creative tasks, including presentations.&lt;/li&gt;</w:t>
      </w:r>
    </w:p>
    <w:p>
      <w:r>
        <w:t>&lt;li&gt;&lt;strong&gt;Pricing Model:&lt;/strong&gt; Offers a free plan with limited AI credits and features. Paid plans start at $18/month (billed annually) for more AI capabilities and advanced features.&lt;/li&gt;</w:t>
      </w:r>
    </w:p>
    <w:p>
      <w:r>
        <w:t>&lt;li&gt;&lt;strong&gt;Integration Capabilities:&lt;/strong&gt; Integrates with various social media platforms and stock media libraries.&lt;/li&gt;</w:t>
      </w:r>
    </w:p>
    <w:p>
      <w:r>
        <w:t>&lt;/ul&gt;</w:t>
      </w:r>
    </w:p>
    <w:p>
      <w:r>
        <w:t>&lt;h3&gt;6. &lt;a href="https://presentations.ai/" rel="nofollow" target="_blank"&gt;Presentations.AI&lt;/a&gt;&lt;/h3&gt;</w:t>
      </w:r>
    </w:p>
    <w:p>
      <w:r>
        <w:t>&lt;p&gt;Presentations.AI is a powerful AI-driven platform designed to create stunning presentations in minutes. It focuses on intelligent design and content generation, aiming to make every presentation look professionally crafted.&lt;/p&gt;</w:t>
      </w:r>
    </w:p>
    <w:p>
      <w:r>
        <w:t>&lt;ul&gt;</w:t>
      </w:r>
    </w:p>
    <w:p>
      <w:r>
        <w:t>&lt;li&gt;&lt;strong&gt;Key Features:&lt;/strong&gt; AI-powered content and design generation, smart templates, real-time collaboration, brand kit management, extensive media library.&lt;/li&gt;</w:t>
      </w:r>
    </w:p>
    <w:p>
      <w:r>
        <w:t>&lt;li&gt;&lt;strong&gt;Pros:&lt;/strong&gt; Produces high-quality, visually appealing presentations quickly; intuitive for generating content from prompts; strong collaboration features.&lt;/li&gt;</w:t>
      </w:r>
    </w:p>
    <w:p>
      <w:r>
        <w:t>&lt;li&gt;&lt;strong&gt;Cons:&lt;/strong&gt; Can be a bit pricey for individual users; some users might find the design options less flexible than traditional tools if they want complete control.&lt;/li&gt;</w:t>
      </w:r>
    </w:p>
    <w:p>
      <w:r>
        <w:t>&lt;li&gt;&lt;strong&gt;Ideal Use Case:&lt;/strong&gt; Businesses, agencies, and professionals who need to produce high-impact, branded presentations efficiently.&lt;/li&gt;</w:t>
      </w:r>
    </w:p>
    <w:p>
      <w:r>
        <w:t>&lt;li&gt;&lt;strong&gt;Pricing Model:&lt;/strong&gt; Offers a free trial. Paid plans start from $29/month (billed annually) for individual users, with team and enterprise options available.&lt;/li&gt;</w:t>
      </w:r>
    </w:p>
    <w:p>
      <w:r>
        <w:t>&lt;li&gt;&lt;strong&gt;Integration Capabilities:&lt;/strong&gt; Exports to PowerPoint and PDF.&lt;/li&gt;</w:t>
      </w:r>
    </w:p>
    <w:p>
      <w:r>
        <w:t>&lt;/ul&gt;</w:t>
      </w:r>
    </w:p>
    <w:p>
      <w:r>
        <w:t>&lt;h3&gt;7. &lt;a href="https://www.plusdocs.com/" rel="nofollow" target="_blank"&gt;Plus AI (for Google Slides)&lt;/a&gt;&lt;/h3&gt;</w:t>
      </w:r>
    </w:p>
    <w:p>
      <w:r>
        <w:t>&lt;p&gt;Plus AI is an add-on for Google Slides that leverages AI to generate full presentations or individual slides directly within your Google Workspace environment. It's excellent for users deeply integrated into Google's ecosystem.&lt;/p&gt;</w:t>
      </w:r>
    </w:p>
    <w:p>
      <w:r>
        <w:t>&lt;ul&gt;</w:t>
      </w:r>
    </w:p>
    <w:p>
      <w:r>
        <w:t>&lt;li&gt;&lt;strong&gt;Key Features:&lt;/strong&gt; Generates presentations from text prompts, restyles existing slides, offers various layout options, integrates directly into Google Slides.&lt;/li&gt;</w:t>
      </w:r>
    </w:p>
    <w:p>
      <w:r>
        <w:t>&lt;li&gt;&lt;strong&gt;Pros:&lt;/strong&gt; Seamless integration with Google Slides, easy to use for Google Workspace users, good for quick drafts and design adjustments.&lt;/li&gt;</w:t>
      </w:r>
    </w:p>
    <w:p>
      <w:r>
        <w:t>&lt;li&gt;&lt;strong&gt;Cons:&lt;/strong&gt; Requires an existing Google account; AI capabilities are focused on generation within Slides, not a standalone presentation tool.&lt;/li&gt;</w:t>
      </w:r>
    </w:p>
    <w:p>
      <w:r>
        <w:t>&lt;li&gt;&lt;strong&gt;Ideal Use Case:&lt;/strong&gt; Google Workspace users, educators, and teams who primarily work with Google Slides and want to enhance their workflow with AI.&lt;/li&gt;</w:t>
      </w:r>
    </w:p>
    <w:p>
      <w:r>
        <w:t>&lt;li&gt;&lt;strong&gt;Pricing Model:&lt;/strong&gt; Offers a free trial with limited generations. Paid plans start at $10/month for more generations and advanced features.&lt;/li&gt;</w:t>
      </w:r>
    </w:p>
    <w:p>
      <w:r>
        <w:t>&lt;li&gt;&lt;strong&gt;Integration Capabilities:&lt;/strong&gt; Native integration with Google Slides.&lt;/li&gt;</w:t>
      </w:r>
    </w:p>
    <w:p>
      <w:r>
        <w:t>&lt;/ul&gt;</w:t>
      </w:r>
    </w:p>
    <w:p>
      <w:r>
        <w:t>&lt;h3&gt;8. &lt;a href="https://slidesai.io/" rel="nofollow" target="_blank"&gt;SlidesAI (for Google Slides)&lt;/a&gt;&lt;/h3&gt;</w:t>
      </w:r>
    </w:p>
    <w:p>
      <w:r>
        <w:t>&lt;p&gt;Similar to Plus AI, SlidesAI is an AI presentation generator that works as a Google Slides add-on. It takes your text and transforms it into engaging slides, complete with design suggestions and summaries.&lt;/p&gt;</w:t>
      </w:r>
    </w:p>
    <w:p>
      <w:r>
        <w:t>&lt;ul&gt;</w:t>
      </w:r>
    </w:p>
    <w:p>
      <w:r>
        <w:t>&lt;li&gt;&lt;strong&gt;Key Features:&lt;/strong&gt; Generates presentations from long-form text, summarizes content for slides, suggests relevant images and icons, offers various design themes, works directly within Google Slides.&lt;/li&gt;</w:t>
      </w:r>
    </w:p>
    <w:p>
      <w:r>
        <w:t>&lt;li&gt;&lt;strong&gt;Pros:&lt;/strong&gt; Excellent for converting documents or articles into presentations, user-friendly interface, saves significant time on content summarization and layout.&lt;/li&gt;</w:t>
      </w:r>
    </w:p>
    <w:p>
      <w:r>
        <w:t>&lt;li&gt;&lt;strong&gt;Cons:&lt;/strong&gt; Limited to Google Slides; design customization might be less extensive than dedicated design tools.&lt;/li&gt;</w:t>
      </w:r>
    </w:p>
    <w:p>
      <w:r>
        <w:t>&lt;li&gt;&lt;strong&gt;Ideal Use Case:&lt;/strong&gt; Students, researchers, and professionals who need to quickly convert written reports or research papers into presentation slides.&lt;/li&gt;</w:t>
      </w:r>
    </w:p>
    <w:p>
      <w:r>
        <w:t>&lt;li&gt;&lt;strong&gt;Pricing Model:&lt;/strong&gt; Free tier available with limited presentations per month. Paid plans start at $10/month for unlimited presentations and premium features.&lt;/li&gt;</w:t>
      </w:r>
    </w:p>
    <w:p>
      <w:r>
        <w:t>&lt;li&gt;&lt;strong&gt;Integration Capabilities:&lt;/strong&gt; Native integration with Google Slides.&lt;/li&gt;</w:t>
      </w:r>
    </w:p>
    <w:p>
      <w:r>
        <w:t>&lt;/ul&gt;</w:t>
      </w:r>
    </w:p>
    <w:p>
      <w:r>
        <w:t>&lt;h3&gt;9. &lt;a href="https://www.microsoft.com/en-us/microsoft-365/microsoft-copilot" rel="nofollow" target="_blank"&gt;Microsoft Copilot (for PowerPoint)&lt;/a&gt;&lt;/h3&gt;</w:t>
      </w:r>
    </w:p>
    <w:p>
      <w:r>
        <w:t>&lt;p&gt;Microsoft Copilot integrates AI capabilities directly into PowerPoint, allowing users to generate presentations from outlines, summarize content, and even refine speaker notes. It's part of the broader Microsoft 365 Copilot suite.&lt;/p&gt;</w:t>
      </w:r>
    </w:p>
    <w:p>
      <w:r>
        <w:t>&lt;ul&gt;</w:t>
      </w:r>
    </w:p>
    <w:p>
      <w:r>
        <w:t>&lt;li&gt;&lt;strong&gt;Key Features:&lt;/strong&gt; AI-powered presentation generation from prompts or documents, content summarization, design suggestions, speaker notes assistance, integration with other Microsoft 365 apps.&lt;/li&gt;</w:t>
      </w:r>
    </w:p>
    <w:p>
      <w:r>
        <w:t>&lt;li&gt;&lt;strong&gt;Pros:&lt;/strong&gt; Deep integration with PowerPoint and the Microsoft 365 ecosystem, powerful content and design assistance, familiar interface for existing PowerPoint users.&lt;/li&gt;</w:t>
      </w:r>
    </w:p>
    <w:p>
      <w:r>
        <w:t>&lt;li&gt;&lt;strong&gt;Cons:&lt;/strong&gt; Requires a Microsoft 365 Copilot subscription, which can be expensive; still relatively new and evolving.&lt;/li&gt;</w:t>
      </w:r>
    </w:p>
    <w:p>
      <w:r>
        <w:t>&lt;li&gt;&lt;strong&gt;Ideal Use Case:&lt;/strong&gt; Enterprises and professionals heavily invested in the Microsoft 365 ecosystem who want to leverage AI within their familiar tools. This is a top-tier &lt;strong&gt;AI presentation maker for sales teams&lt;/strong&gt; and corporate users.&lt;/li&gt;</w:t>
      </w:r>
    </w:p>
    <w:p>
      <w:r>
        <w:t>&lt;li&gt;&lt;strong&gt;Pricing Model:&lt;/strong&gt; Requires a Microsoft 365 Copilot subscription, which is an add-on to existing Microsoft 365 Business or Enterprise plans.&lt;/li&gt;</w:t>
      </w:r>
    </w:p>
    <w:p>
      <w:r>
        <w:t>&lt;li&gt;&lt;strong&gt;Integration Capabilities:&lt;/strong&gt; Native integration with PowerPoint and other Microsoft 365 applications.&lt;/li&gt;</w:t>
      </w:r>
    </w:p>
    <w:p>
      <w:r>
        <w:t>&lt;/ul&gt;</w:t>
      </w:r>
    </w:p>
    <w:p>
      <w:r>
        <w:t>&lt;h3&gt;10. &lt;a href="https://www.google.com/workspace/ai/" rel="nofollow" target="_blank"&gt;Google Workspace AI (for Slides)&lt;/a&gt;&lt;/h3&gt;</w:t>
      </w:r>
    </w:p>
    <w:p>
      <w:r>
        <w:t>&lt;p&gt;Google Workspace AI features, including Duet AI, are being integrated into Google Slides to assist with content creation, summarization, and design. While not a standalone tool, these features enhance the native Slides experience.&lt;/p&gt;</w:t>
      </w:r>
    </w:p>
    <w:p>
      <w:r>
        <w:t>&lt;ul&gt;</w:t>
      </w:r>
    </w:p>
    <w:p>
      <w:r>
        <w:t>&lt;li&gt;&lt;strong&gt;Key Features:&lt;/strong&gt; AI-powered content generation for slides, summarization of documents into presentations, image generation, smart suggestions for layouts and visuals.&lt;/li&gt;</w:t>
      </w:r>
    </w:p>
    <w:p>
      <w:r>
        <w:t>&lt;li&gt;&lt;strong&gt;Pros:&lt;/strong&gt; Seamlessly integrated into Google Slides, enhances productivity for Google Workspace users, continually evolving with new AI capabilities.&lt;/li&gt;</w:t>
      </w:r>
    </w:p>
    <w:p>
      <w:r>
        <w:t>&lt;li&gt;&lt;strong&gt;Cons:&lt;/strong&gt; Features are rolled out gradually and might not be as comprehensive as dedicated AI presentation tools; requires a Google Workspace subscription.&lt;/li&gt;</w:t>
      </w:r>
    </w:p>
    <w:p>
      <w:r>
        <w:t>&lt;li&gt;&lt;strong&gt;Ideal Use Case:&lt;/strong&gt; Individuals and teams already using Google Workspace who want to leverage AI directly within their familiar Google Slides environment.&lt;/li&gt;</w:t>
      </w:r>
    </w:p>
    <w:p>
      <w:r>
        <w:t>&lt;li&gt;&lt;strong&gt;Pricing Model:&lt;/strong&gt; Requires a Google Workspace subscription, with Duet AI as an add-on for enhanced features.&lt;/li&gt;</w:t>
      </w:r>
    </w:p>
    <w:p>
      <w:r>
        <w:t>&lt;li&gt;&lt;strong&gt;Integration Capabilities:&lt;/strong&gt; Native integration with Google Slides and other Google Workspace apps.&lt;/li&gt;</w:t>
      </w:r>
    </w:p>
    <w:p>
      <w:r>
        <w:t>&lt;/ul&gt;</w:t>
      </w:r>
    </w:p>
    <w:p>
      <w:r>
        <w:t>&lt;h2&gt;Detailed Comparison: Choosing Your Ideal AI Presentation Maker&lt;/h2&gt;</w:t>
      </w:r>
    </w:p>
    <w:p>
      <w:r>
        <w:t>&lt;p&gt;Selecting the right &lt;strong&gt;AI presentation maker&lt;/strong&gt; depends heavily on your specific needs, budget, and existing workflow. This comparison table highlights key aspects of the top tools to help you make an informed decision.&lt;/p&gt;</w:t>
      </w:r>
    </w:p>
    <w:p>
      <w:r>
        <w:t>&lt;h3&gt;Comparison Table&lt;/h3&gt;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text-align:left;"&gt;Core AI Feature&lt;/th&gt;</w:t>
      </w:r>
    </w:p>
    <w:p>
      <w:r>
        <w:t>&lt;th style="border:1px solid #ddd; padding:12px; text-align:left;"&gt;Content Generation&lt;/th&gt;</w:t>
      </w:r>
    </w:p>
    <w:p>
      <w:r>
        <w:t>&lt;th style="border:1px solid #ddd; padding:12px; text-align:left;"&gt;Design Automation&lt;/th&gt;</w:t>
      </w:r>
    </w:p>
    <w:p>
      <w:r>
        <w:t>&lt;th style="border:1px solid #ddd; padding:12px; text-align:left;"&gt;Integration&lt;/th&gt;</w:t>
      </w:r>
    </w:p>
    <w:p>
      <w:r>
        <w:t>&lt;th style="border:1px solid #ddd; padding:12px; text-align:left;"&gt;Pricing (Free/Paid)&lt;/th&gt;</w:t>
      </w:r>
    </w:p>
    <w:p>
      <w:r>
        <w:t>&lt;th style="border:1px solid #ddd; padding:12px; text-align:left;"&gt;Ideal User&lt;/th&gt;</w:t>
      </w:r>
    </w:p>
    <w:p>
      <w:r>
        <w:t>&lt;th style="border:1px solid #ddd; padding:12px; text-align:left;"&gt;Unique Selling Proposition&lt;/th&gt;</w:t>
      </w:r>
    </w:p>
    <w:p>
      <w:r>
        <w:t>&lt;/tr&gt;</w:t>
      </w:r>
    </w:p>
    <w:p>
      <w:r>
        <w:t>&lt;/thead&gt;</w:t>
      </w:r>
    </w:p>
    <w:p>
      <w:r>
        <w:t>&lt;tbody&gt;</w:t>
      </w:r>
    </w:p>
    <w:p>
      <w:r>
        <w:t>&lt;tr&gt;</w:t>
      </w:r>
    </w:p>
    <w:p>
      <w:r>
        <w:t>&lt;td style="border:1px solid #ddd; padding:12px;"&gt;Gamma&lt;/td&gt;</w:t>
      </w:r>
    </w:p>
    <w:p>
      <w:r>
        <w:t>&lt;td style="border:1px solid #ddd; padding:12px;"&gt;AI-powered card-based content creation&lt;/td&gt;</w:t>
      </w:r>
    </w:p>
    <w:p>
      <w:r>
        <w:t>&lt;td style="border:1px solid #ddd; padding:12px;"&gt;High&lt;/td&gt;</w:t>
      </w:r>
    </w:p>
    <w:p>
      <w:r>
        <w:t>&lt;td style="border:1px solid #ddd; padding:12px;"&gt;High&lt;/td&gt;</w:t>
      </w:r>
    </w:p>
    <w:p>
      <w:r>
        <w:t>&lt;td style="border:1px solid #ddd; padding:12px;"&gt;Embeds, PDF/PPT export&lt;/td&gt;</w:t>
      </w:r>
    </w:p>
    <w:p>
      <w:r>
        <w:t>&lt;td style="border:1px solid #ddd; padding:12px;"&gt;Free/Paid&lt;/td&gt;</w:t>
      </w:r>
    </w:p>
    <w:p>
      <w:r>
        <w:t>&lt;td style="border:1px solid #ddd; padding:12px;"&gt;Interactive, web-focused presentations&lt;/td&gt;</w:t>
      </w:r>
    </w:p>
    <w:p>
      <w:r>
        <w:t>&lt;td style="border:1px solid #ddd; padding:12px;"&gt;Modern, interactive "tomes" over slides&lt;/td&gt;</w:t>
      </w:r>
    </w:p>
    <w:p>
      <w:r>
        <w:t>&lt;/tr&gt;</w:t>
      </w:r>
    </w:p>
    <w:p>
      <w:r>
        <w:t>&lt;tr&gt;</w:t>
      </w:r>
    </w:p>
    <w:p>
      <w:r>
        <w:t>&lt;td style="border:1px solid #ddd; padding:12px;"&gt;Tome&lt;/td&gt;</w:t>
      </w:r>
    </w:p>
    <w:p>
      <w:r>
        <w:t>&lt;td style="border:1px solid #ddd; padding:12px;"&gt;AI-driven storytelling format&lt;/td&gt;</w:t>
      </w:r>
    </w:p>
    <w:p>
      <w:r>
        <w:t>&lt;td style="border:1px solid #ddd; padding:12px;"&gt;High&lt;/td&gt;</w:t>
      </w:r>
    </w:p>
    <w:p>
      <w:r>
        <w:t>&lt;td style="border:1px solid #ddd; padding:12px;"&gt;High&lt;/td&gt;</w:t>
      </w:r>
    </w:p>
    <w:p>
      <w:r>
        <w:t>&lt;td style="border:1px solid #ddd; padding:12px;"&gt;Embeds&lt;/td&gt;</w:t>
      </w:r>
    </w:p>
    <w:p>
      <w:r>
        <w:t>&lt;td style="border:1px solid #ddd; padding:12px;"&gt;Free/Paid&lt;/td&gt;</w:t>
      </w:r>
    </w:p>
    <w:p>
      <w:r>
        <w:t>&lt;td style="border:1px solid #ddd; padding:12px;"&gt;Storytellers, creative professionals&lt;/td&gt;</w:t>
      </w:r>
    </w:p>
    <w:p>
      <w:r>
        <w:t>&lt;td style="border:1px solid #ddd; padding:12px;"&gt;Focus on narrative and visual flow&lt;/td&gt;</w:t>
      </w:r>
    </w:p>
    <w:p>
      <w:r>
        <w:t>&lt;/tr&gt;</w:t>
      </w:r>
    </w:p>
    <w:p>
      <w:r>
        <w:t>&lt;tr&gt;</w:t>
      </w:r>
    </w:p>
    <w:p>
      <w:r>
        <w:t>&lt;td style="border:1px solid #ddd; padding:12px;"&gt;Beautiful.ai&lt;/td&gt;</w:t>
      </w:r>
    </w:p>
    <w:p>
      <w:r>
        <w:t>&lt;td style="border:1px solid #ddd; padding:12px;"&gt;Smart design templates, auto-layout&lt;/td&gt;</w:t>
      </w:r>
    </w:p>
    <w:p>
      <w:r>
        <w:t>&lt;td style="border:1px solid #ddd; padding:12px;"&gt;Moderate&lt;/td&gt;</w:t>
      </w:r>
    </w:p>
    <w:p>
      <w:r>
        <w:t>&lt;td style="border:1px solid #ddd; padding:12px;"&gt;Very High&lt;/td&gt;</w:t>
      </w:r>
    </w:p>
    <w:p>
      <w:r>
        <w:t>&lt;td style="border:1px solid #ddd; padding:12px;"&gt;PPT/PDF export&lt;/td&gt;</w:t>
      </w:r>
    </w:p>
    <w:p>
      <w:r>
        <w:t>&lt;td style="border:1px solid #ddd; padding:12px;"&gt;Paid only&lt;/td&gt;</w:t>
      </w:r>
    </w:p>
    <w:p>
      <w:r>
        <w:t>&lt;td style="border:1px solid #ddd; padding:12px;"&gt;Businesses, brand-conscious users&lt;/td&gt;</w:t>
      </w:r>
    </w:p>
    <w:p>
      <w:r>
        <w:t>&lt;td style="border:1px solid #ddd; padding:12px;"&gt;Guaranteed professional, consistent design&lt;/td&gt;</w:t>
      </w:r>
    </w:p>
    <w:p>
      <w:r>
        <w:t>&lt;/tr&gt;</w:t>
      </w:r>
    </w:p>
    <w:p>
      <w:r>
        <w:t>&lt;tr&gt;</w:t>
      </w:r>
    </w:p>
    <w:p>
      <w:r>
        <w:t>&lt;td style="border:1px solid #ddd; padding:12px;"&gt;Canva Magic Design&lt;/td&gt;</w:t>
      </w:r>
    </w:p>
    <w:p>
      <w:r>
        <w:t>&lt;td style="border:1px solid #ddd; padding:12px;"&gt;AI-powered design generation from prompts&lt;/td&gt;</w:t>
      </w:r>
    </w:p>
    <w:p>
      <w:r>
        <w:t>&lt;td style="border:1px solid #ddd; padding:12px;"&gt;Moderate&lt;/td&gt;</w:t>
      </w:r>
    </w:p>
    <w:p>
      <w:r>
        <w:t>&lt;td style="border:1px solid #ddd; padding:12px;"&gt;High&lt;/td&gt;</w:t>
      </w:r>
    </w:p>
    <w:p>
      <w:r>
        <w:t>&lt;td style="border:1px solid #ddd; padding:12px;"&gt;Extensive Canva ecosystem&lt;/td&gt;</w:t>
      </w:r>
    </w:p>
    <w:p>
      <w:r>
        <w:t>&lt;td style="border:1px solid #ddd; padding:12px;"&gt;Free/Paid&lt;/td&gt;</w:t>
      </w:r>
    </w:p>
    <w:p>
      <w:r>
        <w:t>&lt;td style="border:1px solid #ddd; padding:12px;"&gt;Versatile designers, marketers&lt;/td&gt;</w:t>
      </w:r>
    </w:p>
    <w:p>
      <w:r>
        <w:t>&lt;td style="border:1px solid #ddd; padding:12px;"&gt;All-in-one design platform with AI&lt;/td&gt;</w:t>
      </w:r>
    </w:p>
    <w:p>
      <w:r>
        <w:t>&lt;/tr&gt;</w:t>
      </w:r>
    </w:p>
    <w:p>
      <w:r>
        <w:t>&lt;tr&gt;</w:t>
      </w:r>
    </w:p>
    <w:p>
      <w:r>
        <w:t>&lt;td style="border:1px solid #ddd; padding:12px;"&gt;Simplified&lt;/td&gt;</w:t>
      </w:r>
    </w:p>
    <w:p>
      <w:r>
        <w:t>&lt;td style="border:1px solid #ddd; padding:12px;"&gt;AI presentation generation, AI writer&lt;/td&gt;</w:t>
      </w:r>
    </w:p>
    <w:p>
      <w:r>
        <w:t>&lt;td style="border:1px solid #ddd; padding:12px;"&gt;High&lt;/td&gt;</w:t>
      </w:r>
    </w:p>
    <w:p>
      <w:r>
        <w:t>&lt;td style="border:1px solid #ddd; padding:12px;"&gt;Moderate&lt;/td&gt;</w:t>
      </w:r>
    </w:p>
    <w:p>
      <w:r>
        <w:t>&lt;td style="border:1px solid #ddd; padding:12px;"&gt;Social media, design tools&lt;/td&gt;</w:t>
      </w:r>
    </w:p>
    <w:p>
      <w:r>
        <w:t>&lt;td style="border:1px solid #ddd; padding:12px;"&gt;Free/Paid&lt;/td&gt;</w:t>
      </w:r>
    </w:p>
    <w:p>
      <w:r>
        <w:t>&lt;td style="border:1px solid #ddd; padding:12px;"&gt;Content creators, small marketing teams&lt;/td&gt;</w:t>
      </w:r>
    </w:p>
    <w:p>
      <w:r>
        <w:t>&lt;td style="border:1px solid #ddd; padding:12px;"&gt;Integrated suite for all content needs&lt;/td&gt;</w:t>
      </w:r>
    </w:p>
    <w:p>
      <w:r>
        <w:t>&lt;/tr&gt;</w:t>
      </w:r>
    </w:p>
    <w:p>
      <w:r>
        <w:t>&lt;tr&gt;</w:t>
      </w:r>
    </w:p>
    <w:p>
      <w:r>
        <w:t>&lt;td style="border:1px solid #ddd; padding:12px;"&gt;Presentations.AI&lt;/td&gt;</w:t>
      </w:r>
    </w:p>
    <w:p>
      <w:r>
        <w:t>&lt;td style="border:1px solid #ddd; padding:12px;"&gt;Intelligent design and content generation&lt;/td&gt;</w:t>
      </w:r>
    </w:p>
    <w:p>
      <w:r>
        <w:t>&lt;td style="border:1px solid #ddd; padding:12px;"&gt;High&lt;/td&gt;</w:t>
      </w:r>
    </w:p>
    <w:p>
      <w:r>
        <w:t>&lt;td style="border:1px solid #ddd; padding:12px;"&gt;High&lt;/td&gt;</w:t>
      </w:r>
    </w:p>
    <w:p>
      <w:r>
        <w:t>&lt;td style="border:1px solid #ddd; padding:12px;"&gt;PPT/PDF export&lt;/td&gt;</w:t>
      </w:r>
    </w:p>
    <w:p>
      <w:r>
        <w:t>&lt;td style="border:1px solid #ddd; padding:12px;"&gt;Paid only (trial)&lt;/td&gt;</w:t>
      </w:r>
    </w:p>
    <w:p>
      <w:r>
        <w:t>&lt;td style="border:1px solid #ddd; padding:12px;"&gt;Businesses, agencies needing high-impact decks&lt;/td&gt;</w:t>
      </w:r>
    </w:p>
    <w:p>
      <w:r>
        <w:t>&lt;td style="border:1px solid #ddd; padding:12px;"&gt;Focus on professional, branded output&lt;/td&gt;</w:t>
      </w:r>
    </w:p>
    <w:p>
      <w:r>
        <w:t>&lt;/tr&gt;</w:t>
      </w:r>
    </w:p>
    <w:p>
      <w:r>
        <w:t>&lt;tr&gt;</w:t>
      </w:r>
    </w:p>
    <w:p>
      <w:r>
        <w:t>&lt;td style="border:1px solid #ddd; padding:12px;"&gt;Plus AI (for Google Slides)&lt;/td&gt;</w:t>
      </w:r>
    </w:p>
    <w:p>
      <w:r>
        <w:t>&lt;td style="border:1px solid #ddd; padding:12px;"&gt;AI add-on for Google Slides&lt;/td&gt;</w:t>
      </w:r>
    </w:p>
    <w:p>
      <w:r>
        <w:t>&lt;td style="border:1px solid #ddd; padding:12px;"&gt;High&lt;/td&gt;</w:t>
      </w:r>
    </w:p>
    <w:p>
      <w:r>
        <w:t>&lt;td style="border:1px solid #ddd; padding:12px;"&gt;Moderate&lt;/td&gt;</w:t>
      </w:r>
    </w:p>
    <w:p>
      <w:r>
        <w:t>&lt;td style="border:1px solid #ddd; padding:12px;"&gt;Google Slides native&lt;/td&gt;</w:t>
      </w:r>
    </w:p>
    <w:p>
      <w:r>
        <w:t>&lt;td style="border:1px solid #ddd; padding:12px;"&gt;Free trial/Paid&lt;/td&gt;</w:t>
      </w:r>
    </w:p>
    <w:p>
      <w:r>
        <w:t>&lt;td style="border:1px solid #ddd; padding:12px;"&gt;Google Slides power users&lt;/td&gt;</w:t>
      </w:r>
    </w:p>
    <w:p>
      <w:r>
        <w:t>&lt;td style="border:1px solid #ddd; padding:12px;"&gt;Seamless AI integration within Google Slides&lt;/td&gt;</w:t>
      </w:r>
    </w:p>
    <w:p>
      <w:r>
        <w:t>&lt;/tr&gt;</w:t>
      </w:r>
    </w:p>
    <w:p>
      <w:r>
        <w:t>&lt;tr&gt;</w:t>
      </w:r>
    </w:p>
    <w:p>
      <w:r>
        <w:t>&lt;td style="border:1px solid #ddd; padding:12px;"&gt;SlidesAI (for Google Slides)&lt;/td&gt;</w:t>
      </w:r>
    </w:p>
    <w:p>
      <w:r>
        <w:t>&lt;td style="border:1px solid #ddd; padding:12px;"&gt;Text-to-presentation generator for Slides&lt;/td&gt;</w:t>
      </w:r>
    </w:p>
    <w:p>
      <w:r>
        <w:t>&lt;td style="border:1px solid #ddd; padding:12px;"&gt;High&lt;/td&gt;</w:t>
      </w:r>
    </w:p>
    <w:p>
      <w:r>
        <w:t>&lt;td style="border:1px solid #ddd; padding:12px;"&gt;Moderate&lt;/td&gt;</w:t>
      </w:r>
    </w:p>
    <w:p>
      <w:r>
        <w:t>&lt;td style="border:1px solid #ddd; padding:12px;"&gt;Google Slides native&lt;/td&gt;</w:t>
      </w:r>
    </w:p>
    <w:p>
      <w:r>
        <w:t>&lt;td style="border:1px solid #ddd; padding:12px;"&gt;Free/Paid&lt;/td&gt;</w:t>
      </w:r>
    </w:p>
    <w:p>
      <w:r>
        <w:t>&lt;td style="border:1px solid #ddd; padding:12px;"&gt;Students, researchers, content summarizers&lt;/td&gt;</w:t>
      </w:r>
    </w:p>
    <w:p>
      <w:r>
        <w:t>&lt;td style="border:1px solid #ddd; padding:12px;"&gt;Transforms long text into slides efficiently&lt;/td&gt;</w:t>
      </w:r>
    </w:p>
    <w:p>
      <w:r>
        <w:t>&lt;/tr&gt;</w:t>
      </w:r>
    </w:p>
    <w:p>
      <w:r>
        <w:t>&lt;tr&gt;</w:t>
      </w:r>
    </w:p>
    <w:p>
      <w:r>
        <w:t>&lt;td style="border:1px solid #ddd; padding:12px;"&gt;Microsoft Copilot (for PowerPoint)&lt;/td&gt;</w:t>
      </w:r>
    </w:p>
    <w:p>
      <w:r>
        <w:t>&lt;td style="border:1px solid #ddd; padding:12px;"&gt;AI assistant for PowerPoint and M365&lt;/td&gt;</w:t>
      </w:r>
    </w:p>
    <w:p>
      <w:r>
        <w:t>&lt;td style="border:1px solid #ddd; padding:12px;"&gt;High&lt;/td&gt;</w:t>
      </w:r>
    </w:p>
    <w:p>
      <w:r>
        <w:t>&lt;td style="border:1px solid #ddd; padding:12px;"&gt;High&lt;/td&gt;</w:t>
      </w:r>
    </w:p>
    <w:p>
      <w:r>
        <w:t>&lt;td style="border:1px solid #ddd; padding:12px;"&gt;Native M365 integration&lt;/td&gt;</w:t>
      </w:r>
    </w:p>
    <w:p>
      <w:r>
        <w:t>&lt;td style="border:1px solid #ddd; padding:12px;"&gt;Paid (M365 add-on)&lt;/td&gt;</w:t>
      </w:r>
    </w:p>
    <w:p>
      <w:r>
        <w:t>&lt;td style="border:1px solid #ddd; padding:12px;"&gt;M365 enterprise users&lt;/td&gt;</w:t>
      </w:r>
    </w:p>
    <w:p>
      <w:r>
        <w:t>&lt;td style="border:1px solid #ddd; padding:12px;"&gt;Deep AI integration within familiar PowerPoint&lt;/td&gt;</w:t>
      </w:r>
    </w:p>
    <w:p>
      <w:r>
        <w:t>&lt;/tr&gt;</w:t>
      </w:r>
    </w:p>
    <w:p>
      <w:r>
        <w:t>&lt;tr&gt;</w:t>
      </w:r>
    </w:p>
    <w:p>
      <w:r>
        <w:t>&lt;td style="border:1px solid #ddd; padding:12px;"&gt;Google Workspace AI (for Slides)&lt;/td&gt;</w:t>
      </w:r>
    </w:p>
    <w:p>
      <w:r>
        <w:t>&lt;td style="border:1px solid #ddd; padding:12px;"&gt;Native AI features within Google Slides&lt;/td&gt;</w:t>
      </w:r>
    </w:p>
    <w:p>
      <w:r>
        <w:t>&lt;td style="border:1px solid #ddd; padding:12px;"&gt;Moderate&lt;/td&gt;</w:t>
      </w:r>
    </w:p>
    <w:p>
      <w:r>
        <w:t>&lt;td style="border:1px solid #ddd; padding:12px;"&gt;Moderate&lt;/td&gt;</w:t>
      </w:r>
    </w:p>
    <w:p>
      <w:r>
        <w:t>&lt;td style="border:1px solid #ddd; padding:12px;"&gt;Native Google Workspace&lt;/td&gt;</w:t>
      </w:r>
    </w:p>
    <w:p>
      <w:r>
        <w:t>&lt;td style="border:1px solid #ddd; padding:12px;"&gt;Paid (Workspace add-on)&lt;/td&gt;</w:t>
      </w:r>
    </w:p>
    <w:p>
      <w:r>
        <w:t>&lt;td style="border:1px solid #ddd; padding:12px;"&gt;Google Workspace users&lt;/td&gt;</w:t>
      </w:r>
    </w:p>
    <w:p>
      <w:r>
        <w:t>&lt;td style="border:1px solid #ddd; padding:12px;"&gt;Enhances native Slides experience with AI&lt;/td&gt;</w:t>
      </w:r>
    </w:p>
    <w:p>
      <w:r>
        <w:t>&lt;/tr&gt;</w:t>
      </w:r>
    </w:p>
    <w:p>
      <w:r>
        <w:t>&lt;/tbody&gt;</w:t>
      </w:r>
    </w:p>
    <w:p>
      <w:r>
        <w:t>&lt;/table&gt;</w:t>
      </w:r>
    </w:p>
    <w:p>
      <w:r>
        <w:t>&lt;p&gt;When evaluating these &lt;strong&gt;AI presentation makers&lt;/strong&gt;, consider your primary use case. Do you need quick drafts, sophisticated design, or deep content generation? Your choice will depend on your budget, your team's existing software ecosystem, and the level of customization you require. Many offer free trials or free tiers, allowing you to test their capabilities before committing to a paid plan, which is crucial for understanding their &lt;strong&gt;pricing AI tools&lt;/strong&gt; structures.&lt;/p&gt;</w:t>
      </w:r>
    </w:p>
    <w:p>
      <w:r>
        <w:t>&lt;h2&gt;Beyond Generation: How ChatGPT Elevates Your Presentation Workflow&lt;/h2&gt;</w:t>
      </w:r>
    </w:p>
    <w:p>
      <w:r>
        <w:t>&lt;p&gt;A common question is, "Can ChatGPT make presentation slides?" While ChatGPT itself doesn't directly create visual slides, it is an incredibly powerful tool for enhancing your presentation workflow by assisting with the most critical component: content. It acts as a brilliant co-pilot for generating, refining, and structuring the narrative that underpins your visuals.&lt;/p&gt;</w:t>
      </w:r>
    </w:p>
    <w:p>
      <w:r>
        <w:t>&lt;h3&gt;Brainstorming &amp; Outline Generation&lt;/h3&gt;</w:t>
      </w:r>
    </w:p>
    <w:p>
      <w:r>
        <w:t>&lt;p&gt;Before you even open a presentation tool, ChatGPT can help you lay a solid foundation. You can prompt it with your topic, audience, and desired outcome, and it will generate a range of ideas, potential angles, and detailed outlines. This saves immense time in the initial conceptualization phase, ensuring your presentation has a clear, logical flow and addresses all key points. It's excellent for generating initial ideas and structuring content.&lt;/p&gt;</w:t>
      </w:r>
    </w:p>
    <w:p>
      <w:r>
        <w:t>&lt;h3&gt;Scriptwriting &amp; Speaker Notes&lt;/h3&gt;</w:t>
      </w:r>
    </w:p>
    <w:p>
      <w:r>
        <w:t>&lt;p&gt;Crafting compelling narratives and detailed speaker notes can be arduous. ChatGPT excels at this. Provide it with your outline or key points, and it can draft engaging introductions, body paragraphs, and conclusions. It can also expand on complex ideas, simplify jargon, and create concise speaker notes that guide you through your presentation seamlessly, significantly improving &lt;strong&gt;content quality&lt;/strong&gt;.&lt;/p&gt;</w:t>
      </w:r>
    </w:p>
    <w:p>
      <w:r>
        <w:t>&lt;h3&gt;Content Refinement &amp; Summarization&lt;/h3&gt;</w:t>
      </w:r>
    </w:p>
    <w:p>
      <w:r>
        <w:t>&lt;p&gt;Once you have your core content, ChatGPT can help refine it. Ask it to summarize lengthy paragraphs into bullet points suitable for slides, rephrase sentences for clarity and conciseness, or adapt your message for different audiences (e.g., technical vs. non-technical). This ensures your slide text is impactful and easy to digest, making your &lt;strong&gt;AI-generated presentations&lt;/strong&gt; even more effective.&lt;/p&gt;</w:t>
      </w:r>
    </w:p>
    <w:p>
      <w:r>
        <w:t>&lt;h3&gt;Prompt Engineering Tips&lt;/h3&gt;</w:t>
      </w:r>
    </w:p>
    <w:p>
      <w:r>
        <w:t>&lt;p&gt;To get the most out of ChatGPT for your presentations, effective prompt engineering is key. Be specific with your requests:</w:t>
      </w:r>
    </w:p>
    <w:p>
      <w:r>
        <w:t>&lt;ol&gt;</w:t>
      </w:r>
    </w:p>
    <w:p>
      <w:r>
        <w:t>&lt;li&gt;&lt;strong&gt;Define Role:&lt;/strong&gt; "Act as a marketing strategist..."&lt;/li&gt;</w:t>
      </w:r>
    </w:p>
    <w:p>
      <w:r>
        <w:t>&lt;li&gt;&lt;strong&gt;Specify Task:&lt;/strong&gt; "Generate an outline for a presentation on [topic] for [audience]."&lt;/li&gt;</w:t>
      </w:r>
    </w:p>
    <w:p>
      <w:r>
        <w:t>&lt;li&gt;&lt;strong&gt;Set Constraints:&lt;/strong&gt; "Include 5 main sections, each with 3 bullet points. Keep it under 100 words per section."&lt;/li&gt;</w:t>
      </w:r>
    </w:p>
    <w:p>
      <w:r>
        <w:t>&lt;li&gt;&lt;strong&gt;Provide Context:&lt;/strong&gt; "The goal is to convince investors to fund our new product."&lt;/li&gt;</w:t>
      </w:r>
    </w:p>
    <w:p>
      <w:r>
        <w:t>&lt;li&gt;&lt;strong&gt;Request Format:&lt;/strong&gt; "Output as a numbered list."&lt;/li&gt;</w:t>
      </w:r>
    </w:p>
    <w:p>
      <w:r>
        <w:t>&lt;/ol&gt;</w:t>
      </w:r>
    </w:p>
    <w:p>
      <w:r>
        <w:t>Using clear and detailed &lt;strong&gt;prompts for AI presentations&lt;/strong&gt; will yield much better results, transforming ChatGPT into an indispensable part of your &lt;strong&gt;AI tools&lt;/strong&gt; arsenal.&lt;/p&gt;</w:t>
      </w:r>
    </w:p>
    <w:p>
      <w:r>
        <w:t>&lt;h2&gt;Mastering the Art: Essential Presentation Best Practices (Even with AI)&lt;/h2&gt;</w:t>
      </w:r>
    </w:p>
    <w:p>
      <w:r>
        <w:t>&lt;p&gt;While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