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CRM (Customer Relationship Management)</w:t>
      </w:r>
    </w:p>
    <w:p>
      <w:r>
        <w:t>In today's hyper-competitive business landscape, understanding your customer is no longer an advantage; it's a necessity. Customer Relationship Management (CRM) systems have long been the central nervous system for sales, marketing, and service teams, housing invaluable data about every customer interaction. However, merely collecting this data is not enough. The real challenge lies in transforming this vast ocean of information into actionable intelligence. This is where Artificial Intelligence (AI) steps in, revolutionizing CRM from a simple database into a proactive, predictive, and personalized engine for growth.</w:t>
      </w:r>
    </w:p>
    <w:p>
      <w:r>
        <w:t>AI is not just a futuristic buzzword; it's a practical tool that is reshaping how businesses engage with their customers. By integrating AI into CRM workflows, companies can automate mundane tasks, gain deeper insights into customer behavior, predict future trends, and empower their teams to build stronger, more profitable relationships. This guide will explore the top 10 AI tools that are setting new standards in the world of Customer Relationship Management, helping you unlock the full potential of your customer data.</w:t>
      </w:r>
    </w:p>
    <w:p>
      <w:pPr>
        <w:pStyle w:val="Heading1"/>
      </w:pPr>
      <w:r>
        <w:t>What Exactly is AI in CRM?</w:t>
      </w:r>
    </w:p>
    <w:p>
      <w:r>
        <w:t>Before diving into the specific tools, it's crucial to understand what AI in CRM actually means. At its core, AI for CRM involves using machine learning algorithms, natural language processing (NLP), and predictive analytics to enhance the capabilities of a standard CRM platform. Instead of just storing customer information, an AI-powered CRM actively analyzes it to provide intelligent recommendations and automate complex processes.</w:t>
      </w:r>
    </w:p>
    <w:p>
      <w:r>
        <w:t>Key functions of AI in this context include:</w:t>
      </w:r>
    </w:p>
    <w:p>
      <w:pPr>
        <w:pStyle w:val="ListBullet"/>
      </w:pPr>
      <w:r>
        <w:t>Predictive Lead Scoring:** AI analyzes historical data to identify the characteristics of leads most likely to convert, allowing sales teams to prioritize their efforts effectively.</w:t>
      </w:r>
    </w:p>
    <w:p>
      <w:pPr>
        <w:pStyle w:val="ListBullet"/>
      </w:pPr>
      <w:r>
        <w:t>Sales Forecasting:** By examining past sales cycles, market trends, and team performance, AI can generate highly accurate revenue forecasts.</w:t>
      </w:r>
    </w:p>
    <w:p>
      <w:pPr>
        <w:pStyle w:val="ListBullet"/>
      </w:pPr>
      <w:r>
        <w:t>Task Automation:** AI can handle repetitive tasks like data entry, scheduling meetings, and sending follow-up emails, freeing up valuable time for sales and service reps.</w:t>
      </w:r>
    </w:p>
    <w:p>
      <w:pPr>
        <w:pStyle w:val="ListBullet"/>
      </w:pPr>
      <w:r>
        <w:t>Sentiment Analysis:** Using NLP, AI can analyze customer emails, support tickets, and social media comments to gauge sentiment (positive, negative, neutral), providing early warnings of potential churn or opportunities for upselling.</w:t>
      </w:r>
    </w:p>
    <w:p>
      <w:pPr>
        <w:pStyle w:val="ListBullet"/>
      </w:pPr>
      <w:r>
        <w:t>Personalized Marketing:** AI helps segment audiences with incredible precision and recommends the next best action or content for each individual customer, driving higher engagement.</w:t>
      </w:r>
    </w:p>
    <w:p>
      <w:r>
        <w:t>Now, let's explore the leading tools that bring these capabilities to life.</w:t>
      </w:r>
    </w:p>
    <w:p>
      <w:pPr>
        <w:pStyle w:val="Heading1"/>
      </w:pPr>
      <w:r>
        <w:t>The Top 10 AI Tools for CRM</w:t>
      </w:r>
    </w:p>
    <w:p>
      <w:r>
        <w:t>Here are the ten most impactful AI tools that can supercharge your CRM strategy, ranging from comprehensive platforms with built-in AI to specialized tools that integrate seamlessly with your existing system.</w:t>
      </w:r>
    </w:p>
    <w:p>
      <w:pPr>
        <w:pStyle w:val="Heading2"/>
      </w:pPr>
      <w:r>
        <w:t>1. Salesforce Einstein</w:t>
      </w:r>
    </w:p>
    <w:p>
      <w:r>
        <w:t>Salesforce Einstein is not just a feature; it's an entire layer of AI intelligence built directly into the Salesforce platform. It works across Sales Cloud, Service Cloud, and Marketing Cloud to deliver predictions and recommendations based on your unique business data.</w:t>
      </w:r>
    </w:p>
    <w:p>
      <w:pPr>
        <w:pStyle w:val="ListBullet"/>
      </w:pPr>
      <w:r>
        <w:t>Primary Use Case: Predictive insights and automation within the Salesforce ecosystem.</w:t>
      </w:r>
    </w:p>
    <w:p>
      <w:pPr>
        <w:pStyle w:val="ListBullet"/>
      </w:pPr>
      <w:r>
        <w:t>Key AI Features: Einstein Opportunity Insights provides predictions on deal closures. Einstein Lead Scoring prioritizes the most promising leads. Einstein Case Classification automatically categorizes and routes service cases.</w:t>
      </w:r>
    </w:p>
    <w:p>
      <w:pPr>
        <w:pStyle w:val="ListBullet"/>
      </w:pPr>
      <w:r>
        <w:t>Best For: Businesses of all sizes already invested in the Salesforce ecosystem.</w:t>
      </w:r>
    </w:p>
    <w:p>
      <w:pPr>
        <w:pStyle w:val="Heading2"/>
      </w:pPr>
      <w:r>
        <w:t>2. HubSpot AI</w:t>
      </w:r>
    </w:p>
    <w:p>
      <w:r>
        <w:t>HubSpot has integrated a suite of AI-powered tools across its platform, known collectively as HubSpot AI. These tools are designed to be accessible and practical, helping marketing, sales, and service teams work more efficiently without a steep learning curve.</w:t>
      </w:r>
    </w:p>
    <w:p>
      <w:pPr>
        <w:pStyle w:val="ListBullet"/>
      </w:pPr>
      <w:r>
        <w:t>Primary Use Case: Content creation, data analysis, and workflow automation.</w:t>
      </w:r>
    </w:p>
    <w:p>
      <w:pPr>
        <w:pStyle w:val="ListBullet"/>
      </w:pPr>
      <w:r>
        <w:t>Key AI Features: AI Content Assistant helps draft blog posts and marketing emails. Predictive lead scoring identifies high-value leads. AI-powered reporting helps uncover trends in your data.</w:t>
      </w:r>
    </w:p>
    <w:p>
      <w:pPr>
        <w:pStyle w:val="ListBullet"/>
      </w:pPr>
      <w:r>
        <w:t>Best For: Small to medium-sized businesses looking for an all-in-one CRM with user-friendly AI features.</w:t>
      </w:r>
    </w:p>
    <w:p>
      <w:pPr>
        <w:pStyle w:val="Heading2"/>
      </w:pPr>
      <w:r>
        <w:t>3. Zoho Zia</w:t>
      </w:r>
    </w:p>
    <w:p>
      <w:r>
        <w:t>Zia is Zoho's conversational AI assistant, embedded across the Zoho suite of applications. Zia acts as an intelligent team member, capable of fetching information, automating tasks, and providing data-driven insights through simple voice or text commands.</w:t>
      </w:r>
    </w:p>
    <w:p>
      <w:pPr>
        <w:pStyle w:val="ListBullet"/>
      </w:pPr>
      <w:r>
        <w:t>Primary Use Case: Conversational AI and business intelligence.</w:t>
      </w:r>
    </w:p>
    <w:p>
      <w:pPr>
        <w:pStyle w:val="ListBullet"/>
      </w:pPr>
      <w:r>
        <w:t>Key AI Features: Zia can predict the probability of a sale, detect anomalies in business performance, and suggest the best time to contact a lead. It also automates workflows and macros based on user behavior.</w:t>
      </w:r>
    </w:p>
    <w:p>
      <w:pPr>
        <w:pStyle w:val="ListBullet"/>
      </w:pPr>
      <w:r>
        <w:t>Best For: Companies using the Zoho ecosystem who want a powerful, conversational AI assistant.</w:t>
      </w:r>
    </w:p>
    <w:p>
      <w:pPr>
        <w:pStyle w:val="Heading2"/>
      </w:pPr>
      <w:r>
        <w:t>4. Freshworks Freddy AI</w:t>
      </w:r>
    </w:p>
    <w:p>
      <w:r>
        <w:t>Freddy AI is the AI engine powering the Freshworks suite of products, including Freshworks CRM. It focuses on automating communication and providing intelligent insights to help sales and support teams engage with customers more effectively.</w:t>
      </w:r>
    </w:p>
    <w:p>
      <w:pPr>
        <w:pStyle w:val="ListBullet"/>
      </w:pPr>
      <w:r>
        <w:t>Primary Use Case: Intelligent chatbots and proactive customer engagement.</w:t>
      </w:r>
    </w:p>
    <w:p>
      <w:pPr>
        <w:pStyle w:val="ListBullet"/>
      </w:pPr>
      <w:r>
        <w:t>Key AI Features: Freddy AI provides predictive lead scoring, identifies at-risk deals, and powers intelligent chatbots for both sales and support, qualifying leads and resolving issues 24/7.</w:t>
      </w:r>
    </w:p>
    <w:p>
      <w:pPr>
        <w:pStyle w:val="ListBullet"/>
      </w:pPr>
      <w:r>
        <w:t>Best For: Businesses focused on providing excellent customer support and leveraging conversational AI.</w:t>
      </w:r>
    </w:p>
    <w:p>
      <w:pPr>
        <w:pStyle w:val="Heading2"/>
      </w:pPr>
      <w:r>
        <w:t>5. Gong</w:t>
      </w:r>
    </w:p>
    <w:p>
      <w:r>
        <w:t>Gong is a revenue intelligence platform that uses AI to analyze customer-facing conversations, including calls, emails, and web conferences. It integrates with your CRM to provide deep insights into what makes your top sales reps successful.</w:t>
      </w:r>
    </w:p>
    <w:p>
      <w:pPr>
        <w:pStyle w:val="ListBullet"/>
      </w:pPr>
      <w:r>
        <w:t>Primary Use Case: Conversation and revenue intelligence.</w:t>
      </w:r>
    </w:p>
    <w:p>
      <w:pPr>
        <w:pStyle w:val="ListBullet"/>
      </w:pPr>
      <w:r>
        <w:t>Key AI Features: Gong transcribes and analyzes sales calls, identifying topics discussed, talk-to-listen ratios, and key moments. It provides deal intelligence by flagging risks and opportunities mentioned in conversations.</w:t>
      </w:r>
    </w:p>
    <w:p>
      <w:pPr>
        <w:pStyle w:val="ListBullet"/>
      </w:pPr>
      <w:r>
        <w:t>Best For: Sales teams looking to coach reps, improve performance, and gain visibility into their deal pipeline.</w:t>
      </w:r>
    </w:p>
    <w:p>
      <w:pPr>
        <w:pStyle w:val="Heading2"/>
      </w:pPr>
      <w:r>
        <w:t>6. Conversica</w:t>
      </w:r>
    </w:p>
    <w:p>
      <w:r>
        <w:t>Conversica provides AI-powered Intelligent Virtual Assistants (IVAs) that engage leads in natural, two-way conversations via email and SMS. These assistants act as a force multiplier for sales and marketing teams, ensuring no lead is left behind.</w:t>
      </w:r>
    </w:p>
    <w:p>
      <w:pPr>
        <w:pStyle w:val="ListBullet"/>
      </w:pPr>
      <w:r>
        <w:t>Primary Use Case: Automated lead engagement and qualification.</w:t>
      </w:r>
    </w:p>
    <w:p>
      <w:pPr>
        <w:pStyle w:val="ListBullet"/>
      </w:pPr>
      <w:r>
        <w:t>Key AI Features: The AI assistants autonomously contact, engage, qualify, and follow up with leads until they are ready to speak with a human representative. The system understands intent and responds contextually.</w:t>
      </w:r>
    </w:p>
    <w:p>
      <w:pPr>
        <w:pStyle w:val="ListBullet"/>
      </w:pPr>
      <w:r>
        <w:t>Best For: Marketing and sales teams with high lead volume who need to scale their outreach efforts.</w:t>
      </w:r>
    </w:p>
    <w:p>
      <w:pPr>
        <w:pStyle w:val="Heading2"/>
      </w:pPr>
      <w:r>
        <w:t>7. Clari</w:t>
      </w:r>
    </w:p>
    <w:p>
      <w:r>
        <w:t>Clari is a revenue operations platform that uses AI to provide end-to-end visibility into the sales process. It automatically captures activity data from various sources (email, calendar, CRM) to deliver highly accurate sales forecasts and identify deal risks.</w:t>
      </w:r>
    </w:p>
    <w:p>
      <w:pPr>
        <w:pStyle w:val="ListBullet"/>
      </w:pPr>
      <w:r>
        <w:t>Primary Use Case: Revenue forecasting and pipeline management.</w:t>
      </w:r>
    </w:p>
    <w:p>
      <w:pPr>
        <w:pStyle w:val="ListBullet"/>
      </w:pPr>
      <w:r>
        <w:t>Key AI Features: Clari’s AI analyzes historical and real-time data to predict which deals will close and when. It provides a clear view of pipeline health and highlights deals that need attention.</w:t>
      </w:r>
    </w:p>
    <w:p>
      <w:pPr>
        <w:pStyle w:val="ListBullet"/>
      </w:pPr>
      <w:r>
        <w:t>Best For: Enterprise sales organizations that need reliable forecasting and a single source of truth for revenue operations.</w:t>
      </w:r>
    </w:p>
    <w:p>
      <w:pPr>
        <w:pStyle w:val="Heading2"/>
      </w:pPr>
      <w:r>
        <w:t>8. People.ai</w:t>
      </w:r>
    </w:p>
    <w:p>
      <w:r>
        <w:t>People.ai is a platform that automates the capture of all contact and customer activity data and syncs it to your CRM. It enriches your CRM records with a complete picture of every interaction, freeing reps from manual data entry and providing managers with actionable insights.</w:t>
      </w:r>
    </w:p>
    <w:p>
      <w:pPr>
        <w:pStyle w:val="ListBullet"/>
      </w:pPr>
      <w:r>
        <w:t>Primary Use Case: Automated activity capture and data enrichment.</w:t>
      </w:r>
    </w:p>
    <w:p>
      <w:pPr>
        <w:pStyle w:val="ListBullet"/>
      </w:pPr>
      <w:r>
        <w:t>Key AI Features: The platform uses AI to match activities from email, calendar, and phone systems to the correct contact and opportunity records in the CRM. It also provides insights on engagement levels and sales cycle velocity.</w:t>
      </w:r>
    </w:p>
    <w:p>
      <w:pPr>
        <w:pStyle w:val="ListBullet"/>
      </w:pPr>
      <w:r>
        <w:t>Best For: Sales teams struggling with poor CRM data quality and adoption.</w:t>
      </w:r>
    </w:p>
    <w:p>
      <w:pPr>
        <w:pStyle w:val="Heading2"/>
      </w:pPr>
      <w:r>
        <w:t>9. Leadspace</w:t>
      </w:r>
    </w:p>
    <w:p>
      <w:r>
        <w:t>Leadspace is a B2B Customer Data Platform (CDP) that uses AI to help companies find and engage their ideal customers. It unifies data from multiple sources and uses AI to create a unified profile and score leads and accounts based on their fit and intent.</w:t>
      </w:r>
    </w:p>
    <w:p>
      <w:pPr>
        <w:pStyle w:val="ListBullet"/>
      </w:pPr>
      <w:r>
        <w:t>Primary Use Case: B2B customer data management and lead generation.</w:t>
      </w:r>
    </w:p>
    <w:p>
      <w:pPr>
        <w:pStyle w:val="ListBullet"/>
      </w:pPr>
      <w:r>
        <w:t>Key AI Features: AI-powered persona and ICP (Ideal Customer Profile) modeling. Predictive scoring identifies accounts most likely to buy. Data enrichment provides a 360-degree view of the customer.</w:t>
      </w:r>
    </w:p>
    <w:p>
      <w:pPr>
        <w:pStyle w:val="ListBullet"/>
      </w:pPr>
      <w:r>
        <w:t>Best For: B2B marketing and sales teams focused on account-based marketing (ABM) strategies.</w:t>
      </w:r>
    </w:p>
    <w:p>
      <w:pPr>
        <w:pStyle w:val="Heading2"/>
      </w:pPr>
      <w:r>
        <w:t>10. Chorus.ai (A ZoomInfo Company)</w:t>
      </w:r>
    </w:p>
    <w:p>
      <w:r>
        <w:t>Similar to Gong, Chorus.ai is a conversation intelligence platform that records, transcribes, and analyzes sales meetings. It provides insights to help sales leaders coach their teams and replicate the behaviors of top performers.</w:t>
      </w:r>
    </w:p>
    <w:p>
      <w:pPr>
        <w:pStyle w:val="ListBullet"/>
      </w:pPr>
      <w:r>
        <w:t>Primary Use Case: Sales conversation analysis and coaching.</w:t>
      </w:r>
    </w:p>
    <w:p>
      <w:pPr>
        <w:pStyle w:val="ListBullet"/>
      </w:pPr>
      <w:r>
        <w:t>Key AI Features: AI identifies key moments in calls, tracks competitor mentions, and analyzes the topics that lead to successful outcomes. It integrates with CRM to link conversation data directly to deal records.</w:t>
      </w:r>
    </w:p>
    <w:p>
      <w:pPr>
        <w:pStyle w:val="ListBullet"/>
      </w:pPr>
      <w:r>
        <w:t>Best For: Sales enablement and leadership teams focused on data-driven coaching.</w:t>
      </w:r>
    </w:p>
    <w:p>
      <w:pPr>
        <w:pStyle w:val="Heading1"/>
      </w:pPr>
      <w:r>
        <w:t>AI CRM Tool Comparison</w:t>
      </w:r>
    </w:p>
    <w:p>
      <w:r>
        <w:t>To help you visualize the strengths of some of these top contenders, here is a comparison table highlighting their core AI functionalities.</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Tool</w:t>
            </w:r>
          </w:p>
        </w:tc>
        <w:tc>
          <w:tcPr>
            <w:tcW w:type="dxa" w:w="1872"/>
          </w:tcPr>
          <w:p>
            <w:pPr>
              <w:jc w:val="center"/>
            </w:pPr>
            <w:r>
              <w:rPr>
                <w:b/>
                <w:sz w:val="22"/>
              </w:rPr>
              <w:t>Primary AI Function</w:t>
            </w:r>
          </w:p>
        </w:tc>
        <w:tc>
          <w:tcPr>
            <w:tcW w:type="dxa" w:w="1872"/>
          </w:tcPr>
          <w:p>
            <w:pPr>
              <w:jc w:val="center"/>
            </w:pPr>
            <w:r>
              <w:rPr>
                <w:b/>
                <w:sz w:val="22"/>
              </w:rPr>
              <w:t>Key Feature 1</w:t>
            </w:r>
          </w:p>
        </w:tc>
        <w:tc>
          <w:tcPr>
            <w:tcW w:type="dxa" w:w="1872"/>
          </w:tcPr>
          <w:p>
            <w:pPr>
              <w:jc w:val="center"/>
            </w:pPr>
            <w:r>
              <w:rPr>
                <w:b/>
                <w:sz w:val="22"/>
              </w:rPr>
              <w:t>Key Feature 2</w:t>
            </w:r>
          </w:p>
        </w:tc>
        <w:tc>
          <w:tcPr>
            <w:tcW w:type="dxa" w:w="1872"/>
          </w:tcPr>
          <w:p>
            <w:pPr>
              <w:jc w:val="center"/>
            </w:pPr>
            <w:r>
              <w:rPr>
                <w:b/>
                <w:sz w:val="22"/>
              </w:rPr>
              <w:t>Best For</w:t>
            </w:r>
          </w:p>
        </w:tc>
      </w:tr>
      <w:tr>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r>
      <w:tr>
        <w:tc>
          <w:tcPr>
            <w:tcW w:type="dxa" w:w="1872"/>
          </w:tcPr>
          <w:p>
            <w:pPr>
              <w:jc w:val="left"/>
            </w:pPr>
            <w:r>
              <w:rPr>
                <w:sz w:val="20"/>
              </w:rPr>
              <w:t>Salesforce Einstein</w:t>
            </w:r>
          </w:p>
        </w:tc>
        <w:tc>
          <w:tcPr>
            <w:tcW w:type="dxa" w:w="1872"/>
          </w:tcPr>
          <w:p>
            <w:pPr>
              <w:jc w:val="left"/>
            </w:pPr>
            <w:r>
              <w:rPr>
                <w:sz w:val="20"/>
              </w:rPr>
              <w:t>Predictive Analytics</w:t>
            </w:r>
          </w:p>
        </w:tc>
        <w:tc>
          <w:tcPr>
            <w:tcW w:type="dxa" w:w="1872"/>
          </w:tcPr>
          <w:p>
            <w:pPr>
              <w:jc w:val="left"/>
            </w:pPr>
            <w:r>
              <w:rPr>
                <w:sz w:val="20"/>
              </w:rPr>
              <w:t>Opportunity Scoring</w:t>
            </w:r>
          </w:p>
        </w:tc>
        <w:tc>
          <w:tcPr>
            <w:tcW w:type="dxa" w:w="1872"/>
          </w:tcPr>
          <w:p>
            <w:pPr>
              <w:jc w:val="left"/>
            </w:pPr>
            <w:r>
              <w:rPr>
                <w:sz w:val="20"/>
              </w:rPr>
              <w:t>Automated Case Routing</w:t>
            </w:r>
          </w:p>
        </w:tc>
        <w:tc>
          <w:tcPr>
            <w:tcW w:type="dxa" w:w="1872"/>
          </w:tcPr>
          <w:p>
            <w:pPr>
              <w:jc w:val="left"/>
            </w:pPr>
            <w:r>
              <w:rPr>
                <w:sz w:val="20"/>
              </w:rPr>
              <w:t>Salesforce Users</w:t>
            </w:r>
          </w:p>
        </w:tc>
      </w:tr>
      <w:tr>
        <w:tc>
          <w:tcPr>
            <w:tcW w:type="dxa" w:w="1872"/>
          </w:tcPr>
          <w:p>
            <w:pPr>
              <w:jc w:val="left"/>
            </w:pPr>
            <w:r>
              <w:rPr>
                <w:sz w:val="20"/>
              </w:rPr>
              <w:t>HubSpot AI</w:t>
            </w:r>
          </w:p>
        </w:tc>
        <w:tc>
          <w:tcPr>
            <w:tcW w:type="dxa" w:w="1872"/>
          </w:tcPr>
          <w:p>
            <w:pPr>
              <w:jc w:val="left"/>
            </w:pPr>
            <w:r>
              <w:rPr>
                <w:sz w:val="20"/>
              </w:rPr>
              <w:t>Content &amp; Automation</w:t>
            </w:r>
          </w:p>
        </w:tc>
        <w:tc>
          <w:tcPr>
            <w:tcW w:type="dxa" w:w="1872"/>
          </w:tcPr>
          <w:p>
            <w:pPr>
              <w:jc w:val="left"/>
            </w:pPr>
            <w:r>
              <w:rPr>
                <w:sz w:val="20"/>
              </w:rPr>
              <w:t>AI Content Assistant</w:t>
            </w:r>
          </w:p>
        </w:tc>
        <w:tc>
          <w:tcPr>
            <w:tcW w:type="dxa" w:w="1872"/>
          </w:tcPr>
          <w:p>
            <w:pPr>
              <w:jc w:val="left"/>
            </w:pPr>
            <w:r>
              <w:rPr>
                <w:sz w:val="20"/>
              </w:rPr>
              <w:t>Predictive Lead Scoring</w:t>
            </w:r>
          </w:p>
        </w:tc>
        <w:tc>
          <w:tcPr>
            <w:tcW w:type="dxa" w:w="1872"/>
          </w:tcPr>
          <w:p>
            <w:pPr>
              <w:jc w:val="left"/>
            </w:pPr>
            <w:r>
              <w:rPr>
                <w:sz w:val="20"/>
              </w:rPr>
              <w:t>SMBs</w:t>
            </w:r>
          </w:p>
        </w:tc>
      </w:tr>
      <w:tr>
        <w:tc>
          <w:tcPr>
            <w:tcW w:type="dxa" w:w="1872"/>
          </w:tcPr>
          <w:p>
            <w:pPr>
              <w:jc w:val="left"/>
            </w:pPr>
            <w:r>
              <w:rPr>
                <w:sz w:val="20"/>
              </w:rPr>
              <w:t>Zoho Zia</w:t>
            </w:r>
          </w:p>
        </w:tc>
        <w:tc>
          <w:tcPr>
            <w:tcW w:type="dxa" w:w="1872"/>
          </w:tcPr>
          <w:p>
            <w:pPr>
              <w:jc w:val="left"/>
            </w:pPr>
            <w:r>
              <w:rPr>
                <w:sz w:val="20"/>
              </w:rPr>
              <w:t>Conversational AI</w:t>
            </w:r>
          </w:p>
        </w:tc>
        <w:tc>
          <w:tcPr>
            <w:tcW w:type="dxa" w:w="1872"/>
          </w:tcPr>
          <w:p>
            <w:pPr>
              <w:jc w:val="left"/>
            </w:pPr>
            <w:r>
              <w:rPr>
                <w:sz w:val="20"/>
              </w:rPr>
              <w:t>Voice/Text Commands</w:t>
            </w:r>
          </w:p>
        </w:tc>
        <w:tc>
          <w:tcPr>
            <w:tcW w:type="dxa" w:w="1872"/>
          </w:tcPr>
          <w:p>
            <w:pPr>
              <w:jc w:val="left"/>
            </w:pPr>
            <w:r>
              <w:rPr>
                <w:sz w:val="20"/>
              </w:rPr>
              <w:t>Anomaly Detection</w:t>
            </w:r>
          </w:p>
        </w:tc>
        <w:tc>
          <w:tcPr>
            <w:tcW w:type="dxa" w:w="1872"/>
          </w:tcPr>
          <w:p>
            <w:pPr>
              <w:jc w:val="left"/>
            </w:pPr>
            <w:r>
              <w:rPr>
                <w:sz w:val="20"/>
              </w:rPr>
              <w:t>Zoho Ecosystem Users</w:t>
            </w:r>
          </w:p>
        </w:tc>
      </w:tr>
      <w:tr>
        <w:tc>
          <w:tcPr>
            <w:tcW w:type="dxa" w:w="1872"/>
          </w:tcPr>
          <w:p>
            <w:pPr>
              <w:jc w:val="left"/>
            </w:pPr>
            <w:r>
              <w:rPr>
                <w:sz w:val="20"/>
              </w:rPr>
              <w:t>Gong</w:t>
            </w:r>
          </w:p>
        </w:tc>
        <w:tc>
          <w:tcPr>
            <w:tcW w:type="dxa" w:w="1872"/>
          </w:tcPr>
          <w:p>
            <w:pPr>
              <w:jc w:val="left"/>
            </w:pPr>
            <w:r>
              <w:rPr>
                <w:sz w:val="20"/>
              </w:rPr>
              <w:t>Conversation Intelligence</w:t>
            </w:r>
          </w:p>
        </w:tc>
        <w:tc>
          <w:tcPr>
            <w:tcW w:type="dxa" w:w="1872"/>
          </w:tcPr>
          <w:p>
            <w:pPr>
              <w:jc w:val="left"/>
            </w:pPr>
            <w:r>
              <w:rPr>
                <w:sz w:val="20"/>
              </w:rPr>
              <w:t>Call Transcription &amp; Analysis</w:t>
            </w:r>
          </w:p>
        </w:tc>
        <w:tc>
          <w:tcPr>
            <w:tcW w:type="dxa" w:w="1872"/>
          </w:tcPr>
          <w:p>
            <w:pPr>
              <w:jc w:val="left"/>
            </w:pPr>
            <w:r>
              <w:rPr>
                <w:sz w:val="20"/>
              </w:rPr>
              <w:t>Deal Risk Identification</w:t>
            </w:r>
          </w:p>
        </w:tc>
        <w:tc>
          <w:tcPr>
            <w:tcW w:type="dxa" w:w="1872"/>
          </w:tcPr>
          <w:p>
            <w:pPr>
              <w:jc w:val="left"/>
            </w:pPr>
            <w:r>
              <w:rPr>
                <w:sz w:val="20"/>
              </w:rPr>
              <w:t>Sales Coaching</w:t>
            </w:r>
          </w:p>
        </w:tc>
      </w:tr>
      <w:tr>
        <w:tc>
          <w:tcPr>
            <w:tcW w:type="dxa" w:w="1872"/>
          </w:tcPr>
          <w:p>
            <w:pPr>
              <w:jc w:val="left"/>
            </w:pPr>
            <w:r>
              <w:rPr>
                <w:sz w:val="20"/>
              </w:rPr>
              <w:t>Conversica</w:t>
            </w:r>
          </w:p>
        </w:tc>
        <w:tc>
          <w:tcPr>
            <w:tcW w:type="dxa" w:w="1872"/>
          </w:tcPr>
          <w:p>
            <w:pPr>
              <w:jc w:val="left"/>
            </w:pPr>
            <w:r>
              <w:rPr>
                <w:sz w:val="20"/>
              </w:rPr>
              <w:t>Automated Engagement</w:t>
            </w:r>
          </w:p>
        </w:tc>
        <w:tc>
          <w:tcPr>
            <w:tcW w:type="dxa" w:w="1872"/>
          </w:tcPr>
          <w:p>
            <w:pPr>
              <w:jc w:val="left"/>
            </w:pPr>
            <w:r>
              <w:rPr>
                <w:sz w:val="20"/>
              </w:rPr>
              <w:t>AI Virtual Assistants</w:t>
            </w:r>
          </w:p>
        </w:tc>
        <w:tc>
          <w:tcPr>
            <w:tcW w:type="dxa" w:w="1872"/>
          </w:tcPr>
          <w:p>
            <w:pPr>
              <w:jc w:val="left"/>
            </w:pPr>
            <w:r>
              <w:rPr>
                <w:sz w:val="20"/>
              </w:rPr>
              <w:t>Lead Qualification</w:t>
            </w:r>
          </w:p>
        </w:tc>
        <w:tc>
          <w:tcPr>
            <w:tcW w:type="dxa" w:w="1872"/>
          </w:tcPr>
          <w:p>
            <w:pPr>
              <w:jc w:val="left"/>
            </w:pPr>
            <w:r>
              <w:rPr>
                <w:sz w:val="20"/>
              </w:rPr>
              <w:t>High-Volume Lead Gen</w:t>
            </w:r>
          </w:p>
        </w:tc>
      </w:tr>
      <w:tr>
        <w:tc>
          <w:tcPr>
            <w:tcW w:type="dxa" w:w="1872"/>
          </w:tcPr>
          <w:p>
            <w:pPr>
              <w:jc w:val="left"/>
            </w:pPr>
            <w:r>
              <w:rPr>
                <w:sz w:val="20"/>
              </w:rPr>
              <w:t>Clari</w:t>
            </w:r>
          </w:p>
        </w:tc>
        <w:tc>
          <w:tcPr>
            <w:tcW w:type="dxa" w:w="1872"/>
          </w:tcPr>
          <w:p>
            <w:pPr>
              <w:jc w:val="left"/>
            </w:pPr>
            <w:r>
              <w:rPr>
                <w:sz w:val="20"/>
              </w:rPr>
              <w:t>Revenue Forecasting</w:t>
            </w:r>
          </w:p>
        </w:tc>
        <w:tc>
          <w:tcPr>
            <w:tcW w:type="dxa" w:w="1872"/>
          </w:tcPr>
          <w:p>
            <w:pPr>
              <w:jc w:val="left"/>
            </w:pPr>
            <w:r>
              <w:rPr>
                <w:sz w:val="20"/>
              </w:rPr>
              <w:t>AI-Powered Forecasts</w:t>
            </w:r>
          </w:p>
        </w:tc>
        <w:tc>
          <w:tcPr>
            <w:tcW w:type="dxa" w:w="1872"/>
          </w:tcPr>
          <w:p>
            <w:pPr>
              <w:jc w:val="left"/>
            </w:pPr>
            <w:r>
              <w:rPr>
                <w:sz w:val="20"/>
              </w:rPr>
              <w:t>Pipeline Inspection</w:t>
            </w:r>
          </w:p>
        </w:tc>
        <w:tc>
          <w:tcPr>
            <w:tcW w:type="dxa" w:w="1872"/>
          </w:tcPr>
          <w:p>
            <w:pPr>
              <w:jc w:val="left"/>
            </w:pPr>
            <w:r>
              <w:rPr>
                <w:sz w:val="20"/>
              </w:rPr>
              <w:t>Enterprise Sales Ops</w:t>
            </w:r>
          </w:p>
        </w:tc>
      </w:tr>
    </w:tbl>
    <w:p/>
    <w:p>
      <w:pPr>
        <w:pStyle w:val="Heading1"/>
      </w:pPr>
      <w:r>
        <w:t>How to Choose the Right AI Tool for Your CRM</w:t>
      </w:r>
    </w:p>
    <w:p>
      <w:r>
        <w:t>Selecting the right AI tool depends entirely on your specific business needs, existing infrastructure, and strategic goals. Here are a few key factors to consider:</w:t>
      </w:r>
    </w:p>
    <w:p>
      <w:pPr>
        <w:pStyle w:val="ListNumber"/>
      </w:pPr>
      <w:r>
        <w:t>Identify Your Biggest Pain Point: Are you struggling with lead prioritization? Is your sales forecast inaccurate? Do your reps spend too much time on data entry? Pinpoint your primary challenge and look for a tool that directly addresses it.</w:t>
      </w:r>
    </w:p>
    <w:p>
      <w:pPr>
        <w:pStyle w:val="ListNumber"/>
      </w:pPr>
      <w:r>
        <w:t>Check for Integrations: The most powerful AI tool is useless if it doesn't work with your existing tech stack. Ensure the solution integrates seamlessly with your CRM, email client, and other critical business systems.</w:t>
      </w:r>
    </w:p>
    <w:p>
      <w:pPr>
        <w:pStyle w:val="ListNumber"/>
      </w:pPr>
      <w:r>
        <w:t>Consider Ease of Use: AI should simplify workflows, not complicate them. Look for a tool with an intuitive user interface and clear, actionable insights that your team can easily adopt and understand.</w:t>
      </w:r>
    </w:p>
    <w:p>
      <w:pPr>
        <w:pStyle w:val="ListNumber"/>
      </w:pPr>
      <w:r>
        <w:t>Evaluate Scalability: Choose a solution that can grow with your business. Consider its ability to handle increasing data volumes and support a larger team as you expand.</w:t>
      </w:r>
    </w:p>
    <w:p>
      <w:pPr>
        <w:pStyle w:val="Heading1"/>
      </w:pPr>
      <w:r>
        <w:t>The Future is Intelligent</w:t>
      </w:r>
    </w:p>
    <w:p>
      <w:r>
        <w:t>The integration of AI into Customer Relationship Management is not a passing trend; it is the new foundation for building lasting and profitable customer relationships. These tools are empowering businesses to move from a reactive to a proactive stance, anticipating customer needs, personalizing interactions at scale, and optimizing every stage of the customer journey. By automating the mundane and illuminating the complex, AI frees up your most valuable asset—your people—to do what they do best: connect with customers on a human level.</w:t>
      </w:r>
    </w:p>
    <w:p>
      <w:r>
        <w:t>As you look to enhance your CRM strategy, consider how these AI-powered tools can help you work smarter, not just harder. The journey to a more intelligent, data-driven approach to customer management starts with choosing the right technology to guide the 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