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 10 AI tools for Blogging</w:t>
      </w:r>
    </w:p>
    <w:p>
      <w:r>
        <w:t>The world of blogging has undergone a seismic shift. What once required hours of painstaking research, writing, editing, and optimizing can now be streamlined, enhanced, and even partially automated with the power of Artificial Intelligence. Far from replacing the human touch, AI tools are emerging as indispensable co-pilots for bloggers, empowering them to overcome writer's block, improve content quality, boost SEO, and significantly increase productivity.</w:t>
      </w:r>
    </w:p>
    <w:p>
      <w:r>
        <w:t>In today's hyper-competitive digital landscape, simply publishing content isn't enough. To stand out, attract an audience, and drive engagement, bloggers need to produce high-quality, relevant, and optimized articles consistently. This is where AI steps in, offering a suite of solutions that can transform your blogging workflow from ideation to publication.</w:t>
      </w:r>
    </w:p>
    <w:p>
      <w:r>
        <w:t>Whether you're a seasoned content creator looking to scale your output or a budding blogger aiming for professional-grade content, integrating AI into your strategy is no longer a luxury—it's a necessity. This comprehensive guide will walk you through the top 10 AI tools that are revolutionizing the blogging sphere, detailing their features, benefits, and how they can elevate your content creation process.</w:t>
      </w:r>
    </w:p>
    <w:p>
      <w:pPr>
        <w:pStyle w:val="Heading1"/>
      </w:pPr>
      <w:r>
        <w:t>1. Jasper AI (Formerly Jarvis) – The All-in-One Content Generator</w:t>
      </w:r>
    </w:p>
    <w:p>
      <w:pPr>
        <w:pStyle w:val="ListBullet"/>
      </w:pPr>
      <w:r>
        <w:t>What it is:** Jasper AI is one of the most sophisticated and widely recognized AI writing assistants on the market. Powered by advanced language models, it's designed to generate high-quality, original content across various formats, from blog posts and articles to marketing copy and social media captions.</w:t>
      </w:r>
    </w:p>
    <w:p>
      <w:pPr>
        <w:pStyle w:val="ListBullet"/>
      </w:pPr>
      <w:r>
        <w:t>How it helps bloggers:</w:t>
      </w:r>
    </w:p>
    <w:p>
      <w:pPr>
        <w:pStyle w:val="ListBullet"/>
      </w:pPr>
      <w:r>
        <w:t>Overcoming Writer's Block:** Jasper can kickstart your writing process by generating outlines, intros, conclusions, and even full paragraphs based on a few prompts.</w:t>
      </w:r>
    </w:p>
    <w:p>
      <w:pPr>
        <w:pStyle w:val="ListBullet"/>
      </w:pPr>
      <w:r>
        <w:t>Scaling Content Production:** For bloggers managing multiple sites or needing to publish frequently, Jasper significantly reduces the time spent on drafting, allowing for a higher volume of content.</w:t>
      </w:r>
    </w:p>
    <w:p>
      <w:pPr>
        <w:pStyle w:val="ListBullet"/>
      </w:pPr>
      <w:r>
        <w:t>SEO Optimization:** With its "Boss Mode" and integration with tools like Surfer SEO, Jasper can help you write content that is not only engaging but also optimized for search engines, incorporating keywords naturally.</w:t>
      </w:r>
    </w:p>
    <w:p>
      <w:pPr>
        <w:pStyle w:val="ListBullet"/>
      </w:pPr>
      <w:r>
        <w:t>Versatile Content Formats:** Beyond long-form articles, Jasper can assist with crafting compelling headlines, meta descriptions, product descriptions, and ad copy, ensuring consistency across your content ecosystem.</w:t>
      </w:r>
    </w:p>
    <w:p>
      <w:pPr>
        <w:pStyle w:val="ListBullet"/>
      </w:pPr>
      <w:r>
        <w:t>Content Repurposing:** Easily transform existing blog posts into social media updates, email newsletters, or video scripts.</w:t>
      </w:r>
    </w:p>
    <w:p>
      <w:pPr>
        <w:pStyle w:val="ListBullet"/>
      </w:pPr>
      <w:r>
        <w:t>Key Features:</w:t>
      </w:r>
    </w:p>
    <w:p>
      <w:pPr>
        <w:pStyle w:val="ListBullet"/>
      </w:pPr>
      <w:r>
        <w:t>Boss Mode:** Advanced features for long-form content creation.</w:t>
      </w:r>
    </w:p>
    <w:p>
      <w:pPr>
        <w:pStyle w:val="ListBullet"/>
      </w:pPr>
      <w:r>
        <w:t>Templates:** Over 50 templates for various content types.</w:t>
      </w:r>
    </w:p>
    <w:p>
      <w:pPr>
        <w:pStyle w:val="ListBullet"/>
      </w:pPr>
      <w:r>
        <w:t>Jasper Chat:** A conversational AI interface for quick content generation.</w:t>
      </w:r>
    </w:p>
    <w:p>
      <w:pPr>
        <w:pStyle w:val="ListBullet"/>
      </w:pPr>
      <w:r>
        <w:t>Brand Voice:** Train Jasper to write in your specific brand tone.</w:t>
      </w:r>
    </w:p>
    <w:p>
      <w:pPr>
        <w:pStyle w:val="ListBullet"/>
      </w:pPr>
      <w:r>
        <w:t>Plagiarism Checker:** Ensures originality of generated content.</w:t>
      </w:r>
    </w:p>
    <w:p>
      <w:r>
        <w:t>Jasper is ideal for bloggers who need a powerful, versatile AI assistant to handle a significant portion of their writing tasks, from initial drafts to polished pieces, while maintaining a consistent brand voice.</w:t>
      </w:r>
    </w:p>
    <w:p>
      <w:pPr>
        <w:pStyle w:val="Heading1"/>
      </w:pPr>
      <w:r>
        <w:t>2. Surfer SEO – The Content Optimization Powerhouse</w:t>
      </w:r>
    </w:p>
    <w:p>
      <w:pPr>
        <w:pStyle w:val="ListBullet"/>
      </w:pPr>
      <w:r>
        <w:t>What it is:** Surfer SEO is a comprehensive content optimization tool that uses AI to analyze top-ranking content for your target keywords and provides actionable recommendations to help your articles rank higher. While primarily an SEO tool, its integrated AI writing features make it a powerful ally for bloggers.</w:t>
      </w:r>
    </w:p>
    <w:p>
      <w:pPr>
        <w:pStyle w:val="ListBullet"/>
      </w:pPr>
      <w:r>
        <w:t>How it helps bloggers:</w:t>
      </w:r>
    </w:p>
    <w:p>
      <w:pPr>
        <w:pStyle w:val="ListBullet"/>
      </w:pPr>
      <w:r>
        <w:t>Data-Driven Content Strategy:** Surfer analyzes hundreds of on-page factors from top-ranking pages to give you a precise blueprint for your content, including ideal word count, keyword density, and relevant terms.</w:t>
      </w:r>
    </w:p>
    <w:p>
      <w:pPr>
        <w:pStyle w:val="ListBullet"/>
      </w:pPr>
      <w:r>
        <w:t>AI-Powered Content Editor:** Its content editor provides real-time feedback as you write, suggesting keywords to include, questions to answer, and topics to cover to improve your content score.</w:t>
      </w:r>
    </w:p>
    <w:p>
      <w:pPr>
        <w:pStyle w:val="ListBullet"/>
      </w:pPr>
      <w:r>
        <w:t>Outline Builder:** Generate comprehensive outlines based on competitor analysis, ensuring you cover all essential points.</w:t>
      </w:r>
    </w:p>
    <w:p>
      <w:pPr>
        <w:pStyle w:val="ListBullet"/>
      </w:pPr>
      <w:r>
        <w:t>Natural Language Processing (NLP):** Surfer's NLP capabilities help you understand what Google considers important for a given query, guiding you to create content that truly satisfies user intent.</w:t>
      </w:r>
    </w:p>
    <w:p>
      <w:pPr>
        <w:pStyle w:val="ListBullet"/>
      </w:pPr>
      <w:r>
        <w:t>Competitor Analysis:** Gain insights into what your competitors are doing right, allowing you to create even better, more comprehensive content.</w:t>
      </w:r>
    </w:p>
    <w:p>
      <w:pPr>
        <w:pStyle w:val="ListBullet"/>
      </w:pPr>
      <w:r>
        <w:t>Key Features:</w:t>
      </w:r>
    </w:p>
    <w:p>
      <w:pPr>
        <w:pStyle w:val="ListBullet"/>
      </w:pPr>
      <w:r>
        <w:t>Content Editor:** Real-time SEO suggestions while writing.</w:t>
      </w:r>
    </w:p>
    <w:p>
      <w:pPr>
        <w:pStyle w:val="ListBullet"/>
      </w:pPr>
      <w:r>
        <w:t>Keyword Research:** Discover relevant keywords and topics.</w:t>
      </w:r>
    </w:p>
    <w:p>
      <w:pPr>
        <w:pStyle w:val="ListBullet"/>
      </w:pPr>
      <w:r>
        <w:t>Audit Tool:** Analyze existing content for optimization opportunities.</w:t>
      </w:r>
    </w:p>
    <w:p>
      <w:pPr>
        <w:pStyle w:val="ListBullet"/>
      </w:pPr>
      <w:r>
        <w:t>SERP Analyzer:** Deep dive into search engine results pages.</w:t>
      </w:r>
    </w:p>
    <w:p>
      <w:pPr>
        <w:pStyle w:val="ListBullet"/>
      </w:pPr>
      <w:r>
        <w:t>Grow Flow:** AI-powered content planning and task management.</w:t>
      </w:r>
    </w:p>
    <w:p>
      <w:r>
        <w:t>Surfer SEO is a must-have for bloggers serious about ranking on Google. It bridges the gap between creative writing and technical SEO, ensuring your well-crafted content actually gets seen by your target audience.</w:t>
      </w:r>
    </w:p>
    <w:p>
      <w:pPr>
        <w:pStyle w:val="Heading1"/>
      </w:pPr>
      <w:r>
        <w:t>3. Grammarly – The Essential Writing Assistant</w:t>
      </w:r>
    </w:p>
    <w:p>
      <w:pPr>
        <w:pStyle w:val="ListBullet"/>
      </w:pPr>
      <w:r>
        <w:t>What it is:** Grammarly is an AI-powered writing assistant that goes beyond basic spell-checking. It analyzes your text for grammar, spelling, punctuation, clarity, engagement, and delivery, providing real-time suggestions to improve your writing.</w:t>
      </w:r>
    </w:p>
    <w:p>
      <w:pPr>
        <w:pStyle w:val="ListBullet"/>
      </w:pPr>
      <w:r>
        <w:t>How it helps bloggers:</w:t>
      </w:r>
    </w:p>
    <w:p>
      <w:pPr>
        <w:pStyle w:val="ListBullet"/>
      </w:pPr>
      <w:r>
        <w:t>Error-Free Content:** Eliminates embarrassing typos, grammatical errors, and punctuation mistakes, ensuring your blog posts are professional and credible.</w:t>
      </w:r>
    </w:p>
    <w:p>
      <w:pPr>
        <w:pStyle w:val="ListBullet"/>
      </w:pPr>
      <w:r>
        <w:t>Improved Clarity and Conciseness:** Grammarly identifies wordy sentences, passive voice, and jargon, suggesting clearer and more direct alternatives, making your content easier to read and understand.</w:t>
      </w:r>
    </w:p>
    <w:p>
      <w:pPr>
        <w:pStyle w:val="ListBullet"/>
      </w:pPr>
      <w:r>
        <w:t>Enhanced Engagement:** It offers suggestions to vary sentence structure, use stronger verbs, and improve overall flow, keeping your readers hooked.</w:t>
      </w:r>
    </w:p>
    <w:p>
      <w:pPr>
        <w:pStyle w:val="ListBullet"/>
      </w:pPr>
      <w:r>
        <w:t>Tone Detection:** Helps you maintain a consistent and appropriate tone for your audience, whether it's formal, informal, confident, or friendly.</w:t>
      </w:r>
    </w:p>
    <w:p>
      <w:pPr>
        <w:pStyle w:val="ListBullet"/>
      </w:pPr>
      <w:r>
        <w:t>Plagiarism Checker:** The premium version includes a plagiarism checker, crucial for maintaining originality and avoiding accidental content duplication.</w:t>
      </w:r>
    </w:p>
    <w:p>
      <w:pPr>
        <w:pStyle w:val="ListBullet"/>
      </w:pPr>
      <w:r>
        <w:t>Key Features:</w:t>
      </w:r>
    </w:p>
    <w:p>
      <w:pPr>
        <w:pStyle w:val="ListBullet"/>
      </w:pPr>
      <w:r>
        <w:t>Grammar and Spelling Correction:** Real-time error detection.</w:t>
      </w:r>
    </w:p>
    <w:p>
      <w:pPr>
        <w:pStyle w:val="ListBullet"/>
      </w:pPr>
      <w:r>
        <w:t>Punctuation Check:** Ensures correct usage of commas, periods, etc.</w:t>
      </w:r>
    </w:p>
    <w:p>
      <w:pPr>
        <w:pStyle w:val="ListBullet"/>
      </w:pPr>
      <w:r>
        <w:t>Clarity and Conciseness Suggestions:** Improves readability.</w:t>
      </w:r>
    </w:p>
    <w:p>
      <w:pPr>
        <w:pStyle w:val="ListBullet"/>
      </w:pPr>
      <w:r>
        <w:t>Engagement and Delivery Feedback:** Enhances writing style.</w:t>
      </w:r>
    </w:p>
    <w:p>
      <w:pPr>
        <w:pStyle w:val="ListBullet"/>
      </w:pPr>
      <w:r>
        <w:t>Tone Detector:** Helps match your writing to your audience.</w:t>
      </w:r>
    </w:p>
    <w:p>
      <w:r>
        <w:t>While not a content generator, Grammarly is an indispensable tool for any blogger. It acts as your personal editor, ensuring every piece of content you publish is polished, professional, and impactful.</w:t>
      </w:r>
    </w:p>
    <w:p>
      <w:pPr>
        <w:pStyle w:val="Heading1"/>
      </w:pPr>
      <w:r>
        <w:t>4. ChatGPT / Large Language Models (LLMs) – The Brainstorming &amp; Drafting Partner</w:t>
      </w:r>
    </w:p>
    <w:p>
      <w:pPr>
        <w:pStyle w:val="ListBullet"/>
      </w:pPr>
      <w:r>
        <w:t>What it is:** ChatGPT, developed by OpenAI, is a prime example of a Large Language Model (LLM) that can understand and generate human-like text based on prompts. Other notable LLMs include Google's Bard (now Gemini) and Anthropic's Claude. These models are incredibly versatile and can perform a wide array of language-based tasks.</w:t>
      </w:r>
    </w:p>
    <w:p>
      <w:pPr>
        <w:pStyle w:val="ListBullet"/>
      </w:pPr>
      <w:r>
        <w:t>How it helps bloggers:</w:t>
      </w:r>
    </w:p>
    <w:p>
      <w:pPr>
        <w:pStyle w:val="ListBullet"/>
      </w:pPr>
      <w:r>
        <w:t>Idea Generation:** Stuck for blog post topics? Ask an LLM to brainstorm ideas based on your niche, target audience, or current trends.</w:t>
      </w:r>
    </w:p>
    <w:p>
      <w:pPr>
        <w:pStyle w:val="ListBullet"/>
      </w:pPr>
      <w:r>
        <w:t>Outline Creation:** Provide a topic, and the LLM can generate a detailed outline with headings and subheadings, giving you a solid structure for your post.</w:t>
      </w:r>
    </w:p>
    <w:p>
      <w:pPr>
        <w:pStyle w:val="ListBullet"/>
      </w:pPr>
      <w:r>
        <w:t>Drafting Content:** While not always perfect, LLMs can generate initial drafts of paragraphs, sections, or even entire articles, saving you significant time. You can then refine and add your unique voice.</w:t>
      </w:r>
    </w:p>
    <w:p>
      <w:pPr>
        <w:pStyle w:val="ListBullet"/>
      </w:pPr>
      <w:r>
        <w:t>Rewriting and Paraphrasing:** Need to rephrase a sentence or paragraph to improve clarity or avoid repetition? LLMs can do it instantly.</w:t>
      </w:r>
    </w:p>
    <w:p>
      <w:pPr>
        <w:pStyle w:val="ListBullet"/>
      </w:pPr>
      <w:r>
        <w:t>Summarization:** Quickly summarize long articles or research papers to extract key information for your blog posts.</w:t>
      </w:r>
    </w:p>
    <w:p>
      <w:pPr>
        <w:pStyle w:val="ListBullet"/>
      </w:pPr>
      <w:r>
        <w:t>SEO Elements:** Generate meta descriptions, titles, and even keyword suggestions.</w:t>
      </w:r>
    </w:p>
    <w:p>
      <w:pPr>
        <w:pStyle w:val="ListBullet"/>
      </w:pPr>
      <w:r>
        <w:t>Q&amp;A and FAQs:** Create lists of frequently asked questions and their answers relevant to your topic.</w:t>
      </w:r>
    </w:p>
    <w:p>
      <w:pPr>
        <w:pStyle w:val="ListBullet"/>
      </w:pPr>
      <w:r>
        <w:t>Key Features:</w:t>
      </w:r>
    </w:p>
    <w:p>
      <w:pPr>
        <w:pStyle w:val="ListBullet"/>
      </w:pPr>
      <w:r>
        <w:t>Conversational Interface:** Interact naturally with the AI.</w:t>
      </w:r>
    </w:p>
    <w:p>
      <w:pPr>
        <w:pStyle w:val="ListBullet"/>
      </w:pPr>
      <w:r>
        <w:t>Contextual Understanding:** Remembers previous parts of the conversation.</w:t>
      </w:r>
    </w:p>
    <w:p>
      <w:pPr>
        <w:pStyle w:val="ListBullet"/>
      </w:pPr>
      <w:r>
        <w:t>Broad Knowledge Base:** Access to vast amounts of information.</w:t>
      </w:r>
    </w:p>
    <w:p>
      <w:pPr>
        <w:pStyle w:val="ListBullet"/>
      </w:pPr>
      <w:r>
        <w:t>Customizable Output:** Can be prompted to write in different styles, tones, and lengths.</w:t>
      </w:r>
    </w:p>
    <w:p>
      <w:r>
        <w:t>LLMs like ChatGPT are powerful general-purpose AI tools that can serve as a virtual assistant for almost every stage of the blogging process, from initial concept to final polish. They are particularly effective for overcoming writer's block and accelerating the drafting phase.</w:t>
      </w:r>
    </w:p>
    <w:p>
      <w:pPr>
        <w:pStyle w:val="Heading1"/>
      </w:pPr>
      <w:r>
        <w:t>5. Writesonic – The AI Writer for Diverse Content Needs</w:t>
      </w:r>
    </w:p>
    <w:p>
      <w:pPr>
        <w:pStyle w:val="ListBullet"/>
      </w:pPr>
      <w:r>
        <w:t>What it is:** Writesonic is an AI writing platform designed to generate high-quality content for various purposes, including blog posts, ads, landing pages, and product descriptions. It offers a user-friendly interface and a wide range of templates to streamline content creation.</w:t>
      </w:r>
    </w:p>
    <w:p>
      <w:pPr>
        <w:pStyle w:val="ListBullet"/>
      </w:pPr>
      <w:r>
        <w:t>How it helps bloggers:</w:t>
      </w:r>
    </w:p>
    <w:p>
      <w:pPr>
        <w:pStyle w:val="ListBullet"/>
      </w:pPr>
      <w:r>
        <w:t>Blog Post Generation:** Writesonic can generate full-length blog posts from a simple topic or outline, complete with intros, body paragraphs, and conclusions.</w:t>
      </w:r>
    </w:p>
    <w:p>
      <w:pPr>
        <w:pStyle w:val="ListBullet"/>
      </w:pPr>
      <w:r>
        <w:t>Headline and Idea Generation:** Struggling with catchy titles or fresh ideas? Writesonic can provide multiple options to spark your creativity.</w:t>
      </w:r>
    </w:p>
    <w:p>
      <w:pPr>
        <w:pStyle w:val="ListBullet"/>
      </w:pPr>
      <w:r>
        <w:t>Content Expansion:** Take a short paragraph or bullet points and expand them into more detailed, engaging content.</w:t>
      </w:r>
    </w:p>
    <w:p>
      <w:pPr>
        <w:pStyle w:val="ListBullet"/>
      </w:pPr>
      <w:r>
        <w:t>Ad Copy and Social Media Posts:** Beyond blog posts, it helps create promotional content to drive traffic to your blog.</w:t>
      </w:r>
    </w:p>
    <w:p>
      <w:pPr>
        <w:pStyle w:val="ListBullet"/>
      </w:pPr>
      <w:r>
        <w:t>Paraphrasing and Rewriting:** Improve existing content or create variations of sentences and paragraphs.</w:t>
      </w:r>
    </w:p>
    <w:p>
      <w:pPr>
        <w:pStyle w:val="ListBullet"/>
      </w:pPr>
      <w:r>
        <w:t>Key Features:</w:t>
      </w:r>
    </w:p>
    <w:p>
      <w:pPr>
        <w:pStyle w:val="ListBullet"/>
      </w:pPr>
      <w:r>
        <w:t>AI Article Writer 4.0:** Advanced long-form content generation.</w:t>
      </w:r>
    </w:p>
    <w:p>
      <w:pPr>
        <w:pStyle w:val="ListBullet"/>
      </w:pPr>
      <w:r>
        <w:t>Photosonic:** AI image generator for blog visuals.</w:t>
      </w:r>
    </w:p>
    <w:p>
      <w:pPr>
        <w:pStyle w:val="ListBullet"/>
      </w:pPr>
      <w:r>
        <w:t>Chatsonic:** A conversational AI similar to ChatGPT.</w:t>
      </w:r>
    </w:p>
    <w:p>
      <w:pPr>
        <w:pStyle w:val="ListBullet"/>
      </w:pPr>
      <w:r>
        <w:t>Landing Page Generator:** Create high-converting landing pages.</w:t>
      </w:r>
    </w:p>
    <w:p>
      <w:pPr>
        <w:pStyle w:val="ListBullet"/>
      </w:pPr>
      <w:r>
        <w:t>Multiple Templates:** Over 80 templates for different content types.</w:t>
      </w:r>
    </w:p>
    <w:p>
      <w:r>
        <w:t>Writesonic is an excellent choice for bloggers who need a dedicated AI writing tool that can handle both short-form marketing copy and long-form blog posts, all within a single platform. Its focus on generating complete articles makes it a strong contender for boosting blogging output.</w:t>
      </w:r>
    </w:p>
    <w:p>
      <w:pPr>
        <w:pStyle w:val="Heading1"/>
      </w:pPr>
      <w:r>
        <w:t>6. Frase.io – The Content Research &amp; Optimization Assistant</w:t>
      </w:r>
    </w:p>
    <w:p>
      <w:pPr>
        <w:pStyle w:val="ListBullet"/>
      </w:pPr>
      <w:r>
        <w:t>What it is:** Frase.io is an AI-powered content optimization tool that helps bloggers research, write, and optimize content to rank higher on search engines. It focuses on understanding search intent and providing a comprehensive content brief.</w:t>
      </w:r>
    </w:p>
    <w:p>
      <w:pPr>
        <w:pStyle w:val="ListBullet"/>
      </w:pPr>
      <w:r>
        <w:t>How it helps bloggers:</w:t>
      </w:r>
    </w:p>
    <w:p>
      <w:pPr>
        <w:pStyle w:val="ListBullet"/>
      </w:pPr>
      <w:r>
        <w:t>Automated Content Briefs:** Frase analyzes the top-ranking results for your target keyword and automatically generates a detailed content brief, including topics to cover, questions to answer, and relevant keywords to use.</w:t>
      </w:r>
    </w:p>
    <w:p>
      <w:pPr>
        <w:pStyle w:val="ListBullet"/>
      </w:pPr>
      <w:r>
        <w:t>Content Outlining:** Based on the brief, it helps you structure your article with appropriate headings and subheadings, ensuring comprehensive coverage.</w:t>
      </w:r>
    </w:p>
    <w:p>
      <w:pPr>
        <w:pStyle w:val="ListBullet"/>
      </w:pPr>
      <w:r>
        <w:t>AI Writer:** Frase includes an AI writer that can generate content based on your brief, helping you fill in sections and expand on ideas.</w:t>
      </w:r>
    </w:p>
    <w:p>
      <w:pPr>
        <w:pStyle w:val="ListBullet"/>
      </w:pPr>
      <w:r>
        <w:t>Content Scoring:** As you write, Frase provides a real-time content score, indicating how well your article addresses the search intent and covers relevant topics compared to competitors.</w:t>
      </w:r>
    </w:p>
    <w:p>
      <w:pPr>
        <w:pStyle w:val="ListBullet"/>
      </w:pPr>
      <w:r>
        <w:t>Question Answering:** Identifies common questions people ask related to your topic, allowing you to directly address them in your blog post and improve user experience.</w:t>
      </w:r>
    </w:p>
    <w:p>
      <w:pPr>
        <w:pStyle w:val="ListBullet"/>
      </w:pPr>
      <w:r>
        <w:t>Key Features:</w:t>
      </w:r>
    </w:p>
    <w:p>
      <w:pPr>
        <w:pStyle w:val="ListBullet"/>
      </w:pPr>
      <w:r>
        <w:t>Content Brief Generation:** Automated research and outline creation.</w:t>
      </w:r>
    </w:p>
    <w:p>
      <w:pPr>
        <w:pStyle w:val="ListBullet"/>
      </w:pPr>
      <w:r>
        <w:t>AI Writer:** Generate content within the editor.</w:t>
      </w:r>
    </w:p>
    <w:p>
      <w:pPr>
        <w:pStyle w:val="ListBullet"/>
      </w:pPr>
      <w:r>
        <w:t>Content Optimization Score:** Real-time feedback on content quality.</w:t>
      </w:r>
    </w:p>
    <w:p>
      <w:pPr>
        <w:pStyle w:val="ListBullet"/>
      </w:pPr>
      <w:r>
        <w:t>Topic Clusters:** Identify related topics for a comprehensive content strategy.</w:t>
      </w:r>
    </w:p>
    <w:p>
      <w:pPr>
        <w:pStyle w:val="ListBullet"/>
      </w:pPr>
      <w:r>
        <w:t>Answer Engine:** Create an internal knowledge base for your site.</w:t>
      </w:r>
    </w:p>
    <w:p>
      <w:r>
        <w:t>Frase.io is perfect for bloggers who want to ensure their content is not only well-written but also strategically optimized for search engines from the very beginning. It streamlines the research and outlining phases, making the writing process more efficient and targeted.</w:t>
      </w:r>
    </w:p>
    <w:p>
      <w:pPr>
        <w:pStyle w:val="Heading1"/>
      </w:pPr>
      <w:r>
        <w:t>7. Copy.ai – The Marketing-Focused AI Writer</w:t>
      </w:r>
    </w:p>
    <w:p>
      <w:pPr>
        <w:pStyle w:val="ListBullet"/>
      </w:pPr>
      <w:r>
        <w:t>What it is:** Copy.ai is an AI writing tool primarily known for generating marketing copy, but its versatility extends significantly to blogging. It leverages AI to produce creative and engaging text for various purposes, from social media to sales copy and, of course, blog content.</w:t>
      </w:r>
    </w:p>
    <w:p>
      <w:pPr>
        <w:pStyle w:val="ListBullet"/>
      </w:pPr>
      <w:r>
        <w:t>How it helps bloggers:</w:t>
      </w:r>
    </w:p>
    <w:p>
      <w:pPr>
        <w:pStyle w:val="ListBullet"/>
      </w:pPr>
      <w:r>
        <w:t>Catchy Headlines and Intros:** Copy.ai excels at generating multiple variations of compelling headlines and engaging introductory paragraphs that hook readers.</w:t>
      </w:r>
    </w:p>
    <w:p>
      <w:pPr>
        <w:pStyle w:val="ListBullet"/>
      </w:pPr>
      <w:r>
        <w:t>Blog Outline Generation:** Quickly create structured outlines for your blog posts, ensuring logical flow and comprehensive coverage.</w:t>
      </w:r>
    </w:p>
    <w:p>
      <w:pPr>
        <w:pStyle w:val="ListBullet"/>
      </w:pPr>
      <w:r>
        <w:t>Content Brainstorming:** Generate ideas for blog topics, angles, and even specific points to include within your article.</w:t>
      </w:r>
    </w:p>
    <w:p>
      <w:pPr>
        <w:pStyle w:val="ListBullet"/>
      </w:pPr>
      <w:r>
        <w:t>Rewriting and Enhancing:** Improve existing sentences or paragraphs, making them more impactful, concise, or persuasive.</w:t>
      </w:r>
    </w:p>
    <w:p>
      <w:pPr>
        <w:pStyle w:val="ListBullet"/>
      </w:pPr>
      <w:r>
        <w:t>Call-to-Action (CTA) Creation:** Craft effective CTAs that encourage readers to take the next step, whether it's subscribing, sharing, or making a purchase.</w:t>
      </w:r>
    </w:p>
    <w:p>
      <w:pPr>
        <w:pStyle w:val="ListBullet"/>
      </w:pPr>
      <w:r>
        <w:t>Social Media Promotion:** Generate accompanying social media posts to promote your new blog article.</w:t>
      </w:r>
    </w:p>
    <w:p>
      <w:pPr>
        <w:pStyle w:val="ListBullet"/>
      </w:pPr>
      <w:r>
        <w:t>Key Features:</w:t>
      </w:r>
    </w:p>
    <w:p>
      <w:pPr>
        <w:pStyle w:val="ListBullet"/>
      </w:pPr>
      <w:r>
        <w:t>Blog Post Wizard:** A guided workflow for generating full blog posts.</w:t>
      </w:r>
    </w:p>
    <w:p>
      <w:pPr>
        <w:pStyle w:val="ListBullet"/>
      </w:pPr>
      <w:r>
        <w:t>Freestyle Tool:** Generate any type of content with a simple prompt.</w:t>
      </w:r>
    </w:p>
    <w:p>
      <w:pPr>
        <w:pStyle w:val="ListBullet"/>
      </w:pPr>
      <w:r>
        <w:t>Brand Voice:** Define your brand's tone for consistent output.</w:t>
      </w:r>
    </w:p>
    <w:p>
      <w:pPr>
        <w:pStyle w:val="ListBullet"/>
      </w:pPr>
      <w:r>
        <w:t>Over 90 Tools/Templates:** A vast library for different content needs.</w:t>
      </w:r>
    </w:p>
    <w:p>
      <w:pPr>
        <w:pStyle w:val="ListBullet"/>
      </w:pPr>
      <w:r>
        <w:t>Multiple Languages:** Generate content in over 25 languages.</w:t>
      </w:r>
    </w:p>
    <w:p>
      <w:r>
        <w:t>Copy.ai is an excellent tool for bloggers who need to generate creative, marketing-oriented text quickly. While it can produce full blog posts, its strength lies in crafting compelling snippets, headlines, and promotional content that drive engagement and traffic to your main articles.</w:t>
      </w:r>
    </w:p>
    <w:p>
      <w:pPr>
        <w:pStyle w:val="Heading1"/>
      </w:pPr>
      <w:r>
        <w:t>8. QuillBot – The Paraphrasing &amp; Summarizing Specialist</w:t>
      </w:r>
    </w:p>
    <w:p>
      <w:pPr>
        <w:pStyle w:val="ListBullet"/>
      </w:pPr>
      <w:r>
        <w:t>What it is:** QuillBot is an AI-powered writing tool primarily focused on paraphrasing, summarizing, and grammar checking. It helps users rewrite text to improve clarity, fluency, and vocabulary, or to condense information efficiently.</w:t>
      </w:r>
    </w:p>
    <w:p>
      <w:pPr>
        <w:pStyle w:val="ListBullet"/>
      </w:pPr>
      <w:r>
        <w:t>How it helps bloggers:</w:t>
      </w:r>
    </w:p>
    <w:p>
      <w:pPr>
        <w:pStyle w:val="ListBullet"/>
      </w:pPr>
      <w:r>
        <w:t>Paraphrasing for Originality:** If you're researching a topic and want to incorporate information from other sources without plagiarizing, QuillBot can help you rephrase sentences and paragraphs in your own words.</w:t>
      </w:r>
    </w:p>
    <w:p>
      <w:pPr>
        <w:pStyle w:val="ListBullet"/>
      </w:pPr>
      <w:r>
        <w:t>Improving Readability:** It can rewrite complex sentences into simpler, more digestible forms, making your blog posts more accessible to a wider audience.</w:t>
      </w:r>
    </w:p>
    <w:p>
      <w:pPr>
        <w:pStyle w:val="ListBullet"/>
      </w:pPr>
      <w:r>
        <w:t>Summarizing Long Content:** Quickly condense lengthy articles, research papers, or interview transcripts into concise summaries, useful for creating quick overviews or extracting key points.</w:t>
      </w:r>
    </w:p>
    <w:p>
      <w:pPr>
        <w:pStyle w:val="ListBullet"/>
      </w:pPr>
      <w:r>
        <w:t>Vocabulary Enhancement:** Suggests synonyms and alternative phrasing to enrich your language and avoid repetitive wording.</w:t>
      </w:r>
    </w:p>
    <w:p>
      <w:pPr>
        <w:pStyle w:val="ListBullet"/>
      </w:pPr>
      <w:r>
        <w:t>Grammar and Plagiarism Check:** Ensures your rewritten content is grammatically correct and original.</w:t>
      </w:r>
    </w:p>
    <w:p>
      <w:pPr>
        <w:pStyle w:val="ListBullet"/>
      </w:pPr>
      <w:r>
        <w:t>Key Features:</w:t>
      </w:r>
    </w:p>
    <w:p>
      <w:pPr>
        <w:pStyle w:val="ListBullet"/>
      </w:pPr>
      <w:r>
        <w:t>Paraphraser:** Rewrite text in various modes (Standard, Fluency, Creative, Formal, Shorten, Expand, Custom).</w:t>
      </w:r>
    </w:p>
    <w:p>
      <w:pPr>
        <w:pStyle w:val="ListBullet"/>
      </w:pPr>
      <w:r>
        <w:t>Summarizer:** Condense articles, papers, or documents.</w:t>
      </w:r>
    </w:p>
    <w:p>
      <w:pPr>
        <w:pStyle w:val="ListBullet"/>
      </w:pPr>
      <w:r>
        <w:t>Grammar Checker:** Corrects grammatical errors, spelling, and punctuation.</w:t>
      </w:r>
    </w:p>
    <w:p>
      <w:pPr>
        <w:pStyle w:val="ListBullet"/>
      </w:pPr>
      <w:r>
        <w:t>Plagiarism Checker:** Identifies unoriginal content.</w:t>
      </w:r>
    </w:p>
    <w:p>
      <w:pPr>
        <w:pStyle w:val="ListBullet"/>
      </w:pPr>
      <w:r>
        <w:t>Co-Writer:** An all-in-one writing environment.</w:t>
      </w:r>
    </w:p>
    <w:p>
      <w:r>
        <w:t>QuillBot is a valuable asset for bloggers who frequently work with research, need to rephrase content, or want to ensure their writing is clear, concise, and original. It's particularly useful for refining drafts and avoiding unintentional plagiarism.</w:t>
      </w:r>
    </w:p>
    <w:p>
      <w:pPr>
        <w:pStyle w:val="Heading1"/>
      </w:pPr>
      <w:r>
        <w:t>9. Midjourney / DALL-E 3 – The AI Image Generators</w:t>
      </w:r>
    </w:p>
    <w:p>
      <w:pPr>
        <w:pStyle w:val="ListBullet"/>
      </w:pPr>
      <w:r>
        <w:t>What it is:** Midjourney and DALL-E 3 (integrated into ChatGPT Plus/Enterprise) are leading AI image generators that create stunning visuals from text prompts. They allow users to describe an image, and the AI generates it in various styles.</w:t>
      </w:r>
    </w:p>
    <w:p>
      <w:pPr>
        <w:pStyle w:val="ListBullet"/>
      </w:pPr>
      <w:r>
        <w:t>How it helps bloggers:</w:t>
      </w:r>
    </w:p>
    <w:p>
      <w:pPr>
        <w:pStyle w:val="ListBullet"/>
      </w:pPr>
      <w:r>
        <w:t>Unique Blog Post Visuals:** Instead of relying on stock photos, you can create completely unique and highly specific images that perfectly match your blog post's content and brand aesthetic.</w:t>
      </w:r>
    </w:p>
    <w:p>
      <w:pPr>
        <w:pStyle w:val="ListBullet"/>
      </w:pPr>
      <w:r>
        <w:t>Breaking Up Text:** Visually appealing images help break up long blocks of text, improving readability and user engagement.</w:t>
      </w:r>
    </w:p>
    <w:p>
      <w:pPr>
        <w:pStyle w:val="ListBullet"/>
      </w:pPr>
      <w:r>
        <w:t>Illustrating Complex Concepts:** Generate diagrams, abstract art, or conceptual images to help explain difficult topics in a more accessible way.</w:t>
      </w:r>
    </w:p>
    <w:p>
      <w:pPr>
        <w:pStyle w:val="ListBullet"/>
      </w:pPr>
      <w:r>
        <w:t>Social Media Promotion:** Create eye-catching images for your social media channels to promote your latest blog posts.</w:t>
      </w:r>
    </w:p>
    <w:p>
      <w:pPr>
        <w:pStyle w:val="ListBullet"/>
      </w:pPr>
      <w:r>
        <w:t>Brand Consistency:** Generate images that align with your brand's color palette, style, and overall visual identity.</w:t>
      </w:r>
    </w:p>
    <w:p>
      <w:pPr>
        <w:pStyle w:val="ListBullet"/>
      </w:pPr>
      <w:r>
        <w:t>Cost-Effective:** Reduces reliance on expensive stock photo subscriptions or graphic designers for basic visuals.</w:t>
      </w:r>
    </w:p>
    <w:p>
      <w:pPr>
        <w:pStyle w:val="ListBullet"/>
      </w:pPr>
      <w:r>
        <w:t>Key Features:</w:t>
      </w:r>
    </w:p>
    <w:p>
      <w:pPr>
        <w:pStyle w:val="ListBullet"/>
      </w:pPr>
      <w:r>
        <w:t>Text-to-Image Generation:** Create images from descriptive prompts.</w:t>
      </w:r>
    </w:p>
    <w:p>
      <w:pPr>
        <w:pStyle w:val="ListBullet"/>
      </w:pPr>
      <w:r>
        <w:t>Style Customization:** Generate images in various artistic styles (photorealistic, painterly, cartoon, abstract, etc.).</w:t>
      </w:r>
    </w:p>
    <w:p>
      <w:pPr>
        <w:pStyle w:val="ListBullet"/>
      </w:pPr>
      <w:r>
        <w:t>Image Editing/Variations:** Refine generated images or create variations.</w:t>
      </w:r>
    </w:p>
    <w:p>
      <w:pPr>
        <w:pStyle w:val="ListBullet"/>
      </w:pPr>
      <w:r>
        <w:t>Inpainting/Outpainting (DALL-E 3):** Modify specific parts of an image or extend its canvas.</w:t>
      </w:r>
    </w:p>
    <w:p>
      <w:r>
        <w:t>For bloggers, visuals are crucial for engagement. Midjourney and DALL-E 3 empower you to create bespoke imagery that makes your blog posts stand out, enhances storytelling, and captures reader attention without needing advanced graphic design skills.</w:t>
      </w:r>
    </w:p>
    <w:p>
      <w:pPr>
        <w:pStyle w:val="Heading1"/>
      </w:pPr>
      <w:r>
        <w:t>10. Descript – The AI-Powered Audio/Video Editor for Content Repurposing</w:t>
      </w:r>
    </w:p>
    <w:p>
      <w:pPr>
        <w:pStyle w:val="ListBullet"/>
      </w:pPr>
      <w:r>
        <w:t>What it is:** Descript is an all-in-one audio and video editing software that uses AI to simplify complex tasks. Its standout feature is its ability to transcribe audio and video into text, allowing you to edit media by simply editing the text.</w:t>
      </w:r>
    </w:p>
    <w:p>
      <w:pPr>
        <w:pStyle w:val="ListBullet"/>
      </w:pPr>
      <w:r>
        <w:t>How it helps bloggers:</w:t>
      </w:r>
    </w:p>
    <w:p>
      <w:pPr>
        <w:pStyle w:val="ListBullet"/>
      </w:pPr>
      <w:r>
        <w:t>Content Repurposing:** If you create podcasts, videos, or conduct interviews, Descript can transcribe them instantly. This transcription can then be easily turned into a blog post, saving immense time compared to manual transcription.</w:t>
      </w:r>
    </w:p>
    <w:p>
      <w:pPr>
        <w:pStyle w:val="ListBullet"/>
      </w:pPr>
      <w:r>
        <w:t>Podcast to Blog Post:** Convert your podcast episodes into detailed blog articles, reaching a wider audience who prefer reading over listening.</w:t>
      </w:r>
    </w:p>
    <w:p>
      <w:pPr>
        <w:pStyle w:val="ListBullet"/>
      </w:pPr>
      <w:r>
        <w:t>Video to Blog Post:** Transform video content (e.g., tutorials, webinars) into written guides or summaries for your blog.</w:t>
      </w:r>
    </w:p>
    <w:p>
      <w:pPr>
        <w:pStyle w:val="ListBullet"/>
      </w:pPr>
      <w:r>
        <w:t>Interview Transcriptions:** Quickly get accurate transcripts of interviews, making it easy to pull quotes and information for your articles.</w:t>
      </w:r>
    </w:p>
    <w:p>
      <w:pPr>
        <w:pStyle w:val="ListBullet"/>
      </w:pPr>
      <w:r>
        <w:t>Editing Efficiency:** Edit audio/video by deleting text, and the corresponding media will be cut. This makes editing much faster and more intuitive.</w:t>
      </w:r>
    </w:p>
    <w:p>
      <w:pPr>
        <w:pStyle w:val="ListBullet"/>
      </w:pPr>
      <w:r>
        <w:t>AI Features:** Remove filler words, enhance audio, and even generate AI voices for narration.</w:t>
      </w:r>
    </w:p>
    <w:p>
      <w:pPr>
        <w:pStyle w:val="ListBullet"/>
      </w:pPr>
      <w:r>
        <w:t>Key Features:</w:t>
      </w:r>
    </w:p>
    <w:p>
      <w:pPr>
        <w:pStyle w:val="ListBullet"/>
      </w:pPr>
      <w:r>
        <w:t>Automatic Transcription:** Fast and accurate transcription of audio and video.</w:t>
      </w:r>
    </w:p>
    <w:p>
      <w:pPr>
        <w:pStyle w:val="ListBullet"/>
      </w:pPr>
      <w:r>
        <w:t>Text-Based Editing:** Edit media by editing the transcribed text.</w:t>
      </w:r>
    </w:p>
    <w:p>
      <w:pPr>
        <w:pStyle w:val="ListBullet"/>
      </w:pPr>
      <w:r>
        <w:t>Filler Word Removal:** Automatically remove "ums," "ahs," and other filler words.</w:t>
      </w:r>
    </w:p>
    <w:p>
      <w:pPr>
        <w:pStyle w:val="ListBullet"/>
      </w:pPr>
      <w:r>
        <w:t>Studio Sound:** Enhance audio quality with AI.</w:t>
      </w:r>
    </w:p>
    <w:p>
      <w:pPr>
        <w:pStyle w:val="ListBullet"/>
      </w:pPr>
      <w:r>
        <w:t>Overdub:** Create an AI voice clone to generate new audio from text.</w:t>
      </w:r>
    </w:p>
    <w:p>
      <w:pPr>
        <w:pStyle w:val="ListBullet"/>
      </w:pPr>
      <w:r>
        <w:t>Screen Recording:** Record your screen and webcam for tutorials.</w:t>
      </w:r>
    </w:p>
    <w:p>
      <w:r>
        <w:t>Descript is a game-changer for bloggers who leverage multimedia content. It dramatically simplifies the process of repurposing audio and video into high-quality written blog posts, maximizing the reach and value of your content across different formats.</w:t>
      </w:r>
    </w:p>
    <w:p>
      <w:pPr>
        <w:pStyle w:val="Heading1"/>
      </w:pPr>
      <w:r>
        <w:t>Beyond the Tools: Best Practices for Using AI in Blogging</w:t>
      </w:r>
    </w:p>
    <w:p>
      <w:r>
        <w:t>While these AI tools offer incredible capabilities, it's crucial to remember that they are assistants, not replacements for human creativity and critical thinking. To truly leverage AI effectively in your blogging strategy, consider these best practices:</w:t>
      </w:r>
    </w:p>
    <w:p>
      <w:pPr>
        <w:pStyle w:val="ListNumber"/>
      </w:pPr>
      <w:r>
        <w:t>AI as a Co-Pilot, Not an Auto-Pilot:** Use AI to generate ideas, outlines, and first drafts. Your role is to refine, fact-check, inject personality, and ensure accuracy. The human touch is what makes content truly resonate.</w:t>
      </w:r>
    </w:p>
    <w:p>
      <w:pPr>
        <w:pStyle w:val="ListNumber"/>
      </w:pPr>
      <w:r>
        <w:t>Fact-Check Everything:** AI models can sometimes "hallucinate" or provide inaccurate information. Always verify any facts, statistics, or claims generated by AI, especially for sensitive or technical topics.</w:t>
      </w:r>
    </w:p>
    <w:p>
      <w:pPr>
        <w:pStyle w:val="ListNumber"/>
      </w:pPr>
      <w:r>
        <w:t>Add Your Unique Voice and Perspective:** AI can mimic styles, but it can't replicate your unique experiences, insights, and opinions. Infuse your personality into the AI-generated content to make it authentic and distinct.</w:t>
      </w:r>
    </w:p>
    <w:p>
      <w:pPr>
        <w:pStyle w:val="ListNumber"/>
      </w:pPr>
      <w:r>
        <w:t>Focus on Search Intent and Value:** While AI can help with SEO, always prioritize creating content that genuinely answers user questions and provides value. Don't just optimize for keywords; optimize for your audience.</w:t>
      </w:r>
    </w:p>
    <w:p>
      <w:pPr>
        <w:pStyle w:val="ListNumber"/>
      </w:pPr>
      <w:r>
        <w:t>Iterate and Refine:** Treat AI-generated content as a starting point. Edit, revise, and improve it until it meets your quality standards. Don't publish raw AI output.</w:t>
      </w:r>
    </w:p>
    <w:p>
      <w:pPr>
        <w:pStyle w:val="ListNumber"/>
      </w:pPr>
      <w:r>
        <w:t>Ethical Considerations:** Be transparent if you're using AI extensively, especially if your audience expects purely human-generated content. Understand the ethical implications of AI content generation, particularly regarding originality and potential biases.</w:t>
      </w:r>
    </w:p>
    <w:p>
      <w:pPr>
        <w:pStyle w:val="ListNumber"/>
      </w:pPr>
      <w:r>
        <w:t>Stay Updated:** The AI landscape is evolving rapidly. New tools and features emerge constantly. Keep experimenting and learning to stay ahead of the curve.</w:t>
      </w:r>
    </w:p>
    <w:p>
      <w:pPr>
        <w:pStyle w:val="ListNumber"/>
      </w:pPr>
      <w:r>
        <w:t>Avoid Keyword Stuffing:** While AI tools can help with keyword integration, ensure keywords are used naturally and contextually. Over-optimization can harm your SEO and readability.</w:t>
      </w:r>
    </w:p>
    <w:p>
      <w:pPr>
        <w:pStyle w:val="Heading1"/>
      </w:pPr>
      <w:r>
        <w:t>Conclusion</w:t>
      </w:r>
    </w:p>
    <w:p>
      <w:r>
        <w:t>The integration of AI into blogging is not just a trend; it's a transformative shift that empowers content creators to achieve more with less effort. From generating compelling headlines and overcoming writer's block to optimizing for search engines and repurposing multimedia content, the AI tools listed above offer a comprehensive suite of solutions for every stage of the blogging process.</w:t>
      </w:r>
    </w:p>
    <w:p>
      <w:r>
        <w:t>By embracing these intelligent assistants, bloggers can significantly boost their productivity, enhance the quality and originality of their content, and ultimately connect more effectively with their target audience. Remember, the goal isn't to let AI take over, but to leverage its power to amplify your human creativity and strategic thinking. Start experimenting with these tools today, and unlock a new era of efficiency and excellence in your blogging journey.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