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Google Sheets: Supercharge Your Data &amp; Workflows</w:t>
      </w:r>
    </w:p>
    <w:p>
      <w:pPr>
        <w:pStyle w:val="Heading2"/>
      </w:pPr>
      <w:r>
        <w:t>Unlocking Spreadsheet Superpowers: The Rise of AI Tools for Google Sheets</w:t>
      </w:r>
    </w:p>
    <w:p>
      <w:r>
        <w:t>In today's data-driven world, the complexity of information and the relentless demand for efficiency can quickly turn Google Sheets from a powerful tool into a time sink. Many users grapple with manual tasks, slow data analysis, and the frustration of missed insights hidden within vast datasets. These common challenges hinder productivity and prevent businesses and individuals from truly leveraging their data. The good news is that artificial intelligence is rapidly transforming this landscape. AI tools are emerging as game-changers, transforming Google Sheets into a powerful, intelligent workspace capable of automating, analyzing, and generating content with unprecedented speed and accuracy.</w:t>
      </w:r>
    </w:p>
    <w:p>
      <w:r>
        <w:t>This definitive guide will introduce you to the top 10 AI tools for Google Sheets, detailing how they work, their specific features, and transparent pricing information. We’ll explore how these innovative solutions combine AI with Google Sheets to streamline operations, provide faster insights, and empower you to make smarter decisions. By the end, you'll not only have a comprehensive list of the best google sheets ai tools but also a clear understanding of how to choose the ideal AI for spreadsheets to meet your specific needs, truly helping you supercharge Google Sheets.</w:t>
      </w:r>
    </w:p>
    <w:p>
      <w:pPr>
        <w:pStyle w:val="Heading2"/>
      </w:pPr>
      <w:r>
        <w:t>Why Integrate AI with Google Sheets? The Game-Changing Benefits</w:t>
      </w:r>
    </w:p>
    <w:p>
      <w:r>
        <w:t>Integrating AI into your Google Sheets workflow isn't just about adopting new technology; it's about fundamentally changing how you interact with your data, unlocking a new realm of possibilities. The benefits are profound and far-reaching, impacting everything from daily tasks to strategic decision-making. One of the most immediate advantages is the automation of repetitive tasks. Imagine eliminating hours spent on data cleaning, entry, and formatting. AI can handle these mundane yet critical operations, freeing up valuable human capital for more strategic work. This level of google sheets automation is a significant productivity booster.</w:t>
      </w:r>
    </w:p>
    <w:p>
      <w:r>
        <w:t>Beyond automation, AI offers advanced data analysis and pattern recognition capabilities that go far beyond standard formulas. These ai tools to use with google sheets for data analysis can uncover hidden trends, correlations, and anomalies that would be impossible for a human to spot manually, leading to truly faster insights. Furthermore, AI enables direct content generation within cells, whether it's crafting text, summarizing lengthy documents, or generating product descriptions. This transforms your spreadsheet into a dynamic content engine. With predictive analytics and forecasting, AI enhances decision-making, providing a clearer view of future outcomes. Ultimately, these ai workflows and ai features for google sheets lead to significant time-saving and increased productivity, making data analysis Google Sheets more powerful and accessible than ever before. The synergy of AI for spreadsheets is truly a game-changer.</w:t>
      </w:r>
    </w:p>
    <w:p>
      <w:pPr>
        <w:pStyle w:val="Heading2"/>
      </w:pPr>
      <w:r>
        <w:t>The Top AI Tools for Google Sheets: A Deep Dive (Part 1)</w:t>
      </w:r>
    </w:p>
    <w:p>
      <w:r>
        <w:t>Let's dive into the first set of highly effective best AI tools for Google Sheets that are revolutionizing how we interact with our data. These tools offer a blend of content generation, data manipulation, and API integration, making them indispensable for modern spreadsheet users.</w:t>
      </w:r>
    </w:p>
    <w:p>
      <w:pPr>
        <w:pStyle w:val="Heading3"/>
      </w:pPr>
      <w:r>
        <w:t>1. GPT for Google Sheets &amp; Docs</w:t>
      </w:r>
    </w:p>
    <w:p>
      <w:r>
        <w:t>This popular add-on brings the power of large language models (LLMs) directly into your Google Sheets and Docs. It allows you to use AI functions just like regular spreadsheet formulas, making complex AI tasks accessible to anyone.</w:t>
      </w:r>
    </w:p>
    <w:p>
      <w:r>
        <w:t>*   Key Features &amp; Google Sheets Integration: With custom functions like =GPT("summarize cell A1") or =GPT_LIST("generate 5 blog post ideas about AI in spreadsheets"), you can perform tasks such as text summarization, content generation, translation, data classification, and even generate complex formulas or Apps Script code. It seamlessly integrates as a Google Workspace Marketplace add-on.</w:t>
      </w:r>
    </w:p>
    <w:p>
      <w:r>
        <w:t>*   Pricing Details: Offers a generous free tier with a limited number of requests per month. Paid plans typically start around $9-$19/month for higher usage limits and priority support, addressing the common question, "Is AI in Google Sheets free?" for basic use.</w:t>
      </w:r>
    </w:p>
    <w:p>
      <w:r>
        <w:t>*   Pros &amp; Cons:</w:t>
      </w:r>
    </w:p>
    <w:p>
      <w:r>
        <w:t>*   Pros: Extremely easy to use, powerful for text-based tasks, direct integration into cells.</w:t>
      </w:r>
    </w:p>
    <w:p>
      <w:r>
        <w:t>*   Cons: Relies on OpenAI's API, so usage costs can add up for very high volumes; primarily text-focused.</w:t>
      </w:r>
    </w:p>
    <w:p>
      <w:r>
        <w:t>*   Ideal Use Cases: Marketers for content creation, data analysts for text classification, researchers for summarization, and anyone needing to quickly process text data within their spreadsheets. It's a prime example of a versatile spreadsheet AI tool.</w:t>
      </w:r>
    </w:p>
    <w:p>
      <w:pPr>
        <w:pStyle w:val="Heading3"/>
      </w:pPr>
      <w:r>
        <w:t>2. SheetGPT / SheetAI.app</w:t>
      </w:r>
    </w:p>
    <w:p>
      <w:r>
        <w:t>SheetGPT and SheetAI.app are similar tools designed specifically for AI content generation and data manipulation within Google Sheets. They aim to simplify the process of leveraging AI for various spreadsheet tasks.</w:t>
      </w:r>
    </w:p>
    <w:p>
      <w:r>
        <w:t>*   Key Features &amp; Google Sheets Integration: These tools provide custom functions to generate text, rephrase content, extract entities, categorize data, and even write basic formulas based on natural language prompts. They integrate as Google Workspace add-ons, allowing users to call AI functions directly from any cell, similar to native Google Sheets functions. This makes them excellent google sheets ai tools for rapid prototyping and content scaling.</w:t>
      </w:r>
    </w:p>
    <w:p>
      <w:r>
        <w:t>*   Pricing Details: Both generally offer a free trial or a limited free tier to get started. Subscription plans vary but typically range from $10-$30/month, depending on the number of AI requests and advanced features. This makes them accessible free AI tools for Google Sheets for initial exploration.</w:t>
      </w:r>
    </w:p>
    <w:p>
      <w:r>
        <w:t>*   Pros &amp; Cons:</w:t>
      </w:r>
    </w:p>
    <w:p>
      <w:r>
        <w:t>*   Pros: User-friendly interface, focused on practical content and data manipulation tasks, good for bulk operations.</w:t>
      </w:r>
    </w:p>
    <w:p>
      <w:r>
        <w:t>*   Cons: Can be slower for very large datasets, may require some prompt engineering for optimal results.</w:t>
      </w:r>
    </w:p>
    <w:p>
      <w:r>
        <w:t>*   Ideal Use Cases: SEO specialists generating meta descriptions, content creators brainstorming ideas, e-commerce managers writing product descriptions, and anyone looking to automate text-based data processing. They are excellent AI tools for Google Sheets in 2025 for efficiency.</w:t>
      </w:r>
    </w:p>
    <w:p>
      <w:pPr>
        <w:pStyle w:val="Heading3"/>
      </w:pPr>
      <w:r>
        <w:t>3. Apipheny</w:t>
      </w:r>
    </w:p>
    <w:p>
      <w:r>
        <w:t>While not an AI tool itself, Apipheny is an essential bridge that allows you to connect Google Sheets to virtually any API, including those of AI services. This makes it a critical component for advanced data analysis Google Sheets workflows.</w:t>
      </w:r>
    </w:p>
    <w:p>
      <w:r>
        <w:t>*   Key Features &amp; Google Sheets Integration: Apipheny is a Google Sheets add-on that lets you import data from REST APIs directly into your spreadsheet. You can set up API requests, including headers and parameters, and schedule them to refresh automatically. This means you can pull data from AI services (like sentiment analysis APIs or image recognition APIs) and have the results populate your sheet.</w:t>
      </w:r>
    </w:p>
    <w:p>
      <w:r>
        <w:t>*   Pricing Details: Apipheny offers a free trial, typically for 30 days. After the trial, it requires a paid subscription, usually starting around $19/month for basic access and scaling up for more requests and features.</w:t>
      </w:r>
    </w:p>
    <w:p>
      <w:r>
        <w:t>*   Pros &amp; Cons:</w:t>
      </w:r>
    </w:p>
    <w:p>
      <w:r>
        <w:t>*   Pros: Extremely versatile for connecting to any API, robust scheduling features, excellent for integrating custom AI models or niche services.</w:t>
      </w:r>
    </w:p>
    <w:p>
      <w:r>
        <w:t>*   Cons: Requires some technical understanding of APIs, not an "out-of-the-box" AI solution itself.</w:t>
      </w:r>
    </w:p>
    <w:p>
      <w:r>
        <w:t>*   Ideal Use Cases: Developers integrating custom AI models, data scientists pulling results from machine learning endpoints, businesses connecting to specialized AI services for specific tasks like advanced text analytics or predictive modeling. It's a powerful enabler for many AI tools to use with Google Sheets for data analysis.</w:t>
      </w:r>
    </w:p>
    <w:p>
      <w:pPr>
        <w:pStyle w:val="Heading2"/>
      </w:pPr>
      <w:r>
        <w:t>Expanding Your Spreadsheet Capabilities: More Essential AI Tools (Part 2)</w:t>
      </w:r>
    </w:p>
    <w:p>
      <w:r>
        <w:t>Continuing our exploration of powerful google sheets ai tools, this section introduces more solutions that extend your spreadsheet capabilities through automation, data enrichment, and advanced text analysis. These tools demonstrate the breadth of AI for spreadsheets.</w:t>
      </w:r>
    </w:p>
    <w:p>
      <w:pPr>
        <w:pStyle w:val="Heading3"/>
      </w:pPr>
      <w:r>
        <w:t>4. Bardeen.ai</w:t>
      </w:r>
    </w:p>
    <w:p>
      <w:r>
        <w:t>Bardeen.ai is a no-code automation platform that integrates with hundreds of apps, including Google Sheets, and incorporates AI elements to streamline workflows. It's designed to create custom automations and connect various web services.</w:t>
      </w:r>
    </w:p>
    <w:p>
      <w:r>
        <w:t>*   Key Features &amp; Google Sheets Integration: Bardeen allows you to build "playbooks" that can interact with Google Sheets. For example, you can scrape data from websites and send it to Sheets, enrich data in Sheets by pulling information from other apps (like CRM or social media), or trigger AI actions based on Sheet data. Its AI capabilities can help summarize web pages before saving to a sheet, or categorize data as it's entered. It integrates via a browser extension and direct app connections.</w:t>
      </w:r>
    </w:p>
    <w:p>
      <w:r>
        <w:t>*   Pricing Details: Bardeen offers a free plan with limited automations and AI actions. Paid plans, which unlock more advanced features, integrations, and higher usage limits, typically start around $10-$20 per user per month.</w:t>
      </w:r>
    </w:p>
    <w:p>
      <w:r>
        <w:t>*   Pros &amp; Cons:</w:t>
      </w:r>
    </w:p>
    <w:p>
      <w:r>
        <w:t>*   Pros: Extremely powerful for cross-app automation, intuitive no-code interface, good for data enrichment and web scraping.</w:t>
      </w:r>
    </w:p>
    <w:p>
      <w:r>
        <w:t>*   Cons: AI features are often part of broader automation rather than direct cell functions, can have a learning curve for complex playbooks.</w:t>
      </w:r>
    </w:p>
    <w:p>
      <w:r>
        <w:t>*   Ideal Use Cases: Sales teams automating lead generation and data entry, marketers enriching customer profiles, researchers collecting and organizing web data, and anyone looking to build custom AI workflows that span multiple applications and involve Google Sheets.</w:t>
      </w:r>
    </w:p>
    <w:p>
      <w:pPr>
        <w:pStyle w:val="Heading3"/>
      </w:pPr>
      <w:r>
        <w:t>5. Rows.com</w:t>
      </w:r>
    </w:p>
    <w:p>
      <w:r>
        <w:t>Rows.com isn't just an add-on; it's a modern spreadsheet platform with built-in AI functions and integrations, offering a fresh take on AI for spreadsheets. While not a direct Google Sheets add-on, it's a strong alternative or complementary tool for those seeking native AI capabilities.</w:t>
      </w:r>
    </w:p>
    <w:p>
      <w:r>
        <w:t xml:space="preserve">   Key Features &amp; Google Sheets Integration: Rows features a wide array of built-in AI functions, such as AI_EXTRACT(), AI_CLASSIFY(), AI_TRANSLATE(), and AI_GENERATE(). You can use these to clean data, perform sentiment analysis, translate text with AI, generate content, and more, all within the spreadsheet environment. It also boasts extensive data connectors for various services, allowing you to pull data directly into your sheet for AI processing. While not in* Google Sheets, you can easily import/export data from/to Google Sheets.</w:t>
      </w:r>
    </w:p>
    <w:p>
      <w:r>
        <w:t>*   Pricing Details: Rows offers a generous free plan that includes a certain number of AI credits and integrations. Paid plans, starting from around $20-$50/month, provide more AI credits, larger data limits, and advanced collaboration features.</w:t>
      </w:r>
    </w:p>
    <w:p>
      <w:r>
        <w:t>*   Pros &amp; Cons:</w:t>
      </w:r>
    </w:p>
    <w:p>
      <w:r>
        <w:t>*   Pros: Native AI functions are very easy to use, excellent for data scraping and integration, modern interface.</w:t>
      </w:r>
    </w:p>
    <w:p>
      <w:r>
        <w:t>*   Cons: Not Google Sheets itself, so requires data transfer if you're committed to the Google ecosystem; AI features are credit-based.</w:t>
      </w:r>
    </w:p>
    <w:p>
      <w:r>
        <w:t>*   Ideal Use Cases: Small businesses and startups needing powerful data analysis and automation without heavy coding, marketers for competitive analysis and content generation, data analysts for quick insights and data cleaning. It's a comprehensive platform for leveraging AI features for Google Sheets-like environments.</w:t>
      </w:r>
    </w:p>
    <w:p>
      <w:pPr>
        <w:pStyle w:val="Heading3"/>
      </w:pPr>
      <w:r>
        <w:t>6. MonkeyLearn</w:t>
      </w:r>
    </w:p>
    <w:p>
      <w:r>
        <w:t>MonkeyLearn is a powerful text analysis platform that offers sentiment analysis, keyword extraction, topic classification, and more. It integrates with Google Sheets to bring advanced natural language processing (NLP) capabilities to your data.</w:t>
      </w:r>
    </w:p>
    <w:p>
      <w:r>
        <w:t>*   Key Features &amp; Google Sheets Integration: MonkeyLearn provides a Google Sheets add-on that allows you to send text data from your spreadsheet to MonkeyLearn's API for analysis. You can then import the results (e.g., sentiment scores, extracted keywords, topic tags) back into your sheet. This enables you to quickly process large volumes of text data, such as customer reviews, social media comments, or survey responses, directly within your spreadsheet.</w:t>
      </w:r>
    </w:p>
    <w:p>
      <w:r>
        <w:t>*   Pricing Details: MonkeyLearn offers a free plan with a limited number of API requests per month, which is great for testing. Paid plans are tiered based on the volume of text processed, starting from around $299/month for their Team plan, making it a more enterprise-focused solution.</w:t>
      </w:r>
    </w:p>
    <w:p>
      <w:r>
        <w:t>*   Pros &amp; Cons:</w:t>
      </w:r>
    </w:p>
    <w:p>
      <w:r>
        <w:t>*   Pros: Highly accurate and customizable text analysis models, excellent for understanding qualitative data at scale, robust API for advanced users.</w:t>
      </w:r>
    </w:p>
    <w:p>
      <w:r>
        <w:t>*   Cons: Can be expensive for high-volume usage, requires some setup to train custom models, primarily focused on text analysis.</w:t>
      </w:r>
    </w:p>
    <w:p>
      <w:r>
        <w:t>*   Ideal Use Cases: Customer service teams analyzing feedback, marketing departments monitoring brand sentiment, researchers categorizing open-ended survey responses, and anyone needing deep insights from unstructured text data within their ai tools for google sheets ecosystem.</w:t>
      </w:r>
    </w:p>
    <w:p>
      <w:pPr>
        <w:pStyle w:val="Heading2"/>
      </w:pPr>
      <w:r>
        <w:t>Advanced AI Integrations for Google Sheets: Beyond the Basics (Part 3)</w:t>
      </w:r>
    </w:p>
    <w:p>
      <w:r>
        <w:t>To round out our list of the top AI tools for Google Sheets, we delve into more specialized and powerful options, including direct cloud AI services and robust automation platforms. These tools push the boundaries of what's possible, offering sophisticated solutions for complex data challenges and showcasing advanced AI features for Google Sheets.</w:t>
      </w:r>
    </w:p>
    <w:p>
      <w:pPr>
        <w:pStyle w:val="Heading3"/>
      </w:pPr>
      <w:r>
        <w:t>7. DataConnector</w:t>
      </w:r>
    </w:p>
    <w:p>
      <w:r>
        <w:t>DataConnector is a versatile Google Sheets add-on designed to integrate various data sources, including custom AI APIs, directly into your spreadsheets. It acts as a flexible bridge for bringing external intelligence into your Google Sheets environment.</w:t>
      </w:r>
    </w:p>
    <w:p>
      <w:r>
        <w:t>*   Key Features &amp; Google Sheets Integration: This add-on allows users to fetch data from almost any API, including those for custom AI models or specialized services not covered by other tools. You can configure HTTP requests, handle authentication, and map JSON responses directly to your sheet. This means you can connect to advanced AI services for tasks like predictive modeling, custom image recognition, or highly specific NLP tasks, making it a powerful AI tool to use with Google Sheets for data analysis.</w:t>
      </w:r>
    </w:p>
    <w:p>
      <w:r>
        <w:t>*   Pricing Details: DataConnector typically offers a free trial period. After that, it's a paid subscription, often ranging from $10-$30 per month, depending on the number of connections and refresh frequency.</w:t>
      </w:r>
    </w:p>
    <w:p>
      <w:r>
        <w:t>*   Pros &amp; Cons:</w:t>
      </w:r>
    </w:p>
    <w:p>
      <w:r>
        <w:t>*   Pros: Extremely flexible for custom API integrations, supports complex data structures, reliable for scheduled data refreshes.</w:t>
      </w:r>
    </w:p>
    <w:p>
      <w:r>
        <w:t>*   Cons: Requires a good understanding of APIs and data formats, not an "out-of-the-box" AI solution itself.</w:t>
      </w:r>
    </w:p>
    <w:p>
      <w:r>
        <w:t>*   Ideal Use Cases: Data engineers, advanced analysts, or developers who need to integrate proprietary AI models or niche third-party AI services directly into their Google Sheets for specialized data analysis Google Sheets projects.</w:t>
      </w:r>
    </w:p>
    <w:p>
      <w:pPr>
        <w:pStyle w:val="Heading3"/>
      </w:pPr>
      <w:r>
        <w:t>8. Coupler.io</w:t>
      </w:r>
    </w:p>
    <w:p>
      <w:r>
        <w:t>Coupler.io is a robust data integration platform that specializes in connecting various applications, including Google Sheets, with other data sources and destinations. It's particularly useful for feeding data to and from AI models or data warehouses.</w:t>
      </w:r>
    </w:p>
    <w:p>
      <w:r>
        <w:t>*   Key Features &amp; Google Sheets Integration: Coupler.io allows you to set up automated data imports from numerous sources (CRMs, marketing platforms, databases) into Google Sheets, and crucially, to export data from Google Sheets to other destinations, including data warehouses or custom APIs that might feed into AI models. While it doesn't have native AI functions in Sheets, it facilitates the data pipeline for AI processing, ensuring your models have fresh, clean data.</w:t>
      </w:r>
    </w:p>
    <w:p>
      <w:r>
        <w:t>*   Pricing Details: Coupler.io offers a 14-day free trial. Paid plans start from around $49/month, scaling up based on the number of integrations, data volume, and refresh frequency.</w:t>
      </w:r>
    </w:p>
    <w:p>
      <w:r>
        <w:t>*   Pros &amp; Cons:</w:t>
      </w:r>
    </w:p>
    <w:p>
      <w:r>
        <w:t>*   Pros: Excellent for building reliable, automated data pipelines, supports a vast array of integrations, robust error handling.</w:t>
      </w:r>
    </w:p>
    <w:p>
      <w:r>
        <w:t>*   Cons: Primarily a data mover, not an AI processor itself; can be more expensive than simple add-ons.</w:t>
      </w:r>
    </w:p>
    <w:p>
      <w:r>
        <w:t>*   Ideal Use Cases: Businesses needing to centralize data for AI training, data analysts preparing datasets for machine learning, and teams requiring automated data synchronization between Google Sheets and other platforms for comprehensive AI workflows.</w:t>
      </w:r>
    </w:p>
    <w:p>
      <w:pPr>
        <w:pStyle w:val="Heading3"/>
      </w:pPr>
      <w:r>
        <w:t>9. Google Cloud AI services (via Apps Script)</w:t>
      </w:r>
    </w:p>
    <w:p>
      <w:r>
        <w:t>For those with a bit of coding knowledge, directly integrating Google Cloud AI services via Google Apps Script offers unparalleled power and customization within Google Sheets. This is where you can truly leverage the full might of Google's AI.</w:t>
      </w:r>
    </w:p>
    <w:p>
      <w:r>
        <w:t>*   Key Features &amp; Google Sheets Integration: Using Apps Script, you can write custom code to interact with services like the Vision API for image analysis with AI (e.g., detecting objects in images, extracting text from scans), Natural Language API for advanced text processing (entity recognition, sentiment analysis), or even connect to Google AI Studio for custom model inference. This allows for highly tailored AI solutions directly within your spreadsheet, triggered by custom functions or menu items.</w:t>
      </w:r>
    </w:p>
    <w:p>
      <w:r>
        <w:t>*   Pricing Details: Google Cloud AI services operate on a pay-as-you-go model, with generous free tiers for initial usage. Costs vary significantly based on the specific API used and the volume of requests, but can be very cost-effective for targeted tasks.</w:t>
      </w:r>
    </w:p>
    <w:p>
      <w:r>
        <w:t>*   Pros &amp; Cons:</w:t>
      </w:r>
    </w:p>
    <w:p>
      <w:r>
        <w:t>*   Pros: Ultimate flexibility and power, direct access to Google's cutting-edge AI, highly scalable.</w:t>
      </w:r>
    </w:p>
    <w:p>
      <w:r>
        <w:t>*   Cons: Requires coding skills (JavaScript for Apps Script), more complex setup, potential for unexpected costs if not managed carefully.</w:t>
      </w:r>
    </w:p>
    <w:p>
      <w:r>
        <w:t>*   Ideal Use Cases: Developers, data scientists, or advanced users building highly customized AI solutions, businesses needing specific image analysis with AI or deep NLP capabilities, and anyone looking to truly embed advanced AI features for Google Sheets into their workflow.</w:t>
      </w:r>
    </w:p>
    <w:p>
      <w:pPr>
        <w:pStyle w:val="Heading3"/>
      </w:pPr>
      <w:r>
        <w:t>10. Zapier/Make (formerly Integromat)</w:t>
      </w:r>
    </w:p>
    <w:p>
      <w:r>
        <w:t>Zapier and Make are no-code automation platforms that connect Google Sheets with thousands of other applications, including hundreds of AI tools. They act as powerful orchestrators for complex AI workflows.</w:t>
      </w:r>
    </w:p>
    <w:p>
      <w:r>
        <w:t>*   Key Features &amp; Google Sheets Integration: These platforms allow you to create "Zaps" (Zapier) or "Scenarios" (Make) where an event in Google Sheets (e.g., new row added) triggers an action in an AI app (e.g., send text to ChatGPT for summarization, send an image to an AI image analysis tool), and then the AI's output is sent back to Google Sheets. This enables sophisticated multi-step automations involving various AI services without writing any code.</w:t>
      </w:r>
    </w:p>
    <w:p>
      <w:r>
        <w:t>*   Pricing Details: Both offer free tiers with limited tasks per month. Paid plans vary widely based on the number of tasks, frequency, and premium app access, typically starting from $19-$29/month.</w:t>
      </w:r>
    </w:p>
    <w:p>
      <w:r>
        <w:t>*   Pros &amp; Cons:</w:t>
      </w:r>
    </w:p>
    <w:p>
      <w:r>
        <w:t>*   Pros: Connects Google Sheets to an enormous ecosystem of AI apps, highly flexible for multi-step automations, no-code interface.</w:t>
      </w:r>
    </w:p>
    <w:p>
      <w:r>
        <w:t>*   Cons: Can become expensive for high-volume or complex workflows, AI processing happens outside of Sheets (data is sent out and back).</w:t>
      </w:r>
    </w:p>
    <w:p>
      <w:r>
        <w:t>*   Ideal Use Cases: Marketers automating content creation and distribution, sales teams enriching lead data with AI insights, operations managers streamlining data processing across multiple tools, and anyone looking to build comprehensive AI workflows that involve Google Sheets as a central data hub.</w:t>
      </w:r>
    </w:p>
    <w:p>
      <w:pPr>
        <w:pStyle w:val="Heading2"/>
      </w:pPr>
      <w:r>
        <w:t>Leveraging Large Language Models (LLMs) Directly in Google Sheets</w:t>
      </w:r>
    </w:p>
    <w:p>
      <w:r>
        <w:t>The advent of Large Language Models (LLMs) like ChatGPT, Bard, and Claude has revolutionized how we interact with text and data. A dedicated section on how to integrate these powerful models directly into your Google Sheets is crucial, as it addresses a significant content gap and a common user query: "chatgpt google sheets".</w:t>
      </w:r>
    </w:p>
    <w:p>
      <w:r>
        <w:t>Integrating LLMs into Google Sheets can be achieved through various methods: dedicated add-ons (like GPT for Google Sheets &amp; Docs mentioned earlier), custom Google Apps Script functions that call their APIs, or even direct API calls via tools like Apipheny. The beauty of this integration lies in its ability to bring sophisticated natural language processing and generation capabilities right into your cells.</w:t>
      </w:r>
    </w:p>
    <w:p>
      <w:r>
        <w:t>Practical examples of using LLM in spreadsheets are abundant. You can use them for AI for content generation, such as brainstorming blog ideas, drafting product descriptions, or writing social media captions based on keywords in your sheet. For data processing, LLMs excel at summarization of long texts, translating content across languages, and classifying unstructured data (e.g., categorizing customer feedback into themes). More advanced users can even prompt LLMs to generate complex formulas for Google Sheets or write Apps Script code snippets, significantly accelerating development.</w:t>
      </w:r>
    </w:p>
    <w:p>
      <w:r>
        <w:t>Setting up an LLM add-on is typically straightforward: install from the Google Workspace Marketplace, grant permissions, and enter your API key if required. For Apps Script, you'd write a custom function that makes an HTTP request to the LLM's API, passing cell content as the prompt and returning the AI's response to another cell. This allows you to combine AI with Google Sheets in a highly customized way.</w:t>
      </w:r>
    </w:p>
    <w:p>
      <w:r>
        <w:t>However, it's vital to discuss limitations and ethical considerations. LLMs can sometimes "hallucinate" or provide inaccurate information, so always verify critical outputs. When using AI tools for Google Sheets with sensitive data, be extremely cautious. Understand the privacy policies of the LLM provider and ensure data is handled securely. Avoid sending confidential information to public LLM APIs without proper encryption or anonymization. Best practices include using specific, clear prompts, iterating on results, and being aware of the computational costs associated with API usage. This integration truly makes Google Sheets AI a powerful assistant.</w:t>
      </w:r>
    </w:p>
    <w:p>
      <w:pPr>
        <w:pStyle w:val="Heading2"/>
      </w:pPr>
      <w:r>
        <w:t>Choosing Your Ideal AI Companion: A Comparative Analysis &amp; Setup Guide</w:t>
      </w:r>
    </w:p>
    <w:p>
      <w:r>
        <w:t>Selecting the right AI tool for your Google Sheets workflow can seem daunting given the array of options. To help you answer "What AI works best with Google Sheets?" and identify the "most popular" solutions, let's look at a comparative analysis and then guide you through the selection and setup process.</w:t>
      </w:r>
    </w:p>
    <w:p>
      <w:pPr>
        <w:pStyle w:val="Heading3"/>
      </w:pPr>
      <w:r>
        <w:t>Comparative Analysis Table</w:t>
      </w:r>
    </w:p>
    <w:p>
      <w:r>
        <w:t>| Tool Name                       | Primary Function                                  | Pricing (Free/Paid) | Ease of Use | Integration Method | Key Strengths / Best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