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Logo and Branding Design: Beyond Just a Logo</w:t>
      </w:r>
    </w:p>
    <w:p>
      <w:pPr>
        <w:pStyle w:val="Heading2"/>
      </w:pPr>
      <w:r>
        <w:t>The Dawn of AI in Branding: Revolutionizing Logo and Brand Identity Creation</w:t>
      </w:r>
    </w:p>
    <w:p>
      <w:r>
        <w:t>The landscape of design and branding is in a constant state of evolution, driven by technological advancements that continuously reshape how businesses present themselves to the world. For years, crafting a compelling brand identity, starting with a distinctive logo design, has been a time-consuming and often costly endeavor. Traditional branding processes demand significant investment in professional designers, multiple iterations, and extensive market research, posing a considerable challenge for startups and small businesses with limited resources. However, a revolutionary shift is underway. Artificial intelligence (AI) tools are rapidly transforming how we approach logo and branding design, offering efficient, innovative, and accessible solutions. This guide delves into the top 10 AI tools that go far beyond simple logo generation, empowering you to not only create logos with AI but also to build a comprehensive brand identity. Our thesis is clear: AI isn't merely a tool for generating logos; it's a powerful partner for holistic branding, streamlining processes and unlocking new creative possibilities for everyone involved in branding design. These ai logo generators are just the beginning of what AI for branding can achieve.</w:t>
      </w:r>
    </w:p>
    <w:p>
      <w:pPr>
        <w:pStyle w:val="Heading2"/>
      </w:pPr>
      <w:r>
        <w:t>Why AI is a Game-Changer for Modern Logo and Branding Design</w:t>
      </w:r>
    </w:p>
    <w:p>
      <w:r>
        <w:t>Artificial intelligence has emerged as a true game-changer in the realm of modern logo and branding design, offering unparalleled advantages that were once unimaginable. One of the most significant benefits is the sheer efficiency and speed it brings to the design process. AI tools allow for rapid prototyping and iteration, enabling designers and business owners to explore countless design variations in minutes, not days. This drastically cuts down the time from concept to final approval. Beyond speed, AI offers remarkable cost-effectiveness, providing accessible solutions for startups and small businesses that might not have the budget for traditional design agencies.</w:t>
      </w:r>
    </w:p>
    <w:p>
      <w:r>
        <w:t>Furthermore, AI acts as an incredible source of creative inspiration, helping to overcome creative blocks by generating diverse ideas and concepts based on user input. This empowers non-designers to confidently create logos with AI and develop essential brand assets, democratizing access to professional-grade design. Finally, AI ensures consistency across all brand elements. By adhering to predefined styles and parameters, AI tools help maintain brand cohesion, generating a professional logo design AI can help refine, ensuring every touchpoint reflects a unified brand identity. These ai tools for logo design are truly redefining what's possible for any logo creator AI.</w:t>
      </w:r>
    </w:p>
    <w:p>
      <w:pPr>
        <w:pStyle w:val="Heading2"/>
      </w:pPr>
      <w:r>
        <w:t>Beyond the Logo: How AI Supports Your Full Branding Strategy</w:t>
      </w:r>
    </w:p>
    <w:p>
      <w:r>
        <w:t>While a logo is undeniably the cornerstone of any brand, a truly effective branding strategy extends far beyond a single emblem. Comprehensive branding requires meticulous attention to elements like color palettes, typography, brand guidelines, and a suite of consistent assets for various platforms. This is where AI for branding truly shines, moving past basic ai logo generators to support a holistic brand identity.</w:t>
      </w:r>
    </w:p>
    <w:p>
      <w:r>
        <w:t>AI tools are now incredibly adept at color palette generation, suggesting harmonious and psychologically resonant color schemes based on your brand's personality, industry, or even an uploaded logo. Similarly, AI for typography pairing intelligently recommends complementary font combinations, ensuring readability and brand consistency across all communications. Many advanced platforms can even assist in brand guideline creation, automating the generation of basic style guides that document your brand's visual rules. For digital presence, AI for social media asset generation is invaluable, quickly producing templates and graphics optimized for different platforms, maintaining visual coherence. Moreover, AI for mockup and visualization allows you to see your brand in action – on products, websites, business cards, and apparel – providing a realistic preview before committing to production. These capabilities transform AI from a simple logo creator into a powerful engine for complete branding design, including social media kits and more.</w:t>
      </w:r>
    </w:p>
    <w:p>
      <w:pPr>
        <w:pStyle w:val="Heading2"/>
      </w:pPr>
      <w:r>
        <w:t>Top 10 AI Tools for Logo and Branding Design</w:t>
      </w:r>
    </w:p>
    <w:p>
      <w:r>
        <w:t>The evolution of AI has brought forth an impressive array of tools that cater to various aspects of logo and branding design. From generating initial concepts to building comprehensive brand kits, these platforms leverage artificial intelligence to streamline and enhance the creative process. Here’s a curated list of the top 10 AI tools that are leading the charge in 2025, offering solutions for everything from a free AI logo generator to professional logo design AI capabilities.</w:t>
      </w:r>
    </w:p>
    <w:p>
      <w:pPr>
        <w:pStyle w:val="Heading3"/>
      </w:pPr>
      <w:r>
        <w:t>1. Looka: AI-Powered Brand Identity Platform</w:t>
      </w:r>
    </w:p>
    <w:p>
      <w:r>
        <w:t>Looka stands out as a comprehensive AI-powered platform designed to help businesses create logos with AI and build a full brand identity. It starts by asking a series of questions about your industry, style preferences, and color choices, then generates hundreds of custom logo options. Users can refine designs, experiment with fonts, symbols, and colors, ensuring the ai logo design aligns perfectly with their vision. Beyond the logo, Looka offers an extensive Brand Kit that includes social media assets, business card designs, email signatures, and even integrates with website builders. This makes it an excellent choice for startups needing a complete visual package.</w:t>
      </w:r>
    </w:p>
    <w:p>
      <w:r>
        <w:t>Pros: User-friendly interface, extensive customization, comprehensive brand kit.</w:t>
      </w:r>
    </w:p>
    <w:p>
      <w:r>
        <w:t>Cons: Some designs can feel generic without significant customization, subscription required for full features.</w:t>
      </w:r>
    </w:p>
    <w:p>
      <w:r>
        <w:t>Pricing Model: One-time purchase for logo files, subscription for Brand Kit.</w:t>
      </w:r>
    </w:p>
    <w:p>
      <w:r>
        <w:t>Ideal For: Small businesses, startups, and entrepreneurs seeking a complete brand identity solution quickly.</w:t>
      </w:r>
    </w:p>
    <w:p>
      <w:pPr>
        <w:pStyle w:val="Heading3"/>
      </w:pPr>
      <w:r>
        <w:t>2. Brandmark.io: Intelligent Logo &amp; Brand Identity Design</w:t>
      </w:r>
    </w:p>
    <w:p>
      <w:r>
        <w:t>Brandmark.io focuses on generating unique logo concepts and extending them into a cohesive brand identity. Users input keywords, color preferences, and styles, and the AI presents a variety of distinctive logo designs. What sets Brandmark apart is its emphasis on creating a full brand experience, automatically generating complementary color palettes, font suggestions, and even basic brand guidelines. It also provides social media icons and various file formats suitable for print and web. This tool aims to deliver a professional logo design AI experience, ensuring all elements work together harmoniously.</w:t>
      </w:r>
    </w:p>
    <w:p>
      <w:r>
        <w:t>Pros: High-quality, unique logo suggestions, strong focus on brand consistency, includes brand guidelines.</w:t>
      </w:r>
    </w:p>
    <w:p>
      <w:r>
        <w:t>Cons: Less customization than some competitors, higher price point for advanced features.</w:t>
      </w:r>
    </w:p>
    <w:p>
      <w:r>
        <w:t>Pricing Model: One-time purchase for logo and brand assets.</w:t>
      </w:r>
    </w:p>
    <w:p>
      <w:r>
        <w:t>Ideal For: Businesses prioritizing a strong, cohesive brand identity from the outset, willing to invest for quality.</w:t>
      </w:r>
    </w:p>
    <w:p>
      <w:pPr>
        <w:pStyle w:val="Heading3"/>
      </w:pPr>
      <w:r>
        <w:t>3. Tailor Brands: All-in-One Branding Solution</w:t>
      </w:r>
    </w:p>
    <w:p>
      <w:r>
        <w:t>Tailor Brands positions itself as an all-in-one branding solution, making it incredibly easy for anyone to create logos with AI and manage their brand. After a simple questionnaire, the AI logo generator produces a range of logo options. Users can then customize their chosen design extensively. The platform goes further by offering a complete brand kit that includes social media scheduler tools, business card makers, and even domain registration services. It's designed to be a holistic ecosystem for new businesses, providing everything from a logo to essential marketing materials.</w:t>
      </w:r>
    </w:p>
    <w:p>
      <w:r>
        <w:t>Pros: Extremely user-friendly, comprehensive suite of branding tools, good for non-designers.</w:t>
      </w:r>
    </w:p>
    <w:p>
      <w:r>
        <w:t>Cons: Logo uniqueness can vary, some advanced design features are limited compared to professional software.</w:t>
      </w:r>
    </w:p>
    <w:p>
      <w:r>
        <w:t>Pricing Model: Subscription-based, offering different tiers for various features.</w:t>
      </w:r>
    </w:p>
    <w:p>
      <w:r>
        <w:t>Ideal For: Entrepreneurs and small businesses looking for a guided, comprehensive branding and business setup experience.</w:t>
      </w:r>
    </w:p>
    <w:p>
      <w:pPr>
        <w:pStyle w:val="Heading3"/>
      </w:pPr>
      <w:r>
        <w:t>4. LogoAI: Smart Logo Maker &amp; Branding Tools</w:t>
      </w:r>
    </w:p>
    <w:p>
      <w:r>
        <w:t>LogoAI leverages advanced AI to create professional and visually appealing logos. Users simply enter their company name and industry, and the AI generates a diverse set of logo designs. The platform offers robust customization options, allowing users to tweak colors, fonts, and layouts. Beyond the initial logo, LogoAI provides a "Brand Center" where users can access social media kits, stationery designs, and various mockups to visualize their brand in real-world applications. This tool is excellent for those seeking a smart logo maker that also supports broader branding design needs.</w:t>
      </w:r>
    </w:p>
    <w:p>
      <w:r>
        <w:t>Pros: Intelligent logo generation, good customization, useful brand center with mockups.</w:t>
      </w:r>
    </w:p>
    <w:p>
      <w:r>
        <w:t>Cons: Interface can feel slightly less intuitive than some competitors, limited free options.</w:t>
      </w:r>
    </w:p>
    <w:p>
      <w:r>
        <w:t>Pricing Model: One-time purchase for logo files, with additional costs for full brand kits.</w:t>
      </w:r>
    </w:p>
    <w:p>
      <w:r>
        <w:t>Ideal For: Businesses and individuals who want a smart, AI-driven approach to logo creation and basic branding assets.</w:t>
      </w:r>
    </w:p>
    <w:p>
      <w:pPr>
        <w:pStyle w:val="Heading3"/>
      </w:pPr>
      <w:r>
        <w:t>5. Designs.ai: Creative Suite for Logos, Videos &amp; Mockups</w:t>
      </w:r>
    </w:p>
    <w:p>
      <w:r>
        <w:t>Designs.ai is a powerful creative suite that extends beyond just logo creation, offering a range of AI-powered tools for various design needs. Its logo maker quickly generates options based on user input, providing a solid foundation for an ai logo design. But its true strength lies in its integrated features: a design maker for social media graphics and ads, a video maker, a speechmaker, and a robust mockup generator. This comprehensive approach allows users to create logos with AI and then immediately apply them across different media, ensuring brand consistency.</w:t>
      </w:r>
    </w:p>
    <w:p>
      <w:r>
        <w:t>Pros: Versatile suite of AI tools, excellent for multi-platform content creation, good mockup capabilities.</w:t>
      </w:r>
    </w:p>
    <w:p>
      <w:r>
        <w:t>Cons: Can be overwhelming for users only needing a logo, subscription can be pricey for full access.</w:t>
      </w:r>
    </w:p>
    <w:p>
      <w:r>
        <w:t>Pricing Model: Subscription-based, with different tiers for access to various tools.</w:t>
      </w:r>
    </w:p>
    <w:p>
      <w:r>
        <w:t>Ideal For: Marketing teams, content creators, and businesses needing a broad range of AI-powered design tools beyond just logos.</w:t>
      </w:r>
    </w:p>
    <w:p>
      <w:pPr>
        <w:pStyle w:val="Heading3"/>
      </w:pPr>
      <w:r>
        <w:t>6. Wix Logo Maker: Intuitive AI for Logos &amp; Brand Assets</w:t>
      </w:r>
    </w:p>
    <w:p>
      <w:r>
        <w:t>The Wix Logo Maker is an intuitive and user-friendly AI tool that simplifies the process of creating a professional logo design AI can help refine. Integrated seamlessly with the Wix website builder ecosystem, it guides users through a series of questions about their business and style preferences to generate unique logo concepts. Users have full ownership of their created logos and can download high-resolution files. Crucially, it also offers brand guidelines, social media files, and the ability to integrate the new logo directly into a Wix website, making it a powerful choice for those building an online presence.</w:t>
      </w:r>
    </w:p>
    <w:p>
      <w:r>
        <w:t>Pros: Very easy to use, full ownership of logos, integrates well with Wix websites, includes brand guidelines.</w:t>
      </w:r>
    </w:p>
    <w:p>
      <w:r>
        <w:t>Cons: Customization options can be less advanced than dedicated design software, designs might lack extreme originality.</w:t>
      </w:r>
    </w:p>
    <w:p>
      <w:r>
        <w:t>Pricing Model: One-time purchase for logo files, or included with certain Wix premium plans.</w:t>
      </w:r>
    </w:p>
    <w:p>
      <w:r>
        <w:t>Ideal For: Small business owners and individuals building a website with Wix, seeking a quick and easy logo and basic brand assets.</w:t>
      </w:r>
    </w:p>
    <w:p>
      <w:pPr>
        <w:pStyle w:val="Heading3"/>
      </w:pPr>
      <w:r>
        <w:t>7. Canva (with AI features): Design for Everyone</w:t>
      </w:r>
    </w:p>
    <w:p>
      <w:r>
        <w:t>Canva, a household name in graphic design, has significantly enhanced its capabilities with powerful AI features, making it an excellent tool for branding design. While not a dedicated ai logo generator from scratch in the traditional sense, its "Magic Design" feature can generate logos and templates based on text prompts. More importantly, Canva's "Brand Kit" feature allows users to upload their logos, define brand colors, and set preferred fonts, ensuring consistency across all designs. Its extensive template library, combined with AI image generation and background removal, makes it incredibly versatile for creating all types of branding assets, from social media posts to presentations.</w:t>
      </w:r>
    </w:p>
    <w:p>
      <w:r>
        <w:t>Pros: Extremely versatile, vast template library, user-friendly, excellent for social media kits and general design.</w:t>
      </w:r>
    </w:p>
    <w:p>
      <w:r>
        <w:t>Cons: AI logo generation is more template-based, not a pure AI concept generator.</w:t>
      </w:r>
    </w:p>
    <w:p>
      <w:r>
        <w:t>Pricing Model: Free tier with paid Pro and Enterprise subscriptions for advanced features.</w:t>
      </w:r>
    </w:p>
    <w:p>
      <w:r>
        <w:t>Ideal For: Marketers, small businesses, and individuals needing a versatile tool for all branding assets, not just logos.</w:t>
      </w:r>
    </w:p>
    <w:p>
      <w:pPr>
        <w:pStyle w:val="Heading3"/>
      </w:pPr>
      <w:r>
        <w:t>8. Adobe Express (with AI features): Quick &amp; Creative Branding</w:t>
      </w:r>
    </w:p>
    <w:p>
      <w:r>
        <w:t>Adobe Express, a streamlined version of Adobe's powerful creative suite, now incorporates robust AI features, making it a strong contender for quick and creative branding. It offers an intuitive logo maker that helps users generate initial concepts. Its AI-powered text-to-image feature allows for the creation of unique visual elements and backgrounds that can be integrated into brand assets. The "Brand Kit" functionality enables users to upload logos, define brand colors, and set fonts, ensuring consistency. With a vast library of templates for social media, flyers, and posters, Adobe Express is ideal for rapidly producing a wide range of branding materials.</w:t>
      </w:r>
    </w:p>
    <w:p>
      <w:r>
        <w:t>Pros: User-friendly interface, powerful AI text-to-image, extensive template library, good for quick asset creation.</w:t>
      </w:r>
    </w:p>
    <w:p>
      <w:r>
        <w:t>Cons: Less advanced customization than full Adobe Creative Cloud apps, some features require a premium subscription.</w:t>
      </w:r>
    </w:p>
    <w:p>
      <w:r>
        <w:t>Pricing Model: Free tier with paid Premium subscription for full access.</w:t>
      </w:r>
    </w:p>
    <w:p>
      <w:r>
        <w:t>Ideal For: Individuals and small businesses who need quick, professional-looking branding assets and appreciate Adobe's ecosystem.</w:t>
      </w:r>
    </w:p>
    <w:p>
      <w:pPr>
        <w:pStyle w:val="Heading3"/>
      </w:pPr>
      <w:r>
        <w:t>9. Midjourney/DALL-E (for conceptual branding elements)</w:t>
      </w:r>
    </w:p>
    <w:p>
      <w:r>
        <w:t>Midjourney and DALL-E are not traditional ai logo generators but advanced AI image generation tools that excel at creating unique visual elements, textures, patterns, and conceptual imagery. While they don't produce ready-to-use vector logos, they are invaluable for inspiring or generating core visual components that can be integrated into a wider brand strategy. Designers can use these tools to explore abstract concepts, generate unique mascots, create stunning background graphics, or even visualize potential brand aesthetics. They are powerful for pushing creative boundaries and developing truly distinctive brand imagery.</w:t>
      </w:r>
    </w:p>
    <w:p>
      <w:r>
        <w:t>Pros: Unparalleled creative freedom, generates highly unique and artistic visuals, excellent for conceptual exploration.</w:t>
      </w:r>
    </w:p>
    <w:p>
      <w:r>
        <w:t>Cons: Requires design expertise to integrate generated images into a cohesive brand, not a direct logo maker.</w:t>
      </w:r>
    </w:p>
    <w:p>
      <w:r>
        <w:t>Pricing Model: Subscription-based, with varying tiers for image generation credits.</w:t>
      </w:r>
    </w:p>
    <w:p>
      <w:r>
        <w:t>Ideal For: Professional designers, creative agencies, and brands looking for truly unique and cutting-edge visual elements.</w:t>
      </w:r>
    </w:p>
    <w:p>
      <w:pPr>
        <w:pStyle w:val="Heading3"/>
      </w:pPr>
      <w:r>
        <w:t>10. Khroma: AI Color Palette Generator</w:t>
      </w:r>
    </w:p>
    <w:p>
      <w:r>
        <w:t>Khroma stands out by focusing exclusively on one of the most critical aspects of branding design: color. This AI tool learns your color preferences by having you select 50 of your favorite colors. Based on this input, it then generates an infinite number of personalized color palettes, gradients, and harmonious combinations. It's an indispensable resource for ensuring brand consistency and evoking the right emotions. While not an ai logo generator itself, Khroma is a powerful companion tool for any branding project, helping designers and businesses define a strong and consistent color identity.</w:t>
      </w:r>
    </w:p>
    <w:p>
      <w:r>
        <w:t>Pros: Highly personalized color suggestions, excellent for brand consistency, helps overcome color theory challenges.</w:t>
      </w:r>
    </w:p>
    <w:p>
      <w:r>
        <w:t>Cons: Solely focused on color, requires other tools for logo and full branding assets.</w:t>
      </w:r>
    </w:p>
    <w:p>
      <w:r>
        <w:t>Pricing Model: Free to use.</w:t>
      </w:r>
    </w:p>
    <w:p>
      <w:r>
        <w:t>Ideal For: Designers, brand strategists, and anyone needing expert assistance in defining and refining their brand's color palette.</w:t>
      </w:r>
    </w:p>
    <w:p>
      <w:pPr>
        <w:pStyle w:val="Heading2"/>
      </w:pPr>
      <w:r>
        <w:t>Comparison Table: Key Features of Top AI Logo &amp; Branding Tools</w:t>
      </w:r>
    </w:p>
    <w:p>
      <w:r>
        <w:t>| Tool Name             | Logo Quality/Customization | Brand Kit Features (color, font, guidelines) | Social Media Asset Generation | Mockup/Visualization Capabilities | Ease of Use | Pricing Model           | Unique Selling Proposition                                  |</w:t>
      </w:r>
    </w:p>
    <w:p>
      <w:r>
        <w:t>| :-------------------- | :------------------------- | :------------------------------------------- | :---------------------------- | :-------------------------------- | :---------- | :---------------------- | :---------------------------------------------------------- |</w:t>
      </w:r>
    </w:p>
    <w:p>
      <w:r>
        <w:t>| Looka                 | High/Extensive             | Yes (comprehensive)                          | Yes                           | Yes                               | Very High   | One-time/Subscription   | AI-powered platform for full brand identity creation.       |</w:t>
      </w:r>
    </w:p>
    <w:p>
      <w:r>
        <w:t>| Brandmark.io          | High/Moderate              | Yes (color, font, guidelines)                | Yes                           | Limited                           | High        | One-time                | Focus on unique logo concepts with integrated brand guidelines. |</w:t>
      </w:r>
    </w:p>
    <w:p>
      <w:r>
        <w:t>| Tailor Brands         | Good/Extensive             | Yes (comprehensive, scheduler)               | Yes                           | Limited                           | Very High   | Subscription            | All-in-one branding, business setup, and marketing solution. |</w:t>
      </w:r>
    </w:p>
    <w:p>
      <w:r>
        <w:t>| LogoAI                | Good/Extensive             | Yes (brand center)                           | Yes                           | Yes                               | High        | One-time/Add-ons        | Smart logo maker with a dedicated brand center for assets.  |</w:t>
      </w:r>
    </w:p>
    <w:p>
      <w:r>
        <w:t>| Designs.ai            | Good/Moderate              | Yes (design maker)                           | Yes                           | Yes                               | Moderate    | Subscription            | Versatile creative suite for logos, videos, and mockups.    |</w:t>
      </w:r>
    </w:p>
    <w:p>
      <w:r>
        <w:t>| Wix Logo Maker        | Good/Moderate              | Yes (guidelines, files)                      | Yes                           | Limited                           | Very High   | One-time/Wix Plans      | Seamless integration with Wix websites, full logo ownership. |</w:t>
      </w:r>
    </w:p>
    <w:p>
      <w:r>
        <w:t>| Canva (with AI)       | Template-based/High        | Yes (Brand Kit, extensive)                   | Yes (extensive templates)     | Limited                           | Very High   | Free/Subscription       | User-friendly design platform with powerful AI features for all assets. |</w:t>
      </w:r>
    </w:p>
    <w:p>
      <w:r>
        <w:t>| Adobe Express (with AI) | Good/Moderate              | Yes (Brand Kit, templates)                   | Yes (extensive templates)     | Limited                           | High        | Free/Subscription       | Quick, creative branding with AI text-to-image and Adobe ecosystem. |</w:t>
      </w:r>
    </w:p>
    <w:p>
      <w:r>
        <w:t>| Midjourney/DALL-E     | N/A (conceptual)           | N/A                                          | N/A                           | High (conceptual)                 | Moderate    | Subscription            | Advanced AI for generating unique, conceptual visual elements. |</w:t>
      </w:r>
    </w:p>
    <w:p>
      <w:r>
        <w:t>| Khroma                | N/A                        | Yes (color palettes)                         | N/A                           | N/A                               | High        | Free                    | Personalized AI color palette generation based on preferences. |</w:t>
      </w:r>
    </w:p>
    <w:p>
      <w:pPr>
        <w:pStyle w:val="Heading2"/>
      </w:pPr>
      <w:r>
        <w:t>The Human Touch: AI as a Creative Partner in Branding</w:t>
      </w:r>
    </w:p>
    <w:p>
      <w:r>
        <w:t>While AI tools for logo design and branding are incredibly powerful, it's crucial to understand that AI functions best as an assistant, not a replacement, for human creativity. The true magic of branding lies in its ability to connect emotionally, tell a story, and resonate with an audience – aspects that still require the nuanced understanding and strategic direction of a human mind. Human oversight, refinement, and strategic direction are paramount to ensuring that an AI-generated logo or brand asset truly captures the essence of a brand.</w:t>
      </w:r>
    </w:p>
    <w:p>
      <w:r>
        <w:t>AI can rapidly generate options, handle repetitive tasks, and provide data-driven insights, but it's the human designer who injects authenticity, uniqueness, and emotional connection into the final output. Designers can leverage AI to enhance their workflow, freeing up time from mundane tasks to focus on higher-level strategy, conceptual development, and ensuring the brand narrative is compelling and consistent. This human-AI collaboration fosters a more efficient and creatively rich process, leading to truly creative logo design and comprehensive branding that stands out.</w:t>
      </w:r>
    </w:p>
    <w:p>
      <w:pPr>
        <w:pStyle w:val="Heading2"/>
      </w:pPr>
      <w:r>
        <w:t>Choosing the Right AI Tool for Your Brand</w:t>
      </w:r>
    </w:p>
    <w:p>
      <w:r>
        <w:t>Selecting the ideal AI tool for your branding needs requires a thoughtful assessment of your specific requirements and resources. The first step is to consider your primary objective: are you simply looking to create logos with AI, or do you need a full brand identity package that includes color palettes, typography, and social media kits? Some tools excel at basic logo generation, while others offer comprehensive branding design suites.</w:t>
      </w:r>
    </w:p>
    <w:p>
      <w:r>
        <w:t>Budget constraints will also play a significant role. There are excellent free AI logo generator options available for those just starting out, but more professional logo design AI tools with advanced features and comprehensive brand kits typically come with a subscription or one-time purchase fee. Evaluate the ease of use versus the need for advanced customization – some platforms are designed for absolute beginners, while others offer deeper control for experienced users. Finally, consider integration with your existing workflows. If you already use a specific platform for your website or marketing, choosing an AI tool that integrates seamlessly can save considerable time and effort.</w:t>
      </w:r>
    </w:p>
    <w:p>
      <w:pPr>
        <w:pStyle w:val="Heading2"/>
      </w:pPr>
      <w:r>
        <w:t>FAQs About AI Logo and Branding Design</w:t>
      </w:r>
    </w:p>
    <w:p>
      <w:pPr>
        <w:pStyle w:val="Heading3"/>
      </w:pPr>
      <w:r>
        <w:t>Q: Can AI truly replace a human designer for logos?</w:t>
      </w:r>
    </w:p>
    <w:p>
      <w:r>
        <w:t>A: No, AI cannot fully replace a human designer. While AI logo generators can produce a vast array of options quickly and cost-effectively, they lack the human intuition, strategic understanding, and emotional intelligence required to truly understand a brand's unique story, target audience, and long-term vision. AI is a powerful assistant that streamlines the process, but human creativity and strategic oversight remain essential for a truly impactful and unique ai logo design.</w:t>
      </w:r>
    </w:p>
    <w:p>
      <w:pPr>
        <w:pStyle w:val="Heading3"/>
      </w:pPr>
      <w:r>
        <w:t>Q: Are AI-generated logos unique and legally protectable?</w:t>
      </w:r>
    </w:p>
    <w:p>
      <w:r>
        <w:t>A: The uniqueness of AI-generated logos can vary. Many AI tools use templates or combinations of existing elements, which might lead to designs that are similar to others. While some tools offer more unique outputs, it's crucial to conduct thorough trademark searches to ensure your AI-generated logo is not infringing on existing intellectual property. Legal protectability often depends on the level of human creativity and modification applied to the AI's output. Simply using a free AI logo generator might not grant strong legal protection without further human refinement.</w:t>
      </w:r>
    </w:p>
    <w:p>
      <w:pPr>
        <w:pStyle w:val="Heading3"/>
      </w:pPr>
      <w:r>
        <w:t>Q: What's the difference between an 'ai logo generator' and a full 'ai branding design' tool?</w:t>
      </w:r>
    </w:p>
    <w:p>
      <w:r>
        <w:t>A: An 'ai logo generator' primarily focuses on creating a standalone logo based on your inputs. It's excellent for getting a visual mark. A full 'ai branding design' tool, however, goes much further. It not only generates a logo but also helps develop a complete brand identity, including complementary color palettes, typography suggestions, brand guidelines, social media kits, business card designs, and mockups. These tools provide a cohesive visual language for your entire brand, extending beyond just the logo.</w:t>
      </w:r>
    </w:p>
    <w:p>
      <w:pPr>
        <w:pStyle w:val="Heading3"/>
      </w:pPr>
      <w:r>
        <w:t>Q: How much do 'professional logo design ai' tools cost?</w:t>
      </w:r>
    </w:p>
    <w:p>
      <w:r>
        <w:t>A: The cost of professional logo design AI tools varies widely. Some offer a free AI logo generator with basic features, while others operate on a one-time purchase model for high-resolution logo files (ranging from $20 to $200+). Comprehensive AI branding platforms typically use a subscription model, with monthly or annual fees ranging from $10 to $50+ per month, depending on the features included (e.g., full brand kits, social media tools, unlimited downloads). The investment often reflects the breadth of branding design features and the quality of the output.</w:t>
      </w:r>
    </w:p>
    <w:p>
      <w:pPr>
        <w:pStyle w:val="Heading3"/>
      </w:pPr>
      <w:r>
        <w:t>Q: Can I use 'free ai logo generator' tools for commercial purposes?</w:t>
      </w:r>
    </w:p>
    <w:p>
      <w:r>
        <w:t>A: Many free AI logo generator tools allow commercial use, but it's absolutely critical to read their terms and conditions carefully. Some free tools might have restrictions, such as requiring attribution, limiting file types, or reserving certain rights to the generated designs. For serious commercial use, especially if you plan to trademark your logo, investing in a paid version or a more robust professional logo design AI tool is often recommended to ensure full ownership and legal clarity.</w:t>
      </w:r>
    </w:p>
    <w:p>
      <w:pPr>
        <w:pStyle w:val="Heading2"/>
      </w:pPr>
      <w:r>
        <w:t>Embracing the Future of Branding with AI</w:t>
      </w:r>
    </w:p>
    <w:p>
      <w:r>
        <w:t>The journey through the top 10 AI tools for logo and branding design reveals a profound shift in how we approach visual identity creation. We've seen how ai tools for logo design have evolved from simple generators to sophisticated platforms capable of crafting comprehensive brand identities. These tools offer unprecedented efficiency, cost-effectiveness, and creative inspiration, making professional-grade branding accessible to everyone from individual entrepreneurs to established businesses.</w:t>
      </w:r>
    </w:p>
    <w:p>
      <w:r>
        <w:t>AI is not merely a trend; it's a powerful ally for both designers and businesses, offering a collaborative pathway to elevate brand presence. It streamlines tedious tasks, generates diverse options, and ensures consistency, allowing human creativity to focus on strategic storytelling and emotional connection. The future of branding is undoubtedly a collaborative effort, where the innovative capabilities of artificial intelligence merge seamlessly with the irreplaceable insight and artistry of human minds. We encourage you to explore these ai logo generators, experiment with their unique features, and embrace the transformative power of AI to elevate your brand identity. The best AI logo generators are waiting to help you redefine your brand's visual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