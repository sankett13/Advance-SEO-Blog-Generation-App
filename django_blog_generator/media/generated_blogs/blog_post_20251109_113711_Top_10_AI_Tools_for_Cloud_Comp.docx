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Cloud Computing</w:t>
      </w:r>
    </w:p>
    <w:p>
      <w:pPr>
        <w:pStyle w:val="Heading2"/>
      </w:pPr>
      <w:r>
        <w:t>Unlocking Innovation: The Top 10 AI Tools for Cloud Computing</w:t>
      </w:r>
    </w:p>
    <w:p>
      <w:r>
        <w:t>The digital landscape is being reshaped at an unprecedented pace, driven largely by the explosive growth of artificial intelligence (AI) and its profound synergy with cloud computing. This powerful combination has moved AI from theoretical research into practical, scalable applications, making advanced capabilities accessible to businesses of all sizes. However, navigating the vast and ever-expanding landscape of AI tools available in the cloud can be a daunting challenge for developers, data scientists, and business leaders alike. Identifying the most effective and efficient AI services requires a deep understanding of their features, benefits, and integration capabilities.</w:t>
      </w:r>
    </w:p>
    <w:p>
      <w:r>
        <w:t>This comprehensive guide aims to simplify that complexity by exploring the top 10 AI tools for cloud computing across the major providers: Google Cloud, Amazon Web Services (AWS), and Microsoft Azure. We will offer a multi-cloud perspective, detailing each tool's unique strengths and common use cases, alongside the critical selection criteria we employed. The importance of cloud computing in enhancing AI capabilities cannot be overstated; it provides the essential scalability, accessibility, and cost-efficiency needed to transform raw data into actionable intelligence through sophisticated machine learning models and AI services.</w:t>
      </w:r>
    </w:p>
    <w:p>
      <w:pPr>
        <w:pStyle w:val="Heading2"/>
      </w:pPr>
      <w:r>
        <w:t>Why AI Thrives in the Cloud: Key Advantages</w:t>
      </w:r>
    </w:p>
    <w:p>
      <w:r>
        <w:t>The symbiotic relationship between AI and cloud computing has become the bedrock of modern intelligent applications. Cloud infrastructure provides the perfect environment for AI to flourish, offering a multitude of advantages that traditional on-premise setups simply cannot match. One of the foremost benefits is scalability and elasticity. AI workloads, especially during the training phase of complex machine learning models, demand immense computational power and storage. Cloud computing offers on-demand resources, allowing users to scale up or down instantly, ensuring that powerful GPUs and TPUs are available precisely when needed, without the burden of maintaining physical hardware.</w:t>
      </w:r>
    </w:p>
    <w:p>
      <w:r>
        <w:t>Cost-efficiency is another significant driver. The pay-as-you-go models of cloud providers mean businesses only pay for the AI services and cloud infrastructure they consume, drastically reducing upfront capital expenditure. Managed services further minimize operational overhead, freeing up valuable engineering resources. This democratizes AI, making advanced capabilities accessible to startups and SMBs, not just large enterprises. Accessibility and global reach are also paramount; cloud AI services and APIs can be accessed from anywhere, fostering collaboration and enabling global deployments of AI-powered applications.</w:t>
      </w:r>
    </w:p>
    <w:p>
      <w:r>
        <w:t>Furthermore, the seamless integration with cloud ecosystems is a game-changer. AI tools effortlessly connect with other cloud services like data storage, analytics platforms, and serverless functions, creating robust end-to-end solutions. Managed services offered by cloud providers abstract away much of the underlying infrastructure complexity, allowing developers and data scientists to focus on model development and innovation rather than infrastructure management. The types of AI tools relevant to cloud computing are diverse, encompassing comprehensive machine learning platforms, specialized vision AI for image and video analysis, natural language processing (NLP) for text understanding, speech AI for voice interaction, and advanced data analytics AI, all leveraging the power of the cloud.</w:t>
      </w:r>
    </w:p>
    <w:p>
      <w:pPr>
        <w:pStyle w:val="Heading2"/>
      </w:pPr>
      <w:r>
        <w:t>How We Chose Our Top 10: Selection Criteria for Cloud AI Tools</w:t>
      </w:r>
    </w:p>
    <w:p>
      <w:r>
        <w:t>Selecting the definitive top 10 AI tools for cloud computing from the vast array of options available required a rigorous and multi-faceted approach. Our criteria focused on practical utility, performance, and strategic value for businesses and developers alike.</w:t>
      </w:r>
    </w:p>
    <w:p>
      <w:r>
        <w:t>Firstly, Ease of Use &amp; Developer Experience was paramount. We prioritized AI tools that offer intuitive APIs, comprehensive SDKs, and well-documented managed services, enabling developers to integrate AI capabilities into their applications quickly and efficiently. A low barrier to entry for AI models for app development is crucial.</w:t>
      </w:r>
    </w:p>
    <w:p>
      <w:r>
        <w:t>Secondly, Scalability &amp; Performance was a key consideration. AI workloads often involve processing massive datasets and require real-time inference. We looked for tools capable of handling large-scale data, delivering high throughput, and maintaining performance under heavy loads, which is a core strength of cloud computing.</w:t>
      </w:r>
    </w:p>
    <w:p>
      <w:r>
        <w:t>Thirdly, Integration Capabilities were vital. The best AI tools seamlessly connect with other cloud services (e.g., data lakes, databases, analytics platforms) and existing enterprise workflows, ensuring a cohesive and efficient AI ecosystem.</w:t>
      </w:r>
    </w:p>
    <w:p>
      <w:r>
        <w:t>Fourthly, Cost-Effectiveness played a significant role. While advanced AI capabilities come with a cost, we evaluated tools based on their value for money, competitive pricing models, and the availability of free tiers or "free AI tools" that allow for experimentation and development without immediate financial commitment.</w:t>
      </w:r>
    </w:p>
    <w:p>
      <w:r>
        <w:t>Fifthly, Versatility &amp; Use Cases assessed the breadth of applications each tool could address. Tools that offer a wide range of functionalities and support diverse AI models for app development scored higher.</w:t>
      </w:r>
    </w:p>
    <w:p>
      <w:r>
        <w:t>Finally, Innovation &amp; Future-Proofing considered the ongoing development, frequency of new features, and the provider's commitment to advancing their AI offerings. We also considered multi-cloud compatibility where applicable, recognizing that many enterprises operate in hybrid or multi-cloud environments, seeking AI APIs that offer flexibility. These criteria collectively ensured our selection represents the most impactful and practical AI tools available today.</w:t>
      </w:r>
    </w:p>
    <w:p>
      <w:pPr>
        <w:pStyle w:val="Heading2"/>
      </w:pPr>
      <w:r>
        <w:t>The Top 10 AI Tools for Cloud Computing: A Multi-Cloud Deep Dive</w:t>
      </w:r>
    </w:p>
    <w:p>
      <w:r>
        <w:t>This section delves into the top 10 AI tools for cloud computing, offering a multi-cloud perspective by highlighting leading offerings from Google Cloud, AWS, and Microsoft Azure. Each description provides a brief overview, key features, cloud computing benefits, and common use cases, noting the availability of free tiers or "free AI tools" where relevant.</w:t>
      </w:r>
    </w:p>
    <w:p>
      <w:pPr>
        <w:pStyle w:val="Heading3"/>
      </w:pPr>
      <w:r>
        <w:t>Google Cloud AI Tools</w:t>
      </w:r>
    </w:p>
    <w:p>
      <w:r>
        <w:t>#### 1. Google AI Studio / Gemini API</w:t>
      </w:r>
    </w:p>
    <w:p>
      <w:r>
        <w:t>Google AI Studio is a web-based tool designed for rapid prototyping with Google's state-of-the-art generative AI models, including the powerful Gemini AI tools. It offers a user-friendly interface to experiment with prompts, fine-tune models, and deploy them. The Gemini API provides programmatic access to these advanced AI models, enabling developers to integrate cutting-edge generative AI capabilities directly into their applications. This includes text generation, code generation, and multimodal understanding.</w:t>
      </w:r>
    </w:p>
    <w:p>
      <w:r>
        <w:t>Key Features: Prompt engineering interface, model tuning, Gemini API access, support for various modalities.</w:t>
      </w:r>
    </w:p>
    <w:p>
      <w:r>
        <w:t>Cloud Computing Benefits: Leverages Google Cloud's scalable infrastructure for model inference, easy deployment, and access to powerful, pre-trained AI models. Many aspects are available as free AI tools and APIs for initial development.</w:t>
      </w:r>
    </w:p>
    <w:p>
      <w:r>
        <w:t>Common Use Cases: Content creation, chatbot development, code assistance, summarization, AI models for app development requiring advanced generative capabilities.</w:t>
      </w:r>
    </w:p>
    <w:p>
      <w:r>
        <w:t>#### 2. Google Cloud Vertex AI</w:t>
      </w:r>
    </w:p>
    <w:p>
      <w:r>
        <w:t>Vertex AI is Google Cloud's unified machine learning platform, designed to streamline the entire ML lifecycle from data ingestion to model deployment and monitoring. It offers a comprehensive suite of tools for building, training, and deploying machine learning models at scale. Vertex AI supports custom models and provides access to Google's pre-trained AI models. It emphasizes MLOps principles, helping teams manage their ML workflows efficiently.</w:t>
      </w:r>
    </w:p>
    <w:p>
      <w:r>
        <w:t>Key Features: Managed datasets, AutoML, custom training, model monitoring, feature store, MLOps tools.</w:t>
      </w:r>
    </w:p>
    <w:p>
      <w:r>
        <w:t>Cloud Computing Benefits: Fully managed service, scales automatically with demand, integrates deeply with other Google Cloud services, reduces operational burden for machine learning workloads.</w:t>
      </w:r>
    </w:p>
    <w:p>
      <w:r>
        <w:t>Common Use Cases: Custom model development, predictive analytics, recommendation systems, fraud detection, MLOps pipeline automation.</w:t>
      </w:r>
    </w:p>
    <w:p>
      <w:r>
        <w:t>#### 3. Google Cloud Vision AI</w:t>
      </w:r>
    </w:p>
    <w:p>
      <w:r>
        <w:t>Google Cloud Vision AI is a powerful service that allows developers to understand the content of images and videos. It offers pre-trained image analysis AI tools through a robust API, enabling features like object detection, facial recognition, landmark detection, and optical character recognition (OCR). It can also analyze video content for specific events or objects, providing AI tools for video analysis.</w:t>
      </w:r>
    </w:p>
    <w:p>
      <w:r>
        <w:t>Key Features: Object detection, face detection, OCR, landmark detection, web entity detection, safe search detection, video intelligence.</w:t>
      </w:r>
    </w:p>
    <w:p>
      <w:r>
        <w:t>Cloud Computing Benefits: Highly scalable, serverless, pay-per-use model, leverages Google's advanced computer vision research, easy integration via APIs.</w:t>
      </w:r>
    </w:p>
    <w:p>
      <w:r>
        <w:t>Common Use Cases: Image recognition for e-commerce, content moderation, video analytics for security, automated data entry from documents, visual search applications.</w:t>
      </w:r>
    </w:p>
    <w:p>
      <w:r>
        <w:t>#### 4. Google Cloud Natural Language AI</w:t>
      </w:r>
    </w:p>
    <w:p>
      <w:r>
        <w:t>Google Cloud Natural Language AI provides advanced natural language processing tools to understand and analyze text. It can extract entities, analyze sentiment, categorize content, and understand syntax in various languages. This service is crucial for applications that need to derive insights from unstructured text data, including real-time text translation AI tools.</w:t>
      </w:r>
    </w:p>
    <w:p>
      <w:r>
        <w:t>Key Features: Entity extraction, sentiment analysis, content classification, syntax analysis, text translation.</w:t>
      </w:r>
    </w:p>
    <w:p>
      <w:r>
        <w:t>Cloud Computing Benefits: Scalable processing of large text volumes, pre-trained models, multilingual support, integrates with other Google Cloud data services.</w:t>
      </w:r>
    </w:p>
    <w:p>
      <w:r>
        <w:t>Common Use Cases: Customer feedback analysis, content recommendation, chatbot understanding, document processing, real-time text translation.</w:t>
      </w:r>
    </w:p>
    <w:p>
      <w:pPr>
        <w:pStyle w:val="Heading3"/>
      </w:pPr>
      <w:r>
        <w:t>Amazon Web Services (AWS) AI Tools</w:t>
      </w:r>
    </w:p>
    <w:p>
      <w:r>
        <w:t>#### 5. Amazon SageMaker</w:t>
      </w:r>
    </w:p>
    <w:p>
      <w:r>
        <w:t>Amazon SageMaker is a fully managed service that provides every developer and data scientist with the ability to build, train, and deploy machine learning models quickly. It encompasses a wide array of tools, including managed notebooks, a comprehensive ML platform for MLOps, and various algorithms. SageMaker simplifies the entire machine learning workflow, from data preparation to model deployment and monitoring, making it a cornerstone of AWS AI.</w:t>
      </w:r>
    </w:p>
    <w:p>
      <w:r>
        <w:t>Key Features: SageMaker Studio, built-in algorithms, custom model support, MLOps tools (Pipelines, Model Monitor), Ground Truth for data labeling.</w:t>
      </w:r>
    </w:p>
    <w:p>
      <w:r>
        <w:t>Cloud Computing Benefits: Eliminates infrastructure management, scales automatically, integrates with AWS cloud computing services, cost-effective for ML workloads.</w:t>
      </w:r>
    </w:p>
    <w:p>
      <w:r>
        <w:t>Common Use Cases: Predictive maintenance, personalized recommendations, fraud detection, drug discovery, large-scale machine learning model training and deployment.</w:t>
      </w:r>
    </w:p>
    <w:p>
      <w:r>
        <w:t>#### 6. Amazon Rekognition</w:t>
      </w:r>
    </w:p>
    <w:p>
      <w:r>
        <w:t>Amazon Rekognition is a deep learning-based image analysis AI tool that makes it easy to add image and video analysis to your applications. It can identify objects, people, text, scenes, and activities, as well as detect inappropriate content. Rekognition also offers advanced facial analysis and comparison capabilities, providing powerful AI tools for video analysis.</w:t>
      </w:r>
    </w:p>
    <w:p>
      <w:r>
        <w:t>Key Features: Object and scene detection, facial analysis, celebrity recognition, text in image, content moderation, video analysis.</w:t>
      </w:r>
    </w:p>
    <w:p>
      <w:r>
        <w:t>Cloud Computing Benefits: Serverless, highly scalable, pay-as-you-go pricing, leverages AWS's robust cloud infrastructure for high-performance image recognition.</w:t>
      </w:r>
    </w:p>
    <w:p>
      <w:r>
        <w:t>Common Use Cases: Identity verification, content moderation, security surveillance, digital asset management, retail analytics, video content indexing.</w:t>
      </w:r>
    </w:p>
    <w:p>
      <w:r>
        <w:t>#### 7. Amazon Comprehend</w:t>
      </w:r>
    </w:p>
    <w:p>
      <w:r>
        <w:t>Amazon Comprehend is a natural language processing tool that uses machine learning to find insights and relationships in text. It can identify the language of the text, extract key phrases, places, people, brands, or events, understand sentiment, and classify documents by topic. This service is essential for deriving meaning from large volumes of unstructured text data.</w:t>
      </w:r>
    </w:p>
    <w:p>
      <w:r>
        <w:t>Key Features: Sentiment analysis, entity recognition, key phrase extraction, language detection, topic modeling, custom classification.</w:t>
      </w:r>
    </w:p>
    <w:p>
      <w:r>
        <w:t>Cloud Computing Benefits: Fully managed, scales automatically, no machine learning expertise required, integrates with other AWS data services.</w:t>
      </w:r>
    </w:p>
    <w:p>
      <w:r>
        <w:t>Common Use Cases: Customer service automation, social media monitoring, legal document review, medical text analysis, content categorization.</w:t>
      </w:r>
    </w:p>
    <w:p>
      <w:pPr>
        <w:pStyle w:val="Heading3"/>
      </w:pPr>
      <w:r>
        <w:t>Microsoft Azure AI Tools</w:t>
      </w:r>
    </w:p>
    <w:p>
      <w:r>
        <w:t>#### 8. Azure Machine Learning</w:t>
      </w:r>
    </w:p>
    <w:p>
      <w:r>
        <w:t>Azure Machine Learning is a cloud-based service for accelerating and managing the machine learning project lifecycle. It empowers data scientists and developers to build, train, and deploy machine learning models faster. It supports open-source frameworks like PyTorch and TensorFlow and provides MLOps capabilities for reproducible workflows, model governance, and automation.</w:t>
      </w:r>
    </w:p>
    <w:p>
      <w:r>
        <w:t>Key Features: Automated ML, visual designer, managed notebooks, MLOps tools (Pipelines, Endpoints), responsible AI dashboard.</w:t>
      </w:r>
    </w:p>
    <w:p>
      <w:r>
        <w:t>Cloud Computing Benefits: Scalable compute resources, integrated with Azure ecosystem, enterprise-grade security and compliance, flexible for various ML workloads.</w:t>
      </w:r>
    </w:p>
    <w:p>
      <w:r>
        <w:t>Common Use Cases: Predictive analytics, demand forecasting, image classification, natural language understanding, MLOps for enterprise solutions.</w:t>
      </w:r>
    </w:p>
    <w:p>
      <w:r>
        <w:t>#### 9. Azure Cognitive Services</w:t>
      </w:r>
    </w:p>
    <w:p>
      <w:r>
        <w:t>Azure Cognitive Services is a comprehensive suite of AI APIs that allows developers to easily add intelligent features to their applications without requiring direct AI or data science expertise. These pre-built AI services cover vision, speech, language, decision, and web search. Examples include text translation, image recognition, speech synthesis, and sentiment analysis. It also offers audio transcription AI tools and synthetic speech generation tools.</w:t>
      </w:r>
    </w:p>
    <w:p>
      <w:r>
        <w:t>Key Features: Vision (image recognition, face detection), Speech (speech-to-text, text-to-speech, custom voice), Language (sentiment analysis, language understanding, real-time text translation AI tools), Decision (anomaly detector), Search.</w:t>
      </w:r>
    </w:p>
    <w:p>
      <w:r>
        <w:t>Cloud Computing Benefits: Easy integration via REST APIs and SDKs, highly scalable, pay-as-you-go, leverages Microsoft's AI research.</w:t>
      </w:r>
    </w:p>
    <w:p>
      <w:r>
        <w:t>Common Use Cases: Chatbots, accessibility features, content moderation, real-time translation, intelligent search, voice assistants.</w:t>
      </w:r>
    </w:p>
    <w:p>
      <w:r>
        <w:t>#### 10. Azure OpenAI Service</w:t>
      </w:r>
    </w:p>
    <w:p>
      <w:r>
        <w:t>Azure OpenAI Service provides access to OpenAI's powerful large language models (LLMs), including GPT-3, Codex, and DALL-E 2, with the enterprise-grade security and capabilities of Azure. It allows organizations to leverage these advanced AI models for app development within their own Azure environment, ensuring data privacy and compliance. This service is a game-changer for building sophisticated AI apps.</w:t>
      </w:r>
    </w:p>
    <w:p>
      <w:r>
        <w:t>Key Features: Access to GPT-3, Codex, DALL-E 2 models, fine-tuning capabilities, enterprise security, responsible AI tools.</w:t>
      </w:r>
    </w:p>
    <w:p>
      <w:r>
        <w:t>Cloud Computing Benefits: Leverages Azure's secure and scalable cloud computing infrastructure, integrates with other Azure AI services, managed service for OpenAI models.</w:t>
      </w:r>
    </w:p>
    <w:p>
      <w:r>
        <w:t>Common Use Cases: Content generation, code generation, summarization, conversational AI, image generation, advanced AI apps requiring large language models.</w:t>
      </w:r>
    </w:p>
    <w:p>
      <w:pPr>
        <w:pStyle w:val="Heading2"/>
      </w:pPr>
      <w:r>
        <w:t>Comparing Cloud Platforms for AI: AWS vs. Azure vs. Google Cloud</w:t>
      </w:r>
    </w:p>
    <w:p>
      <w:r>
        <w:t>The question of "Which cloud platform is best for AI?" or "Is Azure or AWS better for AI?" is frequently asked, and the answer often depends on specific organizational needs, existing infrastructure, and strategic priorities. Each of the major cloud providers – AWS, Azure, and Google Cloud – offers a robust and expanding portfolio of AI services, each with distinct strengths.</w:t>
      </w:r>
    </w:p>
    <w:p>
      <w:r>
        <w:t>Amazon Web Services (AWS) AI is often lauded for its sheer breadth and depth of services. It boasts a vast ecosystem, offering everything from low-level cloud infrastructure like EC2 instances with powerful GPUs to high-level, pre-trained AI services like Rekognition and Comprehend, alongside its comprehensive machine learning platform, SageMaker. AWS's strength lies in its maturity, extensive documentation, and a massive developer community, making it a solid choice for organizations seeking a wide range of options and scalability. Its pricing models are flexible, often with detailed granular billing.</w:t>
      </w:r>
    </w:p>
    <w:p>
      <w:r>
        <w:t>Microsoft Azure AI excels in enterprise integration and hybrid cloud scenarios. For organizations already invested in Microsoft technologies, Azure provides seamless integration with existing tools like Power BI, Dynamics 365, and Microsoft 365. Azure Machine Learning offers a strong platform for MLOps, while Azure Cognitive Services provides a rich set of pre-built AI APIs. The Azure OpenAI Service is a significant differentiator, offering enterprise-grade access to cutting-edge generative AI models. Azure's focus on compliance and security also makes it attractive to regulated industries.</w:t>
      </w:r>
    </w:p>
    <w:p>
      <w:r>
        <w:t>Google Cloud AI, while perhaps having a slightly smaller market share than its competitors, is renowned for its cutting-edge research, open-source contributions, and specialized hardware like TPUs. Google Cloud's AI offerings, such as Vertex AI, aim for a unified ML platform experience, simplifying the end-to-end ML lifecycle. Its strengths lie in advanced capabilities like its Vision AI and Natural Language AI, often leveraging Google's own internal innovations. Google Cloud also tends to be very strong in data analytics and big data processing, which are foundational for AI workloads.</w:t>
      </w:r>
    </w:p>
    <w:p>
      <w:r>
        <w:t>Here's a concise comparison of key aspects for AI workloads:</w:t>
      </w:r>
    </w:p>
    <w:p>
      <w:r>
        <w:t>| Feature / Platform | AWS AI | Azure AI | Google Cloud AI |</w:t>
      </w:r>
    </w:p>
    <w:p>
      <w:r>
        <w:t>| :----------------- | :----- | :------- | :-------------- |</w:t>
      </w:r>
    </w:p>
    <w:p>
      <w:r>
        <w:t>| ML Platform Maturity | Very High (SageMaker) | High (Azure ML) | High (Vertex AI) |</w:t>
      </w:r>
    </w:p>
    <w:p>
      <w:r>
        <w:t>| Cognitive Services Breadth | High (Rekognition, Comprehend) | Very High (Cognitive Services) | High (Vision AI, Natural Language AI) |</w:t>
      </w:r>
    </w:p>
    <w:p>
      <w:r>
        <w:t>| Generative AI | Via partners/custom | Very High (Azure OpenAI Service, GPT-3) | High (Gemini API, AI Studio) |</w:t>
      </w:r>
    </w:p>
    <w:p>
      <w:r>
        <w:t>| Pricing Flexibility | Highly granular, pay-as-you-go | Flexible, enterprise agreements | Competitive, strong for specific services |</w:t>
      </w:r>
    </w:p>
    <w:p>
      <w:r>
        <w:t>| Open-Source Support | Strong (TensorFlow, PyTorch) | Strong (TensorFlow, PyTorch) | Very Strong (TensorFlow, Keras) |</w:t>
      </w:r>
    </w:p>
    <w:p>
      <w:r>
        <w:t>| Enterprise Integration | Good | Excellent (Microsoft ecosystem) | Good |</w:t>
      </w:r>
    </w:p>
    <w:p>
      <w:r>
        <w:t>| Specialized Hardware | GPUs, Inferentia | GPUs | GPUs, TPUs |</w:t>
      </w:r>
    </w:p>
    <w:p>
      <w:r>
        <w:t>Ultimately, the "best" platform is the one that aligns most closely with your technical requirements, budget, existing infrastructure, and team's expertise. Many organizations adopt a multi-cloud strategy to leverage the unique strengths of each provider.</w:t>
      </w:r>
    </w:p>
    <w:p>
      <w:pPr>
        <w:pStyle w:val="Heading2"/>
      </w:pPr>
      <w:r>
        <w:t>Maximizing Your AI Investment in the Cloud: Best Practices</w:t>
      </w:r>
    </w:p>
    <w:p>
      <w:r>
        <w:t>Harnessing the full potential of AI tools in cloud computing requires more than just selecting the right services; it demands strategic planning and adherence to best practices. Maximizing your AI investment ensures efficiency, security, and long-term success.</w:t>
      </w:r>
    </w:p>
    <w:p>
      <w:r>
        <w:t>Cost Optimization is critical. Cloud AI services, while powerful, can quickly accumulate costs if not managed properly. Leverage free tiers offered by providers for initial experimentation and development. Continuously monitor usage with cloud cost management tools, choose the right instance types for your specific workloads (e.g., GPU vs. CPU, spot instances), and optimize storage. Consider serverless options where appropriate, as they often offer a more cost-effective model for intermittent AI tasks.</w:t>
      </w:r>
    </w:p>
    <w:p>
      <w:r>
        <w:t>Security and Compliance must be paramount. AI models often process sensitive data, making robust data governance and access controls essential. Implement strong identity and access management (IAM) policies, encrypt data at rest and in transit, and ensure your AI solutions comply with relevant industry regulations (e.g., GDPR, HIPAA). Cloud providers offer extensive security features that should be fully utilized.</w:t>
      </w:r>
    </w:p>
    <w:p>
      <w:r>
        <w:t>Adopting MLOps Best Practices is crucial for streamlining the entire machine learning lifecycle. MLOps focuses on automating and standardizing the development, deployment, and monitoring of AI models. This includes version control for code and models, automated testing, continuous integration/continuous deployment (CI/CD) pipelines, and proactive model monitoring to detect drift and performance degradation. Effective MLOps ensures reproducibility, reliability, and faster iteration cycles for your AI services.</w:t>
      </w:r>
    </w:p>
    <w:p>
      <w:r>
        <w:t>Consider Hybrid and Multi-Cloud Strategies to combine the best of different providers. This approach can offer greater flexibility, reduce vendor lock-in, and allow you to leverage specialized AI tools from various clouds. However, it also introduces complexity in management and integration, requiring careful planning. Finally, Continuous Learning is vital. The field of AI is evolving rapidly; staying updated with new AI tools, features, and research ensures your organization remains competitive and innovative.</w:t>
      </w:r>
    </w:p>
    <w:p>
      <w:pPr>
        <w:pStyle w:val="Heading2"/>
      </w:pPr>
      <w:r>
        <w:t>Frequently Asked Questions About AI Tools in Cloud Computing</w:t>
      </w:r>
    </w:p>
    <w:p>
      <w:pPr>
        <w:pStyle w:val="Heading3"/>
      </w:pPr>
      <w:r>
        <w:t>Q: What are some free AI tools for cloud computing?</w:t>
      </w:r>
    </w:p>
    <w:p>
      <w:r>
        <w:t>A: Many major cloud providers offer free tiers or limited free usage for their AI services, allowing users to experiment without immediate cost. Examples include Google AI Studio for generative AI, the AWS Free Tier for services like Amazon SageMaker (for a limited time/usage), and Azure Cognitive Services, which often provide a generous free tier for their APIs (e.g., for image recognition, sentiment analysis, or text translation) up to a certain number of transactions or requests per month. These free AI tools are excellent for learning and prototyping.</w:t>
      </w:r>
    </w:p>
    <w:p>
      <w:pPr>
        <w:pStyle w:val="Heading3"/>
      </w:pPr>
      <w:r>
        <w:t>Q: Can I use AI tools across different cloud providers (multi-cloud)?</w:t>
      </w:r>
    </w:p>
    <w:p>
      <w:r>
        <w:t>A: Yes, using AI tools across different cloud providers in a multi-cloud strategy is possible, though it presents both opportunities and challenges. Organizations might choose this to leverage specific strengths of each provider (e.g., Google for generative AI, AWS for breadth, Azure for enterprise integration) or to avoid vendor lock-in. Challenges include data transfer costs, managing different APIs and SDKs, ensuring consistent security and compliance, and orchestrating workflows across disparate environments. However, containerization (e.g., Docker, Kubernetes) and open-source AI frameworks can help bridge these gaps.</w:t>
      </w:r>
    </w:p>
    <w:p>
      <w:pPr>
        <w:pStyle w:val="Heading3"/>
      </w:pPr>
      <w:r>
        <w:t>Q: What types of AI tools are most commonly used in the cloud?</w:t>
      </w:r>
    </w:p>
    <w:p>
      <w:r>
        <w:t>A: The most commonly used AI tools in the cloud fall into several popular categories. These include comprehensive Machine Learning Platforms (like Google Cloud Vertex AI, Amazon SageMaker, Azure Machine Learning) for building, training, and deploying custom AI models. Also popular are specialized cognitive AI services such as Natural Language Processing (NLP) tools (e.g., Google Cloud Natural Language AI, Amazon Comprehend) for text analysis, Computer Vision (e.g., Google Cloud Vision AI, Amazon Rekognition) for image and video analysis, and Speech AI (part of Azure Cognitive Services) for audio transcription and synthetic speech generation. Generative AI tools like Google AI Studio and Azure OpenAI Service are rapidly gaining traction.</w:t>
      </w:r>
    </w:p>
    <w:p>
      <w:pPr>
        <w:pStyle w:val="Heading3"/>
      </w:pPr>
      <w:r>
        <w:t>Q: How do AI tools leverage cloud infrastructure?</w:t>
      </w:r>
    </w:p>
    <w:p>
      <w:r>
        <w:t>A: AI tools leverage cloud infrastructure by utilizing its scalable, on-demand resources. Cloud providers offer specialized hardware like Graphics Processing Units (GPUs) and Tensor Processing Units (TPUs) that are essential for accelerating the training of complex AI models. Serverless functions (e.g., AWS Lambda, Azure Functions) are used for event-driven AI inference. Managed databases and data lakes store the vast datasets required for AI. Furthermore, cloud infrastructure provides the networking, storage, and security layers that enable AI services to operate reliably, globally, and cost-effectively, abstracting away the underlying complexity for developers through AI APIs and managed services.</w:t>
      </w:r>
    </w:p>
    <w:p>
      <w:pPr>
        <w:pStyle w:val="Heading2"/>
      </w:pPr>
      <w:r>
        <w:t>The Future is Intelligent: Harnessing Cloud AI for Business Transformation</w:t>
      </w:r>
    </w:p>
    <w:p>
      <w:r>
        <w:t>The convergence of AI and cloud computing represents one of the most significant technological shifts of our time, fundamentally transforming how businesses operate, innovate, and interact with their customers. The diverse array of AI tools for cloud computing, from sophisticated machine learning platforms to specialized cognitive services, empowers organizations to unlock unprecedented levels of intelligence from their data. We've explored a multi-cloud landscape, highlighting the strengths of Google Cloud, AWS, and Azure, demonstrating that regardless of your existing infrastructure or specific AI needs, powerful AI services are readily available.</w:t>
      </w:r>
    </w:p>
    <w:p>
      <w:r>
        <w:t>This guide has showcased the top 10 AI tools that stand out for their capabilities, ease of use, and integration potential. From Google's cutting-edge Gemini AI tools and Vertex AI to AWS's comprehensive SageMaker and Rekognition, and Azure's enterprise-grade Machine Learning and OpenAI Service, the options are robust and varied. The importance of strategic selection, cost optimization, and MLOps best practices cannot be overstated in this dynamic environment.</w:t>
      </w:r>
    </w:p>
    <w:p>
      <w:r>
        <w:t>The future is undeniably intelligent, and the cloud is its primary enabler. We encourage you to explore these powerful AI tools, experiment with the available free tiers, and embark on your AI journey in the cloud. By leveraging these advanced AI services, businesses can drive innovation, enhance efficiency, and achieve transformative outcomes, positioning themselves at the forefront of the intelligent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