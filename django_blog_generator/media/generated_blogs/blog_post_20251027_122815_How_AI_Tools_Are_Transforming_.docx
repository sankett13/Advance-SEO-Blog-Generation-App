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"How AI Tools Are Transforming SEO and Keyword Research",</w:t>
      </w:r>
    </w:p>
    <w:p>
      <w:r>
        <w:t>"content": "# How AI Tools Are Transforming SEO and Keyword Research\n\n## Introduction: The AI Revolution in SEO and Keyword Research\n\nThe digital landscape is in constant flux, and nowhere is this more evident than in the realm of Search Engine Optimization (SEO). For years, SEO professionals have navigated the complexities of search engine algorithms, striving to understand user intent and secure top rankings. Keyword research, the bedrock of any successful SEO strategy, has traditionally been a labor-intensive process, demanding meticulous analysis, competitive benchmarking, and a deep understanding of market trends. However, the sheer volume of data, the rapid evolution of search queries, and the increasing sophistication of search engines themselves have pushed traditional manual methods to their limits. They are simply no longer sufficient to keep pace with the dynamic demands of modern digital marketing.\n\nEnter Artificial Intelligence (AI). AI is not just a buzzword; it's a transformative force that is fundamentally reshaping how we approach SEO and keyword research. From automating mundane tasks to uncovering hidden insights and predicting future trends, AI tools are empowering marketers to work smarter, faster, and with unprecedented accuracy. This comprehensive guide will delve into how AI is revolutionizing every facet of SEO and keyword strategy, providing a blueprint for leveraging these powerful technologies to achieve superior organic performance. We will explore the unique capabilities AI brings, outline a step-by-step approach to integrating AI into your workflow, highlight essential tools, and discuss the future trends that will continue to define this exciting intersection of technology and marketing.\n\n## Understanding the AI-Powered SEO Landscape\n\nArtificial Intelligence is rapidly redefining the boundaries of what's possible in SEO. At its core, AI's role in modern SEO is about enhancing efficiency, accuracy, and strategic depth beyond human capabilities. It involves using machine learning algorithms to process vast datasets, identify patterns, and make predictions that inform and optimize search strategies. This shift marks a significant departure from traditional SEO methods, which often relied on manual data collection, intuition, and reactive adjustments to algorithm changes.\n\nOne of the key differences AI brings is unparalleled speed and scale. AI tools can analyze millions of data points—including search queries, competitor strategies, content performance, and user behavior—in a fraction of the time it would take a human. This allows for real-time insights and rapid adaptation to market shifts. Furthermore, AI significantly boosts accuracy by minimizing human error and uncovering nuanced correlations that might otherwise be missed. Its predictive capabilities are equally transformative, enabling marketers to anticipate search trends, algorithm updates, and user intent shifts, moving from a reactive to a proactive stance.\n\nFor instance, AI can analyze semantic relationships between keywords, helping to build comprehensive topic clusters that align with how modern search engines understand content. It can also dissect user intent with greater precision, differentiating between informational, navigational, transactional, and commercial investigation queries, ensuring content is perfectly tailored to the user's stage in their journey. The importance of data-driven insights cannot be overstated; AI provides the granular detail needed to make informed decisions. By understanding user intent and adapting to search engine algorithms with AI, businesses can ensure their content not only ranks higher but also genuinely resonates with their target audience, driving more qualified traffic and ultimately, better business outcomes.\n\n## Pillars of AI-Driven SEO and Keyword Strategy\n\nBuilding a robust SEO and keyword strategy in the age of AI requires a foundational understanding of how these intelligent tools can enhance each critical pillar. The integration of AI transforms traditional approaches, offering deeper insights and more actionable intelligence.\n\n### AI for Audience and Intent Analysis\n\nAt the heart of effective SEO is understanding your audience. AI takes audience research to an unprecedented level by performing deep dives into buyer personas, their challenges, goals, and information consumption habits. Beyond basic demographics, AI can analyze vast quantities of user data—from search queries and social media interactions to forum discussions and review sites—to identify underlying motivations and pain points. This allows for a more nuanced understanding of user intent, moving beyond simple keyword matching to semantic search. AI can classify queries not just by keywords, but by the actual intent behind them (e.g., "how to" for informational, "best CRM software" for commercial investigation, "buy running shoes" for transactional). Tools like ChatGPT, Claude, and Gemini can be used to generate persona insights, brainstorm pain points, and even simulate user queries, providing a comprehensive view of your target audience's needs and how they articulate them in search.\n\n### AI for Advanced Keyword Research\n\nTraditional keyword research often focuses on volume and competition. AI-powered tools elevate this by identifying high-intent, long-tail, and latent semantic indexing (LSI) keywords that are often overlooked. AI algorithms can analyze natural language patterns to uncover emerging topic clusters and related concepts that signify deeper user needs. Instead of just finding keywords, AI helps you understand the entire semantic network around a topic. For example, an AI tool might suggest not just "best coffee maker," but also "espresso machine for beginners," "cold brew maker reviews," and "how to clean a drip coffee machine," recognizing the broader user journey and related queries. This allows for the creation of more comprehensive and authoritative content that addresses a wider range of user questions. AI also excels at identifying "problem-solution" keywords, where users are explicitly searching for answers to specific issues, presenting direct opportunities for your product or service to provide a solution.\n\n### AI for Competitor Analysis\n\nUnderstanding what successful competitors are doing is crucial, and AI makes this process far more efficient and insightful. AI-powered competitor analysis tools can monitor competitor content strategies, keyword rankings, backlink profiles, and even their content gaps. They can identify which content pieces are driving the most traffic and engagement for competitors, allowing you to reverse-engineer their success and find opportunities they might be missing. For instance, an AI tool might highlight a competitor's top-performing blog post and then suggest related, but underserved, long-tail keywords or content angles that you can target. This helps in identifying gaps in the market and opportunities for differentiation, ensuring your strategy is not just reactive but proactively seeks to outperform. By leveraging AI, you can gain a competitive edge by understanding not just what your rivals are doing, but why it's working, and how you can do it better.\n\n## Step-by-Step: Integrating AI into Your SEO and Keyword Strategy\n\nIntegrating AI into your SEO and keyword strategy is a systematic process that, when executed correctly, can yield significant improvements in organic performance. This step-by-step guide outlines how to build an AI-driven approach from the ground up, ensuring alignment with business objectives and maximizing the impact of intelligent tools.\n\n### Define Clear Goals and AI-Driven KPIs\n\nThe first step in any successful strategy is to define clear, measurable goals. For AI-driven SEO, these goals should align directly with broader business objectives. Are you aiming for increased organic traffic, higher SERP rankings for specific keywords, improved conversion rates from organic channels, or a reduction in customer acquisition cost? Once goals are established, identify Key Performance Indicators (KPIs) that AI can help track and optimize. For example, if your goal is to increase organic traffic, AI can help monitor keyword ranking fluctuations, click-through rates (CTR) from SERPs, and overall organic session growth. If the goal is conversion, AI can analyze user behavior on landing pages to identify friction points and suggest content optimizations. AI can also help in setting realistic benchmarks and forecasting potential outcomes based on historical data and predictive analytics. Tools like Google Analytics, when integrated with AI insights, can provide a more granular view of performance against these KPIs.\n\n### Identify and Map Target Audience &amp; Search Intent with AI\n\nWith goals in place, the next crucial step is to deeply understand your target audience and their search intent, leveraging AI for unparalleled precision. Move beyond generic demographics to create detailed buyer personas, enriched with AI-generated insights. AI tools can analyze vast datasets of user queries, social media discussions, and online reviews to uncover not just what people are searching for, but why they are searching for it. This includes identifying their pain points, aspirations, and the specific language they use. For example, an AI might reveal that users searching for "project management software" are often looking for "integrations with Slack" or "features for remote teams," indicating specific needs beyond the core product. Use large language models like ChatGPT, Claude, or Gemini to brainstorm and refine persona details, generate common questions, and even simulate conversations to understand user perspectives. This deep understanding allows for the creation of content that directly addresses user needs at every stage of their buyer's journey, ensuring effective content targeting and personalization.\n\n### Conduct Comprehensive AI-Powered Keyword Research and Content Mapping\n\nThis is where AI truly shines in transforming the traditional keyword research process. Instead of simply compiling lists of keywords, AI enables a more strategic, topic-cluster-based approach. Begin by using AI tools to generate a broad list of seed keywords related to your core offerings. Then, leverage AI's ability to identify long-tail variations, latent semantic indexing (LSI) terms, and related questions that human researchers might miss. Tools like Writesonic or Jasper can assist in generating keyword ideas and content outlines based on initial prompts. The goal is to understand the entire semantic landscape around a topic, not just individual keywords.\n\nNext, use AI to analyze competitor keyword strategies, identifying gaps and opportunities. AI can quickly process competitor content, backlink profiles, and ranking data to reveal underserved topics or keywords where you can gain an advantage. For instance, an AI tool might show that competitors are ranking for "cloud security best practices" but not "AI-driven threat detection," presenting a clear content opportunity.\n\nFinally, use AI to map these keywords and topic clusters to the buyer's journey. AI can help categorize content ideas based on whether they serve awareness, consideration, or decision-making stages. For example, an AI might suggest a blog post on "what is cloud computing" for the awareness stage, a comparison guide "AWS vs. Google Cloud" for consideration, and a case study for the decision stage. This structured approach ensures that your content addresses user needs at every touchpoint, guiding them seamlessly through the sales funnel. AI can also help in structuring content around these topics, creating outlines, and even suggesting internal linking strategies to build authority within your topic clusters.\n\n## AI-Enhanced Content Creation and Optimization\n\nAI is not just for research; it's a powerful co-pilot in the content creation and optimization process, enabling marketers to produce high-quality, SEO-friendly content at scale. From drafting initial ideas to refining final pieces, AI tools are revolutionizing how content is brought to life.\n\n### AI for Content Generation\n\nOne of the most immediate impacts of AI in content marketing is its ability to assist with content generation. Large language models (LLMs) can draft a wide array of content types, significantly reducing the time and effort involved in the initial writing phase. This includes generating blog posts and articles on specific topics, crafting compelling meta descriptions that entice clicks, and even producing ad copy tailored for various platforms. For instance, you can provide a brief outline or a few keywords to tools like Jasper, Copy.ai, or Writesonic, and they can generate full paragraphs, sections, or even complete drafts. These tools can help overcome writer's block, explore different angles for a topic, and ensure a consistent tone of voice. While human oversight remains crucial for factual accuracy, brand voice, and nuanced storytelling, AI acts as an invaluable assistant, accelerating the content pipeline and allowing human writers to focus on strategic refinement and creative input.\n\n### AI for Content Optimization\n\nBeyond generation, AI plays a critical role in optimizing existing and newly created content for maximum SEO impact and readability. Tools like Grammarly and QuillBot leverage AI to analyze text for grammar, spelling, style, and clarity, ensuring that content is polished and professional. More advanced AI SEO tools can go further, evaluating content against target keywords, semantic relevance, and readability scores. They can suggest improvements to sentence structure, vocabulary, and overall flow to enhance user experience and search engine understanding. For example, an AI optimizer might recommend adding specific LSI keywords, breaking up long paragraphs, or simplifying complex sentences to improve a piece's SEO score and engagement metrics. This ensures that content is not only well-written but also strategically optimized to rank higher and resonate with the target audience, aligning with E-E-A-T (Experience, Expertise, Authoritativeness, Trustworthiness) principles by making content clearer and more accessible.\n\n### AI for Visual Content\n\nIn an increasingly visual world, AI is also transforming the creation of images and multimedia, which are vital components of engaging and SEO-friendly content. Visuals can significantly improve user engagement, reduce bounce rates, and enhance the overall appeal of a blog post or article. AI image generators like Midjourney, DALL-E, and Stable Diffusion allow marketers to create unique, high-quality images from simple text prompts. This eliminates the need for stock photos or expensive graphic design, providing custom visuals that perfectly match the content's theme. For example, if you're writing about "the future of renewable energy," you can prompt an AI to generate an image of "futuristic wind turbines against a sunset." These tools can produce a variety of styles and concepts, making it easier to find the perfect visual accompaniment. By integrating AI-generated visuals, content becomes more dynamic, shareable, and appealing to both users and search engines, contributing to a richer and more effective content experience.\n\n## AI in Distribution and Promotion Strategies\n\nCreating compelling content is only half the battle; ensuring it reaches the right audience is equally critical. AI is increasingly being leveraged to enhance content distribution and promotion strategies, making them more targeted, efficient, and effective across various channels.\n\n### AI for Search Engine Optimization (SEO)\n\nAI's impact on SEO extends far beyond keyword research and content creation. It plays a crucial role in optimizing content for search engine visibility across on-page, off-page, and technical SEO aspects. For on-page SEO, AI tools can analyze content for semantic relevance, keyword density (without keyword stuffing), and readability, providing real-time suggestions for improvement. They can also recommend optimal meta titles, meta descriptions, and header structures to maximize click-through rates from search results. For off-page SEO, AI can identify potential backlink opportunities by analyzing competitor backlink profiles and suggesting relevant outreach targets. It can also monitor brand mentions across the web, helping to manage online reputation and identify opportunities for link building. In technical SEO, AI can assist in identifying and diagnosing website issues such as broken links, crawl errors, slow page load times, and mobile-friendliness, often before they become significant problems. By automating audits and providing actionable recommendations, AI ensures that the technical foundation of your website is robust, allowing your content to be easily discovered and indexed by search engines.\n\n### AI for Social Media Marketing\n\nSocial media is a powerful channel for content distribution, and AI is making social media marketing more strategic and impactful. AI tools can analyze social media trends, identify popular topics, and predict optimal posting times for maximum engagement. They can help in crafting engaging social media captions, hashtags, and even generate visual content tailored for specific platforms. For example, an AI might suggest that a particular blog post would perform well on LinkedIn with a professional tone and specific industry hashtags, while a more visual, concise version would be better suited for Instagram. AI can also monitor social media sentiment around your brand and content, providing insights into audience perception and allowing for timely responses. Furthermore, AI-powered scheduling tools can optimize your posting schedule across multiple platforms, ensuring consistent visibility and reach without manual effort. This strategic use of AI ensures that your content is not just shared, but shared effectively to drive engagement and traffic back to your website.\n\n### AI for Email Marketing\n\nEmail marketing remains one of the most effective channels for nurturing leads and re-engaging subscribers, and AI is enhancing its power through personalization and optimization. AI tools can analyze subscriber behavior, preferences, and past interactions to segment audiences with greater precision, ensuring that each email campaign is highly relevant. For example, AI can identify subscribers who have shown interest in a particular product category and tailor email content to showcase related articles or offers. It can also optimize subject lines for higher open rates by testing various options and learning from past performance. AI can personalize email content dynamically, inserting relevant product recommendations, content suggestions, or calls to action based on individual user data. Furthermore, AI can help in automating email sequences, nurturing leads through a predefined journey, and re-engaging inactive subscribers with targeted content. By leveraging AI, email marketing campaigns become more effective at driving traffic to new content, converting leads, and fostering long-term customer relationships, ensuring that your content reaches the right inbox at the right time with the right message.\n\n## Measuring Success: AI-Driven KPIs and Analytics for SEO\n\nMeasuring the success of SEO and content marketing efforts is paramount for demonstrating ROI and refining strategies. AI is revolutionizing how we track, analyze, and interpret performance metrics, offering deeper insights and predictive capabilities that go beyond traditional analytics.\n\n### AI for Traffic Metrics\n\nAI significantly enhances the analysis of traffic metrics, providing more than just raw numbers. While traditional tools like Google Analytics offer page views, unique visitors, bounce rate, and time on page, AI can add a layer of predictive analytics. For example, AI can forecast future traffic trends based on historical data, seasonality, and algorithm updates, allowing for proactive adjustments to content strategies. It can identify patterns in user behavior that lead to higher time on page or lower bounce rates, suggesting specific content elements or structural changes that improve engagement. AI can also segment traffic sources with greater precision, attributing specific traffic spikes or dips to particular content pieces, keywords, or external factors. Furthermore, AI can detect anomalies in traffic data that might indicate technical issues or algorithm shifts, alerting marketers to potential problems before they escalate. This level of granular analysis helps in understanding not just how much traffic you're getting, but the quality and intent behind it.\n\n### AI for Engagement Metrics\n\nEngagement metrics are crucial for understanding how users interact with your content, and AI provides powerful tools for deeper analysis. Beyond simple comments, shares, and social media interactions, AI can perform sentiment analysis on user feedback, comments, and reviews, providing qualitative insights into how your content is perceived. It can identify which sections of a long article are most engaging or where users tend to drop off, informing content optimization efforts. For downloadable content like whitepapers or ebooks, AI can analyze download rates in relation to traffic sources and user demographics, optimizing lead generation funnels. AI can also track user journeys across your site, identifying common paths and points of friction, which helps in improving site navigation and content discoverability. By understanding the nuances of engagement, AI helps marketers create content that truly resonates with their audience, fostering a stronger connection and encouraging repeat visits.\n\n### AI for Lead Generation Metrics\n\nUltimately, SEO and content marketing aim to drive business growth, and AI is instrumental in connecting content performance directly to lead generation and conversions. AI can analyze the entire conversion funnel, identifying which content pieces are most effective at generating Marketing Qualified Leads (MQLs), Sales Qualified Leads (SQLs), demo requests, or free trial sign-ups. It can attribute conversions to specific keywords or content clusters, providing a clear ROI for your SEO efforts. For instance, AI might reveal that users who read a particular comparison article are significantly more likely to request a demo. This insight allows for strategic investment in high-converting content types. AI can also predict which leads are most likely to convert based on their content consumption patterns and engagement signals, allowing sales teams to prioritize their efforts. By optimizing conversion funnels and providing actionable insights into content's direct impact on business outcomes, AI ensures that your SEO and keyword research strategies are not just driving traffic, but driving tangible, measurable growth.\n\n## Common Pitfalls in AI-Powered SEO and How to Avoid Them\n\nWhile AI offers immense potential for transforming SEO and keyword research, its implementation is not without challenges. Recognizing and avoiding common pitfalls is crucial for maximizing its benefits and ensuring sustainable success.\n\n### Over-reliance on AI without Human Oversight\n\nOne of the most significant dangers is the temptation to fully automate processes and abdicate human responsibility. AI tools are incredibly powerful, but they lack human intuition, critical thinking, and a deep understanding of brand voice, ethical considerations, or nuanced market dynamics. Content generated solely by AI, without human review and refinement, can often sound generic, lack originality, or even contain factual inaccuracies. Similarly, AI-driven SEO recommendations, while data-backed, may not always align with your specific business goals or brand values. The solution is to view AI as an assistant, not a replacement. Human oversight is essential for ensuring quality, maintaining brand authenticity, injecting unique insights, and making strategic decisions that AI cannot. Always review AI-generated content, validate AI-driven insights, and use AI to augment, rather than dictate, your strategy.\n\n### Ignoring E-E-A-T (Experience, Expertise, Authoritativeness, Trustworthiness)\n\nGoogle's emphasis on E-E-A-T has never been stronger, especially for YMYL (Your Money Your Life) topics. AI-generated content, if not carefully managed, can struggle to demonstrate these qualities. While AI can synthesize information, it doesn't inherently possess "experience" or "expertise." Content that lacks a human touch, unique perspectives, or verifiable sources can be perceived as low quality by both users and search engines. To avoid this, ensure that AI-generated content is always fact-checked, enriched with expert insights, and attributed to credible authors or sources. Use AI to assist in research and drafting, but let human experts infuse the content with their unique knowledge and perspective. This ensures that your content not only ranks but also builds trust and credibility with your audience.\n\n### Lack of Continuous Learning and Adaptation\n\nThe AI and SEO landscapes are constantly evolving. Search engine algorithms are updated regularly, and AI models themselves are continuously refined. A common pitfall is to implement an AI strategy and then fail to adapt it over time. Sticking to outdated AI models or static strategies will quickly lead to diminishing returns. To avoid this, commit to continuous learning and adaptation. Regularly update your AI tools and models, stay informed about the latest advancements in AI and SEO, and be prepared to iterate on your strategies. Monitor the performance of your AI-driven initiatives closely, analyze the data, and make adjustments as needed. This proactive approach ensures that your AI-powered SEO strategy remains effective and competitive in the long run, allowing you to capitalize on new opportunities and mitigate emerging challenges.\n\n## Future Trends in AI for SEO and Keyword Research\n\nThe rapid pace of innovation in AI suggests an even more transformative future for SEO and keyword research. Staying ahead of these trends will be crucial for marketers seeking to maintain a competitive edge.\n\n### Advanced Predictive Analytics\n\nFuture AI tools will move beyond current predictive capabilities to offer even more sophisticated forecasting. This will include predicting not just general search trends but also specific algorithm changes and their potential impact on rankings. AI will be able to analyze vast historical data, real-time user behavior, and external factors (like economic shifts or global events) to anticipate shifts in search intent and keyword popularity with remarkable accuracy. This will allow SEO professionals to proactively adjust their strategies, create content for emerging topics before they become mainstream, and mitigate the risks associated with algorithm updates. Imagine an AI tool that alerts you to a forthcoming Google update and provides specific recommendations for adapting your content and technical SEO to maintain rankings.\n\n### Hyper-Personalization and Dynamic SERPs\n\nThe future of search will be increasingly personalized, with AI playing a central role in tailoring search results and content experiences to individual users. This means that Search Engine Results Pages (SERPs) will become more dynamic, showing different results to different users based on their location, search history, device, and inferred intent. AI will enable marketers to create hyper-personalized content that adapts in real-time to the user's journey and preferences. For keyword research, this implies a shift from targeting broad keywords to understanding the micro-intents and specific contexts that drive individual searches. AI will help identify these nuanced segments and recommend content variations that resonate deeply with each user, moving beyond one-size-fits-all content strategies.\n\n### Voice Search and Multimodal Search Optimization\n\nAs voice assistants and visual search technologies become more prevalent, AI will be indispensable for optimizing for these new search paradigms. Voice search relies heavily on natural language processing (NLP), an area where AI excels. Future keyword research will need to account for conversational queries, long-tail phrases, and the nuances of spoken language. AI tools will help analyze voice search patterns, identify common questions, and optimize content to provide concise, direct answers suitable for voice responses. Similarly, multimodal search, which combines text, image, and even video inputs, will require AI to understand complex queries across different media types. Optimizing for multimodal search will involve AI-driven analysis of visual content, image recognition, and understanding the relationships between text and visual elements. This will open up new avenues for content creation and optimization, requiring marketers to think beyond traditional text-based SEO.\n\n## Conclusion: Your Blueprint for AI-Driven SEO Success\n\nThe integration of AI tools into SEO and keyword research is not merely an incremental improvement; it represents a fundamental shift in how digital marketers approach organic growth. Throughout this guide, we've explored the transformative power of AI, from its ability to conduct advanced audience and keyword analysis to its role in enhancing content creation, optimizing distribution, and providing deeper insights into performance metrics. We've seen how AI tools like ChatGPT, Claude, Gemini, Jasper, Copy.ai, Writesonic, Grammarly, QuillBot, Midjourney, DALL-E, and Stable Diffusion are empowering professionals to achieve unprecedented levels of efficiency, accuracy, and strategic foresight.\n\nEmbracing AI is no longer optional; it's a necessity for sustainable organic growth in an increasingly competitive and algorithm-driven digital landscape. By leveraging AI, businesses can uncover hidden opportunities, personalize content experiences, and adapt to evolving search engine demands with agility. The key lies in a strategic, human-centric approach, where AI acts as a powerful co-pilot, augmenting human intelligence rather than replacing it. By understanding the unique capabilities of AI, defining clear goals, and continuously adapting your strategies, you can build a robust, future-proof SEO framework. The blueprint for AI-driven SEO success is clear: integrate these intelligent tools wisely, maintain human oversight, and commit to continuous learning. Start implementing these strategies today to unlock the full potential of AI and propel your organic performance to new heights.\n",</w:t>
      </w:r>
    </w:p>
    <w:p>
      <w:r>
        <w:t>"word_count": 3350</w:t>
      </w:r>
    </w:p>
    <w:p>
      <w:r>
        <w:t>},</w:t>
      </w:r>
    </w:p>
    <w:p>
      <w:r>
        <w:t>"seo_meta": {</w:t>
      </w:r>
    </w:p>
    <w:p>
      <w:r>
        <w:t>"meta_title": "How AI Tools Are Transforming SEO and Keyword Research",</w:t>
      </w:r>
    </w:p>
    <w:p>
      <w:r>
        <w:t>"meta_description": "Discover how AI tools are revolutionizing SEO and keyword research. Learn about AI's impact on content creation, optimization, distribution, and analytics for sustainable organic growth."</w:t>
      </w:r>
    </w:p>
    <w:p>
      <w:r>
        <w:t>}</w:t>
      </w:r>
    </w:p>
    <w:p>
      <w:r>
        <w:t>}</w:t>
      </w:r>
    </w:p>
    <w:p>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