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Future-Proof Careers in the Age of AI Tools&lt;/h1&gt;</w:t>
      </w:r>
    </w:p>
    <w:p>
      <w:r>
        <w:t>&lt;p&gt;The landscape of work is undergoing a seismic shift, driven by the relentless march of artificial intelligence. What once seemed like science fiction is now an everyday reality, with AI tools permeating every industry, from healthcare to creative arts, finance to manufacturing. This technological revolution, while promising unprecedented efficiencies and innovations, also sparks a fundamental question for professionals worldwide: What does the future hold for my career? Are some jobs destined for automation, while others will thrive and evolve?&lt;/p&gt;</w:t>
      </w:r>
    </w:p>
    <w:p>
      <w:r>
        <w:t>&lt;p&gt;Far from being a harbinger of widespread job displacement, AI is reshaping roles, augmenting human capabilities, and creating entirely new career paths. The key to navigating this transformation isn't to resist AI, but to understand it, embrace it, and strategically position oneself to leverage its power. This comprehensive guide will explore the careers that are not just resilient to AI but are, in fact, future-proofed by their unique blend of human skills, strategic thinking, and the ability to work synergistically with intelligent machines. We'll delve into the specific roles, the essential skills, and the mindset required to thrive in an AI-powered world, ensuring your professional journey remains robust and rewarding.&lt;/p&gt;</w:t>
      </w:r>
    </w:p>
    <w:p>
      <w:r>
        <w:t>&lt;h2&gt;Understanding AI's Impact on the Job Market&lt;/h2&gt;</w:t>
      </w:r>
    </w:p>
    <w:p>
      <w:r>
        <w:t>&lt;p&gt;Artificial intelligence, in its various forms—machine learning, natural language processing, computer vision, and robotics—is fundamentally altering how tasks are performed across industries. Repetitive, data-intensive, and rule-based tasks are increasingly being automated, leading to concerns about job losses. However, this perspective often overlooks the nuanced reality of AI's integration into the workforce. AI is not simply replacing human workers; it is augmenting them, taking over the mundane to free up human capacity for more complex, creative, and strategic endeavors.&lt;/p&gt;</w:t>
      </w:r>
    </w:p>
    <w:p>
      <w:r>
        <w:t>&lt;p&gt;The impact of AI can be broadly categorized into three areas: automation of routine tasks, augmentation of human capabilities, and creation of new jobs. Automation is most visible in areas like data entry, basic customer service, and manufacturing assembly lines. Tools like ChatGPT and Claude can generate text, summarize information, and even write code snippets, impacting roles in content creation and software development by handling initial drafts or repetitive coding tasks. Image generation tools such as Midjourney and DALL-E are transforming graphic design workflows, allowing for rapid prototyping and idea generation. While these tools streamline processes, they also necessitate human oversight, refinement, and strategic direction.&lt;/p&gt;</w:t>
      </w:r>
    </w:p>
    <w:p>
      <w:r>
        <w:t>&lt;p&gt;The augmentation aspect is where AI truly shines for career longevity. AI tools empower professionals to achieve more, faster, and with greater accuracy. For instance, a doctor can use AI to analyze medical images for early disease detection, while a financial analyst can leverage AI to process vast datasets for market predictions. This collaboration elevates human performance, allowing individuals to focus on critical thinking, problem-solving, and interpersonal interactions. The creation of new jobs is perhaps the most exciting outcome. Roles like AI Ethicist, Prompt Engineer, and AI Trainer didn't exist a decade ago but are now crucial for the responsible development and deployment of AI. Understanding this multifaceted impact is the first step toward identifying and pursuing future-proof careers.&lt;/p&gt;</w:t>
      </w:r>
    </w:p>
    <w:p>
      <w:r>
        <w:t>&lt;h2&gt;The Human Edge: Skills AI Cannot Replicate&lt;/h2&gt;</w:t>
      </w:r>
    </w:p>
    <w:p>
      <w:r>
        <w:t>&lt;p&gt;While AI excels at processing data, recognizing patterns, and executing algorithms, there remains a distinct set of human skills that are incredibly difficult, if not impossible, for current AI to replicate. These are the core competencies that will define future-proof careers, allowing individuals to complement AI rather than compete with it. Cultivating these 'human edge' skills is paramount for career resilience.&lt;/p&gt;</w:t>
      </w:r>
    </w:p>
    <w:p>
      <w:r>
        <w:t>&lt;p&gt;Critical thinking and complex problem-solving stand at the forefront. AI can analyze data and suggest solutions, but humans are uniquely capable of evaluating context, discerning ethical implications, and making judgments in ambiguous situations where no clear data pattern exists. This involves synthesizing information from disparate sources, identifying underlying assumptions, and formulating novel approaches to unprecedented challenges.&lt;/p&gt;</w:t>
      </w:r>
    </w:p>
    <w:p>
      <w:r>
        <w:t>&lt;p&gt;Creativity and innovation are another irreplaceable human asset. While generative AI tools like Jasper and Stable Diffusion can produce impressive content and art, they do so by drawing on existing patterns and data. True innovation—the ability to conceive entirely new concepts, paradigms, or artistic expressions that break from established norms—remains a human domain. This includes strategic ideation, artistic vision, and the capacity for divergent thinking.&lt;/p&gt;</w:t>
      </w:r>
    </w:p>
    <w:p>
      <w:r>
        <w:t>&lt;p&gt;Emotional intelligence, empathy, and interpersonal communication are vital for any role involving human interaction. AI can simulate conversation, but it cannot genuinely understand or respond to complex human emotions, build trust, or foster deep relationships. Skills like active listening, negotiation, persuasion, and conflict resolution are essential for leadership, teamwork, customer service, and therapeutic roles. Furthermore, ethical reasoning and judgment are critical. As AI becomes more powerful, the need for humans to guide its development and application with a strong moral compass grows. This involves understanding societal impact, fairness, accountability, and privacy, ensuring AI serves humanity responsibly. Finally, adaptability and a growth mindset are crucial. The pace of technological change demands continuous learning, unlearning, and relearning. Those who can embrace new tools, adapt to evolving workflows, and remain curious will be best positioned for long-term success.&lt;/p&gt;</w:t>
      </w:r>
    </w:p>
    <w:p>
      <w:r>
        <w:t>&lt;h2&gt;Category 1: AI Development and Management Roles&lt;/h2&gt;</w:t>
      </w:r>
    </w:p>
    <w:p>
      <w:r>
        <w:t>&lt;p&gt;Unsurprisingly, careers directly involved in the creation, deployment, and ethical governance of AI systems are inherently future-proof. As AI continues to evolve, the demand for skilled professionals who can build, manage, and refine these intelligent systems will only intensify. These roles require a blend of technical expertise, problem-solving acumen, and often, a deep understanding of ethical implications.&lt;/p&gt;</w:t>
      </w:r>
    </w:p>
    <w:p>
      <w:r>
        <w:t>&lt;p&gt;AI Engineer/Developer: These professionals are the architects of AI systems. They design, build, and maintain the algorithms and infrastructure that power AI applications. This involves proficiency in programming languages like Python, knowledge of machine learning frameworks, and an understanding of data structures. They might work on anything from developing recommendation engines to creating autonomous systems. Tools like Visual Studio Code, PyCharm, and GitHub are indispensable for their daily work, often augmented by AI coding assistants like GitHub Copilot.&lt;/p&gt;</w:t>
      </w:r>
    </w:p>
    <w:p>
      <w:r>
        <w:t>&lt;p&gt;Machine Learning Engineer: A specialized subset of AI engineers, ML engineers focus specifically on designing, building, and deploying machine learning models. They work with large datasets, train models, and optimize their performance for specific tasks, such as predictive analytics, natural language processing, or computer vision. Their expertise is crucial for turning theoretical AI concepts into practical, scalable solutions. They often utilize cloud platforms like AWS, Google Cloud, and Azure for model deployment and management.&lt;/p&gt;</w:t>
      </w:r>
    </w:p>
    <w:p>
      <w:r>
        <w:t>&lt;p&gt;AI Ethicist/Governance Specialist: As AI becomes more pervasive, the ethical implications of its use become increasingly critical. AI ethicists and governance specialists ensure that AI systems are developed and deployed responsibly, fairly, and transparently. They address issues such as algorithmic bias, data privacy, accountability, and the societal impact of AI. This role requires a strong understanding of philosophy, law, sociology, and technology, bridging the gap between technical development and human values. Their work is vital in preventing unintended harm and building public trust in AI.&lt;/p&gt;</w:t>
      </w:r>
    </w:p>
    <w:p>
      <w:r>
        <w:t>&lt;p&gt;Prompt Engineer: This emerging role is a direct result of the rise of large language models (LLMs) like ChatGPT and Gemini. Prompt engineers specialize in crafting effective prompts and queries to elicit the best possible responses from generative AI models. They understand the nuances of language, model behavior, and desired outputs, optimizing interactions to achieve specific goals, whether it's generating marketing copy, code, or creative content. This role requires a blend of linguistic skill, logical thinking, and an iterative, experimental approach to problem-solving, often using tools like Jasper and Writesonic.&lt;/p&gt;</w:t>
      </w:r>
    </w:p>
    <w:p>
      <w:r>
        <w:t>&lt;h2&gt;Category 2: Creative and Strategic Roles Enhanced by AI&lt;/h2&gt;</w:t>
      </w:r>
    </w:p>
    <w:p>
      <w:r>
        <w:t>&lt;p&gt;While some initially feared AI would diminish creative roles, the reality is that AI tools are becoming powerful collaborators, augmenting human creativity and strategic thinking. These careers leverage AI to streamline processes, gain insights, and expand the scope of what's possible, allowing professionals to focus on higher-level conceptualization and execution.&lt;/p&gt;</w:t>
      </w:r>
    </w:p>
    <w:p>
      <w:r>
        <w:t>&lt;p&gt;Content Strategist/Creator: AI tools like ChatGPT, Claude, and Gemini can generate initial drafts, brainstorm ideas, and optimize content for SEO. However, the strategic direction, unique voice, emotional resonance, and deep understanding of an audience remain firmly in the human domain. Content strategists use AI to research trends, analyze performance (via Google Analytics), and scale content production, while human creators infuse it with originality, empathy, and narrative depth. Tools like Jasper and Copy.ai assist with copywriting, while Midjourney and DALL-E can create compelling visuals, but the overarching creative vision and brand storytelling are human-led.&lt;/p&gt;</w:t>
      </w:r>
    </w:p>
    <w:p>
      <w:r>
        <w:t>&lt;p&gt;UX/UI Designer: User Experience (UX) and User Interface (UI) designers are crucial for ensuring digital products are intuitive, accessible, and enjoyable. AI can assist designers by analyzing user data, identifying pain points, and even generating design variations or prototypes. Tools like Figma and Adobe XD can integrate AI plugins for faster iteration and personalized user flows. However, the empathy required to truly understand user needs, the aesthetic judgment, and the ability to craft compelling user journeys that evoke specific emotions are uniquely human. Designers will use AI to automate repetitive tasks and gain insights, freeing them to focus on innovative solutions and human-centered design principles.&lt;/p&gt;</w:t>
      </w:r>
    </w:p>
    <w:p>
      <w:r>
        <w:t>&lt;p&gt;Digital Marketer: The digital marketing landscape is increasingly data-driven, and AI is a game-changer for personalization, targeting, and campaign optimization. Marketers leverage AI for predictive analytics, audience segmentation, ad optimization, and content recommendations. Tools like Google Analytics, Mixpanel, and Amplitude provide AI-powered insights into customer behavior. However, the strategic planning, brand storytelling, campaign conceptualization, and nuanced understanding of consumer psychology require human intelligence. Marketers use AI to execute more effectively, but the creative spark and strategic oversight remain their responsibility.&lt;/p&gt;</w:t>
      </w:r>
    </w:p>
    <w:p>
      <w:r>
        <w:t>&lt;p&gt;Product Manager: Product managers are at the intersection of business, technology, and user experience. AI provides them with powerful tools for market research, trend analysis, feature prioritization, and performance monitoring. AI can help identify unmet customer needs, predict market shifts, and even assist in A/B testing product features. However, the vision for a product, the ability to synthesize diverse inputs into a cohesive strategy, stakeholder management, and the leadership required to guide a development team are inherently human skills. Product managers will increasingly rely on AI-driven insights to make informed decisions, but the ultimate strategic direction and empathetic understanding of user problems will be their domain.&lt;/p&gt;</w:t>
      </w:r>
    </w:p>
    <w:p>
      <w:r>
        <w:t>&lt;h2&gt;Category 3: Human-Centric and Interpersonal Roles&lt;/h2&gt;</w:t>
      </w:r>
    </w:p>
    <w:p>
      <w:r>
        <w:t>&lt;p&gt;Roles that heavily rely on empathy, complex human interaction, ethical judgment, and personalized care are inherently resistant to full automation by AI. These professions leverage the unique human capacity for connection, understanding, and nuanced communication, often using AI as a supportive tool rather than a replacement.&lt;/p&gt;</w:t>
      </w:r>
    </w:p>
    <w:p>
      <w:r>
        <w:t>&lt;p&gt;Healthcare Professionals (Doctors, Nurses, Therapists): While AI can assist in diagnostics, drug discovery, and administrative tasks, the core of healthcare—patient care—requires human compassion, critical judgment in complex situations, and the ability to build trust. Doctors use AI for analyzing medical images, predicting disease progression, and personalizing treatment plans, but the diagnosis, communication of sensitive information, and empathetic support remain their responsibility. Nurses provide hands-on care, emotional support, and adapt to unpredictable patient needs. Therapists and counselors rely entirely on human connection, active listening, and the ability to navigate complex emotional landscapes, skills far beyond current AI capabilities.&lt;/p&gt;</w:t>
      </w:r>
    </w:p>
    <w:p>
      <w:r>
        <w:t>&lt;p&gt;Educators: Teaching is far more than delivering information; it involves inspiring, mentoring, adapting to individual learning styles, and fostering critical thinking. AI can personalize learning paths, grade assignments, and provide instant feedback, using tools that might integrate with platforms like Notion or Google Classroom. However, the educator's role in motivating students, fostering creativity, addressing emotional needs, and facilitating collaborative learning experiences is irreplaceable. Future educators will leverage AI to enhance learning, making education more personalized and efficient, while focusing their human energy on mentorship and holistic student development.&lt;/p&gt;</w:t>
      </w:r>
    </w:p>
    <w:p>
      <w:r>
        <w:t>&lt;p&gt;Coaches and Mentors: Whether in professional development, life coaching, or sports, coaches and mentors provide guidance, motivation, and accountability that is deeply personal and relational. AI can offer data-driven insights into performance or suggest learning resources, but it cannot replicate the nuanced understanding of an individual's aspirations, fears, and unique challenges. The ability to build rapport, offer tailored encouragement, and provide genuine emotional support is a cornerstone of these roles, making them highly future-proof.&lt;/p&gt;</w:t>
      </w:r>
    </w:p>
    <w:p>
      <w:r>
        <w:t>&lt;p&gt;Customer Experience Specialists: While AI-powered chatbots and virtual assistants can handle routine inquiries and provide instant support, complex customer issues, emotional complaints, and the need for personalized problem-solving still require human intervention. Customer experience specialists who can empathize, de-escalate situations, creatively solve problems, and build lasting customer relationships will remain invaluable. AI will handle the transactional, allowing humans to focus on the relational and exceptional, enhancing overall customer satisfaction. Tools like Slack and Microsoft Teams facilitate internal communication for these teams, while AI can analyze customer sentiment from interactions.&lt;/p&gt;</w:t>
      </w:r>
    </w:p>
    <w:p>
      <w:r>
        <w:t>&lt;h2&gt;Category 4: Data-Driven and Analytical Roles&lt;/h2&gt;</w:t>
      </w:r>
    </w:p>
    <w:p>
      <w:r>
        <w:t>&lt;p&gt;The age of AI is also the age of data. As AI systems generate and consume vast amounts of information, the demand for professionals who can collect, clean, analyze, interpret, and secure this data will skyrocket. These roles are not just about crunching numbers; they involve extracting meaningful insights, informing strategic decisions, and protecting critical assets.&lt;/p&gt;</w:t>
      </w:r>
    </w:p>
    <w:p>
      <w:r>
        <w:t>&lt;p&gt;Data Scientist/Analyst: Data scientists and analysts are the interpreters of the digital world. They use statistical methods, machine learning algorithms, and programming skills to uncover patterns, predict trends, and provide actionable insights from complex datasets. While AI tools can automate parts of data cleaning and initial analysis, the human ability to formulate hypotheses, design experiments, interpret ambiguous results, and communicate findings effectively to non-technical stakeholders is crucial. They work with databases like MongoDB, PostgreSQL, and MySQL, and use analytics tools like Google Analytics and Amplitude to derive insights.&lt;/p&gt;</w:t>
      </w:r>
    </w:p>
    <w:p>
      <w:r>
        <w:t>&lt;p&gt;Business Intelligence Analyst: BI analysts focus on transforming data into actionable business insights. They create dashboards, reports, and visualizations that help organizations understand their performance, identify opportunities, and make informed strategic decisions. AI can automate data aggregation and even suggest initial insights, but the BI analyst's role in understanding business context, asking the right questions, and translating data into a compelling narrative for decision-makers remains indispensable. Their work often involves integrating data from various sources and presenting it clearly.&lt;/p&gt;</w:t>
      </w:r>
    </w:p>
    <w:p>
      <w:r>
        <w:t>&lt;p&gt;Cybersecurity Specialist: As more data is generated and AI systems become integral to operations, the attack surface for cyber threats expands exponentially. Cybersecurity specialists are on the front lines, protecting digital assets from malicious actors. AI can assist in detecting anomalies, identifying threats, and automating responses, but the human element of strategic defense planning, incident response, ethical hacking, and adapting to novel attack vectors is critical. These professionals require deep technical knowledge, constant vigilance, and the ability to outthink adversaries, making their role highly future-proof in an increasingly interconnected world.&lt;/p&gt;</w:t>
      </w:r>
    </w:p>
    <w:p>
      <w:r>
        <w:t>&lt;p&gt;Here's a table summarizing some key AI tools and their primary use cases, demonstrating how they augment various professional roles:&lt;/p&gt;</w:t>
      </w:r>
    </w:p>
    <w:p>
      <w:r>
        <w:t>&lt;table&gt;</w:t>
      </w:r>
    </w:p>
    <w:p>
      <w:r>
        <w:t>&lt;thead&gt;</w:t>
      </w:r>
    </w:p>
    <w:p>
      <w:r>
        <w:t>&lt;tr&gt;</w:t>
      </w:r>
    </w:p>
    <w:p>
      <w:r>
        <w:t>&lt;th&gt;AI Tool Category&lt;/th&gt;</w:t>
      </w:r>
    </w:p>
    <w:p>
      <w:r>
        <w:t>&lt;th&gt;Example Tools&lt;/th&gt;</w:t>
      </w:r>
    </w:p>
    <w:p>
      <w:r>
        <w:t>&lt;th&gt;Primary Use Case&lt;/th&gt;</w:t>
      </w:r>
    </w:p>
    <w:p>
      <w:r>
        <w:t>&lt;/tr&gt;</w:t>
      </w:r>
    </w:p>
    <w:p>
      <w:r>
        <w:t>&lt;/thead&gt;</w:t>
      </w:r>
    </w:p>
    <w:p>
      <w:r>
        <w:t>&lt;tbody&gt;</w:t>
      </w:r>
    </w:p>
    <w:p>
      <w:r>
        <w:t>&lt;tr&gt;</w:t>
      </w:r>
    </w:p>
    <w:p>
      <w:r>
        <w:t>&lt;td&gt;Generative Text&lt;/td&gt;</w:t>
      </w:r>
    </w:p>
    <w:p>
      <w:r>
        <w:t>&lt;td&gt;ChatGPT, Claude, Gemini, Jasper, Copy.ai, Writesonic&lt;/td&gt;</w:t>
      </w:r>
    </w:p>
    <w:p>
      <w:r>
        <w:t>&lt;td&gt;Content creation, copywriting, summarization, idea generation, code snippets&lt;/td&gt;</w:t>
      </w:r>
    </w:p>
    <w:p>
      <w:r>
        <w:t>&lt;/tr&gt;</w:t>
      </w:r>
    </w:p>
    <w:p>
      <w:r>
        <w:t>&lt;tr&gt;</w:t>
      </w:r>
    </w:p>
    <w:p>
      <w:r>
        <w:t>&lt;td&gt;Generative Art &amp; Design&lt;/td&gt;</w:t>
      </w:r>
    </w:p>
    <w:p>
      <w:r>
        <w:t>&lt;td&gt;Midjourney, DALL-E, Stable Diffusion&lt;/td&gt;</w:t>
      </w:r>
    </w:p>
    <w:p>
      <w:r>
        <w:t>&lt;td&gt;Image generation, concept art, visual content, rapid prototyping&lt;/td&gt;</w:t>
      </w:r>
    </w:p>
    <w:p>
      <w:r>
        <w:t>&lt;/tr&gt;</w:t>
      </w:r>
    </w:p>
    <w:p>
      <w:r>
        <w:t>&lt;tr&gt;</w:t>
      </w:r>
    </w:p>
    <w:p>
      <w:r>
        <w:t>&lt;td&gt;Coding Assistants&lt;/td&gt;</w:t>
      </w:r>
    </w:p>
    <w:p>
      <w:r>
        <w:t>&lt;td&gt;GitHub Copilot, Copilot&lt;/td&gt;</w:t>
      </w:r>
    </w:p>
    <w:p>
      <w:r>
        <w:t>&lt;td&gt;Code generation, debugging, refactoring, learning new languages&lt;/td&gt;</w:t>
      </w:r>
    </w:p>
    <w:p>
      <w:r>
        <w:t>&lt;/tr&gt;</w:t>
      </w:r>
    </w:p>
    <w:p>
      <w:r>
        <w:t>&lt;tr&gt;</w:t>
      </w:r>
    </w:p>
    <w:p>
      <w:r>
        <w:t>&lt;td&gt;Productivity &amp; Writing&lt;/td&gt;</w:t>
      </w:r>
    </w:p>
    <w:p>
      <w:r>
        <w:t>&lt;td&gt;Grammarly, QuillBot&lt;/td&gt;</w:t>
      </w:r>
    </w:p>
    <w:p>
      <w:r>
        <w:t>&lt;td&gt;Grammar checking, paraphrasing, writing enhancement, style consistency&lt;/td&gt;</w:t>
      </w:r>
    </w:p>
    <w:p>
      <w:r>
        <w:t>&lt;/tr&gt;</w:t>
      </w:r>
    </w:p>
    <w:p>
      <w:r>
        <w:t>&lt;tr&gt;</w:t>
      </w:r>
    </w:p>
    <w:p>
      <w:r>
        <w:t>&lt;td&gt;Data Analysis &amp; Insights&lt;/td&gt;</w:t>
      </w:r>
    </w:p>
    <w:p>
      <w:r>
        <w:t>&lt;td&gt;Google Analytics, Mixpanel, Amplitude&lt;/td&gt;</w:t>
      </w:r>
    </w:p>
    <w:p>
      <w:r>
        <w:t>&lt;td&gt;User behavior analysis, trend identification, performance tracking, personalization&lt;/td&gt;</w:t>
      </w:r>
    </w:p>
    <w:p>
      <w:r>
        <w:t>&lt;/tr&gt;</w:t>
      </w:r>
    </w:p>
    <w:p>
      <w:r>
        <w:t>&lt;/tbody&gt;</w:t>
      </w:r>
    </w:p>
    <w:p>
      <w:r>
        <w:t>&lt;/table&gt;</w:t>
      </w:r>
    </w:p>
    <w:p>
      <w:r>
        <w:t>&lt;h2&gt;Ethical Considerations and AI Governance&lt;/h2&gt;</w:t>
      </w:r>
    </w:p>
    <w:p>
      <w:r>
        <w:t>&lt;p&gt;The rapid advancement of AI brings with it profound ethical considerations that necessitate human oversight and specialized expertise. As AI systems become more autonomous and influential, ensuring their responsible development and deployment is paramount. This creates a critical demand for roles focused on AI ethics, governance, and policy, making them inherently future-proof.&lt;/p&gt;</w:t>
      </w:r>
    </w:p>
    <w:p>
      <w:r>
        <w:t>&lt;p&gt;AI governance specialists are tasked with developing frameworks, policies, and regulations to guide the ethical use of AI. This includes addressing issues such as algorithmic bias, data privacy, transparency, accountability, and the potential for misuse. They work to ensure that AI systems are fair, unbiased, and respect human rights. This role requires a deep understanding of legal frameworks, ethical philosophy, and the technical capabilities and limitations of AI.&lt;/p&gt;</w:t>
      </w:r>
    </w:p>
    <w:p>
      <w:r>
        <w:t>&lt;p&gt;Ethical AI auditors and compliance officers play a crucial role in scrutinizing AI systems for potential biases or unintended consequences. They assess algorithms, data sources, and deployment strategies to ensure adherence to ethical guidelines and regulatory requirements. Their work is essential for building public trust and mitigating risks associated with AI. These professionals often collaborate with legal teams, data scientists, and AI engineers to implement best practices.&lt;/p&gt;</w:t>
      </w:r>
    </w:p>
    <w:p>
      <w:r>
        <w:t>&lt;p&gt;Furthermore, the development of explainable AI (XAI) is a growing field, aiming to make AI decisions more transparent and understandable to humans. Professionals in this area work to demystify complex AI models, which is vital for accountability and trust, especially in critical sectors like healthcare and finance. The human capacity for moral reasoning, empathy, and societal understanding is irreplaceable in navigating these complex ethical landscapes, ensuring that AI serves humanity's best interests.&lt;/p&gt;</w:t>
      </w:r>
    </w:p>
    <w:p>
      <w:r>
        <w:t>&lt;h2&gt;Adapting and Thriving: Strategies for Career Longevity&lt;/h2&gt;</w:t>
      </w:r>
    </w:p>
    <w:p>
      <w:r>
        <w:t>&lt;p&gt;In an era defined by rapid technological change, merely identifying future-proof careers isn't enough; individuals must also adopt proactive strategies to ensure their own career longevity and adaptability. The mindset and approach one takes to professional development are as crucial as the skills acquired.&lt;/p&gt;</w:t>
      </w:r>
    </w:p>
    <w:p>
      <w:r>
        <w:t>&lt;p&gt;Continuous Learning: The most fundamental strategy is to embrace lifelong learning. The skills and tools of today may be obsolete tomorrow. Professionals must commit to regularly updating their knowledge base, whether through formal education, online courses, certifications, or self-study. This includes staying abreast of new AI developments, understanding emerging technologies, and continuously refining both technical and soft skills. Platforms like Coursera, edX, and specialized bootcamps offer accessible pathways to acquire new competencies.&lt;/p&gt;</w:t>
      </w:r>
    </w:p>
    <w:p>
      <w:r>
        <w:t>&lt;p&gt;Developing Soft Skills: As AI handles more technical and analytical tasks, the value of uniquely human 'soft skills' escalates. Cultivating strong communication, collaboration, creativity, emotional intelligence, and critical thinking abilities will differentiate human professionals. These skills are essential for leadership, teamwork, innovation, and navigating complex interpersonal dynamics that AI cannot replicate. Investing in workshops, mentorship, and practical experience to hone these skills is invaluable.&lt;/p&gt;</w:t>
      </w:r>
    </w:p>
    <w:p>
      <w:r>
        <w:t>&lt;p&gt;Embracing AI as a Co-Pilot: Rather than viewing AI as a threat, professionals should see it as a powerful co-pilot. Learning how to effectively use AI tools—from generative text models like ChatGPT and Claude to coding assistants like GitHub Copilot, or design tools like Midjourney—will significantly enhance productivity and capabilities. Understanding how to prompt AI effectively, interpret its outputs, and integrate it into workflows transforms AI from a potential competitor into a strategic advantage. This involves experimentation, practice, and a willingness to adapt existing processes.&lt;/p&gt;</w:t>
      </w:r>
    </w:p>
    <w:p>
      <w:r>
        <w:t>&lt;p&gt;Building a Strong Network: Professional connections remain vital. A robust network provides opportunities for learning, mentorship, collaboration, and career advancement. Engaging with peers, industry leaders, and mentors can offer insights into emerging trends and help identify new career pathways. Networking, both online (e.g., LinkedIn) and offline, fosters a sense of community and provides a support system for navigating career transitions.&lt;/p&gt;</w:t>
      </w:r>
    </w:p>
    <w:p>
      <w:r>
        <w:t>&lt;h2&gt;The Role of Education and Training&lt;/h2&gt;</w:t>
      </w:r>
    </w:p>
    <w:p>
      <w:r>
        <w:t>&lt;p&gt;The transformation of the job market by AI places a renewed emphasis on the role of education and training. Traditional educational models are evolving to prepare individuals for a future where human-AI collaboration is the norm. This involves a dual focus: foundational knowledge and specialized AI literacy.&lt;/p&gt;</w:t>
      </w:r>
    </w:p>
    <w:p>
      <w:r>
        <w:t>&lt;p&gt;Educational institutions are increasingly integrating AI concepts into various curricula, not just computer science. Business schools are teaching AI strategy, design programs are exploring AI-powered tools, and even humanities courses are delving into the ethical implications of AI. The goal is to foster a generation of professionals who are not only comfortable with AI but can also critically engage with its capabilities and limitations.&lt;/p&gt;</w:t>
      </w:r>
    </w:p>
    <w:p>
      <w:r>
        <w:t>&lt;p&gt;For existing professionals, reskilling and upskilling initiatives are crucial. Governments, corporations, and online platforms are offering a plethora of courses and certifications in AI, machine learning, data science, and related fields. These programs range from introductory courses for non-technical professionals to advanced specializations for those looking to pivot into AI development or management. The accessibility of online learning platforms means that continuous professional development is more attainable than ever, allowing individuals to acquire new skills without disrupting their careers. Investing in such training is not just about staying relevant; it's about unlocking new opportunities and enhancing one's value in the evolving workforce.&lt;/p&gt;</w:t>
      </w:r>
    </w:p>
    <w:p>
      <w:r>
        <w:t>&lt;h2&gt;Conclusion: Navigating the AI-Powered Future&lt;/h2&gt;</w:t>
      </w:r>
    </w:p>
    <w:p>
      <w:r>
        <w:t>&lt;p&gt;The age of AI is not an era to be feared, but one to be strategically embraced. While the technological landscape will undoubtedly continue to shift, the core message for career longevity remains clear: cultivate uniquely human skills, understand how to leverage AI as a powerful tool, and commit to continuous learning and adaptation. The future-proof careers are those that blend technical acumen with empathy, creativity with critical thinking, and data analysis with ethical judgment.&lt;/p&gt;</w:t>
      </w:r>
    </w:p>
    <w:p>
      <w:r>
        <w:t>&lt;p&gt;By focusing on roles in AI development and governance, enhancing creative and strategic functions with AI, prioritizing human-centric services, and mastering data interpretation, professionals can not only withstand the tides of automation but thrive within them. The journey requires a proactive mindset, a willingness to unlearn and relearn, and a commitment to seeing AI not as a competitor, but as an indispensable partner in shaping a more productive, innovative, and human-centered future of work. Your blueprint for success in this evolving landscape lies in continuous growth, strategic skill development, and a collaborative approach to technology.&lt;/p&gt;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