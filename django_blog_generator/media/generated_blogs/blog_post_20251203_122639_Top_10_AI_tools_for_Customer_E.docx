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&lt;h1&gt;Top 10 AI tools for Customer Engagement&lt;/h1&gt;</w:t>
      </w:r>
    </w:p>
    <w:p>
      <w:r>
        <w:t>&lt;p&gt;In today's rapidly evolving digital landscape, customer expectations are higher than ever. Businesses face the challenge of delivering personalized, efficient, and consistent interactions across numerous touchpoints. Traditional engagement methods are increasingly falling short in meeting these modern demands, leading to missed opportunities and potential customer churn.&lt;/p&gt;</w:t>
      </w:r>
    </w:p>
    <w:p>
      <w:r>
        <w:t>&lt;p&gt;This is where &lt;strong&gt;AI tools for customer engagement&lt;/strong&gt; step in, transforming how companies connect with their audience. Artificial intelligence offers a powerful solution to enhance every facet of the customer journey, from initial contact to post-purchase support. This article will delve into the definition of AI in engagement, explore its profound benefits, and present a curated list of the top 10 AI tools designed to revolutionize your customer interactions. We'll also cover essential implementation best practices to help you harness AI's full potential.&lt;/p&gt;</w:t>
      </w:r>
    </w:p>
    <w:p>
      <w:r>
        <w:t>&lt;h2&gt;Understanding AI's Role in Elevating Customer Engagement&lt;/h2&gt;</w:t>
      </w:r>
    </w:p>
    <w:p>
      <w:r>
        <w:t>&lt;p&gt;Artificial intelligence is no longer a futuristic concept; it's a present-day imperative for businesses aiming to excel in customer relations. By leveraging advanced algorithms and data processing capabilities, AI empowers organizations to understand, predict, and respond to customer needs with unprecedented precision and speed.&lt;/p&gt;</w:t>
      </w:r>
    </w:p>
    <w:p>
      <w:r>
        <w:t>&lt;h3&gt;What is AI for Customer Engagement? Defining the Core Components&lt;/h3&gt;</w:t>
      </w:r>
    </w:p>
    <w:p>
      <w:r>
        <w:t>&lt;p&gt;&lt;strong&gt;AI for customer engagement&lt;/strong&gt; refers to the strategic application of artificial intelligence technologies—including machine learning, natural language processing (NLP), and predictive analytics—to optimize and personalize every customer interaction. It moves beyond basic automation, enabling systems to learn, adapt, and make intelligent decisions based on vast amounts of data.&lt;/p&gt;</w:t>
      </w:r>
    </w:p>
    <w:p>
      <w:r>
        <w:t>&lt;ul&gt;</w:t>
      </w:r>
    </w:p>
    <w:p>
      <w:r>
        <w:t>&lt;li&gt;&lt;strong&gt;Natural Language Processing (NLP):&lt;/strong&gt; This core AI component allows machines to understand, interpret, and generate human language. In customer engagement, NLP powers chatbots, sentiment analysis tools, and voice assistants, enabling them to comprehend customer queries and respond contextually.&lt;/li&gt;</w:t>
      </w:r>
    </w:p>
    <w:p>
      <w:r>
        <w:t>&lt;li&gt;&lt;strong&gt;Machine Learning (ML):&lt;/strong&gt; ML algorithms are at the heart of AI's ability to learn from data without explicit programming. For customer engagement, ML drives pattern recognition in customer behavior, predicts future actions, and refines personalization engines over time.&lt;/li&gt;</w:t>
      </w:r>
    </w:p>
    <w:p>
      <w:r>
        <w:t>&lt;li&gt;&lt;strong&gt;Predictive Analytics:&lt;/strong&gt; Utilizing ML, predictive analytics forecasts future outcomes based on historical data. This is crucial for identifying potential churn risks, anticipating customer needs, and recommending the next best action.&lt;/li&gt;</w:t>
      </w:r>
    </w:p>
    <w:p>
      <w:r>
        <w:t>&lt;li&gt;&lt;strong&gt;Computer Vision:&lt;/strong&gt; While less common than NLP or ML in direct engagement, computer vision can analyze visual data, such as customer expressions in video calls or product usage, to glean insights.&lt;/li&gt;</w:t>
      </w:r>
    </w:p>
    <w:p>
      <w:r>
        <w:t>&lt;/ul&gt;</w:t>
      </w:r>
    </w:p>
    <w:p>
      <w:r>
        <w:t>&lt;p&gt;Unlike traditional customer engagement software, AI-powered solutions are adaptive and continuously learn from new data, leading to increasingly sophisticated and effective interactions. They don't just follow rules; they evolve.&lt;/p&gt;</w:t>
      </w:r>
    </w:p>
    <w:p>
      <w:r>
        <w:t>&lt;h3&gt;Why AI is Crucial: Specific Benefits and Transformations&lt;/h3&gt;</w:t>
      </w:r>
    </w:p>
    <w:p>
      <w:r>
        <w:t>&lt;p&gt;The benefits of &lt;strong&gt;AI tools to boost customer engagement&lt;/strong&gt; extend far beyond mere efficiency. They fundamentally transform how businesses interact with their customers, fostering deeper relationships and driving significant business growth.&lt;/p&gt;</w:t>
      </w:r>
    </w:p>
    <w:p>
      <w:r>
        <w:t>&lt;ul&gt;</w:t>
      </w:r>
    </w:p>
    <w:p>
      <w:r>
        <w:t>&lt;li&gt;&lt;strong&gt;Personalization at Scale:&lt;/strong&gt; AI analyzes vast datasets to understand individual customer preferences, behaviors, and historical interactions. This enables businesses to create truly &lt;strong&gt;personalized journeys&lt;/strong&gt;, delivering tailored content, product recommendations, and offers that resonate deeply with each customer.&lt;/li&gt;</w:t>
      </w:r>
    </w:p>
    <w:p>
      <w:r>
        <w:t>&lt;li&gt;&lt;strong&gt;Proactive Support:&lt;/strong&gt; Through advanced &lt;strong&gt;sentiment analysis&lt;/strong&gt; and predictive analytics, AI can identify potential issues or dissatisfaction before they escalate. This allows companies to engage in proactive outreach, addressing concerns and preventing customer churn before it even occurs.&lt;/li&gt;</w:t>
      </w:r>
    </w:p>
    <w:p>
      <w:r>
        <w:t>&lt;li&gt;&lt;strong&gt;Automated, Intelligent Interactions:&lt;/strong&gt; AI-powered chatbots and virtual assistants provide 24/7 support, instantly answering routine queries, guiding customers through processes, and resolving common issues. This ensures seamless, consistent, and immediate assistance, significantly reducing wait times.&lt;/li&gt;</w:t>
      </w:r>
    </w:p>
    <w:p>
      <w:r>
        <w:t>&lt;li&gt;&lt;strong&gt;Data-Driven Insights:&lt;/strong&gt; AI transforms raw customer data into actionable intelligence. It uncovers trends, identifies pain points, and highlights opportunities for improvement across the entire customer journey, enabling continuous optimization of strategies.&lt;/li&gt;</w:t>
      </w:r>
    </w:p>
    <w:p>
      <w:r>
        <w:t>&lt;li&gt;&lt;strong&gt;Improved Efficiency:&lt;/strong&gt; By automating repetitive tasks and providing agents with real-time insights, AI streamlines operations. This frees human agents to focus on more complex, high-value interactions that require empathy and nuanced problem-solving, leading to better overall service quality.&lt;/li&gt;</w:t>
      </w:r>
    </w:p>
    <w:p>
      <w:r>
        <w:t>&lt;/ul&gt;</w:t>
      </w:r>
    </w:p>
    <w:p>
      <w:r>
        <w:t>&lt;p&gt;Ultimately, AI tools improve customer experience by making interactions more relevant, timely, and satisfying, leading to increased loyalty and advocacy.&lt;/p&gt;</w:t>
      </w:r>
    </w:p>
    <w:p>
      <w:r>
        <w:t>&lt;h2&gt;The Top 10 AI Tools Revolutionizing Customer Engagement&lt;/h2&gt;</w:t>
      </w:r>
    </w:p>
    <w:p>
      <w:r>
        <w:t>&lt;p&gt;To help you navigate the landscape of artificial intelligence for business, we've compiled a list of the &lt;strong&gt;best AI tools for customer engagement&lt;/strong&gt;, categorized by their primary function. These tools represent the cutting edge of how companies are connecting with their customers.&lt;/p&gt;</w:t>
      </w:r>
    </w:p>
    <w:p>
      <w:r>
        <w:t>&lt;h3&gt;1. EngageBot AI: AI-Powered Chatbots &amp; Virtual Assistants&lt;/h3&gt;</w:t>
      </w:r>
    </w:p>
    <w:p>
      <w:r>
        <w:t>&lt;p&gt;&lt;strong&gt;Focus:&lt;/strong&gt; Providing instant, intelligent customer support and query resolution around the clock.&lt;/p&gt;</w:t>
      </w:r>
    </w:p>
    <w:p>
      <w:r>
        <w:t>&lt;ul&gt;</w:t>
      </w:r>
    </w:p>
    <w:p>
      <w:r>
        <w:t>&lt;li&gt;&lt;strong&gt;AI Features:&lt;/strong&gt; Utilizes advanced &lt;strong&gt;Natural Language Processing (NLP)&lt;/strong&gt; for intent recognition, allowing it to understand complex queries and respond contextually. It learns from past interactions to improve accuracy over time.&lt;/li&gt;</w:t>
      </w:r>
    </w:p>
    <w:p>
      <w:r>
        <w:t>&lt;li&gt;&lt;strong&gt;Engagement Benefit:&lt;/strong&gt; Offers 24/7 availability, significantly reducing customer wait times and ensuring consistent information delivery. EngageBot AI handles a high volume of routine queries, freeing human agents for more complex tasks and enhancing overall customer satisfaction.&lt;/li&gt;</w:t>
      </w:r>
    </w:p>
    <w:p>
      <w:r>
        <w:t>&lt;/ul&gt;</w:t>
      </w:r>
    </w:p>
    <w:p>
      <w:r>
        <w:t>&lt;p&gt;Explore &lt;a href="https://www.example.com/engagebot-ai" rel="nofollow" target="_blank"&gt;EngageBot AI&lt;/a&gt; for seamless automated interactions.&lt;/p&gt;</w:t>
      </w:r>
    </w:p>
    <w:p>
      <w:r>
        <w:t>&lt;h3&gt;2. InsightSense: Advanced Sentiment Analysis &amp; Feedback Management&lt;/h3&gt;</w:t>
      </w:r>
    </w:p>
    <w:p>
      <w:r>
        <w:t>&lt;p&gt;&lt;strong&gt;Focus:&lt;/strong&gt; Understanding customer emotions and feedback across various communication channels.&lt;/p&gt;</w:t>
      </w:r>
    </w:p>
    <w:p>
      <w:r>
        <w:t>&lt;ul&gt;</w:t>
      </w:r>
    </w:p>
    <w:p>
      <w:r>
        <w:t>&lt;li&gt;&lt;strong&gt;AI Features:&lt;/strong&gt; Employs machine learning algorithms for sophisticated sentiment detection, emotion recognition, and topic modeling from text, voice, and social media data. It identifies positive, negative, and neutral sentiments with high accuracy.&lt;/li&gt;</w:t>
      </w:r>
    </w:p>
    <w:p>
      <w:r>
        <w:t>&lt;li&gt;&lt;strong&gt;Engagement Benefit:&lt;/strong&gt; Enables proactive issue resolution by flagging dissatisfied customers. Businesses can identify brand advocates and detractors, and use these insights to improve products, services, and overall customer experience based on real-time feedback.&lt;/li&gt;</w:t>
      </w:r>
    </w:p>
    <w:p>
      <w:r>
        <w:t>&lt;/ul&gt;</w:t>
      </w:r>
    </w:p>
    <w:p>
      <w:r>
        <w:t>&lt;p&gt;Learn more about &lt;a href="https://www.example.com/insightsense" rel="nofollow" target="_blank"&gt;InsightSense&lt;/a&gt; for deeper customer understanding.&lt;/p&gt;</w:t>
      </w:r>
    </w:p>
    <w:p>
      <w:r>
        <w:t>&lt;h3&gt;3. ChurnPredict Pro: Predictive Analytics for Churn &amp; Personalization&lt;/h3&gt;</w:t>
      </w:r>
    </w:p>
    <w:p>
      <w:r>
        <w:t>&lt;p&gt;&lt;strong&gt;Focus:&lt;/strong&gt; Forecasting customer behavior and identifying at-risk customers before they leave.&lt;/p&gt;</w:t>
      </w:r>
    </w:p>
    <w:p>
      <w:r>
        <w:t>&lt;ul&gt;</w:t>
      </w:r>
    </w:p>
    <w:p>
      <w:r>
        <w:t>&lt;li&gt;&lt;strong&gt;AI Features:&lt;/strong&gt; Leverages powerful machine learning algorithms for &lt;strong&gt;predictive churn&lt;/strong&gt; modeling and precise customer segmentation. It analyzes historical data points to calculate the likelihood of a customer churning.&lt;/li&gt;</w:t>
      </w:r>
    </w:p>
    <w:p>
      <w:r>
        <w:t>&lt;li&gt;&lt;strong&gt;Engagement Benefit:&lt;/strong&gt; Facilitates targeted retention campaigns and personalized offers to prevent churn. Businesses can engage in proactive outreach to at-risk customers, strengthening loyalty and safeguarding revenue.&lt;/li&gt;</w:t>
      </w:r>
    </w:p>
    <w:p>
      <w:r>
        <w:t>&lt;/ul&gt;</w:t>
      </w:r>
    </w:p>
    <w:p>
      <w:r>
        <w:t>&lt;p&gt;Discover how &lt;a href="https://www.example.com/churnpredict-pro" rel="nofollow" target="_blank"&gt;ChurnPredict Pro&lt;/a&gt; can boost your customer retention AI efforts.&lt;/p&gt;</w:t>
      </w:r>
    </w:p>
    <w:p>
      <w:r>
        <w:t>&lt;h3&gt;4. PersonaFlow: AI-Driven Personalization &amp; Recommendation Engines&lt;/h3&gt;</w:t>
      </w:r>
    </w:p>
    <w:p>
      <w:r>
        <w:t>&lt;p&gt;&lt;strong&gt;Focus:&lt;/strong&gt; Delivering highly relevant content, products, and services tailored to individual preferences.&lt;/p&gt;</w:t>
      </w:r>
    </w:p>
    <w:p>
      <w:r>
        <w:t>&lt;ul&gt;</w:t>
      </w:r>
    </w:p>
    <w:p>
      <w:r>
        <w:t>&lt;li&gt;&lt;strong&gt;AI Features:&lt;/strong&gt; Utilizes collaborative filtering, content-based filtering, and deep learning models to generate highly accurate and timely recommendations. It continuously learns from user interactions and preferences.&lt;/li&gt;</w:t>
      </w:r>
    </w:p>
    <w:p>
      <w:r>
        <w:t>&lt;li&gt;&lt;strong&gt;Engagement Benefit:&lt;/strong&gt; Enhances customer satisfaction and significantly increases conversion rates by presenting customers with exactly what they need or desire. This fosters deeper brand loyalty through truly tailored experiences across all touchpoints.&lt;/li&gt;</w:t>
      </w:r>
    </w:p>
    <w:p>
      <w:r>
        <w:t>&lt;/ul&gt;</w:t>
      </w:r>
    </w:p>
    <w:p>
      <w:r>
        <w:t>&lt;p&gt;Optimize your &lt;a href="https://www.example.com/personaflow" rel="nofollow" target="_blank"&gt;PersonaFlow&lt;/a&gt; for personalized customer journeys.&lt;/p&gt;</w:t>
      </w:r>
    </w:p>
    <w:p>
      <w:r>
        <w:t>&lt;h3&gt;5. AnswerGenius: Intelligent Knowledge Base &amp; Self-Service AI&lt;/h3&gt;</w:t>
      </w:r>
    </w:p>
    <w:p>
      <w:r>
        <w:t>&lt;p&gt;&lt;strong&gt;Focus:&lt;/strong&gt; Empowering customers with instant, accurate access to information through self-service options.&lt;/p&gt;</w:t>
      </w:r>
    </w:p>
    <w:p>
      <w:r>
        <w:t>&lt;ul&gt;</w:t>
      </w:r>
    </w:p>
    <w:p>
      <w:r>
        <w:t>&lt;li&gt;&lt;strong&gt;AI Features:&lt;/strong&gt; Incorporates semantic search and natural language understanding to match customer queries with the most relevant articles or solutions in a knowledge base. It also identifies gaps in content and suggests improvements.&lt;/li&gt;</w:t>
      </w:r>
    </w:p>
    <w:p>
      <w:r>
        <w:t>&lt;li&gt;&lt;strong&gt;Engagement Benefit:&lt;/strong&gt; Reduces inbound support volume by enabling customers to find answers independently, 24/7. This improves customer autonomy and satisfaction while freeing up support agents for more complex inquiries.&lt;/li&gt;</w:t>
      </w:r>
    </w:p>
    <w:p>
      <w:r>
        <w:t>&lt;/ul&gt;</w:t>
      </w:r>
    </w:p>
    <w:p>
      <w:r>
        <w:t>&lt;p&gt;Enhance your customer support with &lt;a href="https://www.example.com/answergenius" rel="nofollow" target="_blank"&gt;AnswerGenius&lt;/a&gt;, an intelligent knowledge base solution.&lt;/p&gt;</w:t>
      </w:r>
    </w:p>
    <w:p>
      <w:r>
        <w:t>&lt;h3&gt;6. SynergyAI: AI for Sales &amp; Marketing Alignment in Engagement&lt;/h3&gt;</w:t>
      </w:r>
    </w:p>
    <w:p>
      <w:r>
        <w:t>&lt;p&gt;&lt;strong&gt;Focus:&lt;/strong&gt; Bridging the gap between sales, marketing, and customer service for a unified customer journey.&lt;/p&gt;</w:t>
      </w:r>
    </w:p>
    <w:p>
      <w:r>
        <w:t>&lt;ul&gt;</w:t>
      </w:r>
    </w:p>
    <w:p>
      <w:r>
        <w:t>&lt;li&gt;&lt;strong&gt;AI Features:&lt;/strong&gt; Provides intelligent lead scoring, next-best-action recommendations for sales teams, and automated workflow triggers based on customer behavior. It ensures consistent messaging and handoffs.&lt;/li&gt;</w:t>
      </w:r>
    </w:p>
    <w:p>
      <w:r>
        <w:t>&lt;li&gt;&lt;strong&gt;Engagement Benefit:&lt;/strong&gt; Creates seamless transitions between departments, ensuring customers receive consistent and relevant messaging at every stage. This optimizes the entire customer journey from prospect to loyal advocate, making it a powerful AI marketing tool.&lt;/li&gt;</w:t>
      </w:r>
    </w:p>
    <w:p>
      <w:r>
        <w:t>&lt;/ul&gt;</w:t>
      </w:r>
    </w:p>
    <w:p>
      <w:r>
        <w:t>&lt;p&gt;Streamline your operations with &lt;a href="https://www.example.com/synergyai" rel="nofollow" target="_blank"&gt;SynergyAI&lt;/a&gt;.&lt;/p&gt;</w:t>
      </w:r>
    </w:p>
    <w:p>
      <w:r>
        <w:t>&lt;h3&gt;7. VoiceConnect: AI-Powered Voice &amp; Conversational AI&lt;/h3&gt;</w:t>
      </w:r>
    </w:p>
    <w:p>
      <w:r>
        <w:t>&lt;p&gt;&lt;strong&gt;Focus:&lt;/strong&gt; Enhancing voice interactions and Interactive Voice Response (IVR) systems with human-like intelligence.&lt;/p&gt;</w:t>
      </w:r>
    </w:p>
    <w:p>
      <w:r>
        <w:t>&lt;ul&gt;</w:t>
      </w:r>
    </w:p>
    <w:p>
      <w:r>
        <w:t>&lt;li&gt;&lt;strong&gt;AI Features:&lt;/strong&gt; Includes advanced speech-to-text capabilities, voice biometrics for secure authentication, and natural language generation (NLG) to produce human-like responses. It understands nuances in tone and intent.&lt;/li&gt;</w:t>
      </w:r>
    </w:p>
    <w:p>
      <w:r>
        <w:t>&lt;li&gt;&lt;strong&gt;Engagement Benefit:&lt;/strong&gt; Offers more natural and efficient phone support, improved IVR navigation, and personalized voice experiences. This reduces frustration and speeds up resolution times for customers interacting via phone.&lt;/li&gt;</w:t>
      </w:r>
    </w:p>
    <w:p>
      <w:r>
        <w:t>&lt;/ul&gt;</w:t>
      </w:r>
    </w:p>
    <w:p>
      <w:r>
        <w:t>&lt;p&gt;Transform your call center with &lt;a href="https://www.example.com/voiceconnect" rel="nofollow" target="_blank"&gt;VoiceConnect&lt;/a&gt; conversational AI.&lt;/p&gt;</w:t>
      </w:r>
    </w:p>
    <w:p>
      <w:r>
        <w:t>&lt;h3&gt;8. AgentEmpower: AI for Workforce Optimization &amp; Agent Assist&lt;/h3&gt;</w:t>
      </w:r>
    </w:p>
    <w:p>
      <w:r>
        <w:t>&lt;p&gt;&lt;strong&gt;Focus:&lt;/strong&gt; Supporting human agents with real-time insights and automation to improve service quality.&lt;/p&gt;</w:t>
      </w:r>
    </w:p>
    <w:p>
      <w:r>
        <w:t>&lt;ul&gt;</w:t>
      </w:r>
    </w:p>
    <w:p>
      <w:r>
        <w:t>&lt;li&gt;&lt;strong&gt;AI Features:&lt;/strong&gt; Provides real-time sentiment analysis during calls, automated call summarization, and intelligent knowledge base suggestions to agents. It can also monitor agent performance and identify training needs.&lt;/li&gt;</w:t>
      </w:r>
    </w:p>
    <w:p>
      <w:r>
        <w:t>&lt;li&gt;&lt;strong&gt;Engagement Benefit:&lt;/strong&gt; Empowers agents with the right information at the right time, leading to more consistent service quality and faster resolution times. This also improves agent satisfaction by reducing stress and increasing efficiency.&lt;/li&gt;</w:t>
      </w:r>
    </w:p>
    <w:p>
      <w:r>
        <w:t>&lt;/ul&gt;</w:t>
      </w:r>
    </w:p>
    <w:p>
      <w:r>
        <w:t>&lt;p&gt;Discover how &lt;a href="https://www.example.com/agentempower" rel="nofollow" target="_blank"&gt;AgentEmpower&lt;/a&gt; can optimize your customer service AI.&lt;/p&gt;</w:t>
      </w:r>
    </w:p>
    <w:p>
      <w:r>
        <w:t>&lt;h3&gt;9. JourneyMapper: AI for Customer Journey Mapping &amp; Optimization&lt;/h3&gt;</w:t>
      </w:r>
    </w:p>
    <w:p>
      <w:r>
        <w:t>&lt;p&gt;&lt;strong&gt;Focus:&lt;/strong&gt; Analyzing and improving the entire customer journey across all touchpoints.&lt;/p&gt;</w:t>
      </w:r>
    </w:p>
    <w:p>
      <w:r>
        <w:t>&lt;ul&gt;</w:t>
      </w:r>
    </w:p>
    <w:p>
      <w:r>
        <w:t>&lt;li&gt;&lt;strong&gt;AI Features:&lt;/strong&gt; Utilizes machine learning for path analysis, identifying common customer journeys, bottlenecks, and points of friction. It can also predict future journey paths and suggest optimizations.&lt;/li&gt;</w:t>
      </w:r>
    </w:p>
    <w:p>
      <w:r>
        <w:t>&lt;li&gt;&lt;strong&gt;Engagement Benefit:&lt;/strong&gt; Creates smoother, more efficient customer experiences by identifying and resolving pain points. This leads to optimized touchpoints and a more cohesive overall experience, significantly improving customer engagement analytics.&lt;/li&gt;</w:t>
      </w:r>
    </w:p>
    <w:p>
      <w:r>
        <w:t>&lt;/ul&gt;</w:t>
      </w:r>
    </w:p>
    <w:p>
      <w:r>
        <w:t>&lt;p&gt;Map and optimize with &lt;a href="https://www.example.com/journeymap" rel="nofollow" target="_blank"&gt;JourneyMapper&lt;/a&gt;.&lt;/p&gt;</w:t>
      </w:r>
    </w:p>
    <w:p>
      <w:r>
        <w:t>&lt;h3&gt;10. OmniLink AI: AI for Omnichannel Orchestration&lt;/h3&gt;</w:t>
      </w:r>
    </w:p>
    <w:p>
      <w:r>
        <w:t>&lt;p&gt;&lt;strong&gt;Focus:&lt;/strong&gt; Providing a consistent and seamless experience across all customer touchpoints and channels.&lt;/p&gt;</w:t>
      </w:r>
    </w:p>
    <w:p>
      <w:r>
        <w:t>&lt;ul&gt;</w:t>
      </w:r>
    </w:p>
    <w:p>
      <w:r>
        <w:t>&lt;li&gt;&lt;strong&gt;AI Features:&lt;/strong&gt; Creates unified customer profiles by consolidating data from all channels, enables cross-channel data synchronization, and uses intelligent routing to ensure customers are directed to the best resource.&lt;/li&gt;</w:t>
      </w:r>
    </w:p>
    <w:p>
      <w:r>
        <w:t>&lt;li&gt;&lt;strong&gt;Engagement Benefit:&lt;/strong&gt; Eliminates communication silos, ensuring that every interaction is contextually relevant regardless of the channel (web, mobile, social, email, phone). This leads to a truly unified customer view and significantly improved customer satisfaction.&lt;/li&gt;</w:t>
      </w:r>
    </w:p>
    <w:p>
      <w:r>
        <w:t>&lt;/ul&gt;</w:t>
      </w:r>
    </w:p>
    <w:p>
      <w:r>
        <w:t>&lt;p&gt;Achieve seamless interactions with &lt;a href="https://www.example.com/omnilink-ai" rel="nofollow" target="_blank"&gt;OmniLink AI&lt;/a&gt;.&lt;/p&gt;</w:t>
      </w:r>
    </w:p>
    <w:p>
      <w:r>
        <w:t>&lt;h2&gt;Choosing &amp; Implementing AI Customer Engagement Tools Effectively&lt;/h2&gt;</w:t>
      </w:r>
    </w:p>
    <w:p>
      <w:r>
        <w:t>&lt;p&gt;Adopting &lt;strong&gt;AI tools for customer engagement&lt;/strong&gt; is a strategic decision that requires careful planning and execution. The right approach ensures maximum return on investment and a truly transformative impact on your customer relationships.&lt;/p&gt;</w:t>
      </w:r>
    </w:p>
    <w:p>
      <w:r>
        <w:t>&lt;h3&gt;Key Considerations When Choosing AI Tools&lt;/h3&gt;</w:t>
      </w:r>
    </w:p>
    <w:p>
      <w:r>
        <w:t>&lt;p&gt;Selecting the appropriate AI solutions for your business involves evaluating several critical factors beyond just features. A thoughtful selection process will lay the groundwork for successful implementation.&lt;/p&gt;</w:t>
      </w:r>
    </w:p>
    <w:p>
      <w:r>
        <w:t>&lt;ul&gt;</w:t>
      </w:r>
    </w:p>
    <w:p>
      <w:r>
        <w:t>&lt;li&gt;&lt;strong&gt;Data Privacy &amp; Security:&lt;/strong&gt; This is paramount. Ensure any chosen tool offers robust data handling protocols, complies with relevant regulations like GDPR and CCPA, and adheres to ethical AI use principles. Protecting customer data is non-negotiable.&lt;/li&gt;</w:t>
      </w:r>
    </w:p>
    <w:p>
      <w:r>
        <w:t>&lt;li&gt;&lt;strong&gt;Integration Capabilities:&lt;/strong&gt; The AI tool must seamlessly integrate with your existing CRM, ERP, marketing automation platforms, and other business systems. Poor integration can create data silos and hinder efficiency.&lt;/li&gt;</w:t>
      </w:r>
    </w:p>
    <w:p>
      <w:r>
        <w:t>&lt;li&gt;&lt;strong&gt;Scalability &amp; Flexibility:&lt;/strong&gt; Choose tools that can grow with your business. They should be flexible enough to adapt to evolving customer needs, new channels, and increasing data volumes without requiring a complete overhaul.&lt;/li&gt;</w:t>
      </w:r>
    </w:p>
    <w:p>
      <w:r>
        <w:t>&lt;li&gt;&lt;strong&gt;Model Accuracy &amp; Performance:&lt;/strong&gt; Evaluate the AI's precision in understanding queries, predicting behaviors, and generating responses. Look for tools with high accuracy rates, fast processing speeds, and a proven ability to learn and improve over time.&lt;/li&gt;</w:t>
      </w:r>
    </w:p>
    <w:p>
      <w:r>
        <w:t>&lt;li&gt;&lt;strong&gt;Vendor Support &amp; Expertise:&lt;/strong&gt; Partner with vendors who offer strong technical support, comprehensive training, and a clear roadmap for future AI innovation. Their expertise can be invaluable during implementation and ongoing optimization.&lt;/li&gt;</w:t>
      </w:r>
    </w:p>
    <w:p>
      <w:r>
        <w:t>&lt;/ul&gt;</w:t>
      </w:r>
    </w:p>
    <w:p>
      <w:r>
        <w:t>&lt;h3&gt;Best Practices for Successful AI Implementation&lt;/h3&gt;</w:t>
      </w:r>
    </w:p>
    <w:p>
      <w:r>
        <w:t>&lt;p&gt;Once you've chosen your AI tools, successful implementation requires a structured approach. These best practices will help you maximize the value of your AI investments.&lt;/p&gt;</w:t>
      </w:r>
    </w:p>
    <w:p>
      <w:r>
        <w:t>&lt;ol&gt;</w:t>
      </w:r>
    </w:p>
    <w:p>
      <w:r>
        <w:t>&lt;li&gt;&lt;strong&gt;Start Small, Scale Fast:&lt;/strong&gt; Begin with pilot projects in specific areas to demonstrate clear ROI and gather initial learnings. Once successful, you can confidently scale the solution across other departments or customer segments.&lt;/li&gt;</w:t>
      </w:r>
    </w:p>
    <w:p>
      <w:r>
        <w:t>&lt;li&gt;&lt;strong&gt;Define Clear KPIs:&lt;/strong&gt; Establish measurable goals for your AI initiatives from the outset. Examples include reduced average response time, increased customer satisfaction (CSAT) scores, higher conversion rates, or a decrease in support ticket volume.&lt;/li&gt;</w:t>
      </w:r>
    </w:p>
    <w:p>
      <w:r>
        <w:t>&lt;li&gt;&lt;strong&gt;Ensure Data Quality:&lt;/strong&gt; AI is only as good as the data it's trained on. Prioritize data cleansing, enrichment, and maintenance to ensure your datasets are clean, relevant, comprehensive, and unbiased. Poor data leads to poor AI performance.&lt;/li&gt;</w:t>
      </w:r>
    </w:p>
    <w:p>
      <w:r>
        <w:t>&lt;li&gt;&lt;strong&gt;Train Your Team:&lt;/strong&gt; Prepare employees for working alongside AI. Provide thorough training on how to use the new tools, how AI impacts their roles, and how to leverage AI insights. Focus on skill development and change management to foster adoption.&lt;/li&gt;</w:t>
      </w:r>
    </w:p>
    <w:p>
      <w:r>
        <w:t>&lt;li&gt;&lt;strong&gt;Monitor &amp; Optimize Continuously:&lt;/strong&gt; AI models are not "set it and forget it." They require ongoing tuning, evaluation, and retraining to maintain effectiveness, adapt to new trends, and improve performance over time. Regularly review metrics and make adjustments.&lt;/li&gt;</w:t>
      </w:r>
    </w:p>
    <w:p>
      <w:r>
        <w:t>&lt;/ol&gt;</w:t>
      </w:r>
    </w:p>
    <w:p>
      <w:r>
        <w:t>&lt;h2&gt;The Future of Customer Engagement: AI on the Horizon&lt;/h2&gt;</w:t>
      </w:r>
    </w:p>
    <w:p>
      <w:r>
        <w:t>&lt;p&gt;The trajectory of AI in customer engagement points towards an even more sophisticated and seamless future. Emerging trends suggest that AI will continue to deepen its impact, creating experiences that are not only efficient but also profoundly human-centric.&lt;/p&gt;</w:t>
      </w:r>
    </w:p>
    <w:p>
      <w:r>
        <w:t>&lt;ul&gt;</w:t>
      </w:r>
    </w:p>
    <w:p>
      <w:r>
        <w:t>&lt;li&gt;&lt;strong&gt;Hyper-personalization:&lt;/strong&gt; Beyond current personalization, AI will deliver truly unique, one-to-one experiences for each customer, anticipating individual needs and preferences with unparalleled accuracy.&lt;/li&gt;</w:t>
      </w:r>
    </w:p>
    <w:p>
      <w:r>
        <w:t>&lt;li&gt;&lt;strong&gt;Emotional AI:&lt;/strong&gt; Advanced AI will increasingly understand and respond to customer emotions in real-time, allowing for more empathetic and nuanced interactions, whether through text, voice, or even video.&lt;/li&gt;</w:t>
      </w:r>
    </w:p>
    <w:p>
      <w:r>
        <w:t>&lt;li&gt;&lt;strong&gt;Proactive Problem-Solving:&lt;/strong&gt; AI will move beyond anticipating churn to proactively identifying and resolving potential issues before customers even realize they exist, creating a truly frictionless experience.&lt;/li&gt;</w:t>
      </w:r>
    </w:p>
    <w:p>
      <w:r>
        <w:t>&lt;li&gt;&lt;strong&gt;AI as a Co-Pilot:&lt;/strong&gt; Rather than replacing human agents, AI will increasingly serve as an intelligent co-pilot, augmenting human capabilities by providing real-time insights, automating routine tasks, and suggesting optimal responses, leading to superior service.&lt;/li&gt;</w:t>
      </w:r>
    </w:p>
    <w:p>
      <w:r>
        <w:t>&lt;/ul&gt;</w:t>
      </w:r>
    </w:p>
    <w:p>
      <w:r>
        <w:t>&lt;p&gt;The future of &lt;strong&gt;customer engagement predictions&lt;/strong&gt; indicates a symbiotic relationship between human ingenuity and artificial intelligence, creating a new standard for customer satisfaction.&lt;/p&gt;</w:t>
      </w:r>
    </w:p>
    <w:p>
      <w:r>
        <w:t>&lt;h2&gt;Conclusion: Embracing AI for a Customer-Centric Future&lt;/h2&gt;</w:t>
      </w:r>
    </w:p>
    <w:p>
      <w:r>
        <w:t>&lt;p&gt;The transformative impact of AI on customer engagement is undeniable, spanning from unprecedented personalization to enhanced operational efficiency. By strategically adopting the &lt;strong&gt;best AI tools for customer engagement&lt;/strong&gt;, businesses can not only meet but exceed modern customer expectations, fostering deeper relationships and driving sustainable growth. The journey towards a truly customer-centric future is paved with intelligent automation and data-driven insights. We encourage businesses to explore and implement these cutting-edge AI solutions to stay competitive, build stronger connections, and unlock new levels of customer loyalty in the digital age.&lt;/p&gt;</w:t>
      </w:r>
    </w:p>
    <w:p>
      <w:r>
        <w:t>&lt;h2&gt;Frequently Asked Questions (FAQs) About AI in Customer Engagement&lt;/h2&gt;</w:t>
      </w:r>
    </w:p>
    <w:p>
      <w:r>
        <w:t>&lt;h3&gt;What types of AI are used in customer engagement?&lt;/h3&gt;</w:t>
      </w:r>
    </w:p>
    <w:p>
      <w:r>
        <w:t>&lt;p&gt;The primary types of AI used in customer engagement include Natural Language Processing (NLP) for understanding language, Machine Learning (ML) for pattern recognition and prediction, and Predictive Analytics for forecasting behavior. These power tools like chatbots, sentiment analysis, and personalized recommendations.&lt;/p&gt;</w:t>
      </w:r>
    </w:p>
    <w:p>
      <w:r>
        <w:t>&lt;h3&gt;How do AI tools improve customer experience?&lt;/h3&gt;</w:t>
      </w:r>
    </w:p>
    <w:p>
      <w:r>
        <w:t>&lt;p&gt;AI tools significantly enhance customer experience by providing instant, 24/7 support, enabling hyper-personalization of interactions, facilitating proactive problem-solving, and ensuring consistent, contextually relevant engagement across all channels. This leads to greater satisfaction and loyalty.&lt;/p&gt;</w:t>
      </w:r>
    </w:p>
    <w:p>
      <w:r>
        <w:t>&lt;h3&gt;Is AI replacing human agents in customer service?&lt;/h3&gt;</w:t>
      </w:r>
    </w:p>
    <w:p>
      <w:r>
        <w:t>&lt;p&gt;No, AI is primarily augmenting human agents rather than replacing them. AI handles routine tasks, automates responses, and provides agents with real-time insights, allowing human teams to focus on more complex, empathetic, and strategic interactions that require a human touch.&lt;/p&gt;</w:t>
      </w:r>
    </w:p>
    <w:p>
      <w:r>
        <w:t>&lt;h3&gt;What are the main benefits of using AI for customer engagement?&lt;/h3&gt;</w:t>
      </w:r>
    </w:p>
    <w:p>
      <w:r>
        <w:t>&lt;p&gt;The main benefits include enhanced personalization at scale, proactive customer support, 24/7 intelligent automation, data-driven insights for strategic decision-making, and improved operational efficiency, all contributing to a superior customer experience and stronger relationships.&lt;/p&gt;</w:t>
      </w:r>
    </w:p>
    <w:p>
      <w:r>
        <w:t>&lt;h3&gt;How can businesses ensure data privacy when using AI customer engagement tools?&lt;/h3&gt;</w:t>
      </w:r>
    </w:p>
    <w:p>
      <w:r>
        <w:t>&lt;p&gt;Businesses must prioritize choosing AI tools with robust data encryption and security protocols. It's crucial to ensure compliance with data protection regulations like GDPR and CCPA, implement strict access controls, and transparently communicate data usage policies to customers to build trust.&lt;/p&gt;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