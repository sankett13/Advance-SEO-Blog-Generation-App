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5 Social Media Analytics Tools to Track Your Performance in 2026</w:t>
      </w:r>
    </w:p>
    <w:p>
      <w:r>
        <w:t>In the dynamic landscape of digital marketing, social media remains a cornerstone for brand building, customer engagement, and lead generation. As we look towards 2026, the sheer volume of data generated across platforms like Facebook, Instagram, X (formerly Twitter), LinkedIn, TikTok, and others continues to grow exponentially. Navigating this ocean of information without robust analytics is akin to sailing blind. Social media analytics tools are no longer a luxury; they are an absolute necessity for any business aiming to understand its audience, optimize its content strategy, measure campaign effectiveness, and ultimately, drive tangible business results.</w:t>
      </w:r>
    </w:p>
    <w:p>
      <w:r>
        <w:t>The right analytics tool can transform raw data into actionable insights, helping you identify trends, understand sentiment, benchmark against competitors, and prove the ROI of your social media efforts. With AI and machine learning capabilities becoming more sophisticated, these tools are evolving rapidly, offering predictive insights and automation that were once unimaginable. This comprehensive guide will delve into the critical importance of social media analytics in 2026, highlight key features to look for, and present the top 5 tools that are set to dominate the market, empowering you to make data-driven decisions and stay ahead of the curve.</w:t>
      </w:r>
    </w:p>
    <w:p>
      <w:pPr>
        <w:pStyle w:val="Title"/>
      </w:pPr>
      <w:r>
        <w:t>The Importance of Social Media Analytics in 2026</w:t>
      </w:r>
    </w:p>
    <w:p>
      <w:r>
        <w:t>By 2026, social media will be even more deeply integrated into consumer behavior and business operations. The ability to effectively analyze social data will be a primary differentiator for competitive advantage. Data-driven decision making is paramount. Instead of relying on guesswork, businesses can leverage analytics to understand what content resonates, which platforms yield the best engagement, and when their audience is most active. This precision allows for optimized resource allocation and more effective campaign execution.</w:t>
      </w:r>
    </w:p>
    <w:p>
      <w:r>
        <w:t>Understanding audience behavior is another critical aspect. Social media analytics provides deep insights into demographics, interests, online habits, and even purchasing patterns of your target audience. This granular understanding enables hyper-personalization of content and messaging, fostering stronger connections and loyalty. Furthermore, these tools are indispensable for optimizing content strategy. By tracking metrics like reach, engagement rate, click-through rates, and conversions, marketers can identify top-performing content formats, topics, and posting times, refining their strategy for maximum impact.</w:t>
      </w:r>
    </w:p>
    <w:p>
      <w:r>
        <w:t>Measuring ROI is often a challenge in social media, but analytics tools provide the necessary data to link social activities directly to business outcomes, such as website traffic, lead generation, and sales. This capability is crucial for justifying marketing spend and demonstrating value to stakeholders. Lastly, competitive analysis becomes more sophisticated with advanced analytics. Businesses can monitor competitors' social strategies, identify their strengths and weaknesses, and uncover opportunities to differentiate their own approach. In an increasingly crowded digital space, social media analytics is the compass guiding businesses toward strategic growth and sustained success.</w:t>
      </w:r>
    </w:p>
    <w:p>
      <w:pPr>
        <w:pStyle w:val="Title"/>
      </w:pPr>
      <w:r>
        <w:t>Key Features to Look for in a Social Media Analytics Tool</w:t>
      </w:r>
    </w:p>
    <w:p>
      <w:r>
        <w:t>Choosing the right social media analytics tool requires a careful evaluation of its capabilities against your specific business needs. As the market evolves, certain features have become non-negotiable for effective performance tracking in 2026. Multi-platform integration is fundamental; a robust tool should seamlessly connect with all major social networks relevant to your audience, providing a unified dashboard for comprehensive insights. This eliminates the need to jump between different native analytics platforms, saving time and ensuring a holistic view of your performance.</w:t>
      </w:r>
    </w:p>
    <w:p>
      <w:r>
        <w:t>Real-time data capabilities are increasingly vital. Social media moves fast, and the ability to monitor trends, campaign performance, and audience reactions as they happen allows for agile adjustments and timely interventions. Audience insights go beyond basic demographics, offering deep dives into interests, sentiment, online behavior, and even psychographics, enabling more precise targeting and content creation. Content performance tracking is a core feature, detailing metrics like reach, impressions, engagement rates, video views, and click-through rates for individual posts and campaigns across all connected platforms.</w:t>
      </w:r>
    </w:p>
    <w:p>
      <w:r>
        <w:t>Competitor benchmarking provides invaluable context, allowing you to compare your performance against industry peers and identify areas for improvement or competitive advantage. Robust reporting and visualization features are essential for communicating insights effectively to stakeholders. Customizable dashboards, easy-to-understand graphs, and exportable reports ensure that data is accessible and actionable. Sentiment analysis, powered by natural language processing, helps gauge public perception of your brand, products, or campaigns, identifying positive, negative, or neutral mentions and allowing for proactive reputation management.</w:t>
      </w:r>
    </w:p>
    <w:p>
      <w:r>
        <w:t>Finally, the integration of AI-powered insights is rapidly becoming a standard. These capabilities can offer predictive analytics, identify emerging trends, recommend optimal posting times, and even suggest content topics, moving beyond descriptive analytics to prescriptive guidance. When evaluating tools, prioritize those that offer a strong combination of these features, tailored to your organization's scale, budget, and strategic objectives.</w:t>
      </w:r>
    </w:p>
    <w:p>
      <w:pPr>
        <w:pStyle w:val="Title"/>
      </w:pPr>
      <w:r>
        <w:t>Top 5 Social Media Analytics Tools for 2026</w:t>
      </w:r>
    </w:p>
    <w:p>
      <w:pPr>
        <w:pStyle w:val="Heading1"/>
      </w:pPr>
      <w:r>
        <w:t>Sprout Social</w:t>
      </w:r>
    </w:p>
    <w:p>
      <w:r>
        <w:t>Sprout Social stands out as a comprehensive social media management platform that offers robust analytics capabilities, making it a top contender for businesses in 2026. Its strength lies in providing a unified platform for publishing, engagement, and deep analytical insights across multiple social networks. Sprout Social is particularly well-suited for medium to large enterprises and agencies that require sophisticated reporting, team collaboration features, and a holistic view of their social media performance. Its intuitive interface makes complex data accessible, allowing users to quickly grasp key metrics and trends.</w:t>
      </w:r>
    </w:p>
    <w:p>
      <w:r>
        <w:t>Primary Use Case: Comprehensive social media management, advanced analytics, team collaboration, and customer service integration.</w:t>
      </w:r>
    </w:p>
    <w:p>
      <w:r>
        <w:t>Key Features:</w:t>
      </w:r>
    </w:p>
    <w:p>
      <w:pPr>
        <w:pStyle w:val="ListBullet"/>
      </w:pPr>
      <w:r>
        <w:t>Cross-platform reporting: Unified data from Facebook, Instagram, X, LinkedIn, Pinterest, and TikTok.</w:t>
      </w:r>
    </w:p>
    <w:p>
      <w:pPr>
        <w:pStyle w:val="ListBullet"/>
      </w:pPr>
      <w:r>
        <w:t>Audience demographics and growth reports.</w:t>
      </w:r>
    </w:p>
    <w:p>
      <w:pPr>
        <w:pStyle w:val="ListBullet"/>
      </w:pPr>
      <w:r>
        <w:t>Content performance reports: Track engagement, impressions, reach, and link clicks.</w:t>
      </w:r>
    </w:p>
    <w:p>
      <w:pPr>
        <w:pStyle w:val="ListBullet"/>
      </w:pPr>
      <w:r>
        <w:t>Competitor analysis: Benchmark your performance against rivals.</w:t>
      </w:r>
    </w:p>
    <w:p>
      <w:pPr>
        <w:pStyle w:val="ListBullet"/>
      </w:pPr>
      <w:r>
        <w:t>Paid performance reports: Analyze the effectiveness of your social ad campaigns.</w:t>
      </w:r>
    </w:p>
    <w:p>
      <w:pPr>
        <w:pStyle w:val="ListBullet"/>
      </w:pPr>
      <w:r>
        <w:t>Sentiment analysis and keyword monitoring.</w:t>
      </w:r>
    </w:p>
    <w:p>
      <w:pPr>
        <w:pStyle w:val="ListBullet"/>
      </w:pPr>
      <w:r>
        <w:t>Customizable dashboards and report builders.</w:t>
      </w:r>
    </w:p>
    <w:p>
      <w:pPr>
        <w:pStyle w:val="ListBullet"/>
      </w:pPr>
      <w:r>
        <w:t>Team performance reports: Monitor individual and team activity.</w:t>
      </w:r>
    </w:p>
    <w:p>
      <w:pPr>
        <w:pStyle w:val="ListBullet"/>
      </w:pPr>
      <w:r>
        <w:t>AI-powered smart inbox for efficient engagement management.</w:t>
      </w:r>
    </w:p>
    <w:p>
      <w:r>
        <w:t>Pros:</w:t>
      </w:r>
    </w:p>
    <w:p>
      <w:pPr>
        <w:pStyle w:val="ListBullet"/>
      </w:pPr>
      <w:r>
        <w:t>Excellent user interface and ease of use.</w:t>
      </w:r>
    </w:p>
    <w:p>
      <w:pPr>
        <w:pStyle w:val="ListBullet"/>
      </w:pPr>
      <w:r>
        <w:t>Extensive reporting capabilities with customizable options.</w:t>
      </w:r>
    </w:p>
    <w:p>
      <w:pPr>
        <w:pStyle w:val="ListBullet"/>
      </w:pPr>
      <w:r>
        <w:t>Strong focus on customer service and engagement management.</w:t>
      </w:r>
    </w:p>
    <w:p>
      <w:pPr>
        <w:pStyle w:val="ListBullet"/>
      </w:pPr>
      <w:r>
        <w:t>Robust team collaboration features.</w:t>
      </w:r>
    </w:p>
    <w:p>
      <w:pPr>
        <w:pStyle w:val="ListBullet"/>
      </w:pPr>
      <w:r>
        <w:t>Integrates publishing, engagement, and analytics seamlessly.</w:t>
      </w:r>
    </w:p>
    <w:p>
      <w:r>
        <w:t>Cons:</w:t>
      </w:r>
    </w:p>
    <w:p>
      <w:pPr>
        <w:pStyle w:val="ListBullet"/>
      </w:pPr>
      <w:r>
        <w:t>Higher price point compared to some competitors, potentially prohibitive for small businesses.</w:t>
      </w:r>
    </w:p>
    <w:p>
      <w:pPr>
        <w:pStyle w:val="ListBullet"/>
      </w:pPr>
      <w:r>
        <w:t>Some advanced features might require a steeper learning curve.</w:t>
      </w:r>
    </w:p>
    <w:p>
      <w:pPr>
        <w:pStyle w:val="ListBullet"/>
      </w:pPr>
      <w:r>
        <w:t>While comprehensive, it might have a broader feature set than what very small teams need.</w:t>
      </w:r>
    </w:p>
    <w:p>
      <w:r>
        <w:t>Ideal User: Marketing teams, social media managers, and agencies in medium to large businesses seeking an all-in-one solution for social media management and advanced analytics with a strong emphasis on reporting and team efficiency.</w:t>
      </w:r>
    </w:p>
    <w:p>
      <w:pPr>
        <w:pStyle w:val="Heading1"/>
      </w:pPr>
      <w:r>
        <w:t>Hootsuite Analytics</w:t>
      </w:r>
    </w:p>
    <w:p>
      <w:r>
        <w:t>Hootsuite has long been a staple in the social media management world, and its analytics suite, Hootsuite Analytics, continues to evolve, offering powerful insights for businesses of all sizes. By 2026, Hootsuite Analytics is expected to further enhance its AI-driven recommendations and predictive capabilities, making it an even more valuable tool for strategic social media planning. It excels at providing a broad overview of social performance, allowing users to track key metrics, identify trends, and generate custom reports across various platforms. Its integration with the broader Hootsuite platform means analytics are directly tied to publishing and engagement activities.</w:t>
      </w:r>
    </w:p>
    <w:p>
      <w:r>
        <w:t>Primary Use Case: Social media scheduling, monitoring, and performance measurement for diverse teams and organizations.</w:t>
      </w:r>
    </w:p>
    <w:p>
      <w:r>
        <w:t>Key Features:</w:t>
      </w:r>
    </w:p>
    <w:p>
      <w:pPr>
        <w:pStyle w:val="ListBullet"/>
      </w:pPr>
      <w:r>
        <w:t>Customizable dashboards for a personalized view of metrics.</w:t>
      </w:r>
    </w:p>
    <w:p>
      <w:pPr>
        <w:pStyle w:val="ListBullet"/>
      </w:pPr>
      <w:r>
        <w:t>Performance overview for multiple social networks including Facebook, Instagram, X, LinkedIn, and YouTube.</w:t>
      </w:r>
    </w:p>
    <w:p>
      <w:pPr>
        <w:pStyle w:val="ListBullet"/>
      </w:pPr>
      <w:r>
        <w:t>Audience insights: Demographics, interests, and sentiment.</w:t>
      </w:r>
    </w:p>
    <w:p>
      <w:pPr>
        <w:pStyle w:val="ListBullet"/>
      </w:pPr>
      <w:r>
        <w:t>Content performance tracking: Best-performing posts, optimal times to publish.</w:t>
      </w:r>
    </w:p>
    <w:p>
      <w:pPr>
        <w:pStyle w:val="ListBullet"/>
      </w:pPr>
      <w:r>
        <w:t>Team performance metrics: Track individual and team contributions.</w:t>
      </w:r>
    </w:p>
    <w:p>
      <w:pPr>
        <w:pStyle w:val="ListBullet"/>
      </w:pPr>
      <w:r>
        <w:t>Competitor benchmarking and industry trend analysis.</w:t>
      </w:r>
    </w:p>
    <w:p>
      <w:pPr>
        <w:pStyle w:val="ListBullet"/>
      </w:pPr>
      <w:r>
        <w:t>Paid social campaign reporting.</w:t>
      </w:r>
    </w:p>
    <w:p>
      <w:pPr>
        <w:pStyle w:val="ListBullet"/>
      </w:pPr>
      <w:r>
        <w:t>Integration with other business tools and advertising platforms.</w:t>
      </w:r>
    </w:p>
    <w:p>
      <w:pPr>
        <w:pStyle w:val="ListBullet"/>
      </w:pPr>
      <w:r>
        <w:t>Automated reporting and data exports.</w:t>
      </w:r>
    </w:p>
    <w:p>
      <w:r>
        <w:t>Pros:</w:t>
      </w:r>
    </w:p>
    <w:p>
      <w:pPr>
        <w:pStyle w:val="ListBullet"/>
      </w:pPr>
      <w:r>
        <w:t>Widely recognized and trusted platform with a large user base.</w:t>
      </w:r>
    </w:p>
    <w:p>
      <w:pPr>
        <w:pStyle w:val="ListBullet"/>
      </w:pPr>
      <w:r>
        <w:t>Strong integration with publishing and engagement tools.</w:t>
      </w:r>
    </w:p>
    <w:p>
      <w:pPr>
        <w:pStyle w:val="ListBullet"/>
      </w:pPr>
      <w:r>
        <w:t>Scalable for teams of various sizes.</w:t>
      </w:r>
    </w:p>
    <w:p>
      <w:pPr>
        <w:pStyle w:val="ListBullet"/>
      </w:pPr>
      <w:r>
        <w:t>Offers a good balance of features for both beginners and advanced users.</w:t>
      </w:r>
    </w:p>
    <w:p>
      <w:pPr>
        <w:pStyle w:val="ListBullet"/>
      </w:pPr>
      <w:r>
        <w:t>Extensive app directory for additional integrations.</w:t>
      </w:r>
    </w:p>
    <w:p>
      <w:r>
        <w:t>Cons:</w:t>
      </w:r>
    </w:p>
    <w:p>
      <w:pPr>
        <w:pStyle w:val="ListBullet"/>
      </w:pPr>
      <w:r>
        <w:t>Can be overwhelming for new users due to the breadth of features.</w:t>
      </w:r>
    </w:p>
    <w:p>
      <w:pPr>
        <w:pStyle w:val="ListBullet"/>
      </w:pPr>
      <w:r>
        <w:t>Some advanced analytics features might be locked behind higher-tier plans.</w:t>
      </w:r>
    </w:p>
    <w:p>
      <w:pPr>
        <w:pStyle w:val="ListBullet"/>
      </w:pPr>
      <w:r>
        <w:t>The interface, while functional, can sometimes feel less modern than newer tools.</w:t>
      </w:r>
    </w:p>
    <w:p>
      <w:r>
        <w:t>Ideal User: Businesses and agencies that need a robust, scalable platform for managing multiple social media accounts, scheduling content, and analyzing performance, especially those already familiar with the Hootsuite ecosystem.</w:t>
      </w:r>
    </w:p>
    <w:p>
      <w:pPr>
        <w:pStyle w:val="Heading1"/>
      </w:pPr>
      <w:r>
        <w:t>Brandwatch</w:t>
      </w:r>
    </w:p>
    <w:p>
      <w:r>
        <w:t>Brandwatch is a powerhouse in social listening and consumer intelligence, offering unparalleled depth in understanding online conversations and brand perception. For 2026, its advanced AI and machine learning capabilities will continue to drive sophisticated sentiment analysis, trend detection, and predictive insights, making it an indispensable tool for market research, reputation management, and crisis communication. While it offers traditional analytics, its true strength lies in its ability to uncover nuanced insights from vast amounts of unstructured social data, going far beyond basic engagement metrics.</w:t>
      </w:r>
    </w:p>
    <w:p>
      <w:r>
        <w:t>Primary Use Case: Social listening, consumer intelligence, trend analysis, reputation management, and deep audience insights.</w:t>
      </w:r>
    </w:p>
    <w:p>
      <w:r>
        <w:t>Key Features:</w:t>
      </w:r>
    </w:p>
    <w:p>
      <w:pPr>
        <w:pStyle w:val="ListBullet"/>
      </w:pPr>
      <w:r>
        <w:t>Comprehensive social listening: Monitor billions of conversations across social media, news sites, forums, and blogs.</w:t>
      </w:r>
    </w:p>
    <w:p>
      <w:pPr>
        <w:pStyle w:val="ListBullet"/>
      </w:pPr>
      <w:r>
        <w:t>Advanced sentiment analysis: Understand the emotional tone of mentions.</w:t>
      </w:r>
    </w:p>
    <w:p>
      <w:pPr>
        <w:pStyle w:val="ListBullet"/>
      </w:pPr>
      <w:r>
        <w:t>Audience segmentation and demographic analysis.</w:t>
      </w:r>
    </w:p>
    <w:p>
      <w:pPr>
        <w:pStyle w:val="ListBullet"/>
      </w:pPr>
      <w:r>
        <w:t>Trend detection and predictive analytics: Identify emerging topics and shifts in consumer behavior.</w:t>
      </w:r>
    </w:p>
    <w:p>
      <w:pPr>
        <w:pStyle w:val="ListBullet"/>
      </w:pPr>
      <w:r>
        <w:t>Crisis management tools: Real-time alerts for spikes in negative mentions.</w:t>
      </w:r>
    </w:p>
    <w:p>
      <w:pPr>
        <w:pStyle w:val="ListBullet"/>
      </w:pPr>
      <w:r>
        <w:t>Influencer identification and analysis.</w:t>
      </w:r>
    </w:p>
    <w:p>
      <w:pPr>
        <w:pStyle w:val="ListBullet"/>
      </w:pPr>
      <w:r>
        <w:t>Competitor intelligence: Monitor competitor strategies and public perception.</w:t>
      </w:r>
    </w:p>
    <w:p>
      <w:pPr>
        <w:pStyle w:val="ListBullet"/>
      </w:pPr>
      <w:r>
        <w:t>Customizable dashboards and powerful data visualization.</w:t>
      </w:r>
    </w:p>
    <w:p>
      <w:pPr>
        <w:pStyle w:val="ListBullet"/>
      </w:pPr>
      <w:r>
        <w:t>Image and video analysis for visual insights.</w:t>
      </w:r>
    </w:p>
    <w:p>
      <w:r>
        <w:t>Pros:</w:t>
      </w:r>
    </w:p>
    <w:p>
      <w:pPr>
        <w:pStyle w:val="ListBullet"/>
      </w:pPr>
      <w:r>
        <w:t>Unmatched depth in social listening and consumer insights.</w:t>
      </w:r>
    </w:p>
    <w:p>
      <w:pPr>
        <w:pStyle w:val="ListBullet"/>
      </w:pPr>
      <w:r>
        <w:t>Highly customizable queries and data segmentation.</w:t>
      </w:r>
    </w:p>
    <w:p>
      <w:pPr>
        <w:pStyle w:val="ListBullet"/>
      </w:pPr>
      <w:r>
        <w:t>Excellent for reputation management and crisis communication.</w:t>
      </w:r>
    </w:p>
    <w:p>
      <w:pPr>
        <w:pStyle w:val="ListBullet"/>
      </w:pPr>
      <w:r>
        <w:t>Powerful AI for sentiment analysis and trend prediction.</w:t>
      </w:r>
    </w:p>
    <w:p>
      <w:pPr>
        <w:pStyle w:val="ListBullet"/>
      </w:pPr>
      <w:r>
        <w:t>Provides actionable insights for product development and marketing strategy.</w:t>
      </w:r>
    </w:p>
    <w:p>
      <w:r>
        <w:t>Cons:</w:t>
      </w:r>
    </w:p>
    <w:p>
      <w:pPr>
        <w:pStyle w:val="ListBullet"/>
      </w:pPr>
      <w:r>
        <w:t>Can be complex to set up and master, requiring a dedicated analyst.</w:t>
      </w:r>
    </w:p>
    <w:p>
      <w:pPr>
        <w:pStyle w:val="ListBullet"/>
      </w:pPr>
      <w:r>
        <w:t>Higher price point, primarily targeting large enterprises and agencies.</w:t>
      </w:r>
    </w:p>
    <w:p>
      <w:pPr>
        <w:pStyle w:val="ListBullet"/>
      </w:pPr>
      <w:r>
        <w:t>While it has some publishing features, it's not an all-in-one social media management platform like Sprout Social or Hootsuite.</w:t>
      </w:r>
    </w:p>
    <w:p>
      <w:r>
        <w:t>Ideal User: Large enterprises, market research firms, PR agencies, and brands that require deep consumer insights, social listening for reputation management, and comprehensive trend analysis to inform strategic business decisions.</w:t>
      </w:r>
    </w:p>
    <w:p>
      <w:pPr>
        <w:pStyle w:val="Heading1"/>
      </w:pPr>
      <w:r>
        <w:t>Agorapulse</w:t>
      </w:r>
    </w:p>
    <w:p>
      <w:r>
        <w:t>Agorapulse is a highly regarded social media management tool that combines publishing, engagement, and robust analytics in a user-friendly package. By 2026, Agorapulse's focus on delivering clear, actionable insights without overwhelming users with data will continue to appeal to small to medium-sized businesses and agencies. Its strength lies in its intuitive interface and its ability to provide comprehensive reports that are easy to understand and share, making it an excellent choice for teams that need efficiency and clarity in their social media efforts. It emphasizes a streamlined workflow, ensuring that analytics are integrated into daily social media tasks.</w:t>
      </w:r>
    </w:p>
    <w:p>
      <w:r>
        <w:t>Primary Use Case: All-in-one social media management, engagement, and reporting for SMBs and agencies.</w:t>
      </w:r>
    </w:p>
    <w:p>
      <w:r>
        <w:t>Key Features:</w:t>
      </w:r>
    </w:p>
    <w:p>
      <w:pPr>
        <w:pStyle w:val="ListBullet"/>
      </w:pPr>
      <w:r>
        <w:t>Unified inbox for managing all social media conversations.</w:t>
      </w:r>
    </w:p>
    <w:p>
      <w:pPr>
        <w:pStyle w:val="ListBullet"/>
      </w:pPr>
      <w:r>
        <w:t>Comprehensive reports for Facebook, Instagram, X, LinkedIn, and YouTube.</w:t>
      </w:r>
    </w:p>
    <w:p>
      <w:pPr>
        <w:pStyle w:val="ListBullet"/>
      </w:pPr>
      <w:r>
        <w:t>Audience engagement metrics: Track likes, comments, shares, and clicks.</w:t>
      </w:r>
    </w:p>
    <w:p>
      <w:pPr>
        <w:pStyle w:val="ListBullet"/>
      </w:pPr>
      <w:r>
        <w:t>Content performance reports: Identify top-performing posts and content types.</w:t>
      </w:r>
    </w:p>
    <w:p>
      <w:pPr>
        <w:pStyle w:val="ListBullet"/>
      </w:pPr>
      <w:r>
        <w:t>Competitor analysis: Compare your performance against key rivals.</w:t>
      </w:r>
    </w:p>
    <w:p>
      <w:pPr>
        <w:pStyle w:val="ListBullet"/>
      </w:pPr>
      <w:r>
        <w:t>Team collaboration features with assignment and approval workflows.</w:t>
      </w:r>
    </w:p>
    <w:p>
      <w:pPr>
        <w:pStyle w:val="ListBullet"/>
      </w:pPr>
      <w:r>
        <w:t>ROI reporting: Track how social media drives website traffic and conversions.</w:t>
      </w:r>
    </w:p>
    <w:p>
      <w:pPr>
        <w:pStyle w:val="ListBullet"/>
      </w:pPr>
      <w:r>
        <w:t>Automated reporting and customizable dashboards.</w:t>
      </w:r>
    </w:p>
    <w:p>
      <w:pPr>
        <w:pStyle w:val="ListBullet"/>
      </w:pPr>
      <w:r>
        <w:t>Social listening for brand mentions and keywords.</w:t>
      </w:r>
    </w:p>
    <w:p>
      <w:r>
        <w:t>Pros:</w:t>
      </w:r>
    </w:p>
    <w:p>
      <w:pPr>
        <w:pStyle w:val="ListBullet"/>
      </w:pPr>
      <w:r>
        <w:t>Excellent user interface and ease of use, even for beginners.</w:t>
      </w:r>
    </w:p>
    <w:p>
      <w:pPr>
        <w:pStyle w:val="ListBullet"/>
      </w:pPr>
      <w:r>
        <w:t>Strong focus on engagement management with a unified inbox.</w:t>
      </w:r>
    </w:p>
    <w:p>
      <w:pPr>
        <w:pStyle w:val="ListBullet"/>
      </w:pPr>
      <w:r>
        <w:t>Clear, actionable reports that are easy to understand and share.</w:t>
      </w:r>
    </w:p>
    <w:p>
      <w:pPr>
        <w:pStyle w:val="ListBullet"/>
      </w:pPr>
      <w:r>
        <w:t>Good value for money, especially for SMBs and growing agencies.</w:t>
      </w:r>
    </w:p>
    <w:p>
      <w:pPr>
        <w:pStyle w:val="ListBullet"/>
      </w:pPr>
      <w:r>
        <w:t>Responsive customer support.</w:t>
      </w:r>
    </w:p>
    <w:p>
      <w:r>
        <w:t>Cons:</w:t>
      </w:r>
    </w:p>
    <w:p>
      <w:pPr>
        <w:pStyle w:val="ListBullet"/>
      </w:pPr>
      <w:r>
        <w:t>While comprehensive, its social listening capabilities are not as deep as dedicated tools like Brandwatch.</w:t>
      </w:r>
    </w:p>
    <w:p>
      <w:pPr>
        <w:pStyle w:val="ListBullet"/>
      </w:pPr>
      <w:r>
        <w:t>May lack some of the highly specialized features found in enterprise-level platforms.</w:t>
      </w:r>
    </w:p>
    <w:p>
      <w:pPr>
        <w:pStyle w:val="ListBullet"/>
      </w:pPr>
      <w:r>
        <w:t>Reporting customization, while good, might not be as extensive as Sprout Social for very complex needs.</w:t>
      </w:r>
    </w:p>
    <w:p>
      <w:r>
        <w:t>Ideal User: Small to medium-sized businesses, marketing teams, and agencies looking for an intuitive, all-in-one social media management platform with strong analytics and engagement features that prioritize ease of use and clear reporting.</w:t>
      </w:r>
    </w:p>
    <w:p>
      <w:pPr>
        <w:pStyle w:val="Heading1"/>
      </w:pPr>
      <w:r>
        <w:t>Buffer Analyze</w:t>
      </w:r>
    </w:p>
    <w:p>
      <w:r>
        <w:t>Buffer Analyze is a dedicated social media analytics tool that integrates seamlessly with Buffer's popular publishing platform, offering deep insights into your social media performance. In 2026, Buffer Analyze will continue to be a go-to for businesses that prioritize understanding their content's impact and optimizing their posting strategy. It's particularly strong for Instagram and Facebook analytics, providing detailed metrics on post performance, audience growth, and engagement. Buffer Analyze is designed to be straightforward and focused, helping users quickly identify what's working and what's not, without unnecessary complexity.</w:t>
      </w:r>
    </w:p>
    <w:p>
      <w:r>
        <w:t>Primary Use Case: Focused social media analytics for content optimization and performance tracking, especially for Instagram and Facebook.</w:t>
      </w:r>
    </w:p>
    <w:p>
      <w:r>
        <w:t>Key Features:</w:t>
      </w:r>
    </w:p>
    <w:p>
      <w:pPr>
        <w:pStyle w:val="ListBullet"/>
      </w:pPr>
      <w:r>
        <w:t>Detailed post analytics: Track engagement, reach, impressions, and clicks for individual posts.</w:t>
      </w:r>
    </w:p>
    <w:p>
      <w:pPr>
        <w:pStyle w:val="ListBullet"/>
      </w:pPr>
      <w:r>
        <w:t>Audience growth and demographic insights.</w:t>
      </w:r>
    </w:p>
    <w:p>
      <w:pPr>
        <w:pStyle w:val="ListBullet"/>
      </w:pPr>
      <w:r>
        <w:t>Optimal posting times recommendations.</w:t>
      </w:r>
    </w:p>
    <w:p>
      <w:pPr>
        <w:pStyle w:val="ListBullet"/>
      </w:pPr>
      <w:r>
        <w:t>Campaign performance tracking.</w:t>
      </w:r>
    </w:p>
    <w:p>
      <w:pPr>
        <w:pStyle w:val="ListBullet"/>
      </w:pPr>
      <w:r>
        <w:t>Story analytics for Instagram and Facebook.</w:t>
      </w:r>
    </w:p>
    <w:p>
      <w:pPr>
        <w:pStyle w:val="ListBullet"/>
      </w:pPr>
      <w:r>
        <w:t>Customizable reports and export options.</w:t>
      </w:r>
    </w:p>
    <w:p>
      <w:pPr>
        <w:pStyle w:val="ListBullet"/>
      </w:pPr>
      <w:r>
        <w:t>Integration with Buffer Publish for a streamlined workflow.</w:t>
      </w:r>
    </w:p>
    <w:p>
      <w:pPr>
        <w:pStyle w:val="ListBullet"/>
      </w:pPr>
      <w:r>
        <w:t>Easy-to-understand dashboards and visualizations.</w:t>
      </w:r>
    </w:p>
    <w:p>
      <w:pPr>
        <w:pStyle w:val="ListBullet"/>
      </w:pPr>
      <w:r>
        <w:t>Goal tracking to measure progress against specific objectives.</w:t>
      </w:r>
    </w:p>
    <w:p>
      <w:r>
        <w:t>Pros:</w:t>
      </w:r>
    </w:p>
    <w:p>
      <w:pPr>
        <w:pStyle w:val="ListBullet"/>
      </w:pPr>
      <w:r>
        <w:t>Very user-friendly and intuitive interface.</w:t>
      </w:r>
    </w:p>
    <w:p>
      <w:pPr>
        <w:pStyle w:val="ListBullet"/>
      </w:pPr>
      <w:r>
        <w:t>Strong focus on content performance and optimization.</w:t>
      </w:r>
    </w:p>
    <w:p>
      <w:pPr>
        <w:pStyle w:val="ListBullet"/>
      </w:pPr>
      <w:r>
        <w:t>Excellent for Instagram and Facebook insights.</w:t>
      </w:r>
    </w:p>
    <w:p>
      <w:pPr>
        <w:pStyle w:val="ListBullet"/>
      </w:pPr>
      <w:r>
        <w:t>Affordable pricing structure, making it accessible for smaller businesses.</w:t>
      </w:r>
    </w:p>
    <w:p>
      <w:pPr>
        <w:pStyle w:val="ListBullet"/>
      </w:pPr>
      <w:r>
        <w:t>Clean and uncluttered design, making data easy to digest.</w:t>
      </w:r>
    </w:p>
    <w:p>
      <w:r>
        <w:t>Cons:</w:t>
      </w:r>
    </w:p>
    <w:p>
      <w:pPr>
        <w:pStyle w:val="ListBullet"/>
      </w:pPr>
      <w:r>
        <w:t>Less comprehensive than all-in-one platforms, as it's primarily an analytics tool.</w:t>
      </w:r>
    </w:p>
    <w:p>
      <w:pPr>
        <w:pStyle w:val="ListBullet"/>
      </w:pPr>
      <w:r>
        <w:t>Social listening and competitor analysis features are not as robust as other tools.</w:t>
      </w:r>
    </w:p>
    <w:p>
      <w:pPr>
        <w:pStyle w:val="ListBullet"/>
      </w:pPr>
      <w:r>
        <w:t>May require integration with other tools for full social media management capabilities.</w:t>
      </w:r>
    </w:p>
    <w:p>
      <w:r>
        <w:t>Ideal User: Small businesses, content creators, and marketing teams who primarily use Buffer for publishing and need a straightforward, effective analytics tool to understand content performance, optimize their posting strategy, and grow their audience, particularly on Instagram and Facebook.</w:t>
      </w:r>
    </w:p>
    <w:p>
      <w:pPr>
        <w:pStyle w:val="Title"/>
      </w:pPr>
      <w:r>
        <w:t>How to Choose the Right Social Media Analytics Tool for Your Business</w:t>
      </w:r>
    </w:p>
    <w:p>
      <w:r>
        <w:t>Selecting the ideal social media analytics tool in 2026 involves more than just picking the most feature-rich option; it requires a strategic alignment with your business goals, team capabilities, and budget. First, consider your specific objectives. Are you primarily focused on brand awareness, lead generation, customer service, or reputation management? Different tools excel in different areas. For instance, if deep social listening is paramount, Brandwatch might be your top choice, whereas an all-in-one solution like Sprout Social or Hootsuite might be better for comprehensive management.</w:t>
      </w:r>
    </w:p>
    <w:p>
      <w:r>
        <w:t>Next, evaluate your team size and expertise. A complex enterprise-level tool might be overkill for a small team with limited analytics experience, potentially leading to underutilization. Tools like Agorapulse or Buffer Analyze offer a more intuitive experience. Budget is always a significant factor. Prices for these tools can vary widely, from affordable plans for small businesses to substantial investments for large enterprises. Ensure the tool's cost aligns with your marketing budget and expected ROI.</w:t>
      </w:r>
    </w:p>
    <w:p>
      <w:r>
        <w:t>Consider the scalability of the tool. As your business grows and your social media presence expands, will the tool be able to accommodate additional profiles, users, and more complex reporting needs? Finally, assess the integration capabilities. Does the tool seamlessly integrate with your existing marketing stack, CRM, or other business intelligence platforms? A tool that works well within your current ecosystem will enhance efficiency and provide a more unified view of your overall marketing performance. Taking these factors into account will help you make an informed decision that truly empowers your social media strategy.</w:t>
      </w:r>
    </w:p>
    <w:p>
      <w:pPr>
        <w:pStyle w:val="Title"/>
      </w:pPr>
      <w:r>
        <w:t>Conclusion: Empowering Your Social Strategy</w:t>
      </w:r>
    </w:p>
    <w:p>
      <w:r>
        <w:t>As we navigate the complexities of the digital landscape in 2026, the importance of robust social media analytics cannot be overstated. These tools are no longer just about tracking likes and shares; they are strategic assets that provide deep insights into audience behavior, content effectiveness, competitive positioning, and ultimately, business growth. The top 5 tools discussed—Sprout Social, Hootsuite Analytics, Brandwatch, Agorapulse, and Buffer Analyze—each offer unique strengths tailored to different business needs and scales.</w:t>
      </w:r>
    </w:p>
    <w:p>
      <w:r>
        <w:t>Embracing the right social media analytics tool empowers your brand to move beyond guesswork, making data-driven decisions that optimize your strategy, enhance customer engagement, and demonstrate tangible ROI. By carefully evaluating your specific requirements and leveraging the advanced capabilities of these platforms, you can transform your social media presence into a powerful engine for sustained success. The future of social media marketing is intelligent, informed, and incredibly impactful, provided you have the right tools to illuminate the path forward.</w:t>
      </w:r>
    </w:p>
    <w:p>
      <w:pPr>
        <w:pStyle w:val="Title"/>
      </w:pPr>
      <w:r>
        <w:t>Frequently Asked Questions (FAQ) About Social Media Analytics</w:t>
      </w:r>
    </w:p>
    <w:p>
      <w:pPr>
        <w:pStyle w:val="ListBullet"/>
      </w:pPr>
      <w:r>
        <w:t>Q1: What is social media analytics?</w:t>
      </w:r>
    </w:p>
    <w:p>
      <w:r>
        <w:t>Social media analytics is the process of collecting, analyzing, and interpreting data from social media platforms to understand user behavior, measure content performance, track trends, and gain insights that inform marketing strategies and business decisions.</w:t>
      </w:r>
    </w:p>
    <w:p>
      <w:pPr>
        <w:pStyle w:val="ListBullet"/>
      </w:pPr>
      <w:r>
        <w:t>Q2: How often should I check my social media analytics?</w:t>
      </w:r>
    </w:p>
    <w:p>
      <w:r>
        <w:t>The frequency depends on your goals and the volume of your social activity. For active campaigns, daily or weekly checks are advisable to make timely adjustments. For overall strategy review, monthly or quarterly deep dives are beneficial. Consistent monitoring is key to identifying trends and anomalies.</w:t>
      </w:r>
    </w:p>
    <w:p>
      <w:pPr>
        <w:pStyle w:val="ListBullet"/>
      </w:pPr>
      <w:r>
        <w:t>Q3: Can free social media analytics tools be effective?</w:t>
      </w:r>
    </w:p>
    <w:p>
      <w:r>
        <w:t>Yes, many social media platforms offer native analytics (e.g., Facebook Insights, Instagram Insights) that are free and provide valuable basic data. While they may lack the advanced features, cross-platform integration, and deep insights of paid tools, they are an excellent starting point for small businesses or those with limited budgets to understand their audience and content performance.</w:t>
      </w:r>
    </w:p>
    <w:p>
      <w:pPr>
        <w:pStyle w:val="ListBullet"/>
      </w:pPr>
      <w:r>
        <w:t>Q4: What's the biggest challenge in social media analytics adoption?</w:t>
      </w:r>
    </w:p>
    <w:p>
      <w:r>
        <w:t>One of the biggest challenges is often translating raw data into actionable insights. Many businesses collect data but struggle to interpret it effectively or integrate it into their broader marketing strategy. Lack of clear objectives, insufficient training, and poor data quality can also hinder effective adoption.</w:t>
      </w:r>
    </w:p>
    <w:p>
      <w:pPr>
        <w:pStyle w:val="ListBullet"/>
      </w:pPr>
      <w:r>
        <w:t>Q5: How do AI and machine learning enhance social media analytics?</w:t>
      </w:r>
    </w:p>
    <w:p>
      <w:r>
        <w:t>AI and machine learning significantly enhance analytics by enabling advanced sentiment analysis, predictive trend identification, automated content recommendations, and more accurate audience segmentation. They can process vast amounts of data much faster than humans, uncovering patterns and providing prescriptive insights that drive more effective and efficient social media strategies.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