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Content Repurposing&lt;/h1&gt;</w:t>
      </w:r>
    </w:p>
    <w:p>
      <w:r>
        <w:t>&lt;p&gt;In today's fast-paced digital landscape, the demand for fresh, engaging content is relentless. Content creators often find themselves in a perpetual cycle of production, struggling to maximize the value and reach of their existing work. This challenge highlights a critical need for smarter, more efficient content strategies. Enter &lt;strong&gt;content repurposing&lt;/strong&gt;, a powerful approach that transforms existing assets into new formats, extending their lifecycle and impact.&lt;/p&gt;</w:t>
      </w:r>
    </w:p>
    <w:p>
      <w:r>
        <w:t>&lt;p&gt;The good news is that artificial intelligence (AI) is revolutionizing this process, making it more accessible and effective than ever before. &lt;strong&gt;AI content repurposing tools&lt;/strong&gt; are transforming how we adapt and distribute content, offering unprecedented efficiency and expanding our reach. This post will delve into the benefits of repurposing with AI, explore the top tools available, and guide you on how to integrate them into your workflow to save time and amplify your content strategy.&lt;/p&gt;</w:t>
      </w:r>
    </w:p>
    <w:p>
      <w:r>
        <w:t>&lt;h2&gt;Why Content Repurposing is Essential for Modern Content Strategy&lt;/h2&gt;</w:t>
      </w:r>
    </w:p>
    <w:p>
      <w:r>
        <w:t>&lt;p&gt;Content repurposing is not just a trend; it's a fundamental pillar of an effective modern content strategy. It allows creators to extract maximum value from every piece of content they produce, ensuring their message resonates across diverse platforms and audiences.&lt;/p&gt;</w:t>
      </w:r>
    </w:p>
    <w:p>
      <w:r>
        <w:t>&lt;ul&gt;</w:t>
      </w:r>
    </w:p>
    <w:p>
      <w:r>
        <w:t>&lt;li&gt;&lt;strong&gt;Boost SEO and Visibility:&lt;/strong&gt; By transforming a single piece of content into multiple formats (e.g., a blog post into an infographic, a podcast into a video script), you create more indexed content. This increases your chances of ranking for various keywords and reaching new audiences on different platforms, ultimately reinforcing your existing messages and improving your overall SEO.&lt;/li&gt;</w:t>
      </w:r>
    </w:p>
    <w:p>
      <w:r>
        <w:t>&lt;li&gt;&lt;strong&gt;Maximize ROI on Content Creation:&lt;/strong&gt; Original content creation is time-consuming and resource-intensive. Repurposing allows you to get more mileage out of your initial investment, turning one high-quality asset into several valuable pieces without starting from scratch. This significantly enhances the return on investment for your content efforts.&lt;/li&gt;</w:t>
      </w:r>
    </w:p>
    <w:p>
      <w:r>
        <w:t>&lt;li&gt;&lt;strong&gt;Save Time and Resources:&lt;/strong&gt; Instead of constantly generating new ideas and content from the ground up, repurposing leverages what you already have. This efficiency gain frees up valuable time and resources, allowing your team to focus on strategic planning and higher-level creative tasks.&lt;/li&gt;</w:t>
      </w:r>
    </w:p>
    <w:p>
      <w:r>
        <w:t>&lt;li&gt;&lt;strong&gt;Maintain Brand Consistency:&lt;/strong&gt; Repurposing ensures that your core messages and brand voice are consistently delivered across all channels. By adapting existing content, you maintain a unified narrative, strengthening brand recognition and trust among your audience.&lt;/li&gt;</w:t>
      </w:r>
    </w:p>
    <w:p>
      <w:r>
        <w:t>&lt;/ul&gt;</w:t>
      </w:r>
    </w:p>
    <w:p>
      <w:r>
        <w:t>&lt;h2&gt;How AI Revolutionizes the Content Repurposing Process&lt;/h2&gt;</w:t>
      </w:r>
    </w:p>
    <w:p>
      <w:r>
        <w:t>&lt;p&gt;AI has emerged as a game-changer in the realm of content repurposing, transforming what was once a manual and often tedious process into an automated, highly efficient workflow. These advanced &lt;strong&gt;AI tools&lt;/strong&gt; are not just assisting; they are fundamentally changing how we approach content adaptation.&lt;/p&gt;</w:t>
      </w:r>
    </w:p>
    <w:p>
      <w:r>
        <w:t>&lt;ul&gt;</w:t>
      </w:r>
    </w:p>
    <w:p>
      <w:r>
        <w:t>&lt;li&gt;&lt;strong&gt;Automation and Efficiency:&lt;/strong&gt; AI excels at handling repetitive and time-consuming tasks. It can automatically transcribe audio and video, summarize lengthy articles, extract key points, and even convert content between different formats with remarkable speed. This significantly reduces the manual effort required, allowing creators to focus on strategic oversight and creative refinement.&lt;/li&gt;</w:t>
      </w:r>
    </w:p>
    <w:p>
      <w:r>
        <w:t>&lt;li&gt;&lt;strong&gt;Content Transformation:&lt;/strong&gt; The true power of AI lies in its ability to intelligently adapt content for various platforms. For instance, AI can take a long-form blog post and generate multiple social media snippets, create a script for a short video, or even draft an email newsletter. Similarly, it can turn a webinar into a series of short video clips, complete with captions and highlights, making it easier to distribute and consume.&lt;/li&gt;</w:t>
      </w:r>
    </w:p>
    <w:p>
      <w:r>
        <w:t>&lt;li&gt;&lt;strong&gt;Enhanced Quality and Consistency:&lt;/strong&gt; AI tools can help maintain grammatical correctness, optimize sentence structure, and even adjust the tone of repurposed content to suit specific platforms or audiences. This ensures that the output is not only accurate but also consistent with brand guidelines and high-quality standards.&lt;/li&gt;</w:t>
      </w:r>
    </w:p>
    <w:p>
      <w:r>
        <w:t>&lt;li&gt;&lt;strong&gt;Personalization and Targeting:&lt;/strong&gt; Advanced AI can analyze audience data and help tailor repurposed content for specific segments. This means content can be adapted to resonate more deeply with different groups, increasing engagement and effectiveness. AI content repurposing tools for SEO also help by generating diverse content formats that can target a wider range of search queries.&lt;/li&gt;</w:t>
      </w:r>
    </w:p>
    <w:p>
      <w:r>
        <w:t>&lt;/ul&gt;</w:t>
      </w:r>
    </w:p>
    <w:p>
      <w:r>
        <w:t>&lt;h2&gt;Top 10 AI Tools for Content Repurposing&lt;/h2&gt;</w:t>
      </w:r>
    </w:p>
    <w:p>
      <w:r>
        <w:t>&lt;p&gt;The market is rich with innovative AI tools designed to streamline and enhance your content repurposing efforts. Here's a detailed look at some of the best options available, each offering unique capabilities to help you maximize your content's reach.&lt;/p&gt;</w:t>
      </w:r>
    </w:p>
    <w:p>
      <w:r>
        <w:t>&lt;h3&gt;1. Jasper AI (formerly Jarvis)&lt;/h3&gt;</w:t>
      </w:r>
    </w:p>
    <w:p>
      <w:r>
        <w:t>&lt;p&gt;Jasper AI is a powerful AI writing assistant that excels at generating, summarizing, and rephrasing content across various formats. It's designed to help marketers and content creators overcome writer's block and scale their content production efficiently.&lt;/p&gt;</w:t>
      </w:r>
    </w:p>
    <w:p>
      <w:r>
        <w:t>&lt;ul&gt;</w:t>
      </w:r>
    </w:p>
    <w:p>
      <w:r>
        <w:t>&lt;li&gt;&lt;strong&gt;Key Features:&lt;/strong&gt; AI-powered content generation, summarization, rephrasing, content improver, tone adjustment, multiple templates for different content types.&lt;/li&gt;</w:t>
      </w:r>
    </w:p>
    <w:p>
      <w:r>
        <w:t>&lt;li&gt;&lt;strong&gt;How it Helps with Repurposing:&lt;/strong&gt; Jasper can take a long-form blog post and quickly generate social media captions, email subject lines, video scripts, or even entirely new blog post ideas based on the original content. It's excellent for creating diverse content formats from a single source. For example, you can use it as an &lt;a href="https://www.jasper.ai/" rel="nofollow" target="_blank"&gt;AI tool for repurposing blog posts&lt;/a&gt; into engaging social media threads or concise executive summaries.&lt;/li&gt;</w:t>
      </w:r>
    </w:p>
    <w:p>
      <w:r>
        <w:t>&lt;li&gt;&lt;strong&gt;Best For:&lt;/strong&gt; Bloggers, content marketers, social media managers, and anyone needing to quickly generate high-quality text content from existing material.&lt;/li&gt;</w:t>
      </w:r>
    </w:p>
    <w:p>
      <w:r>
        <w:t>&lt;li&gt;&lt;strong&gt;Pricing/Availability:&lt;/strong&gt; Offers various subscription tiers, typically starting with a free trial. Paid plans are credit-based or unlimited, depending on the tier.&lt;/li&gt;</w:t>
      </w:r>
    </w:p>
    <w:p>
      <w:r>
        <w:t>&lt;/ul&gt;</w:t>
      </w:r>
    </w:p>
    <w:p>
      <w:r>
        <w:t>&lt;h3&gt;2. Repurpose.io&lt;/h3&gt;</w:t>
      </w:r>
    </w:p>
    <w:p>
      <w:r>
        <w:t>&lt;p&gt;Repurpose.io is an automation platform specifically built to distribute content across multiple social media platforms. It's particularly strong for video and audio content creators looking to maximize their reach without manual uploads.&lt;/p&gt;</w:t>
      </w:r>
    </w:p>
    <w:p>
      <w:r>
        <w:t>&lt;ul&gt;</w:t>
      </w:r>
    </w:p>
    <w:p>
      <w:r>
        <w:t>&lt;li&gt;&lt;strong&gt;Key Features:&lt;/strong&gt; Automated content distribution, workflow automation, supports YouTube, TikTok, Instagram, Facebook, LinkedIn, audio podcasts, and more.&lt;/li&gt;</w:t>
      </w:r>
    </w:p>
    <w:p>
      <w:r>
        <w:t>&lt;li&gt;&lt;strong&gt;How it Helps with Repurposing:&lt;/strong&gt; This tool automates the process of turning a YouTube video into an audio podcast, an Instagram Reel, or a Facebook video. It can also extract audio from videos and publish it as a podcast episode. It's ideal for ensuring your video and audio content reaches every relevant platform effortlessly.&lt;/li&gt;</w:t>
      </w:r>
    </w:p>
    <w:p>
      <w:r>
        <w:t>&lt;li&gt;&lt;strong&gt;Best For:&lt;/strong&gt; Video creators, podcasters, social media managers, and anyone looking to automate cross-platform distribution of multimedia content.&lt;/li&gt;</w:t>
      </w:r>
    </w:p>
    <w:p>
      <w:r>
        <w:t>&lt;li&gt;&lt;strong&gt;Pricing/Availability:&lt;/strong&gt; Offers a free trial, followed by subscription plans based on the number of connections and workflows.&lt;/li&gt;</w:t>
      </w:r>
    </w:p>
    <w:p>
      <w:r>
        <w:t>&lt;/ul&gt;</w:t>
      </w:r>
    </w:p>
    <w:p>
      <w:r>
        <w:t>&lt;h3&gt;3. Descript&lt;/h3&gt;</w:t>
      </w:r>
    </w:p>
    <w:p>
      <w:r>
        <w:t>&lt;p&gt;Descript is an all-in-one audio and video editor that allows users to edit media by editing text. Its transcription capabilities and intuitive interface make it a powerful tool for repurposing multimedia content.&lt;/p&gt;</w:t>
      </w:r>
    </w:p>
    <w:p>
      <w:r>
        <w:t>&lt;ul&gt;</w:t>
      </w:r>
    </w:p>
    <w:p>
      <w:r>
        <w:t>&lt;li&gt;&lt;strong&gt;Key Features:&lt;/strong&gt; AI transcription, text-based video/audio editing, overdubbing, screen recording, short clip creation, filler word removal.&lt;/li&gt;</w:t>
      </w:r>
    </w:p>
    <w:p>
      <w:r>
        <w:t>&lt;li&gt;&lt;strong&gt;How it Helps with Repurposing:&lt;/strong&gt; You can upload a long video or podcast, get an instant transcript, and then simply highlight text to create short video clips or audio snippets. It's perfect for turning webinars into short video clips for social media or extracting key quotes for blog posts. The ability to edit audio/video by editing text is a massive time-saver for content repurposing.&lt;/li&gt;</w:t>
      </w:r>
    </w:p>
    <w:p>
      <w:r>
        <w:t>&lt;li&gt;&lt;strong&gt;Best For:&lt;/strong&gt; Podcasters, video editors, marketers, and educators who frequently work with audio and video content.&lt;/li&gt;</w:t>
      </w:r>
    </w:p>
    <w:p>
      <w:r>
        <w:t>&lt;li&gt;&lt;strong&gt;Pricing/Availability:&lt;/strong&gt; Offers a free tier with limited transcription hours, and paid plans with more features and usage.&lt;/li&gt;</w:t>
      </w:r>
    </w:p>
    <w:p>
      <w:r>
        <w:t>&lt;/ul&gt;</w:t>
      </w:r>
    </w:p>
    <w:p>
      <w:r>
        <w:t>&lt;h3&gt;4. Copy.ai&lt;/h3&gt;</w:t>
      </w:r>
    </w:p>
    <w:p>
      <w:r>
        <w:t>&lt;p&gt;Copy.ai is an AI-powered content generation tool focused on marketing copy. It can generate various types of written content, making it excellent for adapting existing long-form content into promotional materials.&lt;/p&gt;</w:t>
      </w:r>
    </w:p>
    <w:p>
      <w:r>
        <w:t>&lt;ul&gt;</w:t>
      </w:r>
    </w:p>
    <w:p>
      <w:r>
        <w:t>&lt;li&gt;&lt;strong&gt;Key Features:&lt;/strong&gt; AI copywriting, blog post wizard, social media content generation, email newsletters, ad copy, product descriptions, brand voice customization.&lt;/li&gt;</w:t>
      </w:r>
    </w:p>
    <w:p>
      <w:r>
        <w:t>&lt;li&gt;&lt;strong&gt;How it Helps with Repurposing:&lt;/strong&gt; You can feed Copy.ai a summary or key points from an existing blog post or video transcript, and it can generate multiple variations of social media posts, email newsletters, or even short ad copy. It's particularly useful for transforming informational content into persuasive marketing materials.&lt;/li&gt;</w:t>
      </w:r>
    </w:p>
    <w:p>
      <w:r>
        <w:t>&lt;li&gt;&lt;strong&gt;Best For:&lt;/strong&gt; Marketers, copywriters, small business owners, and anyone needing to quickly create engaging marketing copy from existing content.&lt;/li&gt;</w:t>
      </w:r>
    </w:p>
    <w:p>
      <w:r>
        <w:t>&lt;li&gt;&lt;strong&gt;Pricing/Availability:&lt;/strong&gt; Offers a free plan with limited word count and paid subscription tiers for more extensive use.&lt;/li&gt;</w:t>
      </w:r>
    </w:p>
    <w:p>
      <w:r>
        <w:t>&lt;/ul&gt;</w:t>
      </w:r>
    </w:p>
    <w:p>
      <w:r>
        <w:t>&lt;h3&gt;5. Synthesys AI Studio&lt;/h3&gt;</w:t>
      </w:r>
    </w:p>
    <w:p>
      <w:r>
        <w:t>&lt;p&gt;Synthesys AI Studio is an advanced platform for creating AI-generated videos and voiceovers. It allows users to turn text into professional-looking video content with realistic AI avatars.&lt;/p&gt;</w:t>
      </w:r>
    </w:p>
    <w:p>
      <w:r>
        <w:t>&lt;ul&gt;</w:t>
      </w:r>
    </w:p>
    <w:p>
      <w:r>
        <w:t>&lt;li&gt;&lt;strong&gt;Key Features:&lt;/strong&gt; AI avatar creation, text-to-video, text-to-speech, custom branding, various voice options, background customization.&lt;/li&gt;</w:t>
      </w:r>
    </w:p>
    <w:p>
      <w:r>
        <w:t>&lt;li&gt;&lt;strong&gt;How it Helps with Repurposing:&lt;/strong&gt; You can take key sections or summaries from your blog posts, reports, or podcasts and convert them into engaging video snippets featuring an AI avatar. This is an innovative way to repurpose text-based content into a dynamic visual format, ideal for social media or quick explainers.&lt;/li&gt;</w:t>
      </w:r>
    </w:p>
    <w:p>
      <w:r>
        <w:t>&lt;li&gt;&lt;strong&gt;Best For:&lt;/strong&gt; Businesses, marketers, educators, and content creators looking to produce video content without needing cameras or actors.&lt;/li&gt;</w:t>
      </w:r>
    </w:p>
    <w:p>
      <w:r>
        <w:t>&lt;li&gt;&lt;strong&gt;Pricing/Availability:&lt;/strong&gt; Subscription-based, with different tiers offering varying video length and feature access.&lt;/li&gt;</w:t>
      </w:r>
    </w:p>
    <w:p>
      <w:r>
        <w:t>&lt;/ul&gt;</w:t>
      </w:r>
    </w:p>
    <w:p>
      <w:r>
        <w:t>&lt;h3&gt;6. QuillBot&lt;/h3&gt;</w:t>
      </w:r>
    </w:p>
    <w:p>
      <w:r>
        <w:t>&lt;p&gt;QuillBot is a popular AI writing tool primarily known for its paraphrasing, summarizing, and grammar-checking capabilities. It's an excellent assistant for refining and adapting text-based content.&lt;/p&gt;</w:t>
      </w:r>
    </w:p>
    <w:p>
      <w:r>
        <w:t>&lt;ul&gt;</w:t>
      </w:r>
    </w:p>
    <w:p>
      <w:r>
        <w:t>&lt;li&gt;&lt;strong&gt;Key Features:&lt;/strong&gt; Paraphraser, summarizer, grammar checker, plagiarism checker, co-writer, citation generator.&lt;/li&gt;</w:t>
      </w:r>
    </w:p>
    <w:p>
      <w:r>
        <w:t>&lt;li&gt;&lt;strong&gt;How it Helps with Repurposing:&lt;/strong&gt; QuillBot can take a dense paragraph from a research paper or a detailed section of a blog post and rephrase it into a more concise or audience-appropriate version. Its summarizer can condense long articles into key bullet points, perfect for creating quick social media updates or internal briefs. It's invaluable for adapting the tone and length of text for different platforms.&lt;/li&gt;</w:t>
      </w:r>
    </w:p>
    <w:p>
      <w:r>
        <w:t>&lt;li&gt;&lt;strong&gt;Best For:&lt;/strong&gt; Students, writers, content creators, and anyone needing to rephrase, summarize, or improve the clarity of written content.&lt;/li&gt;</w:t>
      </w:r>
    </w:p>
    <w:p>
      <w:r>
        <w:t>&lt;li&gt;&lt;strong&gt;Pricing/Availability:&lt;/strong&gt; Offers a robust free version with limited features and a premium subscription for full access.&lt;/li&gt;</w:t>
      </w:r>
    </w:p>
    <w:p>
      <w:r>
        <w:t>&lt;/ul&gt;</w:t>
      </w:r>
    </w:p>
    <w:p>
      <w:r>
        <w:t>&lt;h3&gt;7. ChatGPT/GPT-4 (OpenAI)&lt;/h3&gt;</w:t>
      </w:r>
    </w:p>
    <w:p>
      <w:r>
        <w:t>&lt;p&gt;ChatGPT, powered by OpenAI's GPT-3.5 and GPT-4 models, is a highly versatile conversational AI that can perform a wide range of text-based tasks, making it an incredibly flexible tool for content repurposing.&lt;/p&gt;</w:t>
      </w:r>
    </w:p>
    <w:p>
      <w:r>
        <w:t>&lt;ul&gt;</w:t>
      </w:r>
    </w:p>
    <w:p>
      <w:r>
        <w:t>&lt;li&gt;&lt;strong&gt;Key Features:&lt;/strong&gt; Natural language understanding and generation, summarization, rephrasing, idea generation, content expansion, translation, coding assistance.&lt;/li&gt;</w:t>
      </w:r>
    </w:p>
    <w:p>
      <w:r>
        <w:t>&lt;li&gt;&lt;strong&gt;How it Helps with Repurposing:&lt;/strong&gt; You can paste an entire article or video transcript into ChatGPT and ask it to summarize it for a tweet, generate five different headlines, create a LinkedIn post, or even draft a short script for a TikTok video. Its ability to understand context and generate creative text makes it an indispensable tool for transforming content into virtually any text-based format. It's one of the most powerful &lt;strong&gt;AI content repurposing tools&lt;/strong&gt; for versatile text transformation.&lt;/li&gt;</w:t>
      </w:r>
    </w:p>
    <w:p>
      <w:r>
        <w:t>&lt;li&gt;&lt;strong&gt;Best For:&lt;/strong&gt; Virtually anyone working with text content, from writers and marketers to developers and researchers.&lt;/li&gt;</w:t>
      </w:r>
    </w:p>
    <w:p>
      <w:r>
        <w:t>&lt;li&gt;&lt;strong&gt;Pricing/Availability:&lt;/strong&gt; A free version is available (GPT-3.5), with a paid subscription (ChatGPT Plus) offering access to GPT-4 and additional features.&lt;/li&gt;</w:t>
      </w:r>
    </w:p>
    <w:p>
      <w:r>
        <w:t>&lt;/ul&gt;</w:t>
      </w:r>
    </w:p>
    <w:p>
      <w:r>
        <w:t>&lt;h3&gt;8. Pictory AI&lt;/h3&gt;</w:t>
      </w:r>
    </w:p>
    <w:p>
      <w:r>
        <w:t>&lt;p&gt;Pictory AI is an AI video generator that specializes in creating short, branded videos from long-form text or existing video clips. It's designed for speed and ease of use, making video creation accessible to everyone.&lt;/p&gt;</w:t>
      </w:r>
    </w:p>
    <w:p>
      <w:r>
        <w:t>&lt;ul&gt;</w:t>
      </w:r>
    </w:p>
    <w:p>
      <w:r>
        <w:t>&lt;li&gt;&lt;strong&gt;Key Features:&lt;/strong&gt; Text-to-video conversion, article-to-video, video summarization, automatic captioning, extensive media library, brand kit integration.&lt;/li&gt;</w:t>
      </w:r>
    </w:p>
    <w:p>
      <w:r>
        <w:t>&lt;li&gt;&lt;strong&gt;How it Helps with Repurposing:&lt;/strong&gt; Pictory can take a blog post, script, or even a long video and automatically select key sentences, find relevant stock footage, add music, and generate a short, engaging video. This is perfect for turning written content into visually appealing social media videos or promotional clips, saving hours of manual video editing.&lt;/li&gt;</w:t>
      </w:r>
    </w:p>
    <w:p>
      <w:r>
        <w:t>&lt;li&gt;&lt;strong&gt;Best For:&lt;/strong&gt; Bloggers, marketers, social media managers, and small businesses looking to quickly create video content from text or existing media.&lt;/li&gt;</w:t>
      </w:r>
    </w:p>
    <w:p>
      <w:r>
        <w:t>&lt;li&gt;&lt;strong&gt;Pricing/Availability:&lt;/strong&gt; Offers a free trial with limited video creation, followed by various subscription plans.&lt;/li&gt;</w:t>
      </w:r>
    </w:p>
    <w:p>
      <w:r>
        <w:t>&lt;/ul&gt;</w:t>
      </w:r>
    </w:p>
    <w:p>
      <w:r>
        <w:t>&lt;h3&gt;9. Otter.ai&lt;/h3&gt;</w:t>
      </w:r>
    </w:p>
    <w:p>
      <w:r>
        <w:t>&lt;p&gt;Otter.ai is an AI-powered meeting assistant that provides real-time transcription for audio and video, along with summarization and highlight features. It's invaluable for extracting insights from spoken content.&lt;/p&gt;</w:t>
      </w:r>
    </w:p>
    <w:p>
      <w:r>
        <w:t>&lt;ul&gt;</w:t>
      </w:r>
    </w:p>
    <w:p>
      <w:r>
        <w:t>&lt;li&gt;&lt;strong&gt;Key Features:&lt;/strong&gt; Live transcription, speaker identification, summary generation, keyword extraction, ability to import audio/video files for transcription.&lt;/li&gt;</w:t>
      </w:r>
    </w:p>
    <w:p>
      <w:r>
        <w:t>&lt;li&gt;&lt;strong&gt;How it Helps with Repurposing:&lt;/strong&gt; Upload a podcast episode, webinar recording, or interview, and Otter.ai will provide a highly accurate transcript. From this transcript, you can easily extract quotes for blog posts, create bullet-point summaries for email newsletters, or identify key discussion points for social media content. It's an essential tool for turning spoken content into written assets.&lt;/li&gt;</w:t>
      </w:r>
    </w:p>
    <w:p>
      <w:r>
        <w:t>&lt;li&gt;&lt;strong&gt;Best For:&lt;/strong&gt; Podcasters, journalists, students, researchers, and anyone who needs to transcribe and summarize audio/video content efficiently.&lt;/li&gt;</w:t>
      </w:r>
    </w:p>
    <w:p>
      <w:r>
        <w:t>&lt;li&gt;&lt;strong&gt;Pricing/Availability:&lt;/strong&gt; Offers a free basic plan with limited monthly transcription, and paid plans for more extensive usage and features.&lt;/li&gt;</w:t>
      </w:r>
    </w:p>
    <w:p>
      <w:r>
        <w:t>&lt;/ul&gt;</w:t>
      </w:r>
    </w:p>
    <w:p>
      <w:r>
        <w:t>&lt;h3&gt;10. InVideo AI&lt;/h3&gt;</w:t>
      </w:r>
    </w:p>
    <w:p>
      <w:r>
        <w:t>&lt;p&gt;InVideo AI is an AI-powered video editor that simplifies the process of creating professional-looking videos, especially for social media. It's designed for quick content generation from existing assets.&lt;/p&gt;</w:t>
      </w:r>
    </w:p>
    <w:p>
      <w:r>
        <w:t>&lt;ul&gt;</w:t>
      </w:r>
    </w:p>
    <w:p>
      <w:r>
        <w:t>&lt;li&gt;&lt;strong&gt;Key Features:&lt;/strong&gt; AI-driven video creation from text prompts, extensive stock media library, customizable templates, automatic voiceovers, music integration, brand kit.&lt;/li&gt;</w:t>
      </w:r>
    </w:p>
    <w:p>
      <w:r>
        <w:t>&lt;li&gt;&lt;strong&gt;How it Helps with Repurposing:&lt;/strong&gt; You can provide InVideo AI with a script, a blog post, or even just a few bullet points, and it will generate a complete video with relevant visuals, music, and voiceover. This is incredibly useful for transforming written content into dynamic social media videos, ads, or short explainers, making it one of the top &lt;strong&gt;AI tools for turning webinars into short video clips&lt;/strong&gt; or blog posts into visual stories.&lt;/li&gt;</w:t>
      </w:r>
    </w:p>
    <w:p>
      <w:r>
        <w:t>&lt;li&gt;&lt;strong&gt;Best For:&lt;/strong&gt; Social media marketers, content creators, small businesses, and anyone needing to produce engaging videos quickly without extensive editing skills.&lt;/li&gt;</w:t>
      </w:r>
    </w:p>
    <w:p>
      <w:r>
        <w:t>&lt;li&gt;&lt;strong&gt;Pricing/Availability:&lt;/strong&gt; Offers a free plan with watermarked videos and paid subscription plans for full features and watermark-free exports.&lt;/li&gt;</w:t>
      </w:r>
    </w:p>
    <w:p>
      <w:r>
        <w:t>&lt;/ul&gt;</w:t>
      </w:r>
    </w:p>
    <w:p>
      <w:r>
        <w:t>&lt;h2&gt;Choosing the Best AI Repurposing Tool for Your Needs&lt;/h2&gt;</w:t>
      </w:r>
    </w:p>
    <w:p>
      <w:r>
        <w:t>&lt;p&gt;With a plethora of AI tools available, selecting the right one can seem daunting. The best choice depends entirely on your specific content goals, existing formats, and workflow. Consider these factors when making your decision:&lt;/p&gt;</w:t>
      </w:r>
    </w:p>
    <w:p>
      <w:r>
        <w:t>&lt;ul&gt;</w:t>
      </w:r>
    </w:p>
    <w:p>
      <w:r>
        <w:t>&lt;li&gt;&lt;strong&gt;Define Your Content Goals:&lt;/strong&gt; What are you trying to achieve with repurposing? Are you aiming to increase SEO, boost social media engagement, or expand your podcast's reach? Your objectives will guide your tool selection.&lt;/li&gt;</w:t>
      </w:r>
    </w:p>
    <w:p>
      <w:r>
        <w:t>&lt;li&gt;&lt;strong&gt;Identify Your Primary Content Formats:&lt;/strong&gt; Are you primarily repurposing video, audio, text, or a mix? Some tools specialize in specific formats (e.g., Descript for audio/video, QuillBot for text), while others offer broader capabilities.&lt;/li&gt;</w:t>
      </w:r>
    </w:p>
    <w:p>
      <w:r>
        <w:t>&lt;li&gt;&lt;strong&gt;Consider Your Budget:&lt;/strong&gt; Many tools offer free tiers or trials, allowing you to test their functionality. Evaluate whether the features in a free plan meet your needs or if a paid subscription is a worthwhile investment. Ask yourself, 'Is repurpose AI free?' for the specific features you need.&lt;/li&gt;</w:t>
      </w:r>
    </w:p>
    <w:p>
      <w:r>
        <w:t>&lt;li&gt;&lt;strong&gt;Ease of Use and Integration:&lt;/strong&gt; How well does the tool fit into your existing content workflow? Look for intuitive interfaces and potential integrations with other tools you already use.&lt;/li&gt;</w:t>
      </w:r>
    </w:p>
    <w:p>
      <w:r>
        <w:t>&lt;li&gt;&lt;strong&gt;Scalability and Features:&lt;/strong&gt; Does the tool meet your current needs, and can it scale with your future content production? Consider the range of features offered and whether they align with your long-term content strategy.&lt;/li&gt;</w:t>
      </w:r>
    </w:p>
    <w:p>
      <w:r>
        <w:t>&lt;/ul&gt;</w:t>
      </w:r>
    </w:p>
    <w:p>
      <w:r>
        <w:t>&lt;p&gt;To help you compare, here's a quick overview of some of the tools:&lt;/p&gt;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text-align:left;"&gt;Best For (Content Type)&lt;/th&gt;</w:t>
      </w:r>
    </w:p>
    <w:p>
      <w:r>
        <w:t>&lt;th style="border:1px solid #ddd; padding:12px; text-align:left;"&gt;Key Repurposing Features&lt;/th&gt;</w:t>
      </w:r>
    </w:p>
    <w:p>
      <w:r>
        <w:t>&lt;th style="border:1px solid #ddd; padding:12px; text-align:left;"&gt;Pricing (Free Tier/Trial, Paid Plans)&lt;/th&gt;</w:t>
      </w:r>
    </w:p>
    <w:p>
      <w:r>
        <w:t>&lt;th style="border:1px solid #ddd; padding:12px; text-align:left;"&gt;Integration Capabilities&lt;/th&gt;</w:t>
      </w:r>
    </w:p>
    <w:p>
      <w:r>
        <w:t>&lt;/tr&gt;</w:t>
      </w:r>
    </w:p>
    <w:p>
      <w:r>
        <w:t>&lt;/thead&gt;</w:t>
      </w:r>
    </w:p>
    <w:p>
      <w:r>
        <w:t>&lt;tbody&gt;</w:t>
      </w:r>
    </w:p>
    <w:p>
      <w:r>
        <w:t>&lt;tr&gt;</w:t>
      </w:r>
    </w:p>
    <w:p>
      <w:r>
        <w:t>&lt;td style="border:1px solid #ddd; padding:12px;"&gt;Jasper AI&lt;/td&gt;</w:t>
      </w:r>
    </w:p>
    <w:p>
      <w:r>
        <w:t>&lt;td style="border:1px solid #ddd; padding:12px;"&gt;Text (blogs, social media, emails)&lt;/td&gt;</w:t>
      </w:r>
    </w:p>
    <w:p>
      <w:r>
        <w:t>&lt;td style="border:1px solid #ddd; padding:12px;"&gt;Summarization, rephrasing, content generation for various formats&lt;/td&gt;</w:t>
      </w:r>
    </w:p>
    <w:p>
      <w:r>
        <w:t>&lt;td style="border:1px solid #ddd; padding:12px;"&gt;Free trial, subscription tiers&lt;/td&gt;</w:t>
      </w:r>
    </w:p>
    <w:p>
      <w:r>
        <w:t>&lt;td style="border:1px solid #ddd; padding:12px;"&gt;Surfer SEO, Grammarly, browser extensions&lt;/td&gt;</w:t>
      </w:r>
    </w:p>
    <w:p>
      <w:r>
        <w:t>&lt;/tr&gt;</w:t>
      </w:r>
    </w:p>
    <w:p>
      <w:r>
        <w:t>&lt;tr&gt;</w:t>
      </w:r>
    </w:p>
    <w:p>
      <w:r>
        <w:t>&lt;td style="border:1px solid #ddd; padding:12px;"&gt;Repurpose.io&lt;/td&gt;</w:t>
      </w:r>
    </w:p>
    <w:p>
      <w:r>
        <w:t>&lt;td style="border:1px solid #ddd; padding:12px;"&gt;Video, Audio (cross-platform distribution)&lt;/td&gt;</w:t>
      </w:r>
    </w:p>
    <w:p>
      <w:r>
        <w:t>&lt;td style="border:1px solid #ddd; padding:12px;"&gt;Automated distribution, format conversion (video to audio, etc.)&lt;/td&gt;</w:t>
      </w:r>
    </w:p>
    <w:p>
      <w:r>
        <w:t>&lt;td style="border:1px solid #ddd; padding:12px;"&gt;Free trial, subscription plans&lt;/td&gt;</w:t>
      </w:r>
    </w:p>
    <w:p>
      <w:r>
        <w:t>&lt;td style="border:1px solid #ddd; padding:12px;"&gt;YouTube, TikTok, Instagram, Facebook, LinkedIn, Podcasts&lt;/td&gt;</w:t>
      </w:r>
    </w:p>
    <w:p>
      <w:r>
        <w:t>&lt;/tr&gt;</w:t>
      </w:r>
    </w:p>
    <w:p>
      <w:r>
        <w:t>&lt;tr&gt;</w:t>
      </w:r>
    </w:p>
    <w:p>
      <w:r>
        <w:t>&lt;td style="border:1px solid #ddd; padding:12px;"&gt;Descript&lt;/td&gt;</w:t>
      </w:r>
    </w:p>
    <w:p>
      <w:r>
        <w:t>&lt;td style="border:1px solid #ddd; padding:12px;"&gt;Audio, Video (editing by text)&lt;/td&gt;</w:t>
      </w:r>
    </w:p>
    <w:p>
      <w:r>
        <w:t>&lt;td style="border:1px solid #ddd; padding:12px;"&gt;Transcription, text-based editing, short clip creation&lt;/td&gt;</w:t>
      </w:r>
    </w:p>
    <w:p>
      <w:r>
        <w:t>&lt;td style="border:1px solid #ddd; padding:12px;"&gt;Free tier, paid plans&lt;/td&gt;</w:t>
      </w:r>
    </w:p>
    <w:p>
      <w:r>
        <w:t>&lt;td style="border:1px solid #ddd; padding:12px;"&gt;Zapier, various export options&lt;/td&gt;</w:t>
      </w:r>
    </w:p>
    <w:p>
      <w:r>
        <w:t>&lt;/tr&gt;</w:t>
      </w:r>
    </w:p>
    <w:p>
      <w:r>
        <w:t>&lt;tr&gt;</w:t>
      </w:r>
    </w:p>
    <w:p>
      <w:r>
        <w:t>&lt;td style="border:1px solid #ddd; padding:12px;"&gt;QuillBot&lt;/td&gt;</w:t>
      </w:r>
    </w:p>
    <w:p>
      <w:r>
        <w:t>&lt;td style="border:1px solid #ddd; padding:12px;"&gt;Text (rephrasing, summarizing)&lt;/td&gt;</w:t>
      </w:r>
    </w:p>
    <w:p>
      <w:r>
        <w:t>&lt;td style="border:1px solid #ddd; padding:12px;"&gt;Paraphrasing, summarization, grammar check&lt;/td&gt;</w:t>
      </w:r>
    </w:p>
    <w:p>
      <w:r>
        <w:t>&lt;td style="border:1px solid #ddd; padding:12px;"&gt;Free version, premium subscription&lt;/td&gt;</w:t>
      </w:r>
    </w:p>
    <w:p>
      <w:r>
        <w:t>&lt;td style="border:1px solid #ddd; padding:12px;"&gt;Word, Chrome extensions&lt;/td&gt;</w:t>
      </w:r>
    </w:p>
    <w:p>
      <w:r>
        <w:t>&lt;/tr&gt;</w:t>
      </w:r>
    </w:p>
    <w:p>
      <w:r>
        <w:t>&lt;tr&gt;</w:t>
      </w:r>
    </w:p>
    <w:p>
      <w:r>
        <w:t>&lt;td style="border:1px solid #ddd; padding:12px;"&gt;Pictory AI&lt;/td&gt;</w:t>
      </w:r>
    </w:p>
    <w:p>
      <w:r>
        <w:t>&lt;td style="border:1px solid #ddd; padding:12px;"&gt;Text to Video, Video Summarization&lt;/td&gt;</w:t>
      </w:r>
    </w:p>
    <w:p>
      <w:r>
        <w:t>&lt;td style="border:1px solid #ddd; padding:12px;"&gt;Article-to-video, script-to-video, automatic captions&lt;/td&gt;</w:t>
      </w:r>
    </w:p>
    <w:p>
      <w:r>
        <w:t>&lt;td style="border:1px solid #ddd; padding:12px;"&gt;Free trial, subscription plans&lt;/td&gt;</w:t>
      </w:r>
    </w:p>
    <w:p>
      <w:r>
        <w:t>&lt;td style="border:1px solid #ddd; padding:12px;"&gt;Direct export to social media&lt;/td&gt;</w:t>
      </w:r>
    </w:p>
    <w:p>
      <w:r>
        <w:t>&lt;/tr&gt;</w:t>
      </w:r>
    </w:p>
    <w:p>
      <w:r>
        <w:t>&lt;tr&gt;</w:t>
      </w:r>
    </w:p>
    <w:p>
      <w:r>
        <w:t>&lt;td style="border:1px solid #ddd; padding:12px;"&gt;Otter.ai&lt;/td&gt;</w:t>
      </w:r>
    </w:p>
    <w:p>
      <w:r>
        <w:t>&lt;td style="border:1px solid #ddd; padding:12px;"&gt;Audio, Video (transcription, summarization)&lt;/td&gt;</w:t>
      </w:r>
    </w:p>
    <w:p>
      <w:r>
        <w:t>&lt;td style="border:1px solid #ddd; padding:12px;"&gt;Live transcription, summary generation, keyword extraction&lt;/td&gt;</w:t>
      </w:r>
    </w:p>
    <w:p>
      <w:r>
        <w:t>&lt;td style="border:1px solid #ddd; padding:12px;"&gt;Free basic plan, paid plans&lt;/td&gt;</w:t>
      </w:r>
    </w:p>
    <w:p>
      <w:r>
        <w:t>&lt;td style="border:1px solid #ddd; padding:12px;"&gt;Zoom, Google Meet, Microsoft Teams&lt;/td&gt;</w:t>
      </w:r>
    </w:p>
    <w:p>
      <w:r>
        <w:t>&lt;/tr&gt;</w:t>
      </w:r>
    </w:p>
    <w:p>
      <w:r>
        <w:t>&lt;/tbody&gt;</w:t>
      </w:r>
    </w:p>
    <w:p>
      <w:r>
        <w:t>&lt;/table&gt;</w:t>
      </w:r>
    </w:p>
    <w:p>
      <w:r>
        <w:t>&lt;h2&gt;Integrating AI Repurposing Tools into Your Content Workflow&lt;/h2&gt;</w:t>
      </w:r>
    </w:p>
    <w:p>
      <w:r>
        <w:t>&lt;p&gt;Successfully integrating &lt;strong&gt;AI content repurposing tools&lt;/strong&gt; into your workflow requires a strategic approach. It's about enhancing your existing processes, not replacing them entirely. Here are some strategies for repurposing content effectively:&lt;/p&gt;</w:t>
      </w:r>
    </w:p>
    <w:p>
      <w:r>
        <w:t>&lt;ol&gt;</w:t>
      </w:r>
    </w:p>
    <w:p>
      <w:r>
        <w:t>&lt;li&gt;&lt;strong&gt;Audit Your Existing Content:&lt;/strong&gt; Begin by identifying your high-performing assets. Look for blog posts, videos, podcasts, or reports that have garnered significant engagement or traffic. These are prime candidates for repurposing.&lt;/li&gt;</w:t>
      </w:r>
    </w:p>
    <w:p>
      <w:r>
        <w:t>&lt;li&gt;&lt;strong&gt;Develop a Repurposing Strategy:&lt;/strong&gt; Map out which content will be transformed into what formats. For example, a comprehensive guide could become a series of infographics, a podcast episode could yield several social media video clips, and a webinar could be condensed into an email course.&lt;/li&gt;</w:t>
      </w:r>
    </w:p>
    <w:p>
      <w:r>
        <w:t>&lt;li&gt;&lt;strong&gt;Pilot and Test:&lt;/strong&gt; Don't try to overhaul your entire workflow at once. Start with one or two AI tools and a specific content asset. Refine your process, identify bottlenecks, and understand the strengths and weaknesses of each tool before scaling up.&lt;/li&gt;</w:t>
      </w:r>
    </w:p>
    <w:p>
      <w:r>
        <w:t>&lt;li&gt;&lt;strong&gt;Establish a Review Process:&lt;/strong&gt; While AI is powerful, human oversight is crucial. Always review AI-generated content for accuracy, tone, and adherence to your brand voice. AI assists; it doesn't replace the need for human creativity and critical thinking.&lt;/li&gt;</w:t>
      </w:r>
    </w:p>
    <w:p>
      <w:r>
        <w:t>&lt;li&gt;&lt;strong&gt;Automate Where Possible:&lt;/strong&gt; Leverage integrations between tools and explore batch processing features to automate repetitive tasks. This is where the true productivity gains of AI content repurposing tools shine.&lt;/li&gt;</w:t>
      </w:r>
    </w:p>
    <w:p>
      <w:r>
        <w:t>&lt;/ol&gt;</w:t>
      </w:r>
    </w:p>
    <w:p>
      <w:r>
        <w:t>&lt;h2&gt;Challenges and Limitations of AI Content Repurposing&lt;/h2&gt;</w:t>
      </w:r>
    </w:p>
    <w:p>
      <w:r>
        <w:t>&lt;p&gt;While AI offers immense benefits for content repurposing, it's important to acknowledge its limitations and potential challenges. A balanced approach is key to harnessing its power effectively.&lt;/p&gt;</w:t>
      </w:r>
    </w:p>
    <w:p>
      <w:r>
        <w:t>&lt;ul&gt;</w:t>
      </w:r>
    </w:p>
    <w:p>
      <w:r>
        <w:t>&lt;li&gt;&lt;strong&gt;Maintaining Human Touch and Creativity:&lt;/strong&gt; AI can generate content, but it often lacks the nuanced understanding, emotional intelligence, and unique perspective that a human creator brings. The human element is vital for originality and connecting deeply with an audience.&lt;/li&gt;</w:t>
      </w:r>
    </w:p>
    <w:p>
      <w:r>
        <w:t>&lt;li&gt;&lt;strong&gt;Quality Control and Fact-Checking:&lt;/strong&gt; AI models can sometimes generate inaccurate information or generic content. It's imperative to fact-check all AI-generated output and ensure it aligns with your brand's quality standards.&lt;/li&gt;</w:t>
      </w:r>
    </w:p>
    <w:p>
      <w:r>
        <w:t>&lt;li&gt;&lt;strong&gt;Ethical Considerations:&lt;/strong&gt; Concerns around plagiarism, bias in AI models, and data privacy are ongoing. Users must be mindful of these ethical implications and use AI responsibly.&lt;/li&gt;</w:t>
      </w:r>
    </w:p>
    <w:p>
      <w:r>
        <w:t>&lt;li&gt;&lt;strong&gt;Over-reliance on AI:&lt;/strong&gt; An excessive dependence on AI without proper human oversight can lead to a loss of unique brand voice and a proliferation of uninspired, homogenous content.&lt;/li&gt;</w:t>
      </w:r>
    </w:p>
    <w:p>
      <w:r>
        <w:t>&lt;/ul&gt;</w:t>
      </w:r>
    </w:p>
    <w:p>
      <w:r>
        <w:t>&lt;h2&gt;Future Trends in AI Content Repurposing&lt;/h2&gt;</w:t>
      </w:r>
    </w:p>
    <w:p>
      <w:r>
        <w:t>&lt;p&gt;The field of AI is evolving rapidly, and content repurposing will undoubtedly see even more sophisticated advancements in the coming years. Looking ahead to &lt;strong&gt;AI content repurposing tools 2025&lt;/strong&gt; and beyond, we can anticipate several exciting trends.&lt;/p&gt;</w:t>
      </w:r>
    </w:p>
    <w:p>
      <w:r>
        <w:t>&lt;ul&gt;</w:t>
      </w:r>
    </w:p>
    <w:p>
      <w:r>
        <w:t>&lt;li&gt;&lt;strong&gt;Hyper-Personalization:&lt;/strong&gt; Future AI will likely be able to tailor repurposed content to individual user preferences at an unprecedented scale, delivering highly relevant content experiences based on real-time behavior and demographic data.&lt;/li&gt;</w:t>
      </w:r>
    </w:p>
    <w:p>
      <w:r>
        <w:t>&lt;li&gt;&lt;strong&gt;Advanced Multimodal AI:&lt;/strong&gt; We'll see seamless and intelligent conversion between text, audio, video, and even interactive formats. AI will be able to understand the nuances of each medium and adapt content accordingly, maintaining context and impact.&lt;/li&gt;</w:t>
      </w:r>
    </w:p>
    <w:p>
      <w:r>
        <w:t>&lt;li&gt;&lt;strong&gt;AI-Powered Content Orchestration:&lt;/strong&gt; Integrated platforms will emerge that manage the entire content lifecycle, from initial creation and optimization to distribution and intelligent repurposing, all driven by AI. These tools will offer comprehensive analytics to inform future content strategies.&lt;/li&gt;</w:t>
      </w:r>
    </w:p>
    <w:p>
      <w:r>
        <w:t>&lt;/ul&gt;</w:t>
      </w:r>
    </w:p>
    <w:p>
      <w:r>
        <w:t>&lt;h2&gt;Frequently Asked Questions&lt;/h2&gt;</w:t>
      </w:r>
    </w:p>
    <w:p>
      <w:r>
        <w:t>&lt;h3&gt;What is the main benefit of using AI for content repurposing?&lt;/h3&gt;</w:t>
      </w:r>
    </w:p>
    <w:p>
      <w:r>
        <w:t>&lt;p&gt;The main benefit is significantly increased efficiency and expanded reach. AI automates tedious tasks like transcription and summarization, allowing creators to transform content into multiple formats quickly, thereby maximizing visibility and improving SEO across various platforms.&lt;/p&gt;</w:t>
      </w:r>
    </w:p>
    <w:p>
      <w:r>
        <w:t>&lt;h3&gt;Can AI tools replace human content creators for repurposing?&lt;/h3&gt;</w:t>
      </w:r>
    </w:p>
    <w:p>
      <w:r>
        <w:t>&lt;p&gt;No, AI tools are powerful assistants that enhance and accelerate the repurposing process, but they cannot fully replace human creativity, strategic thinking, and critical oversight. Human input is crucial for maintaining brand voice, ensuring accuracy, and adding unique insights.&lt;/p&gt;</w:t>
      </w:r>
    </w:p>
    <w:p>
      <w:r>
        <w:t>&lt;h3&gt;Are there free AI content repurposing tools available?&lt;/h3&gt;</w:t>
      </w:r>
    </w:p>
    <w:p>
      <w:r>
        <w:t>&lt;p&gt;Yes, many AI content repurposing tools offer free tiers or trials with limited features. Tools like ChatGPT (GPT-3.5), QuillBot, Descript, and Otter.ai provide free versions that can be very useful for basic repurposing tasks, though full feature sets typically require a paid subscription.&lt;/p&gt;</w:t>
      </w:r>
    </w:p>
    <w:p>
      <w:r>
        <w:t>&lt;h3&gt;How does AI help with SEO in content repurposing?&lt;/h3&gt;</w:t>
      </w:r>
    </w:p>
    <w:p>
      <w:r>
        <w:t>&lt;p&gt;AI helps with SEO by enabling the creation of diverse content formats from a single source. This increases the amount of indexed content, allows for targeting a wider range of keywords, and provides more opportunities for backlinks and visibility across different search engines and social platforms, ultimately boosting your overall online presence.&lt;/p&gt;</w:t>
      </w:r>
    </w:p>
    <w:p>
      <w:r>
        <w:t>&lt;h2&gt;Embrace AI to Amplify Your Content Strategy&lt;/h2&gt;</w:t>
      </w:r>
    </w:p>
    <w:p>
      <w:r>
        <w:t>&lt;p&gt;The landscape of content creation is continually evolving, and &lt;strong&gt;AI content repurposing tools&lt;/strong&gt; represent a significant leap forward. By leveraging these innovative solutions, content creators can unlock the full potential of their existing assets, transforming them into a diverse array of engaging formats that resonate across multiple channels. The benefits are clear: enhanced efficiency, broader reach, improved SEO, and a more sustainable content strategy.&lt;/p&gt;</w:t>
      </w:r>
    </w:p>
    <w:p>
      <w:r>
        <w:t>&lt;p&gt;From text generation with Jasper AI and ChatGPT to video creation with Pictory AI and InVideo AI, and audio/video editing with Descript and Otter.ai, there's a tool for every need. While AI is a powerful assistant, remember that it thrives when paired with human creativity and strategic oversight. We encourage you to explore these &lt;strong&gt;content repurposing tools&lt;/strong&gt;, experiment with different approaches, and integrate AI into your content workflow. By doing so, you can significantly amplify your content's impact and achieve unprecedented levels of productivity and reach in your digital marketing efforts.&lt;/p&gt;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