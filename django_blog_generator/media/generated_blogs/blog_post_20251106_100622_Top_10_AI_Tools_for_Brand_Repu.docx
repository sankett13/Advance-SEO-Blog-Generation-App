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Brand Reputation Management</w:t>
      </w:r>
    </w:p>
    <w:p>
      <w:r>
        <w:t>The digital landscape has fundamentally reshaped how brands interact with their audience and, consequently, how their reputation is forged and maintained. In today's hyper-connected world, a single negative review, a viral social media post, or an unaddressed customer complaint can rapidly escalate into a full-blown crisis, severely impacting a brand's image and bottom line. This makes effective online reputation management not just a best practice, but a critical imperative for survival and growth. The sheer volume of online data – from social media conversations and news articles to review platforms and forums – presents an overwhelming challenge for businesses attempting to manually monitor and manage their public perception.</w:t>
      </w:r>
    </w:p>
    <w:p>
      <w:r>
        <w:t>This is where AI tools emerge as the indispensable answer. Leveraging advanced algorithms, machine learning, and natural language processing, these sophisticated platforms offer unparalleled efficiency, accuracy, and scalability in navigating the complexities of the digital sphere. They transform the daunting task of sifting through vast amounts of information into actionable insights, enabling proactive and strategic brand reputation management. This article will delve into why AI is crucial for modern reputation strategies and present a comprehensive review of the top 10 AI tools for brand reputation management, positioning them as a vital subset of effective AI marketing tools. By understanding and utilizing these reputation management software solutions, brands can safeguard their image in this dynamic digital age.</w:t>
      </w:r>
    </w:p>
    <w:p>
      <w:pPr>
        <w:pStyle w:val="Heading2"/>
      </w:pPr>
      <w:r>
        <w:t>Why AI is Crucial for Modern Brand Reputation Management</w:t>
      </w:r>
    </w:p>
    <w:p>
      <w:r>
        <w:t>(Word count: 240 words)</w:t>
      </w:r>
    </w:p>
    <w:p>
      <w:r>
        <w:t>In the realm of online reputation management, an "AI tool" signifies far more than simple automation. It encompasses sophisticated technologies like machine learning, natural language processing (NLP), and predictive analytics, designed to understand, interpret, and act upon complex data patterns. These AI tools for brand reputation are not just about collecting data; they're about deriving deep, actionable insights that human analysts alone cannot achieve at scale.</w:t>
      </w:r>
    </w:p>
    <w:p>
      <w:r>
        <w:t>Several key AI functions underpin their effectiveness:</w:t>
      </w:r>
    </w:p>
    <w:p>
      <w:r>
        <w:t>*   Sentiment Analysis (NLP): This is perhaps the most foundational AI feature. Utilizing advanced NLP, AI interprets the tone and emotion behind text – whether it's a social media comment, a product review, or a news article – categorizing it as positive, negative, or neutral. This allows brands to gauge public perception instantly.</w:t>
      </w:r>
    </w:p>
    <w:p>
      <w:r>
        <w:t>*   Predictive Analytics (Machine Learning): By analyzing historical data and current trends, AI employs machine learning algorithms to forecast potential crises or identify emerging opportunities. This proactive capability is invaluable for proactive reputation management, allowing brands to mitigate risks before they escalate.</w:t>
      </w:r>
    </w:p>
    <w:p>
      <w:r>
        <w:t>*   Automated Response Generation: Some AI-powered platforms can draft contextually relevant responses to reviews or mentions, offering a starting point for human agents and ensuring timely engagement.</w:t>
      </w:r>
    </w:p>
    <w:p>
      <w:r>
        <w:t>*   Image &amp; Video Recognition: AI can identify brand logos, products, or relevant contexts within visual content, expanding monitoring beyond text to encompass a significant portion of online communication.</w:t>
      </w:r>
    </w:p>
    <w:p>
      <w:r>
        <w:t>*   Anomaly Detection: AI algorithms are adept at flagging unusual spikes in mentions, sudden shifts in sentiment, or abnormal activity patterns that might indicate a brewing issue.</w:t>
      </w:r>
    </w:p>
    <w:p>
      <w:r>
        <w:t>The benefits of integrating AI into your online reputation management software are immense: unparalleled efficiency, superior accuracy in data interpretation, scalability to monitor global conversations, real-time insights, and the ability to monitor comprehensive data sets far beyond human capacity. These capabilities make AI an indispensable asset for any brand serious about protecting its image.</w:t>
      </w:r>
    </w:p>
    <w:p>
      <w:pPr>
        <w:pStyle w:val="Heading2"/>
      </w:pPr>
      <w:r>
        <w:t>Top 10 AI Tools for Brand Reputation Management</w:t>
      </w:r>
    </w:p>
    <w:p>
      <w:r>
        <w:t>(Word count: 1500 words - 150 words per tool)</w:t>
      </w:r>
    </w:p>
    <w:p>
      <w:r>
        <w:t>Navigating the vast ocean of online mentions, reviews, and social media conversations requires more than just manual effort; it demands intelligent, automated solutions. The following top 10 reputation management software leverage cutting-edge AI to provide brands with the insights and capabilities needed to protect and enhance their image. Each of these tools stands out as a best reputation management software contender, offering unique strengths for various business needs.</w:t>
      </w:r>
    </w:p>
    <w:p>
      <w:pPr>
        <w:pStyle w:val="Heading3"/>
      </w:pPr>
      <w:r>
        <w:t>1. Brandwatch</w:t>
      </w:r>
    </w:p>
    <w:p>
      <w:r>
        <w:t>Overview: Brandwatch is a leading consumer intelligence platform that helps brands understand their audience and manage their reputation by analyzing vast amounts of online data. It's renowned for its comprehensive social listening capabilities and deep analytical insights.</w:t>
      </w:r>
    </w:p>
    <w:p>
      <w:r>
        <w:t>Key AI Features: Brandwatch utilizes deep learning for advanced sentiment analysis across 20+ languages, accurately interpreting nuances in tone and emotion. Its AI algorithms power topic and trend detection, identifying emerging conversations and potential issues before they go viral. It also employs AI-driven anomaly detection to flag unusual spikes in brand mentions or sentiment shifts, alerting users to potential crises. Furthermore, its image analysis AI can identify logos and objects in visual content, expanding monitoring beyond text.</w:t>
      </w:r>
    </w:p>
    <w:p>
      <w:r>
        <w:t>Pros: Extremely powerful and comprehensive data collection; highly accurate sentiment analysis; robust trend identification; excellent for competitive analysis.</w:t>
      </w:r>
    </w:p>
    <w:p>
      <w:r>
        <w:t>Cons: Can be complex for new users; higher price point, making it less accessible for small businesses.</w:t>
      </w:r>
    </w:p>
    <w:p>
      <w:r>
        <w:t>Best For: Large enterprises, agencies, and brands requiring extensive, in-depth social listening and crisis management capabilities.</w:t>
      </w:r>
    </w:p>
    <w:p>
      <w:pPr>
        <w:pStyle w:val="Heading3"/>
      </w:pPr>
      <w:r>
        <w:t>2. Mention</w:t>
      </w:r>
    </w:p>
    <w:p>
      <w:r>
        <w:t>Overview: Mention is a real-time media monitoring tool that tracks brand mentions across social media, news sites, blogs, and forums. It's designed to help businesses stay informed about what's being said about them and their industry.</w:t>
      </w:r>
    </w:p>
    <w:p>
      <w:r>
        <w:t>Key AI Features: Mention employs AI to filter out noise and prioritize important conversations, ensuring users see relevant web mentions and social mentions. Its sentiment analysis, powered by machine learning, helps categorize mentions as positive, negative, or neutral, providing a quick overview of public perception. The AI also assists in identifying key influencers and trending topics related to your brand, enabling targeted engagement and proactive reputation management.</w:t>
      </w:r>
    </w:p>
    <w:p>
      <w:r>
        <w:t>Pros: Real-time alerts; user-friendly interface; good for small to medium-sized businesses; competitive pricing.</w:t>
      </w:r>
    </w:p>
    <w:p>
      <w:r>
        <w:t>Cons: Less depth in historical data compared to some enterprise solutions; sentiment analysis can occasionally be less nuanced for complex contexts.</w:t>
      </w:r>
    </w:p>
    <w:p>
      <w:r>
        <w:t>Best For: SMBs, startups, and marketing teams needing efficient, real-time monitoring and quick insights into their online presence.</w:t>
      </w:r>
    </w:p>
    <w:p>
      <w:pPr>
        <w:pStyle w:val="Heading3"/>
      </w:pPr>
      <w:r>
        <w:t>3. Reputology</w:t>
      </w:r>
    </w:p>
    <w:p>
      <w:r>
        <w:t>Overview: Reputology specializes in monitoring online reviews across hundreds of sites, including Google, Facebook, Yelp, and industry-specific platforms. It centralizes review management and facilitates timely responses.</w:t>
      </w:r>
    </w:p>
    <w:p>
      <w:r>
        <w:t>Key AI Features: Reputology uses AI algorithms for advanced sentiment analysis specifically tailored for review content, helping businesses quickly identify common themes and pain points in customer feedback. Its AI can also categorize reviews by topic, allowing for granular analysis of product features, customer service, or pricing. This AI-powered monitoring helps businesses understand why customers are leaving certain reviews, enabling targeted improvements and effective online reputation management.</w:t>
      </w:r>
    </w:p>
    <w:p>
      <w:r>
        <w:t>Pros: Excellent for review management; easy to use; integrates with many review platforms; strong reporting on review trends.</w:t>
      </w:r>
    </w:p>
    <w:p>
      <w:r>
        <w:t>Cons: Primarily focused on reviews, less comprehensive for broader social media monitoring; limited social listening features.</w:t>
      </w:r>
    </w:p>
    <w:p>
      <w:r>
        <w:t>Best For: Businesses heavily reliant on online reviews, such as hospitality, retail, healthcare, and local services.</w:t>
      </w:r>
    </w:p>
    <w:p>
      <w:pPr>
        <w:pStyle w:val="Heading3"/>
      </w:pPr>
      <w:r>
        <w:t>4. Talkwalker</w:t>
      </w:r>
    </w:p>
    <w:p>
      <w:r>
        <w:t>Overview: Talkwalker is a powerful social listening and analytics platform that provides deep insights into consumer conversations, trends, and brand health across a massive data set.</w:t>
      </w:r>
    </w:p>
    <w:p>
      <w:r>
        <w:t>Key AI Features: Talkwalker's "Talkwalker AI Engine" is a core differentiator, offering advanced sentiment analysis tools that understand sarcasm and complex language. Its AI-powered image recognition identifies logos and scenes in visual content, while its video recognition can detect brand mentions in videos. The AI also drives predictive analytics, helping brands anticipate trends and potential crisis management scenarios. Its "Quick Search" feature uses AI to rapidly sift through billions of conversations for instant insights.</w:t>
      </w:r>
    </w:p>
    <w:p>
      <w:r>
        <w:t>Pros: Comprehensive data coverage; highly accurate AI features; strong for trend identification and competitive intelligence; excellent for global brands.</w:t>
      </w:r>
    </w:p>
    <w:p>
      <w:r>
        <w:t>Cons: Can be expensive; steep learning curve for advanced features; reporting customization can require effort.</w:t>
      </w:r>
    </w:p>
    <w:p>
      <w:r>
        <w:t>Best For: Large enterprises, global brands, and agencies requiring extensive social listening, deep analytics, and predictive capabilities.</w:t>
      </w:r>
    </w:p>
    <w:p>
      <w:pPr>
        <w:pStyle w:val="Heading3"/>
      </w:pPr>
      <w:r>
        <w:t>5. Meltwater</w:t>
      </w:r>
    </w:p>
    <w:p>
      <w:r>
        <w:t>Overview: Meltwater offers a comprehensive suite of media intelligence solutions, including social listening, media monitoring, PR analytics, and influencer engagement. It helps brands track their media presence and understand their impact.</w:t>
      </w:r>
    </w:p>
    <w:p>
      <w:r>
        <w:t>Key AI Features: Meltwater leverages AI for intelligent content categorization, automatically tagging mentions by topic, industry, and sentiment. Its AI-driven sentiment analysis provides nuanced insights into public perception across various media types. The platform's AI also powers its influencer identification, helping brands find relevant voices to amplify positive messages or address negative ones. Furthermore, its predictive capabilities help identify potential reputational risks and opportunities.</w:t>
      </w:r>
    </w:p>
    <w:p>
      <w:r>
        <w:t>Pros: All-in-one platform for media intelligence; strong for PR and communications teams; good global media coverage; user-friendly interface.</w:t>
      </w:r>
    </w:p>
    <w:p>
      <w:r>
        <w:t>Cons: Pricing can be a barrier for smaller businesses; some users report limitations in social media engagement features compared to dedicated tools.</w:t>
      </w:r>
    </w:p>
    <w:p>
      <w:r>
        <w:t>Best For: PR professionals, marketing teams, and large organizations seeking an integrated solution for media monitoring, social listening, and influencer outreach.</w:t>
      </w:r>
    </w:p>
    <w:p>
      <w:pPr>
        <w:pStyle w:val="Heading3"/>
      </w:pPr>
      <w:r>
        <w:t>6. Agorapulse</w:t>
      </w:r>
    </w:p>
    <w:p>
      <w:r>
        <w:t>Overview: Agorapulse is primarily a social media management tool, but it includes robust social listening and monitoring features that are crucial for online reputation management. It allows users to manage all social media interactions from a single dashboard.</w:t>
      </w:r>
    </w:p>
    <w:p>
      <w:r>
        <w:t>Key AI Features: While not as heavily focused on deep AI analytics as some dedicated listening tools, Agorapulse uses AI to filter and prioritize social mentions and comments, ensuring critical interactions are not missed. Its AI-powered inbox assistant can suggest relevant replies, streamlining engagement and ensuring timely responses to customer queries or complaints. The sentiment analysis, though simpler than enterprise-grade tools, helps users quickly gauge the tone of conversations.</w:t>
      </w:r>
    </w:p>
    <w:p>
      <w:r>
        <w:t>Pros: Excellent for social media engagement and scheduling; user-friendly interface; good for team collaboration; includes basic but effective listening.</w:t>
      </w:r>
    </w:p>
    <w:p>
      <w:r>
        <w:t>Cons: AI features are more geared towards efficiency in social media management rather than deep analytical insights; less comprehensive for web mentions outside social media.</w:t>
      </w:r>
    </w:p>
    <w:p>
      <w:r>
        <w:t>Best For: Small to medium-sized businesses, social media managers, and marketing teams who need an integrated tool for social media management and reputation monitoring.</w:t>
      </w:r>
    </w:p>
    <w:p>
      <w:pPr>
        <w:pStyle w:val="Heading3"/>
      </w:pPr>
      <w:r>
        <w:t>7. Sprinklr</w:t>
      </w:r>
    </w:p>
    <w:p>
      <w:r>
        <w:t>Overview: Sprinklr is an enterprise-grade unified customer experience management (CXM) platform that brings together social media, marketing, advertising, research, and care functions. Its reputation management capabilities are part of a broader suite.</w:t>
      </w:r>
    </w:p>
    <w:p>
      <w:r>
        <w:t>Key AI Features: Sprinklr's AI engine, "Sprinklr AI," is incredibly powerful, utilizing machine learning and natural language processing across 100+ languages. It provides highly accurate sentiment analysis, topic clustering, and anomaly detection. The AI can identify emerging trends, predict potential crisis management scenarios, and even automate workflows for response and escalation. Its AI-powered content moderation is particularly strong for managing user-generated content and identifying brand risks.</w:t>
      </w:r>
    </w:p>
    <w:p>
      <w:r>
        <w:t>Pros: Comprehensive, all-in-one CXM platform; extremely powerful AI and analytics; highly scalable for global enterprises; robust reporting.</w:t>
      </w:r>
    </w:p>
    <w:p>
      <w:r>
        <w:t>Cons: Very high price point; complex to implement and manage; overkill for most small and medium businesses.</w:t>
      </w:r>
    </w:p>
    <w:p>
      <w:r>
        <w:t>Best For: Large enterprises and global corporations requiring a unified platform for customer experience, marketing, and advanced online reputation management.</w:t>
      </w:r>
    </w:p>
    <w:p>
      <w:pPr>
        <w:pStyle w:val="Heading3"/>
      </w:pPr>
      <w:r>
        <w:t>8. ReviewTrackers</w:t>
      </w:r>
    </w:p>
    <w:p>
      <w:r>
        <w:t>Overview: ReviewTrackers is a dedicated platform for managing online reviews and customer feedback. It aggregates reviews from over 100 sites, provides analytics, and helps businesses respond efficiently.</w:t>
      </w:r>
    </w:p>
    <w:p>
      <w:r>
        <w:t>Key AI Features: ReviewTrackers employs AI to perform deep sentiment analysis on review content, identifying key themes, keywords, and emotional drivers within customer feedback. Its AI-powered "Smart Tags" automatically categorize reviews based on common topics (e.g., "service," "food quality," "wait time"), allowing businesses to quickly pinpoint areas for improvement. This focused AI-powered monitoring helps businesses extract actionable insights from vast amounts of customer feedback, directly impacting brand reputation management.</w:t>
      </w:r>
    </w:p>
    <w:p>
      <w:r>
        <w:t>Pros: Excellent for review aggregation and management; strong analytics for customer feedback; easy to use; good for multi-location businesses.</w:t>
      </w:r>
    </w:p>
    <w:p>
      <w:r>
        <w:t>Cons: Primarily focused on reviews, limited social media monitoring; less emphasis on broader media mentions.</w:t>
      </w:r>
    </w:p>
    <w:p>
      <w:r>
        <w:t>Best For: Businesses with a strong focus on customer feedback and online reviews, such as restaurants, retail chains, and healthcare providers.</w:t>
      </w:r>
    </w:p>
    <w:p>
      <w:pPr>
        <w:pStyle w:val="Heading3"/>
      </w:pPr>
      <w:r>
        <w:t>9. Critical Mention</w:t>
      </w:r>
    </w:p>
    <w:p>
      <w:r>
        <w:t>Overview: Critical Mention is a real-time media monitoring platform that tracks mentions across TV, radio, online news, and social media. It's particularly strong for traditional media monitoring combined with digital insights.</w:t>
      </w:r>
    </w:p>
    <w:p>
      <w:r>
        <w:t>Key AI Features: Critical Mention uses AI to process and analyze vast amounts of broadcast and online content in real-time. Its AI-driven sentiment analysis helps users quickly understand the tone of media coverage. The platform's AI also assists in identifying key spokespeople, topics, and trends within media mentions, providing a comprehensive view of brand mentions across diverse channels. This AI-powered monitoring is crucial for public relations and communications professionals.</w:t>
      </w:r>
    </w:p>
    <w:p>
      <w:r>
        <w:t>Pros: Excellent for traditional media monitoring (TV, radio); real-time alerts; comprehensive news coverage; good for PR and crisis communication.</w:t>
      </w:r>
    </w:p>
    <w:p>
      <w:r>
        <w:t>Cons: Interface can feel dated compared to newer social-first tools; less emphasis on social media engagement features.</w:t>
      </w:r>
    </w:p>
    <w:p>
      <w:r>
        <w:t>Best For: PR agencies, government entities, and large corporations that require extensive monitoring of both traditional and digital media.</w:t>
      </w:r>
    </w:p>
    <w:p>
      <w:pPr>
        <w:pStyle w:val="Heading3"/>
      </w:pPr>
      <w:r>
        <w:t>10. YouScan</w:t>
      </w:r>
    </w:p>
    <w:p>
      <w:r>
        <w:t>Overview: YouScan is a social media listening platform known for its advanced visual insights and comprehensive monitoring capabilities across social media and online sources.</w:t>
      </w:r>
    </w:p>
    <w:p>
      <w:r>
        <w:t>Key AI Features: YouScan's standout feature is its "Visual Insights" AI, which uses image recognition to detect logos, objects, activities, and scenes in photos and videos where your brand might be mentioned, even without text. Its AI also powers highly accurate sentiment analysis and topic detection, helping to uncover hidden trends and consumer insights. The AI can identify demographic information from images, providing a richer understanding of who is talking about your brand. This unique AI feature makes it a powerful online reputation management tool.</w:t>
      </w:r>
    </w:p>
    <w:p>
      <w:r>
        <w:t>Pros: Exceptional visual listening capabilities; strong for understanding brand perception through images; good for consumer insights and trend spotting.</w:t>
      </w:r>
    </w:p>
    <w:p>
      <w:r>
        <w:t>Cons: Primarily focused on social media; can be more expensive than basic listening tools; some users desire more depth in non-visual analytics.</w:t>
      </w:r>
    </w:p>
    <w:p>
      <w:r>
        <w:t>Best For: Brands with a strong visual presence, fashion, consumer goods, and marketing teams looking for deep visual insights into their brand reputation.</w:t>
      </w:r>
    </w:p>
    <w:p>
      <w:r>
        <w:t>These reputation management tools offer a spectrum of features, from broad social listening to niche review management, all enhanced by the power of AI to provide unparalleled insights and efficiency in protecting your brand's most valuable asset: its reputation.</w:t>
      </w:r>
    </w:p>
    <w:p>
      <w:pPr>
        <w:pStyle w:val="Heading2"/>
      </w:pPr>
      <w:r>
        <w:t>Comparison Table: AI Reputation Management Tools at a Glance</w:t>
      </w:r>
    </w:p>
    <w:p>
      <w:r>
        <w:t>(Word count: 90 words)</w:t>
      </w:r>
    </w:p>
    <w:p>
      <w:r>
        <w:t>To help you quickly assess the options, here's a comparison table summarizing the key aspects of the AI reputation tools discussed. This software comparison highlights their primary focus and unique selling propositions, aiding in your decision-making process for the best reputation management software.</w:t>
      </w:r>
    </w:p>
    <w:p>
      <w:r>
        <w:t>| Tool Name      | Primary AI Focus          | Key AI Features                                                                                                                                                                                                                                                                                                                                                                                                                                                                                                                                                                                                                                                                                                                                                                                                                                                                                                                                                                                                                                                                                                                                                                                                                                                                                                                                                                                                                                                                                                                                                                                                                                                                                                                                                                                                                                                                                                                                                                                                                                                                                                                                                                                                                                                                                                                                                                                                                                                                                                                                                                                                                                                                                                                                                                                                                                                                                                                                                                                                                                                                                                                                                                                                                                                                                                                                                                                                                                                                                                                                                                                                                                                                                                                                                                                                                                                                                                                                                                                                                                                                                                                                                                                                                                                                                                                                                                                                                                                                                                                                                                                                                                                                                                                                                                                                                                                                                                                                                                                                                                                                                                                                                                                                                                                                                                                                                                                                                                                                                                                                                                                                                                                                                                                                                                                                                                                                                                                                                                                                                                                                                                                                                                                                                                                                                                                                                                                                                                                                                                                                                                                                                                                                                                                                                                                                                                                                                                                                                                                                                                                                                                                                                                                                                                                                                                                                                                                                                                                                                                                                                                                                                                                                                                                                                                                                                                                                                                                                                                                                                                                                                                                                                                                                                                                                                                                                                                                                                                                                                                                                                                                                                                                                                                                                                                                                                                                                                                                                                                                                                                                                                                                                                                                                                                                                                                                                                                                                                                                                                                                                                                                                                                                                                                                                                                                                                                                                                                                                                                                                                                                                                                                                                                                                                                                                                                                                                                                                                                                                                                                                                                                                                                                                                                                                                                                                                                                                                                                                                                                                                                                                                                                                                                                                                                                                                                                                                                                                                                                                                                                                                                                                                                                                                                                                                                                                                                                                                                                                                                                                                                                                                                                                                                                                                                                                                                                                                                                                                                                                                                                                                                                                                                                                                                                                                                                                                                                                                                                                                                                                                                                                                                                                                                                                                                                                                                                                                                                                                                                                                                                                                                                                                                                                                                                                                                                                                                                                                                                                                                                                                                                                                                                                                                                                                                                                                                                                                                                                                                                                                                                                                                                                                                                                                                                                                                                                                                                                                                                                                                                                                                                                                                                                                                                                                                                                                                                                                                                                                                                                                                                                                                                                                                                                                                                                                                                                                                                                                                                                                                                                                                                                                                                                                                                                                                                                                                                                                                                                                                                                                                                                                                                                                                                                                                                                                                                                                                                                                                                                                                                                                                                                                                                                                                                                                                                                                                                                                                                                                                                                                                                                                                                                                                                                                                                                                                                                                                                                                                                                                                                                                                                                                                                                                                                                                                                                                                                                                                                                                                                                                                                                                                                                                                                                                                                                                                                                                                                                                                                                                                                                                                                                                                                                                                                                                                                                                                                                                                                                                                                                                                                                                                                                                                                                                                                                                                                                                                                                                                                                                                                                                                                                                                                                                                                                                                                                                                                                                                                                                                                                                                                                                                                                                                                                                                                                                                                                                                                                                                                                                                                                                                                                                                                                                                                                                                                                                                                                                                                                                                                                                                                                                                                                                                                                                                                                                                                                                                                                                                                                                                                                                                                                                                                                                                                                                                                                                                                                                                                                                                                                                                                                                                                                                                                                                                                                                                                                                                                                                                                                                                                                                                                                                                                                                                                                                                                                                                                                                                                                                                                                                                                                                                                                                                                                                                                                                                                                                                                                                                                                                                                                                                                                                                                                                                                                                                                                                                                                                                                                                                                                                                                                                                                                                                                                                                                                                                                                                                                                                                                                                                                                                                                                                                                                                                                                                                                                                                                                                                                                                                                                                                                                                                                                                                                                                                                                                                                                                                                                                                                                                                                                                                                                                                                                                                                                                                                                                                                                                                                                                                                                                                                                                                                                                                                                                                                                                                                                                                                                                                                                                                                                                                                                                                                                                                                                                                                                                                                                                                                                                                                                                                                                                                                                                                                                                                                                                                                                                                                                                                                                                                                                                                                                                                                                                                                                                                                                                                                                                                                                                                                                                                                                                                                                                                                                                                                                                                                                                                                                                                                                                                                                                                                                                                                                                                                                                                                                                                                                                                                                                                                                                                                                                                                                                                                                                                                                                                                                                                                                                                                                                                                                                                                                                                                                                                                                                                                                                                                                                                                                                                                                                                                                                                                                                                                                                                                                                                                                                                                                                                                                                                                                                                                                                                                                                                                                                                                                                                                                                                                                                                                                                                                                                                                                                                                                                                                                                                                                                                                                                                                                                                                                                                                                                                                                                                                                                                                                                                                                                                                                                                                                                                                                                                                                                                                                                                                                                                                                                                                                                                                                                                                                                                                                                                                                                                                                                                                                                                                                                                                                                                                                                                                                                                                                                                                                                                                                                                                                                                                                                                                                                                                                                                                                                                                                                                                                                                                                                                                                                                                                                                                                                                                                                                                                                                                                                                                                                                                                                                                                                                                                                                                                                                                                                                                                                                                                                                                                                                                                                                                                                                                                                                                                                                                                                                                                                                                                                                                                                                                                                                                                                                                                                                                                                                                                                                                                                                                                                                                                                                                                                                                                                                                                                                                                                                                                                                                                                                                                                                                                                                                                                                                                                                                                                                                                                                                                                                                                                                                                                                                                                                                                                                                                                                                                                                                                                                                                                                                                                                                                                                                                                                                                                                                                                                                                                                                                                                                                                                                                                                                                                                                                                                                                                                                                                                                                                                                                                                                                                                                                                                                                                                                                                                                                                                                                                                                                                                                                                                                                                                                                                                                                                                                                                                                                                                                                                                                                                                                                                                                                                                                                                                                                                                                                                                                                                                                                                                                                                                                                                                                                                                                                                                                                                                                                                                                                                                                                                                                                                                                                                                                                                                                                                                                                                                                                                                                                                                                                                                                                                                                                                                                                                                                                                                                                                                                                                                                                                                                                                                                                                                                                                                                                                                                                                                                                                                                                                                                                                                                                                                                                                                                                                                                                                                                                                                                                                                                                                                                                                                                                                                                                                                                                                                                                                                                                                                                                                                                                                                                                                                                                                                                                                                                                                                                                                                                                                                                                                                                                                                                                                                                                                                                                                                                                                                                                                                                                                                                                                                                                                                                                                                                                                                                                                                                                                                                                                                                                                                                                                                                                                                                                                                                                                                                                                                                                                                                                                                                                                                                                                                                                                                                                                                                                                                                                                                                                                                                                                                                                                                                                                                                                                                                                                                                                                                                                                                                                                                                                                                                                                                                                                                                                                                                                                                                                                                                                                                                                                                                                                                                                                                                                                                                                                                                                                                                                                                                                                                                                                                                                                                                                                                                                                                                                                                                                                                                                                                                                                                                                                                                                                                                                                                                                                                                                                                                                                                                                                                                                                                                                                                                                                                                                                                                                                                                                                                                                                                                                                                                                                                                                                                                                                                                                                                                                                                                                                                                                                                                                                                                                                                                                                                                                                                                                                                                                                                                                                                                                                                                                                                                                                                                                                                                                                                                                                                                                                                                                                                                                                                                                                                                                                                                                                                                                                                                                                                                                                                                                                                                                                                                                                                                                                                                                                                                                                                                                                                                                                                                                                                                                                                                                                                                                                                                                                                                                                                                                                                                                                                                                                                                                                                                                                                                                                                                                                                                                                                                                                                                                                                                                                                                                                                                                                                                                                                                                                                                                                                                                                                                                                                                                                                                                                                                                                                                                                                                                                                                                                                                                                                                                                                                                                                                                                                                                                                                                                                                                                                                                                                                                                                                                                                                                                                                                                                                                                                                                                                                                                                                                                                                                                                                                                                                                                                                                                                                                                                                                                                                                                                                                                                                                                                                                                                                                                                                                                                                                                                                                                                                                                                                                                                                                                                                                                                                                                                                                                                                                                                                                                                                                                                                                                                                                                                                                                                                                                                                                                                                                                                                                                                                                                                                                                                                                                                                                                                                                                                                                                                                                                                                                                                                                                                                                                                                                                                                                                                                                                                                                                                                                                                                                                                                                                                                                                                                                                                                                                                                                                                                                                                                                                                                                                                                                                                                                                                                                                                                                                                                                                                                                                                                                                                                                                                                                                                                                                                                                                                                                                                                                                                                                                                                                                                                                                                                                                                                                                                                                                                                                                                                                                                                                                                                                                                                                                                                                                                                                                                                                                                                                                                                                                                                                                                                                                                                                                                                                                                                                                                                                                                                                                                                                                                                                                                                                                                                                                                                                                                                                                                                                                                                                                                                                                                                                                                                                                                                                                                                                                                                                                                                                                                                                                                                                                                                                                                                                                                                                                                                                                                                                                                                                                                                                                                                                                                                                                                                                                                                                                                                                                                                                                                                                                                                                                                                                                                                                                                                                                                                                                                                                                                                                                                                                                                                                                                                                                                                                                                                                                                                                                                                                                                                                                                                                                                                                                                                                                                                                                                                                                                                                                                                                                                                                                                                                                                                                                                                                                                                                                                                                                                                                                                                                                                                                                                                                                                                                                                                                                                                                                                                                                                                                                                                                                                                                                                                                                                                                                                                                                                                                                                                                                                                                                                                                                                                                                                                                                                                                                                                                                                                                                                                                                                                                                                                                                                                                                                                                                                                                                                                                                                                                                                                                                                                                                                                                                                                                                                                                                                                                                                                                                                                                                                                                                                                                                                                                                                                                                                                                                                                                                                                                                                                                                                                                                                                                                                                                                                                                                                                                                                                                                                                                                                                                                                                                                                                                                                                                                                                                                                                                                                                                                                                                                                                                                                                                                                                                                                                                                                                                                                                                                                                                                                                                                                                                                                                                                                                                                                                                                                                                                                                                                                                                                                                                                                                                                                                                                                                                                                                                                                                                                                                                                                                                                                                                                                                                                                                                                                                                                                                                                                                                                                                                                                                                                                                                                                                                                                                                                                                                                                                                                                                                                                                                                                                                                                                                                                                                                                                                                                                                                                                                                                                                                                                                                                                                                                                                                                                                                                                                                                                                                                                                                                                                                                                                                                                                                                                                                                                                                                                                                                                                                                                                                                                                                                                                                                                                                                                                                                                                                                                                                                                                                                                                                                                                                                                                                                                                                                                                                                                                                                                                                                                                                                                                                                                                                                                                                                                                                                                                                                                                                                                                                                                                                                                                                                                                                                                                                                                                                                                                                                                                                                                                                                                                                                                                                                                                                                                                                                                                                                                                                                                                                                                                                                                                                                                                                                                                                                                                                                                                                                                                                                                                                                                                                                                                                                                                                                                                                                                                                                                                                                                                                                                                                                                                                                                                                                                                                                                                                                                                                                                                                                                                                                                                                                                                                                                                                                                                                                                                                                                                                                                                                                                                                                                                                                                                                                                                                                                                                                                                                                                                                                                                                                                                                                                                                                                                                                                                                                                                                                                                                                                                                                                                                                                                                                                                                                                                                                                                                                                                                                                                                                                                                                                                                                                                                                                                                                                               (Word count: 190 words)</w:t>
      </w:r>
    </w:p>
    <w:p>
      <w:r>
        <w:t>The digital landscape has fundamentally reshaped how brands interact with their audience and, consequently, how their reputation is forged and maintained. In today's hyper-connected world, a single negative review, a viral social media post, or an unaddressed customer complaint can rapidly escalate into a full-blown crisis, severely impacting a brand's image and bottom line. This makes effective online reputation management not just a best practice, but a critical imperative for survival and growth. The sheer volume of online data – from social media conversations and news articles to review platforms and forums – presents an overwhelming challenge for businesses attempting to manually monitor and manage their public perception.</w:t>
      </w:r>
    </w:p>
    <w:p>
      <w:r>
        <w:t>This is where AI tools emerge as the indispensable answer. Leveraging advanced algorithms, machine learning, and natural language processing, these sophisticated platforms offer unparalleled efficiency, accuracy, and scalability in navigating the complexities of the digital sphere. They transform the daunting task of sifting through vast amounts of information into actionable insights, enabling proactive and strategic brand reputation management. This article will delve into why AI is crucial for modern reputation strategies and present a comprehensive review of the top 10 AI tools for brand reputation management, positioning them as a vital subset of effective AI marketing tools. By understanding and utilizing these reputation management software solutions, brands can safeguard their image in this dynamic digital age.</w:t>
      </w:r>
    </w:p>
    <w:p>
      <w:pPr>
        <w:pStyle w:val="Heading2"/>
      </w:pPr>
      <w:r>
        <w:t>Why AI is Crucial for Modern Brand Reputation Management</w:t>
      </w:r>
    </w:p>
    <w:p>
      <w:r>
        <w:t>(Word count: 240 words)</w:t>
      </w:r>
    </w:p>
    <w:p>
      <w:r>
        <w:t>In the realm of online reputation management, an "AI tool" signifies far more than simple automation. It encompasses sophisticated technologies like machine learning, natural language processing (NLP), and predictive analytics, designed to understand, interpret, and act upon complex data patterns. These AI tools for brand reputation are not just about collecting data; they're about deriving deep, actionable insights that human analysts alone cannot achieve at scale.</w:t>
      </w:r>
    </w:p>
    <w:p>
      <w:r>
        <w:t>Several key AI functions underpin their effectiveness:</w:t>
      </w:r>
    </w:p>
    <w:p>
      <w:r>
        <w:t>*   Sentiment Analysis (NLP): This is perhaps the most foundational AI feature. Utilizing advanced NLP, AI interprets the tone and emotion behind text – whether it's a social media comment, a product review, or a news article – categorizing it as positive, negative, or neutral. This allows brands to gauge public perception instantly.</w:t>
      </w:r>
    </w:p>
    <w:p>
      <w:r>
        <w:t>*   Predictive Analytics (Machine Learning): By analyzing historical data and current trends, AI employs machine learning algorithms to forecast potential crises or identify emerging opportunities. This proactive capability is invaluable for proactive reputation management, allowing brands to mitigate risks before they escalate.</w:t>
      </w:r>
    </w:p>
    <w:p>
      <w:r>
        <w:t>*   Automated Response Generation: Some AI-powered platforms can draft contextually relevant responses to reviews or mentions, offering a starting point for human agents and ensuring timely engagement.</w:t>
      </w:r>
    </w:p>
    <w:p>
      <w:r>
        <w:t>*   Image &amp; Video Recognition: AI can identify brand logos, products, or relevant contexts within visual content, expanding monitoring beyond text to encompass a significant portion of online communication.</w:t>
      </w:r>
    </w:p>
    <w:p>
      <w:r>
        <w:t>*   Anomaly Detection: AI algorithms are adept at flagging unusual spikes in mentions, sudden shifts in sentiment, or abnormal activity patterns that might indicate a brewing issue.</w:t>
      </w:r>
    </w:p>
    <w:p>
      <w:r>
        <w:t>The benefits of integrating AI into your online reputation management software are immense: unparalleled efficiency, superior accuracy in data interpretation, scalability to monitor global conversations, real-time insights, and the ability to monitor comprehensive data sets far beyond human capacity. These capabilities make AI an indispensable asset for any brand serious about protecting its image.</w:t>
      </w:r>
    </w:p>
    <w:p>
      <w:pPr>
        <w:pStyle w:val="Heading2"/>
      </w:pPr>
      <w:r>
        <w:t>Top 10 AI Tools for Brand Reputation Management</w:t>
      </w:r>
    </w:p>
    <w:p>
      <w:r>
        <w:t>(Word count: 1500 words - 150 words per tool)</w:t>
      </w:r>
    </w:p>
    <w:p>
      <w:r>
        <w:t>Navigating the vast ocean of online mentions, reviews, and social media conversations requires more than just manual effort; it demands intelligent, automated solutions. The following top 10 reputation management software leverage cutting-edge AI to provide brands with the insights and capabilities needed to protect and enhance their image. Each of these tools stands out as a best reputation management software contender, offering unique strengths for various business needs.</w:t>
      </w:r>
    </w:p>
    <w:p>
      <w:pPr>
        <w:pStyle w:val="Heading3"/>
      </w:pPr>
      <w:r>
        <w:t>1. Brandwatch</w:t>
      </w:r>
    </w:p>
    <w:p>
      <w:r>
        <w:t>Overview: Brandwatch is a leading consumer intelligence platform that helps brands understand their audience and manage their reputation by analyzing vast amounts of online data. It's renowned for its comprehensive social listening capabilities and deep analytical insights.</w:t>
      </w:r>
    </w:p>
    <w:p>
      <w:r>
        <w:t>Key AI Features: Brandwatch utilizes deep learning for advanced sentiment analysis across 20+ languages, accurately interpreting nuances in tone and emotion. Its AI algorithms power topic and trend detection, identifying emerging conversations and potential issues before they go viral. It also employs AI-driven anomaly detection to flag unusual spikes in brand mentions or sentiment shifts, alerting users to potential crises. Furthermore, its image analysis AI can identify logos and objects in visual content, expanding monitoring beyond text.</w:t>
      </w:r>
    </w:p>
    <w:p>
      <w:r>
        <w:t>Pros: Extremely powerful and comprehensive data collection; highly accurate sentiment analysis; robust trend identification; excellent for competitive analysis.</w:t>
      </w:r>
    </w:p>
    <w:p>
      <w:r>
        <w:t>Cons: Can be complex for new users; higher price point, making it less accessible for small businesses.</w:t>
      </w:r>
    </w:p>
    <w:p>
      <w:r>
        <w:t>Best For: Large enterprises, agencies, and brands requiring extensive, in-depth social listening and crisis management capabilities.</w:t>
      </w:r>
    </w:p>
    <w:p>
      <w:pPr>
        <w:pStyle w:val="Heading3"/>
      </w:pPr>
      <w:r>
        <w:t>2. Mention</w:t>
      </w:r>
    </w:p>
    <w:p>
      <w:r>
        <w:t>Overview: Mention is a real-time media monitoring tool that tracks brand mentions across social media, news sites, blogs, and forums. It's designed to help businesses stay informed about what's being said about them and their industry.</w:t>
      </w:r>
    </w:p>
    <w:p>
      <w:r>
        <w:t>Key AI Features: Mention employs AI to filter out noise and prioritize important conversations, ensuring users see relevant web mentions and social mentions. Its sentiment analysis, powered by machine learning, helps categorize mentions as positive, negative, or neutral, providing a quick overview of public perception. The AI also assists in identifying key influencers and trending topics related to your brand, enabling targeted engagement and proactive reputation management.</w:t>
      </w:r>
    </w:p>
    <w:p>
      <w:r>
        <w:t>Pros: Real-time alerts; user-friendly interface; good for small to medium-sized businesses; competitive pricing.</w:t>
      </w:r>
    </w:p>
    <w:p>
      <w:r>
        <w:t>Cons: Less depth in historical data compared to some enterprise solutions; sentiment analysis can occasionally be less nuanced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