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AI Is Powering the Creator Economy?</w:t>
      </w:r>
    </w:p>
    <w:p>
      <w:pPr>
        <w:pStyle w:val="Heading2"/>
      </w:pPr>
      <w:r>
        <w:t>The Dawn of a New Era: AI and the Creator Economy</w:t>
      </w:r>
    </w:p>
    <w:p>
      <w:r>
        <w:t>The creator economy has exploded into a global phenomenon, transforming how individuals earn a living and consume content. From independent artists to mega-influencers, millions of content creators are building empires on platforms like YouTube, TikTok, Instagram, and Patreon. This rapid expansion, however, comes with evolving demands for innovation and efficiency. Creators face increasing pressure to produce high-quality, engaging content consistently, often across multiple formats, while simultaneously navigating complex challenges related to monetization, audience growth, and staying relevant in a saturated digital landscape. The sheer volume of work required can lead to burnout, limiting creative potential and scalability.</w:t>
      </w:r>
    </w:p>
    <w:p>
      <w:r>
        <w:t>In this dynamic environment, AI is emerging as a transformative force, not just a supplementary tool, but a fundamental technology reshaping how content is conceived, created, distributed, and monetized. This AI revolution is powering the creator economy to unprecedented levels, offering solutions to many of its inherent challenges. This article will delve deep into how AI is powering the creator economy, exploring specific AI tools and platforms, real-world examples of their application, the ethical considerations that arise, innovative monetization strategies, and the essential skills creators will need to thrive in this AI-driven future. Understanding how AI is reshaping the creator economy is crucial for anyone looking to succeed in this evolving digital space.</w:t>
      </w:r>
    </w:p>
    <w:p>
      <w:pPr>
        <w:pStyle w:val="Heading2"/>
      </w:pPr>
      <w:r>
        <w:t>Understanding the AI Revolution in the Creator Landscape</w:t>
      </w:r>
    </w:p>
    <w:p>
      <w:r>
        <w:t>The creator economy, a vibrant ecosystem where individuals monetize their skills and passions by creating content, has grown exponentially, now valued at over $250 billion globally. It encompasses a diverse array of content creators, including YouTubers, podcasters, writers, artists, musicians, and gamers, all striving to build direct relationships with their audiences. This economic significance underscores the constant need for innovation and efficiency within the sector. At the heart of this transformation lies generative AI (GenAI), a groundbreaking subset of artificial intelligence. Unlike traditional AI, which primarily analyzes and predicts, GenAI possesses the core capability to create novel content across various modalities – text, image, audio, and video – from simple prompts. This distinction is crucial, as it moves AI from being merely an analytical assistant to a creative partner.</w:t>
      </w:r>
    </w:p>
    <w:p>
      <w:r>
        <w:t>The transformative impact of generative AI in the creator economy is profound. It is fundamentally reshaping the creator economy by automating mundane and time-consuming tasks, thereby freeing up creators to focus on higher-level creative thinking and strategic planning. This not only enhances creativity by providing new avenues for expression but also opens up entirely new possibilities for content formats and production scales previously unimaginable for individual creators. The future of creator economy is inextricably linked to these advancements.</w:t>
      </w:r>
    </w:p>
    <w:p>
      <w:r>
        <w:t>The impact of GenAI varies significantly across different creator niches:</w:t>
      </w:r>
    </w:p>
    <w:p>
      <w:r>
        <w:t>*   YouTubers &amp; Video Creators: AI for script outlines, generating video ideas, automated video editing, creating animations, generating realistic voiceovers, and producing concise content summaries for descriptions and social media promotion.</w:t>
      </w:r>
    </w:p>
    <w:p>
      <w:r>
        <w:t>*   Podcasters: AI for script generation, sophisticated audio editing (e.g., removing filler words, enhancing sound quality), noise reduction, automatically generating show notes, and accurate transcription services.</w:t>
      </w:r>
    </w:p>
    <w:p>
      <w:r>
        <w:t>*   Writers &amp; Bloggers: AI for idea generation, drafting assistance for articles and stories, advanced editing and proofreading, SEO optimization for better visibility, and efficient content repurposing across platforms.</w:t>
      </w:r>
    </w:p>
    <w:p>
      <w:r>
        <w:t>*   Artists &amp; Designers: AI for concept art generation, creating unique images and visual assets from text prompts, style transfer to apply artistic styles, and generating backgrounds or textures.</w:t>
      </w:r>
    </w:p>
    <w:p>
      <w:r>
        <w:t>*   Musicians: AI for composition assistance, generating sound design elements, mastering tracks, and creating royalty-free background music or jingles for various projects.</w:t>
      </w:r>
    </w:p>
    <w:p>
      <w:r>
        <w:t>*   Gamers &amp; Streamers: AI for generating game assets, assisting with narrative generation for interactive stories, creating virtual environments, and real-time moderation of chat to maintain a positive community.</w:t>
      </w:r>
    </w:p>
    <w:p>
      <w:r>
        <w:t>This widespread application demonstrates how AI and creator economy are converging, making content creation more accessible, efficient, and innovative for content creators across the board.</w:t>
      </w:r>
    </w:p>
    <w:p>
      <w:pPr>
        <w:pStyle w:val="Heading2"/>
      </w:pPr>
      <w:r>
        <w:t>Essential AI Tools &amp; Platforms Empowering Modern Creators</w:t>
      </w:r>
    </w:p>
    <w:p>
      <w:r>
        <w:t>The landscape of AI tools for creators is diverse and rapidly evolving, offering an unprecedented array of capabilities that empower modern creators to streamline their workflows and elevate their content. These generative AI for content creators are becoming indispensable, transforming how content is produced and distributed.</w:t>
      </w:r>
    </w:p>
    <w:p>
      <w:r>
        <w:t>AI Writing Assistants: These tools are revolutionizing text-based content creation.</w:t>
      </w:r>
    </w:p>
    <w:p>
      <w:r>
        <w:t>*   Tools: Jasper, Copy.ai, Writesonic, and ChatGPT are leading the pack.</w:t>
      </w:r>
    </w:p>
    <w:p>
      <w:r>
        <w:t>*   Use Cases: Creators leverage AI to generate compelling blog posts, catchy social media captions, detailed video scripts, persuasive email marketing copy, and even brainstorm entirely new content ideas. They significantly reduce the time spent on drafting and editing, allowing creators to focus on refining their message.</w:t>
      </w:r>
    </w:p>
    <w:p>
      <w:r>
        <w:t>AI Video Editors &amp; Generators: Video content, a cornerstone of the creator economy, is seeing massive innovation.</w:t>
      </w:r>
    </w:p>
    <w:p>
      <w:r>
        <w:t>*   Tools: Descript offers powerful audio and video editing through text, while Synthesys, RunwayML, and HeyGen provide advanced capabilities.</w:t>
      </w:r>
    </w:p>
    <w:p>
      <w:r>
        <w:t>*   Use Cases: These tools enable automated video editing, script-to-video generation where text is transformed into visual content, creation of virtual avatars for presentations, realistic voice cloning, and efficiently creating short-form content from longer videos for platforms like TikTok and Instagram Reels. AI video editors are making professional-grade video production accessible to everyone.</w:t>
      </w:r>
    </w:p>
    <w:p>
      <w:r>
        <w:t>AI Image &amp; Art Tools: Visual content creation has been democratized by AI.</w:t>
      </w:r>
    </w:p>
    <w:p>
      <w:r>
        <w:t>*   Tools: Midjourney, DALL-E, Stable Diffusion, and Adobe Firefly are at the forefront.</w:t>
      </w:r>
    </w:p>
    <w:p>
      <w:r>
        <w:t>*   Use Cases: Artists and designers use these tools for generating concept art, creating unique social media graphics, producing bespoke visuals for websites or merchandise, generating realistic or stylized backgrounds, and enhancing existing images with AI-powered features. AI image tools are expanding the creative possibilities for visual artists.</w:t>
      </w:r>
    </w:p>
    <w:p>
      <w:r>
        <w:t>AI Music &amp; Audio Generators: Sound is a critical component of engaging content, and AI is making it easier to produce.</w:t>
      </w:r>
    </w:p>
    <w:p>
      <w:r>
        <w:t>*   Tools: AIVA, Soundraw, and Amper Music specialize in music composition, while ElevenLabs excels in realistic voice generation.</w:t>
      </w:r>
    </w:p>
    <w:p>
      <w:r>
        <w:t>*   Use Cases: Creators can compose royalty-free background music for videos and podcasts, generate specific sound effects, create memorable jingles for branding, and produce high-quality, realistic voiceovers in multiple languages and tones. AI music generators are invaluable for creators without a musical background.</w:t>
      </w:r>
    </w:p>
    <w:p>
      <w:r>
        <w:t>AI for Content Repurposing &amp; Translation: Maximizing content reach and efficiency is key.</w:t>
      </w:r>
    </w:p>
    <w:p>
      <w:r>
        <w:t>*   Tools: Opus Clip and Pictory are excellent for video repurposing, while DeepL offers high-quality translation, and CapCut provides versatile editing with AI features.</w:t>
      </w:r>
    </w:p>
    <w:p>
      <w:r>
        <w:t>*   Use Cases: These tools automatically turn long-form content (like podcasts or webinars) into short, engaging clips for social media, translate content for global reach to tap into new audiences, and generate concise summaries of lengthy articles or videos. These content repurposing tools are essential for scaling content production and distribution, demonstrating how creators leverage AI to work smarter, not harder, in their content production efforts.</w:t>
      </w:r>
    </w:p>
    <w:p>
      <w:pPr>
        <w:pStyle w:val="Heading2"/>
      </w:pPr>
      <w:r>
        <w:t>Boosting Creation Efficiency and Monetization with AI</w:t>
      </w:r>
    </w:p>
    <w:p>
      <w:r>
        <w:t>The integration of AI into the creator workflow is fundamentally transforming how content is produced and monetized, offering unprecedented levels of efficiency and opening new revenue streams. AI for content production is no longer a luxury but a strategic imperative for competitive creators.</w:t>
      </w:r>
    </w:p>
    <w:p>
      <w:r>
        <w:t>Streamlining Content Production &amp; Workflow:</w:t>
      </w:r>
    </w:p>
    <w:p>
      <w:r>
        <w:t>AI significantly accelerates every stage of content creation:</w:t>
      </w:r>
    </w:p>
    <w:p>
      <w:r>
        <w:t>*   Accelerated Ideation &amp; Research: AI tools excel at brainstorming topics, conducting keyword research, and gathering vast amounts of data in minutes. This dramatically reduces the initial planning time, allowing creators to move from concept to execution much faster.</w:t>
      </w:r>
    </w:p>
    <w:p>
      <w:r>
        <w:t>*   Automated Drafts &amp; Edits: AI assists in generating first drafts of scripts, articles, or social media posts. Beyond initial creation, it provides sophisticated proofreading, grammar checks, and stylistic improvements, freeing creators from tedious tasks and enabling them to focus on injecting their unique voice and higher-level creative direction.</w:t>
      </w:r>
    </w:p>
    <w:p>
      <w:r>
        <w:t>*   Scalability &amp; Consistency: With AI handling repetitive tasks, creators can produce more content consistently and frequently without increasing their manual effort or succumbing to burnout. This scalability is crucial for maintaining audience engagement and growth in a demanding digital landscape.</w:t>
      </w:r>
    </w:p>
    <w:p>
      <w:r>
        <w:t>Enhanced Monetization Strategies:</w:t>
      </w:r>
    </w:p>
    <w:p>
      <w:r>
        <w:t>AI also directly impacts a creator's bottom line, making AI for content monetization more sophisticated and effective:</w:t>
      </w:r>
    </w:p>
    <w:p>
      <w:r>
        <w:t>*   AI-Driven Ad Targeting: Platforms leverage AI to optimize ad placements and match content with the most relevant audiences, leading to higher CPMs (cost per mille) and increased ad revenue for creators.</w:t>
      </w:r>
    </w:p>
    <w:p>
      <w:r>
        <w:t>*   Personalized Content &amp; Product Recommendations: AI helps creators tailor content, product suggestions, and exclusive offerings for subscribers and patrons based on their individual preferences and engagement history. This personalization boosts engagement, strengthens community loyalty, and drives direct revenue through subscriptions, merchandise sales, and personalized content for subscriptions.</w:t>
      </w:r>
    </w:p>
    <w:p>
      <w:r>
        <w:t>*   Efficiency as a Revenue Driver: The time saved through AI directly translates to more output. More content means more opportunities for ad impressions, securing sponsorships, driving affiliate sales, and launching new products or services.</w:t>
      </w:r>
    </w:p>
    <w:p>
      <w:r>
        <w:t>*   Emergence of Virtual Influencers: AI-generated personalities are attracting significant brand collaborations and creating entirely new revenue streams for their human creators, demonstrating how brands and AI are co-creating new marketing avenues.</w:t>
      </w:r>
    </w:p>
    <w:p>
      <w:r>
        <w:t>Real-World Creator Success Stories:</w:t>
      </w:r>
    </w:p>
    <w:p>
      <w:r>
        <w:t>*   Example 1: A popular YouTuber utilizes AI for generating script outlines, creating video summaries for descriptions, and automating social media promotion. This strategic use of AI allows them to double their upload frequency, leading to a significant surge in subscriber growth and ad revenue.</w:t>
      </w:r>
    </w:p>
    <w:p>
      <w:r>
        <w:t>*   Example 2: An indie artist leverages AI for designing captivating album art, crafting compelling marketing copy for releases, and even assisting with basic music production elements. This drastically reduces design and production costs, allowing them to allocate more resources to their core creative work.</w:t>
      </w:r>
    </w:p>
    <w:p>
      <w:r>
        <w:t>*   Example 3: A niche blogger employs AI for advanced SEO optimization, ensuring their content ranks higher. They also use AI for content repurposing, automatically turning long-form blog posts into engaging social media threads and short videos, boosting their website traffic and affiliate income by over 30%. These examples clearly illustrate how creators leverage AI to achieve tangible success.</w:t>
      </w:r>
    </w:p>
    <w:p>
      <w:pPr>
        <w:pStyle w:val="Heading2"/>
      </w:pPr>
      <w:r>
        <w:t>AI for Audience Growth, Engagement, and Understanding</w:t>
      </w:r>
    </w:p>
    <w:p>
      <w:r>
        <w:t>In the competitive creator economy, understanding and engaging one's audience is paramount. AI offers powerful capabilities that go beyond basic analytics, providing creators with sophisticated tools for audience growth AI, deeper insights, and more effective community management.</w:t>
      </w:r>
    </w:p>
    <w:p>
      <w:r>
        <w:t>Advanced Audience Analytics &amp; Insights:</w:t>
      </w:r>
    </w:p>
    <w:p>
      <w:r>
        <w:t>*   AI analytics for audience growth: AI-powered analytics platforms provide creators with deeper insights into viewer behavior, demographics, content preferences, and engagement patterns. This granular data allows creators to understand what resonates most with their audience, informing future content strategy. For instance, AI can identify specific moments in a video where viewers drop off, or which topics generate the most comments.</w:t>
      </w:r>
    </w:p>
    <w:p>
      <w:r>
        <w:t>*   Predictive Analytics: Beyond historical data, AI can analyze current trends and audience data to identify emerging topics and future content opportunities. This allows creators to stay ahead of the curve, producing content that is timely and highly relevant, thereby maximizing their potential for audience growth.</w:t>
      </w:r>
    </w:p>
    <w:p>
      <w:r>
        <w:t>Personalized Engagement &amp; Community Management:</w:t>
      </w:r>
    </w:p>
    <w:p>
      <w:r>
        <w:t>*   AI Chatbots &amp; Virtual Assistants: Managing a growing community can be overwhelming. AI chatbots and virtual assistants can handle frequently asked questions (FAQs), moderate comments, filter spam, and even provide personalized responses to community members. This enhances interaction, ensures a positive community environment, and frees up creators' time.</w:t>
      </w:r>
    </w:p>
    <w:p>
      <w:r>
        <w:t>*   Content Recommendation Engines: While often platform-driven, creators can optimize their content to perform better within these AI-powered recommendation systems. By understanding how these engines work, creators can increase their discoverability, ensuring their content reaches new, relevant audiences. AI for content discovery is a game-changer for reach.</w:t>
      </w:r>
    </w:p>
    <w:p>
      <w:r>
        <w:t>Optimizing Content Distribution &amp; Discovery:</w:t>
      </w:r>
    </w:p>
    <w:p>
      <w:r>
        <w:t>Effective distribution is key to reaching a wider audience, and AI plays a critical role in this:</w:t>
      </w:r>
    </w:p>
    <w:p>
      <w:r>
        <w:t>*   AI for SEO &amp; Hashtag Generation: Specialized AI tools analyze current trends and suggest optimal keywords, titles, and hashtags to enhance visibility on search engines and social platforms. This ensures that content is easily found by those actively searching for it.</w:t>
      </w:r>
    </w:p>
    <w:p>
      <w:r>
        <w:t>*   Algorithm Optimization: Understanding and leveraging platform algorithms (e.g., YouTube's recommendation engine, TikTok's For You Page, Instagram's Explore page) with AI-driven insights is crucial for wider reach and audience growth. AI can help creators analyze what types of content perform best within specific algorithmic structures and suggest adjustments.</w:t>
      </w:r>
    </w:p>
    <w:p>
      <w:r>
        <w:t>*   Automated Promotion: AI tools can automate the scheduling and optimization of social media posts across various platforms, ensuring content is published at peak engagement times and tailored for each platform's unique audience. This maximizes impact and ensures consistent visibility.</w:t>
      </w:r>
    </w:p>
    <w:p>
      <w:r>
        <w:t>By harnessing these AI capabilities, content creators can move beyond guesswork, making data-driven decisions that foster significant audience growth, deepen engagement, and cultivate a loyal community, truly demonstrating how AI for audience understanding empowers creators.</w:t>
      </w:r>
    </w:p>
    <w:p>
      <w:pPr>
        <w:pStyle w:val="Heading2"/>
      </w:pPr>
      <w:r>
        <w:t>Navigating the Challenges and Ethical Landscape of AI for Creators</w:t>
      </w:r>
    </w:p>
    <w:p>
      <w:r>
        <w:t>While AI offers immense opportunities for the creator economy, its rapid integration also brings forth significant challenges and ethical considerations that creators must navigate carefully. The ethical AI creator economy is a developing field that demands attention.</w:t>
      </w:r>
    </w:p>
    <w:p>
      <w:r>
        <w:t>Concerns Over Originality and Creativity:</w:t>
      </w:r>
    </w:p>
    <w:p>
      <w:r>
        <w:t>*   The debate: A central question revolves around whether AI-generated content is truly original. How does the proliferation of AI-assisted content impact human creativity and the unique voice that defines a creator's brand? There's a valid concern that over-reliance on AI could dilute individuality and lead to a homogenization of content.</w:t>
      </w:r>
    </w:p>
    <w:p>
      <w:r>
        <w:t>*   Copyright and Intellectual Property Issues: The legal landscape surrounding AI-generated content is complex and rapidly evolving. Who owns the copyright to content created by an AI, especially when the AI has been trained on vast datasets of existing, potentially copyrighted material? These intellectual property issues pose significant legal challenges for creators and platforms alike, with frameworks still being developed. Copyright AI content is a hot topic.</w:t>
      </w:r>
    </w:p>
    <w:p>
      <w:r>
        <w:t>The Learning Curve:</w:t>
      </w:r>
    </w:p>
    <w:p>
      <w:r>
        <w:t>*   Integrating AI effectively into a creative workflow isn't always straightforward. There's an initial investment of time and effort required for creators to adapt to new AI tools, understand their nuances, and integrate them seamlessly into their existing processes. This learning curve can be a barrier for some.</w:t>
      </w:r>
    </w:p>
    <w:p>
      <w:r>
        <w:t>Potential for Job Displacement Fears:</w:t>
      </w:r>
    </w:p>
    <w:p>
      <w:r>
        <w:t>*   The rise of AI has fueled anxieties among creators about AI potentially replacing human roles, particularly in more routine, technical, or administrative aspects of content creation. While AI is often framed as an assistant, the fear of job displacement AI is a real concern for many in the industry.</w:t>
      </w:r>
    </w:p>
    <w:p>
      <w:r>
        <w:t>Maintaining Authenticity and the 'Human Element':</w:t>
      </w:r>
    </w:p>
    <w:p>
      <w:r>
        <w:t>*   In an increasingly AI-driven landscape, a significant challenge for creators is preserving their unique brand voice, personal connection, and emotional resonance with their audience. Audiences often connect with creators for their authenticity and human element AI, and finding the right balance between AI efficiency and genuine human touch is crucial.</w:t>
      </w:r>
    </w:p>
    <w:p>
      <w:r>
        <w:t>Ethical Considerations:</w:t>
      </w:r>
    </w:p>
    <w:p>
      <w:r>
        <w:t>*   Bias in AI Models: AI models are trained on existing data, which can reflect and amplify societal biases. If training data contains biases, the AI can generate problematic, stereotypical, or unrepresentative content, leading to ethical dilemmas and potentially alienating segments of an audience.</w:t>
      </w:r>
    </w:p>
    <w:p>
      <w:r>
        <w:t>*   Deepfakes and Misinformation: The capability of AI to generate highly realistic but fabricated content, known as deepfakes, raises serious concerns about trust, authenticity, and the potential for spreading misinformation or manipulating public opinion. Creators must be acutely aware of this potential misuse.</w:t>
      </w:r>
    </w:p>
    <w:p>
      <w:r>
        <w:t>*   Transparency and Disclosure: An ethical imperative for creators is to be transparent with their audience about when and how AI is used in their content. Openly disclosing AI assistance builds trust and manages audience expectations, fostering a more responsible AI creator economy.</w:t>
      </w:r>
    </w:p>
    <w:p>
      <w:r>
        <w:t>*   Strategies for Responsible AI Adoption: To mitigate these challenges, creators must adopt best practices and guidelines for AI use. This includes critical oversight by human creators, ensuring that AI outputs are reviewed, refined, and aligned with ethical standards and the creator's values. Responsible AI adoption is key to harnessing its power positively.</w:t>
      </w:r>
    </w:p>
    <w:p>
      <w:pPr>
        <w:pStyle w:val="Heading2"/>
      </w:pPr>
      <w:r>
        <w:t>Future Outlook: Thriving in an AI-Powered Creator Economy</w:t>
      </w:r>
    </w:p>
    <w:p>
      <w:r>
        <w:t>The future of creator economy is undeniably intertwined with AI, promising a landscape of unprecedented innovation and opportunity. To thrive, creators must evolve their skill sets and embrace a collaborative future with intelligent machines.</w:t>
      </w:r>
    </w:p>
    <w:p>
      <w:r>
        <w:t>The Evolution of Creator Skills and Competencies:</w:t>
      </w:r>
    </w:p>
    <w:p>
      <w:r>
        <w:t>The most successful creators in the AI era will be those who master new competencies:</w:t>
      </w:r>
    </w:p>
    <w:p>
      <w:r>
        <w:t>*   Prompt Engineering: This is the art and science of communicating effectively with AI models to achieve desired outputs. It involves understanding how to craft precise, detailed, and iterative prompts that guide AI towards generating high-quality, relevant, and creative content.</w:t>
      </w:r>
    </w:p>
    <w:p>
      <w:r>
        <w:t>*   AI Tool Integration &amp; Workflow Optimization: Creators will need the ability to seamlessly incorporate various AI tools into a cohesive and efficient creative process. This means understanding which tools are best for specific tasks and how to make them work together to maximize productivity.</w:t>
      </w:r>
    </w:p>
    <w:p>
      <w:r>
        <w:t>*   Critical Thinking &amp; Curation: While AI can generate content, human judgment remains paramount. Creators will need to guide AI, critically evaluate its outputs for accuracy, bias, and quality, and apply their unique human taste and perspective to refine and curate the final product.</w:t>
      </w:r>
    </w:p>
    <w:p>
      <w:r>
        <w:t>Collaborative Human-AI Creativity:</w:t>
      </w:r>
    </w:p>
    <w:p>
      <w:r>
        <w:t>The future isn't about AI replacing human creators, but rather AI and human creativity working in synergy:</w:t>
      </w:r>
    </w:p>
    <w:p>
      <w:r>
        <w:t>*   AI as a Co-Pilot: AI will increasingly serve as a co-pilot, enhancing human creativity by handling mundane tasks, generating variations, and offering new perspectives, rather than replacing the core creative spark.</w:t>
      </w:r>
    </w:p>
    <w:p>
      <w:r>
        <w:t>*   Hybrid Workflows: The most effective workflows will combine human intuition, empathy, and strategic thinking with AI's speed, analytical power, and generative capabilities. This hybrid approach will unlock new levels of efficiency and innovation.</w:t>
      </w:r>
    </w:p>
    <w:p>
      <w:r>
        <w:t>New Forms of Content &amp; Experiences:</w:t>
      </w:r>
    </w:p>
    <w:p>
      <w:r>
        <w:t>AI will enable entirely new content paradigms:</w:t>
      </w:r>
    </w:p>
    <w:p>
      <w:r>
        <w:t>*   Hyper-Personalized Content: AI can create adaptive narratives, interactive experiences, and content tailored in real-time to individual viewer preferences, making every audience member's experience unique.</w:t>
      </w:r>
    </w:p>
    <w:p>
      <w:r>
        <w:t>*   Immersive &amp; Metaverse Content: AI will be instrumental in generating vast virtual worlds, realistic avatars, and complex digital assets for the burgeoning metaverse, opening up new frontiers for creators.</w:t>
      </w:r>
    </w:p>
    <w:p>
      <w:r>
        <w:t>Democratization of High-Quality Production:</w:t>
      </w:r>
    </w:p>
    <w:p>
      <w:r>
        <w:t>*   AI lowers the barriers to entry for professional-grade content creation. Tools that once required expensive software and specialized skills are now accessible, enabling more individuals to produce high-quality content. This democratization of content creation will lead to a surge in diverse voices and niche content.</w:t>
      </w:r>
    </w:p>
    <w:p>
      <w:r>
        <w:t>*   Niche Content Explosion: With AI handling production complexities, creators can serve highly specific audiences with tailored content that was previously too resource-intensive to produce, leading to a richer and more varied content ecosystem.</w:t>
      </w:r>
    </w:p>
    <w:p>
      <w:r>
        <w:t>The Future Creator: A Visionary Architect:</w:t>
      </w:r>
    </w:p>
    <w:p>
      <w:r>
        <w:t>*   The creator of the future will be less of a manual laborer and more of a visionary architect, focusing on strategy, overarching vision, and their unique perspective, delegating repetitive and technical tasks to AI.</w:t>
      </w:r>
    </w:p>
    <w:p>
      <w:r>
        <w:t>*   Their emphasis will shift towards storytelling, emotional connection, and building authentic communities – areas where the human touch remains irreplaceable. The creator skills in this AI era will prioritize strategic thinking and empathetic engagement.</w:t>
      </w:r>
    </w:p>
    <w:p>
      <w:pPr>
        <w:pStyle w:val="Heading2"/>
      </w:pPr>
      <w:r>
        <w:t>Conclusion: The Symbiotic Future of AI and Human Creativity</w:t>
      </w:r>
    </w:p>
    <w:p>
      <w:r>
        <w:t>The journey through the AI-powered creator economy reveals a landscape undergoing profound transformation. We've seen how AI is not merely a technological advancement but a fundamental force reshaping every facet of content creation, distribution, and monetization. From streamlining content production and enhancing monetization strategies to revolutionizing audience growth and understanding, AI offers unprecedented tools and capabilities that empower content creators to achieve more with less. The AI revolution has truly begun to power the creator economy to new heights of efficiency and innovation.</w:t>
      </w:r>
    </w:p>
    <w:p>
      <w:r>
        <w:t>However, this exciting future is not without its complexities. We've explored the critical challenges surrounding originality, intellectual property, the potential for job displacement, and the imperative to maintain authenticity and the irreplaceable human element in content. Ethical considerations, including bias in AI models, the threat of deepfakes, and the necessity for transparency, underscore the importance of responsible AI adoption.</w:t>
      </w:r>
    </w:p>
    <w:p>
      <w:r>
        <w:t>Ultimately, the future of creator economy hinges on a symbiotic relationship between AI and human creativity. AI serves as a powerful co-pilot, an intelligent assistant that amplifies human potential, freeing creators to focus on their unique vision, emotional storytelling, and strategic direction. Success in this evolving landscape will demand new skills, particularly in prompt engineering and critical curation, alongside a commitment to ethical practices. By embracing AI thoughtfully and strategically, content creators can navigate these challenges, unlock new creative frontiers, and ensure that the human spirit of innovation continues to lead the way, shaping a vibrant and sustainable AI creator economy for years to 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