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Membership Websites: Boost Engagement, Content &amp; Growth</w:t>
      </w:r>
    </w:p>
    <w:p>
      <w:pPr>
        <w:pStyle w:val="Heading2"/>
      </w:pPr>
      <w:r>
        <w:t>Unlocking Growth: Why AI Tools Are Essential for Modern Membership Websites</w:t>
      </w:r>
    </w:p>
    <w:p>
      <w:r>
        <w:t>The digital landscape is constantly evolving, and at its heart lies a vibrant ecosystem of online communities and membership sites. From exclusive content platforms to professional networks and educational hubs, these spaces thrive on engagement, value, and a seamless user experience. However, managing a thriving membership site comes with its own set of significant challenges. Creators and business owners often grapple with the demanding tasks of consistently generating fresh, high-quality content, maintaining robust member engagement, optimizing operational efficiency, and, crucially, preventing member churn and ensuring long-term retention. These hurdles can often feel insurmountable, diverting valuable time and resources away from strategic growth initiatives.</w:t>
      </w:r>
    </w:p>
    <w:p>
      <w:r>
        <w:t>This is precisely where the transformative power of AI tools enters the picture. Artificial intelligence offers innovative solutions that can revolutionize how membership websites operate, interact with their audience, and scale their offerings. By automating repetitive tasks, personalizing member journeys, and providing data-driven insights, AI empowers membership sites to overcome common obstacles and unlock unprecedented growth. This comprehensive guide will delve into the best AI tools available today, exploring their specific applications for membership websites, practical integration methods, and key considerations for any membership site owner looking to harness the full potential of AI for creators and AI for business. Discover how these AI tools membership websites can leverage can elevate your platform.</w:t>
      </w:r>
    </w:p>
    <w:p>
      <w:pPr>
        <w:pStyle w:val="Heading2"/>
      </w:pPr>
      <w:r>
        <w:t>How AI Transforms Membership Websites: Beyond Automation</w:t>
      </w:r>
    </w:p>
    <w:p>
      <w:r>
        <w:t>Artificial intelligence is not merely a buzzword; it's a strategic imperative for any membership website aiming for sustained success. Its impact extends far beyond simple automation, fundamentally reshaping how these platforms operate and interact with their members. Understanding how AI helps membership websites is crucial for unlocking their full potential.</w:t>
      </w:r>
    </w:p>
    <w:p>
      <w:r>
        <w:t>Firstly, AI significantly enhances the member experience. By leveraging sophisticated algorithms, AI tools can analyze individual member behavior, preferences, and consumption patterns to deliver personalized content recommendations. Imagine a member logging in and immediately seeing new courses, articles, or community discussions perfectly tailored to their interests, rather than a generic feed. This level of personalization extends to tailored communication, from welcome sequences to re-engagement emails, making each member feel valued and understood. Proactive support, powered by AI chatbots, can address common queries instantly, reducing friction and significantly decreasing churn rates. These personalized member experiences are key retention strategies.</w:t>
      </w:r>
    </w:p>
    <w:p>
      <w:r>
        <w:t>Secondly, AI streamlines operations, freeing up valuable time and resources. Repetitive administrative tasks, such as scheduling content, managing member profiles, and even moderating basic community interactions, can be automated. This allows site administrators to focus on higher-value activities like strategic planning, community building, and creating premium content. AI apps can handle the heavy lifting, making membership management more efficient.</w:t>
      </w:r>
    </w:p>
    <w:p>
      <w:r>
        <w:t>Thirdly, AI revolutionizes content creation and marketing. From generating fresh content ideas and drafting compelling copy for blog posts, email newsletters, and social media updates, to creating stunning visuals and optimizing outreach campaigns for maximum impact, AI for creators provides an invaluable co-pilot. It helps maintain a consistent flow of engaging material, keeping members active and attracting new ones.</w:t>
      </w:r>
    </w:p>
    <w:p>
      <w:r>
        <w:t>Finally, AI provides unparalleled data-driven insights. By analyzing vast amounts of member behavior data, AI can identify emerging trends, predict potential churn risks, and highlight content gaps. These insights are invaluable for informing strategic decisions, optimizing offerings, and refining growth and retention strategies, ensuring your membership site evolves intelligently.</w:t>
      </w:r>
    </w:p>
    <w:p>
      <w:pPr>
        <w:pStyle w:val="Heading2"/>
      </w:pPr>
      <w:r>
        <w:t>Strategic Integration: Key Considerations for Your Membership Site</w:t>
      </w:r>
    </w:p>
    <w:p>
      <w:r>
        <w:t>Integrating AI tools into your membership website is a strategic decision that requires careful planning and consideration. It's not just about picking the flashiest AI apps; it's about choosing the right AI tools for membership websites that align with your specific goals and operational realities.</w:t>
      </w:r>
    </w:p>
    <w:p>
      <w:pPr>
        <w:pStyle w:val="Heading3"/>
      </w:pPr>
      <w:r>
        <w:t>Identifying Your Membership Site's Specific Needs</w:t>
      </w:r>
    </w:p>
    <w:p>
      <w:r>
        <w:t>Before diving into specific tools, take a comprehensive inventory of your membership site's pain points and areas for improvement. Are you struggling with content generation, needing fresh ideas or help drafting posts? Is your marketing outreach falling flat, requiring better copy or audience targeting? Is customer support overwhelmed with repetitive questions? Do you lack actionable insights from your member data? Or perhaps community moderation is becoming a time sink? Pinpointing these specific needs—whether it's content generation, marketing, customer support, analytics, or community moderation—will guide your selection process and ensure you invest in solutions that deliver tangible value.</w:t>
      </w:r>
    </w:p>
    <w:p>
      <w:pPr>
        <w:pStyle w:val="Heading3"/>
      </w:pPr>
      <w:r>
        <w:t>Cost Analysis &amp; Potential ROI</w:t>
      </w:r>
    </w:p>
    <w:p>
      <w:r>
        <w:t>AI tools come with various pricing models, from free tiers with limited functionality to robust, subscription-based enterprise solutions. Understanding the pricing tiers and subscription models of potential AI tools for membership sites is crucial. Beyond the direct cost, consider the potential return on investment (ROI). Will the tool save you enough time to justify its expense? Will it improve member retention or attract new members, leading to increased revenue? Justifying the investment requires projecting efficiency gains, enhanced member value, and potential revenue growth. Don't just look at the AI membership website builder pricing; consider the long-term benefits.</w:t>
      </w:r>
    </w:p>
    <w:p>
      <w:pPr>
        <w:pStyle w:val="Heading3"/>
      </w:pPr>
      <w:r>
        <w:t>Ethical AI Use &amp; Data Privacy Implications</w:t>
      </w:r>
    </w:p>
    <w:p>
      <w:r>
        <w:t>As AI becomes more pervasive, ethical considerations and data privacy are paramount, especially when dealing with member data. Maintaining member trust is non-negotiable. Ensure transparency in how you use AI, clearly communicating to your members when and how AI tools are employed (e.g., for personalized recommendations or chatbot interactions). Prioritize data security, choosing AI tools that adhere to strict privacy standards and are compliant with relevant regulations like GDPR or CCPA. Ethical AI practices build a strong foundation of trust within your community.</w:t>
      </w:r>
    </w:p>
    <w:p>
      <w:pPr>
        <w:pStyle w:val="Heading3"/>
      </w:pPr>
      <w:r>
        <w:t>Seamless Integration with Existing Platforms</w:t>
      </w:r>
    </w:p>
    <w:p>
      <w:r>
        <w:t>The effectiveness of any AI tool hinges on its ability to integrate smoothly with your existing tech stack. Consider compatibility with popular membership platforms such as MemberPress, Patreon, Kajabi, Circle, or custom WordPress setups. Many AI tools offer direct integrations or APIs for custom development. For broader workflow automation, tools like Zapier are invaluable. Zapier acts as a bridge, connecting thousands of web applications, allowing you to create automated workflows (Zaps) that link your membership platform with various AI services. This seamless integration ensures that AI tools enhance, rather than disrupt, your current operations, making your AI tools for membership sites work in harmony.</w:t>
      </w:r>
    </w:p>
    <w:p>
      <w:pPr>
        <w:pStyle w:val="Heading2"/>
      </w:pPr>
      <w:r>
        <w:t>1. ChatGPT / OpenAI: The Content &amp; Support Powerhouse</w:t>
      </w:r>
    </w:p>
    <w:p>
      <w:r>
        <w:t>ChatGPT, powered by OpenAI's advanced language models, stands as a highly versatile AI for text generation and understanding. It's a foundational generative AI tool that can be adapted for a myriad of tasks, making it an indispensable asset for membership websites.</w:t>
      </w:r>
    </w:p>
    <w:p>
      <w:r>
        <w:t>Specific Use Cases for Membership Sites: For membership sites, ChatGPT can be a game-changer for content creation and member support. It excels at generating member-exclusive content ideas, helping you brainstorm topics for articles, videos, or courses that resonate with your audience. You can use it to draft personalized welcome sequences for new members, ensuring a warm and engaging onboarding experience. Creating comprehensive FAQ responses becomes effortless, allowing you to quickly build out a knowledge base. Furthermore, it's excellent for brainstorming course outlines, lesson plans, or even scripts for video content, making it a powerful AI for creators.</w:t>
      </w:r>
    </w:p>
    <w:p>
      <w:r>
        <w:t>Integration Potential: ChatGPT can be integrated in several ways. For developers, its API allows for custom solutions, embedding AI capabilities directly into your platform. For non-technical users, platforms like Zapier can connect ChatGPT to various applications, enabling automated workflows such as generating content drafts based on new topics in a spreadsheet or summarizing community discussions.</w:t>
      </w:r>
    </w:p>
    <w:p>
      <w:r>
        <w:t>Pricing Overview: OpenAI offers a free tier for basic usage, allowing users to experiment with its capabilities. Paid plans are typically based on usage, measured by "tokens" (pieces of words), offering scalability for different needs.</w:t>
      </w:r>
    </w:p>
    <w:p>
      <w:r>
        <w:t>Pros &amp; Cons:</w:t>
      </w:r>
    </w:p>
    <w:p>
      <w:r>
        <w:t>*   Pros: Highly versatile for a wide range of text-based tasks, excellent for brainstorming and generating initial drafts, constantly improving.</w:t>
      </w:r>
    </w:p>
    <w:p>
      <w:r>
        <w:t>*   Cons: Requires careful prompting to get desired results, output may sometimes be generic or require human review for accuracy and brand voice.</w:t>
      </w:r>
    </w:p>
    <w:p>
      <w:pPr>
        <w:pStyle w:val="Heading2"/>
      </w:pPr>
      <w:r>
        <w:t>2. Jasper AI: Your Membership Content Co-Pilot</w:t>
      </w:r>
    </w:p>
    <w:p>
      <w:r>
        <w:t>Jasper AI is a specialized AI writing assistant designed to excel in generating long-form content and marketing copy. It’s built with creators and businesses in mind, offering a more structured approach to content generation than general-purpose AI models.</w:t>
      </w:r>
    </w:p>
    <w:p>
      <w:r>
        <w:t>Specific Use Cases for Membership Sites: For membership sites, Jasper AI is invaluable for maintaining a consistent flow of high-quality, engaging content. It can assist in crafting compelling blog posts that attract new members and keep existing ones informed. Its strength in marketing copy makes it perfect for writing persuasive sales copy for different membership tiers, encouraging upgrades or new sign-ups. Beyond that, it can generate engaging social media updates to promote your community, draft effective email newsletters to keep members engaged, and even create detailed course module descriptions that highlight the value of your educational offerings. It's a prime example of AI tools for content creation membership sites.</w:t>
      </w:r>
    </w:p>
    <w:p>
      <w:r>
        <w:t>Integration Potential: Jasper offers browser extensions for seamless use across various web applications. It also has direct integrations with certain content management systems and marketing platforms. For broader automation, its compatibility with Zapier allows for connecting Jasper to thousands of other apps, streamlining content workflows from ideation to publication.</w:t>
      </w:r>
    </w:p>
    <w:p>
      <w:r>
        <w:t>Pricing Overview: Jasper operates on a subscription-based model, with tiered pricing plans. These tiers are typically based on the word count generated per month and the specific features included, such as access to advanced templates or team collaboration tools.</w:t>
      </w:r>
    </w:p>
    <w:p>
      <w:r>
        <w:t>Pros &amp; Cons:</w:t>
      </w:r>
    </w:p>
    <w:p>
      <w:r>
        <w:t>*   Pros: Excellent for generating marketing copy and long-form content, offers a wide variety of templates for different content types, user-friendly interface.</w:t>
      </w:r>
    </w:p>
    <w:p>
      <w:r>
        <w:t>*   Cons: Can be costly for high-volume content needs, generated content still requires fact-checking and human refinement to ensure accuracy and unique voice.</w:t>
      </w:r>
    </w:p>
    <w:p>
      <w:pPr>
        <w:pStyle w:val="Heading2"/>
      </w:pPr>
      <w:r>
        <w:t>3. Grammarly Business: Ensuring Flawless Member Communication</w:t>
      </w:r>
    </w:p>
    <w:p>
      <w:r>
        <w:t>Grammarly Business is an AI-powered writing assistant that goes beyond basic spell-checking. It focuses on improving grammar, spelling, punctuation, clarity, engagement, and crucially, the overall tone of your writing. For membership sites, professional communication is paramount.</w:t>
      </w:r>
    </w:p>
    <w:p>
      <w:r>
        <w:t>Specific Use Cases for Membership Sites: In a membership environment, every piece of communication reflects on your brand. Grammarly Business ensures that all member communications, from welcome emails and community announcements to direct messages and support responses, are professional, clear, and error-free. It's also vital for polishing course materials, ensuring educational content is easy to understand and free of distractions. Crafting precise community guidelines and terms of service benefits greatly from its clarity suggestions. Furthermore, all marketing copy, whether for new membership tiers or promotional campaigns, will be optimized for impact and professionalism. This AI tool is essential for maintaining content quality across all membership websites.</w:t>
      </w:r>
    </w:p>
    <w:p>
      <w:r>
        <w:t>Integration Potential: Grammarly offers extensive integration options, making it incredibly easy to use. It provides browser extensions for Chrome, Firefox, Safari, and Edge, allowing real-time suggestions as you type online. There are also dedicated desktop apps for Windows and macOS, and integrations with popular writing tools like Google Docs, Microsoft Word, and Outlook, ensuring consistent quality wherever you write.</w:t>
      </w:r>
    </w:p>
    <w:p>
      <w:r>
        <w:t>Pricing Overview: Grammarly offers a free basic version that covers essential grammar and spelling checks. For advanced features like tone detection, clarity improvements, and plagiarism checks, premium and business plans are available via subscription, offering more robust tools for teams.</w:t>
      </w:r>
    </w:p>
    <w:p>
      <w:r>
        <w:t>Pros &amp; Cons:</w:t>
      </w:r>
    </w:p>
    <w:p>
      <w:r>
        <w:t>*   Pros: Significantly improves the clarity, professionalism, and impact of written communication; excellent tone detection helps maintain brand voice; easy to integrate across multiple platforms.</w:t>
      </w:r>
    </w:p>
    <w:p>
      <w:r>
        <w:t xml:space="preserve">   Cons: Can sometimes be overly prescriptive, occasionally suggesting changes that alter intended meaning; it is a writing assistant*, not a content generator, so it won't create text from scratch.</w:t>
      </w:r>
    </w:p>
    <w:p>
      <w:pPr>
        <w:pStyle w:val="Heading2"/>
      </w:pPr>
      <w:r>
        <w:t>4. Descript: Elevating Member-Exclusive Audio &amp; Video</w:t>
      </w:r>
    </w:p>
    <w:p>
      <w:r>
        <w:t>Descript is an innovative AI-powered audio and video editing software that revolutionizes the production process by treating media like a text document. Its robust transcription capabilities are a game-changer for content creators.</w:t>
      </w:r>
    </w:p>
    <w:p>
      <w:r>
        <w:t>Specific Use Cases for Membership Sites: For membership sites that rely heavily on multimedia content, Descript is an invaluable AI tool. It simplifies the editing of member-exclusive podcasts or video lessons, allowing you to cut, trim, and rearrange audio/video by simply editing the transcribed text. This makes content production faster and more accessible. You can easily transcribe webinars, interviews, or live Q&amp;A sessions, turning spoken content into searchable text that members can reference or read. This also improves accessibility. Furthermore, Descript can help create short, engaging promotional clips for social media from longer videos, helping you market your membership to a wider audience. It's a powerful AI for creators working with audio and video.</w:t>
      </w:r>
    </w:p>
    <w:p>
      <w:r>
        <w:t>Integration Potential: Descript supports importing and exporting various media formats, making it compatible with most production workflows. It also integrates with popular cloud storage services like Google Drive and Dropbox, facilitating easy file management and collaboration.</w:t>
      </w:r>
    </w:p>
    <w:p>
      <w:r>
        <w:t>Pricing Overview: Descript offers a free trial that allows users to explore its core features. Beyond that, it provides tiered subscription plans, typically based on the number of transcription hours included per month and access to advanced features like "Overdub" (AI voice cloning) or studio sound enhancements.</w:t>
      </w:r>
    </w:p>
    <w:p>
      <w:r>
        <w:t>Pros &amp; Cons:</w:t>
      </w:r>
    </w:p>
    <w:p>
      <w:r>
        <w:t>*   Pros: Text-based editing is incredibly intuitive and speeds up the editing process; the "Overdub" feature for voice correction is revolutionary; excellent transcription accuracy.</w:t>
      </w:r>
    </w:p>
    <w:p>
      <w:r>
        <w:t>*   Cons: Can be resource-intensive, requiring a relatively powerful computer for smooth operation; there can be a learning curve for mastering its more advanced features and unique workflow.</w:t>
      </w:r>
    </w:p>
    <w:p>
      <w:pPr>
        <w:pStyle w:val="Heading2"/>
      </w:pPr>
      <w:r>
        <w:t>5. Midjourney / DALL-E 3: Visual Storytelling for Your Community</w:t>
      </w:r>
    </w:p>
    <w:p>
      <w:r>
        <w:t>Midjourney and DALL-E 3 (often integrated into ChatGPT Plus) are leading AI image generators that can transform text prompts into stunning, unique visuals. These generative AI tools are revolutionizing how creators approach visual content.</w:t>
      </w:r>
    </w:p>
    <w:p>
      <w:r>
        <w:t>Specific Use Cases for Membership Sites: Visuals are critical for engagement and branding on membership sites. These AI image generators empower you to create unique graphics for member-exclusive content, ensuring your articles, guides, and resources stand out. You can generate eye-catching course thumbnails that entice members to enroll in new programs. For social media posts, you can quickly produce custom images that align perfectly with your messaging, boosting engagement and shareability. Website banners and other branding elements can be refreshed regularly with bespoke AI-generated art, maintaining a fresh and professional look. This makes them essential generative AI tools and powerful AI for creators.</w:t>
      </w:r>
    </w:p>
    <w:p>
      <w:r>
        <w:t>Integration Potential: Both Midjourney and DALL-E 3 are primarily standalone tools, though DALL-E 3 is seamlessly integrated within the ChatGPT Plus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