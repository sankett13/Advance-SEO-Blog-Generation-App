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Brand Storytelling: Crafting Compelling Narratives in the Digital Age</w:t>
      </w:r>
    </w:p>
    <w:p>
      <w:pPr>
        <w:pStyle w:val="Heading2"/>
      </w:pPr>
      <w:r>
        <w:t>The Power of Narrative: Why Brand Storytelling is More Critical Than Ever</w:t>
      </w:r>
    </w:p>
    <w:p>
      <w:r>
        <w:t>From ancient myths to modern advertisements, stories have always been the most potent vehicle for human connection and understanding. In the realm of branding, a compelling narrative isn't just a marketing tactic; it's the very soul of a business, forging deep emotional bonds with customers and building unwavering brand loyalty. In today's hyper-connected, yet increasingly saturated, digital landscape, the challenge for brands is immense. Generic content, devoid of personality and purpose, struggles to capture attention, let alone resonate with discerning audiences. To truly stand out, brands must weave unique, authentic narratives that speak directly to the hearts and minds of their consumers.</w:t>
      </w:r>
    </w:p>
    <w:p>
      <w:r>
        <w:t>Enter artificial intelligence (AI). This transformative technology offers unprecedented capabilities to enhance, accelerate, and personalize brand storytelling efforts, moving beyond the limitations of traditional methods. AI marketing tools are no longer a futuristic concept but a present-day necessity for businesses aiming to thrive. This comprehensive guide will explore the "Top 10 AI tools for brand storytelling," detailing how they can revolutionize your "AI marketing tools" strategy, from the initial spark of ideation to the final execution. We will delve into best practices for leveraging "artificial intelligence" in "digital storytelling," ensuring your "branding" efforts are not just seen, but felt and remembered.</w:t>
      </w:r>
    </w:p>
    <w:p>
      <w:pPr>
        <w:pStyle w:val="Heading2"/>
      </w:pPr>
      <w:r>
        <w:t>Why Brand Storytelling Matters in the AI Era</w:t>
      </w:r>
    </w:p>
    <w:p>
      <w:r>
        <w:t>Brand storytelling remains an indispensable cornerstone of effective marketing, even as technology evolves. It’s the art of communicating your brand's purpose, values, and mission through a narrative that resonates with your audience. This approach builds emotional connections, fostering trust and loyalty far beyond what product features or price points alone can achieve. A well-crafted brand story differentiates you from competitors, giving your audience a reason to choose and champion your brand.</w:t>
      </w:r>
    </w:p>
    <w:p>
      <w:r>
        <w:t>Key elements of impactful brand storytelling include origin stories that reveal your brand's journey, customer testimonials that highlight real-world impact, and value-driven narratives that align with consumer ethics. Many brands also leverage the classic "hero's journey" archetype, positioning the customer as the hero and the brand as the wise guide. In the age of AI, these fundamental principles are not replaced but amplified. AI tools for branding enable hyper-personalization at scale, allowing brands to tailor narratives to individual preferences without sacrificing efficiency. By providing data-driven insights, AI helps craft more impactful narratives, identifying what resonates most with specific segments. This integration of "content marketing AI" ensures that "brand strategy" is both deeply human and highly optimized. Understanding "how AI helps brand storytelling" is crucial for gaining a competitive advantage in today's dynamic market, where compelling brand narratives are the ultimate differentiator.</w:t>
      </w:r>
    </w:p>
    <w:p>
      <w:pPr>
        <w:pStyle w:val="Heading2"/>
      </w:pPr>
      <w:r>
        <w:t>How AI Transforms the Brand Storytelling Workflow</w:t>
      </w:r>
    </w:p>
    <w:p>
      <w:r>
        <w:t>Artificial intelligence is not merely a supplementary tool; it's a transformative force reshaping the entire brand storytelling workflow. Its capabilities span every stage, from the initial spark of an idea to the final distribution and engagement, offering unparalleled efficiency and scale. Understanding "how AI helps brand storytelling" involves recognizing its multifaceted contributions across these critical phases.</w:t>
      </w:r>
    </w:p>
    <w:p>
      <w:r>
        <w:t>In the Ideation &amp; Brainstorming stage, AI acts as a powerful creative partner. Tools can generate fresh concepts, develop unique character ideas, outline compelling plot structures, and suggest innovative narrative angles that might otherwise be overlooked. This significantly accelerates the initial creative process, providing a rich foundation for human storytellers. For Content Creation, AI tools for content creation assist with everything from drafting initial script outlines and refining dialogue to generating visual assets and even producing voiceovers. This streamlines production, allowing marketing teams to create high-quality content faster and more consistently. When it comes to Personalization &amp; Optimization, AI marketing tools excel at tailoring stories for diverse audience segments, ensuring maximum relevance. They can also A/B test various narrative elements, headlines, and visuals to determine which combinations achieve the greatest impact, continuously refining the story's effectiveness. Finally, in Distribution &amp; Engagement, AI helps craft compelling social media narratives, design interactive experiences, and execute targeted campaigns that ensure the right story reaches the right audience at the right time. The efficiency and scale AI brings to "digital storytelling" empower "marketing teams AI tools" to produce more engaging, personalized, and effective narratives than ever before.</w:t>
      </w:r>
    </w:p>
    <w:p>
      <w:pPr>
        <w:pStyle w:val="Heading2"/>
      </w:pPr>
      <w:r>
        <w:t>Top 10 AI Tools for Brand Storytelling: Your Creative Arsenal</w:t>
      </w:r>
    </w:p>
    <w:p>
      <w:r>
        <w:t>The landscape of AI tools is rapidly expanding, offering an incredible array of options for brands looking to elevate their storytelling. These "Top 10 AI tools for brand storytelling" represent a powerful "AI-powered marketing" arsenal, enabling everything from ideation to visual creation and voiceovers. They are essential "AI tools for content creation" and "AI tools for brand design," revolutionizing "digital storytelling" and "branding software" capabilities.</w:t>
      </w:r>
    </w:p>
    <w:p>
      <w:pPr>
        <w:pStyle w:val="Heading3"/>
      </w:pPr>
      <w:r>
        <w:t>1. ChatGPT/Claude/Bard</w:t>
      </w:r>
    </w:p>
    <w:p>
      <w:r>
        <w:t>What it is: These are large language models (LLMs) developed by OpenAI, Anthropic, and Google, respectively, capable of understanding and generating human-like text based on vast amounts of data.</w:t>
      </w:r>
    </w:p>
    <w:p>
      <w:r>
        <w:t>Storytelling Superpower: Narrative generation, scriptwriting, character development, dialogue creation, refining brand messaging and narrative arcs.</w:t>
      </w:r>
    </w:p>
    <w:p>
      <w:r>
        <w:t>How it helps your brand story: These tools can kickstart your creative process by generating initial story concepts, drafting compelling headlines, outlining video scripts, or even developing detailed character personas for your brand's narrative. They help ensure consistent brand voice and tone across various content types, making your story cohesive.</w:t>
      </w:r>
    </w:p>
    <w:p>
      <w:r>
        <w:t>Pros for Storytelling: Excellent for overcoming writer's block, generating diverse ideas quickly, refining existing text, and ensuring linguistic consistency. Highly versatile for various text-based storytelling needs.</w:t>
      </w:r>
    </w:p>
    <w:p>
      <w:r>
        <w:t>Cons/Limitations for Storytelling: Can sometimes produce generic or factually incorrect information; requires careful prompting and human oversight to maintain authenticity and avoid repetitive phrasing.</w:t>
      </w:r>
    </w:p>
    <w:p>
      <w:r>
        <w:t>Actionable Tip/Prompt Example: "Develop three unique origin story concepts for a sustainable coffee brand, focusing on ethical sourcing and community impact."</w:t>
      </w:r>
    </w:p>
    <w:p>
      <w:pPr>
        <w:pStyle w:val="Heading3"/>
      </w:pPr>
      <w:r>
        <w:t>2. Jasper/Copy.ai</w:t>
      </w:r>
    </w:p>
    <w:p>
      <w:r>
        <w:t>What it is: AI copywriting platforms designed to generate high-quality marketing copy, blog posts, social media content, and more, often with templates and specific use cases.</w:t>
      </w:r>
    </w:p>
    <w:p>
      <w:r>
        <w:t>Storytelling Superpower: AI copywriting for consistent brand voice, long-form content, ad copy, website narratives, and email sequences that tell a story.</w:t>
      </w:r>
    </w:p>
    <w:p>
      <w:r>
        <w:t>How it helps your brand story: These tools excel at maintaining a consistent brand voice across all your written communications, which is vital for a strong narrative. They can quickly generate variations of your brand story for different platforms, from short social media captions to detailed website "About Us" pages or email marketing sequences that guide customers through a narrative journey.</w:t>
      </w:r>
    </w:p>
    <w:p>
      <w:r>
        <w:t>Pros for Storytelling: Ensures brand voice consistency, generates content at scale, offers templates for various storytelling formats, and helps optimize copy for engagement.</w:t>
      </w:r>
    </w:p>
    <w:p>
      <w:r>
        <w:t>Cons/Limitations for Storytelling: May require significant editing to inject unique human nuance or complex emotional depth; can sometimes produce repetitive content if not guided properly.</w:t>
      </w:r>
    </w:p>
    <w:p>
      <w:r>
        <w:t>Actionable Tip/Prompt Example: "Write a short, engaging social media story (3-4 posts) about a customer's transformation after using our productivity app, highlighting their initial struggle and ultimate success."</w:t>
      </w:r>
    </w:p>
    <w:p>
      <w:pPr>
        <w:pStyle w:val="Heading3"/>
      </w:pPr>
      <w:r>
        <w:t>3. Midjourney/DALL-E 3</w:t>
      </w:r>
    </w:p>
    <w:p>
      <w:r>
        <w:t>What it is: Advanced AI image generators that create unique visual art and images from text descriptions (prompts).</w:t>
      </w:r>
    </w:p>
    <w:p>
      <w:r>
        <w:t>Storytelling Superpower: Visual storyboarding, concept art, unique brand imagery, and social media visuals that convey a narrative.</w:t>
      </w:r>
    </w:p>
    <w:p>
      <w:r>
        <w:t>How it helps your brand story: Visuals are paramount in storytelling. These tools allow brands to generate unique, high-quality images that perfectly match their narrative without relying on stock photos. You can create concept art for campaigns, visualize abstract ideas, or design stunning social media graphics that instantly communicate a part of your brand's story, making your "digital storytelling" more impactful.</w:t>
      </w:r>
    </w:p>
    <w:p>
      <w:r>
        <w:t>Pros for Storytelling: Creates highly original and customizable visuals, accelerates visual content production, allows for rapid iteration of visual concepts, and can bring abstract ideas to life.</w:t>
      </w:r>
    </w:p>
    <w:p>
      <w:r>
        <w:t>Cons/Limitations for Storytelling: Requires precise prompt engineering to achieve desired results; can sometimes produce uncanny or inconsistent imagery; ethical considerations regarding generated art.</w:t>
      </w:r>
    </w:p>
    <w:p>
      <w:r>
        <w:t>Actionable Tip/Prompt Example: "Generate an image of a lone adventurer standing atop a mountain peak, gazing at a futuristic city in the distance, to represent our brand's vision for innovation and exploration."</w:t>
      </w:r>
    </w:p>
    <w:p>
      <w:pPr>
        <w:pStyle w:val="Heading3"/>
      </w:pPr>
      <w:r>
        <w:t>4. Canva Magic Studio</w:t>
      </w:r>
    </w:p>
    <w:p>
      <w:r>
        <w:t>What it is: An AI-powered suite of design tools integrated within the popular graphic design platform Canva, offering features like AI image generation, text-to-image, magic edit, and more.</w:t>
      </w:r>
    </w:p>
    <w:p>
      <w:r>
        <w:t>Storytelling Superpower: AI-powered design tools for creating visually compelling brand stories, presentations, social media graphics, and short video clips with narrative elements.</w:t>
      </w:r>
    </w:p>
    <w:p>
      <w:r>
        <w:t>How it helps your brand story: Canva Magic Studio democratizes design, allowing anyone to create professional-grade visual content. Its AI features enable users to quickly generate design elements, remove backgrounds, or even create short animated clips that can be used to illustrate key moments in a brand's story, making "AI tools for brand design" accessible to all.</w:t>
      </w:r>
    </w:p>
    <w:p>
      <w:r>
        <w:t>Pros for Storytelling: User-friendly interface, integrates AI into existing design workflows, offers a wide range of templates and assets, speeds up visual content creation for various platforms.</w:t>
      </w:r>
    </w:p>
    <w:p>
      <w:r>
        <w:t>Cons/Limitations for Storytelling: AI features are still evolving; may not offer the same level of granular control as dedicated professional design software; output can sometimes look templated without customization.</w:t>
      </w:r>
    </w:p>
    <w:p>
      <w:r>
        <w:t>Actionable Tip/Prompt Example: "Use Magic Design to create a series of Instagram stories showcasing the journey of our product from raw material to finished item, with engaging visuals and text overlays."</w:t>
      </w:r>
    </w:p>
    <w:p>
      <w:pPr>
        <w:pStyle w:val="Heading3"/>
      </w:pPr>
      <w:r>
        <w:t>5. HeyGen/Synthesys</w:t>
      </w:r>
    </w:p>
    <w:p>
      <w:r>
        <w:t>What it is: AI video generators that create realistic avatar spokespeople and transform text into video, complete with AI voices and customizable gestures.</w:t>
      </w:r>
    </w:p>
    <w:p>
      <w:r>
        <w:t>Storytelling Superpower: Creating realistic avatar spokespeople, product explainers, and customer testimonial videos with AI voices and scripts.</w:t>
      </w:r>
    </w:p>
    <w:p>
      <w:r>
        <w:t>How it helps your brand story: These tools allow brands to produce high-quality video content without the need for actors, cameras, or complex editing software. You can create engaging product explainers, deliver brand messages through a consistent AI spokesperson, or even simulate customer testimonials, bringing your brand's narrative to life in a dynamic video format.</w:t>
      </w:r>
    </w:p>
    <w:p>
      <w:r>
        <w:t>Pros for Storytelling: Cost-effective video production, consistent brand representation through avatars, rapid video creation, ability to localize content with multiple languages/voices.</w:t>
      </w:r>
    </w:p>
    <w:p>
      <w:r>
        <w:t>Cons/Limitations for Storytelling: Avatars can sometimes appear less natural than human actors; emotional range may be limited; ethical considerations around synthetic media.</w:t>
      </w:r>
    </w:p>
    <w:p>
      <w:r>
        <w:t>Actionable Tip/Prompt Example: "Generate a 30-second video with an AI avatar explaining the core benefits of our new eco-friendly product line, using a friendly and informative tone."</w:t>
      </w:r>
    </w:p>
    <w:p>
      <w:pPr>
        <w:pStyle w:val="Heading3"/>
      </w:pPr>
      <w:r>
        <w:t>6. ElevenLabs/Murf.ai</w:t>
      </w:r>
    </w:p>
    <w:p>
      <w:r>
        <w:t>What it is: Advanced AI voice generators that produce highly realistic and natural-sounding speech from text, with a wide range of voices, emotions, and languages.</w:t>
      </w:r>
    </w:p>
    <w:p>
      <w:r>
        <w:t>Storytelling Superpower: High-quality voiceovers, podcasts, audio ads, ensuring consistent and engaging brand voice across audio content.</w:t>
      </w:r>
    </w:p>
    <w:p>
      <w:r>
        <w:t>How it helps your brand story: Audio is a powerful, often underestimated, storytelling medium. These tools allow brands to create professional-grade voiceovers for videos, podcasts, audiobooks, or interactive experiences without hiring voice actors. You can select a voice that perfectly matches your brand's persona, ensuring a consistent and engaging auditory experience for your audience.</w:t>
      </w:r>
    </w:p>
    <w:p>
      <w:r>
        <w:t>Pros for Storytelling: Produces natural-sounding speech, offers diverse voices and emotional ranges, saves time and cost on voice talent, enables rapid iteration of audio content.</w:t>
      </w:r>
    </w:p>
    <w:p>
      <w:r>
        <w:t>Cons/Limitations for Storytelling: Can sometimes lack the subtle nuances of human performance; requires careful scriptwriting to sound natural; ethical concerns regarding voice cloning.</w:t>
      </w:r>
    </w:p>
    <w:p>
      <w:r>
        <w:t>Actionable Tip/Prompt Example: "Generate a warm, authoritative voiceover for a 60-second audio ad promoting our brand's commitment to community support, using a script that highlights our recent initiatives."</w:t>
      </w:r>
    </w:p>
    <w:p>
      <w:pPr>
        <w:pStyle w:val="Heading3"/>
      </w:pPr>
      <w:r>
        <w:t>7. RunwayML</w:t>
      </w:r>
    </w:p>
    <w:p>
      <w:r>
        <w:t>What it is: A comprehensive AI video editing and generation platform that offers a suite of tools for transforming text into video, applying stylistic effects, and generating short clips.</w:t>
      </w:r>
    </w:p>
    <w:p>
      <w:r>
        <w:t>Storytelling Superpower: AI video editing and generation for transforming text into video, applying stylistic effects, and creating short narrative clips for campaigns and social media.</w:t>
      </w:r>
    </w:p>
    <w:p>
      <w:r>
        <w:t>How it helps your brand story: RunwayML empowers creators to produce stunning video content with AI assistance. You can generate entire video scenes from text prompts, apply unique visual styles to existing footage, or even remove objects from videos, allowing for highly creative and dynamic visual storytelling that captures attention on platforms like TikTok and Instagram.</w:t>
      </w:r>
    </w:p>
    <w:p>
      <w:r>
        <w:t>Pros for Storytelling: Innovative video generation capabilities, powerful editing tools, enables rapid prototyping of video concepts, opens new creative avenues for visual narratives.</w:t>
      </w:r>
    </w:p>
    <w:p>
      <w:r>
        <w:t>Cons/Limitations for Storytelling: Can have a steeper learning curve than simpler tools; generated video quality is continuously improving but may not always match professional live-action footage; resource-intensive.</w:t>
      </w:r>
    </w:p>
    <w:p>
      <w:r>
        <w:t>Actionable Tip/Prompt Example: "Use RunwayML's text-to-video feature to generate a 15-second abstract video sequence depicting 'growth and transformation' to introduce a new product launch."</w:t>
      </w:r>
    </w:p>
    <w:p>
      <w:pPr>
        <w:pStyle w:val="Heading3"/>
      </w:pPr>
      <w:r>
        <w:t>8. Beautiful.ai/Tome</w:t>
      </w:r>
    </w:p>
    <w:p>
      <w:r>
        <w:t>What it is: AI presentation tools that help users create visually stunning and story-driven presentations, pitch decks, and interactive narratives with intelligent design assistance.</w:t>
      </w:r>
    </w:p>
    <w:p>
      <w:r>
        <w:t>Storytelling Superpower: Crafting visually stunning and story-driven presentations, pitch decks, and interactive narratives that engage audiences.</w:t>
      </w:r>
    </w:p>
    <w:p>
      <w:r>
        <w:t>How it helps your brand story: These tools go beyond basic slide design, using AI to ensure visual consistency, optimal layout, and compelling flow for your presentations. They help structure your narrative effectively, making complex information digestible and engaging, whether for internal stakeholders, investors, or public audiences. Tome, in particular, focuses on interactive, narrative-first presentations.</w:t>
      </w:r>
    </w:p>
    <w:p>
      <w:r>
        <w:t>Pros for Storytelling: Automates design elements, ensures visual consistency, helps structure narratives effectively, creates professional-looking presentations quickly.</w:t>
      </w:r>
    </w:p>
    <w:p>
      <w:r>
        <w:t>Cons/Limitations for Storytelling: May limit creative freedom for highly customized designs; AI suggestions might not always align perfectly with specific brand aesthetics; can be subscription-based.</w:t>
      </w:r>
    </w:p>
    <w:p>
      <w:r>
        <w:t>Actionable Tip/Prompt Example: "Create a pitch deck using Beautiful.ai that tells the story of our startup's journey, highlighting key milestones, challenges overcome, and future vision in a compelling narrative format."</w:t>
      </w:r>
    </w:p>
    <w:p>
      <w:pPr>
        <w:pStyle w:val="Heading3"/>
      </w:pPr>
      <w:r>
        <w:t>9. Sudowrite (or similar narrative AI)</w:t>
      </w:r>
    </w:p>
    <w:p>
      <w:r>
        <w:t>What it is: An AI writing assistant specifically designed for creative writers, offering features like brainstorming, rewriting, expanding, and generating text for fiction and narrative content.</w:t>
      </w:r>
    </w:p>
    <w:p>
      <w:r>
        <w:t>Storytelling Superpower: AI writing assistant specifically for creative narrative structure, plot points, character arcs, and overcoming writer's block for complex brand stories.</w:t>
      </w:r>
    </w:p>
    <w:p>
      <w:r>
        <w:t>How it helps your brand story: While many AI tools focus on marketing copy, Sudowrite is tailored for narrative depth. It can help you flesh out complex brand stories, develop intricate character backstories for your brand's mascots or customer personas, suggest plot twists for interactive campaigns, and ensure your story has a compelling arc, making it invaluable for "digital storytelling" that goes beyond surface-level messaging.</w:t>
      </w:r>
    </w:p>
    <w:p>
      <w:r>
        <w:t>Pros for Storytelling: Excellent for creative brainstorming, generating narrative ideas, expanding on existing text, and structuring complex stories; helps with writer's block.</w:t>
      </w:r>
    </w:p>
    <w:p>
      <w:r>
        <w:t>Cons/Limitations for Storytelling: Primarily text-based; requires significant human input to guide the narrative direction and maintain brand-specific nuances; best used as a co-writer, not a sole author.</w:t>
      </w:r>
    </w:p>
    <w:p>
      <w:r>
        <w:t>Actionable Tip/Prompt Example: "Input a brief outline of our brand's customer success story into Sudowrite and ask it to 'elaborate on the emotional journey of the customer from problem to solution,' adding vivid descriptions."</w:t>
      </w:r>
    </w:p>
    <w:p>
      <w:pPr>
        <w:pStyle w:val="Heading3"/>
      </w:pPr>
      <w:r>
        <w:t>10. Brandwatch Consumer Research (AI features)</w:t>
      </w:r>
    </w:p>
    <w:p>
      <w:r>
        <w:t>What it is: An AI-powered social listening and consumer intelligence platform that analyzes vast amounts of online data to provide insights into audience sentiment, trends, and conversations.</w:t>
      </w:r>
    </w:p>
    <w:p>
      <w:r>
        <w:t>Storytelling Superpower: AI-powered social listening for identifying trending narratives, audience sentiment, and cultural insights to inform authentic and resonant brand stories.</w:t>
      </w:r>
    </w:p>
    <w:p>
      <w:r>
        <w:t>How it helps your brand story: While not a content creation tool, Brandwatch's AI features are crucial for informing your brand stories. By analyzing what your audience is talking about, their pain points, desires, and the language they use, you can craft narratives that are genuinely authentic and resonate deeply. It helps identify emerging trends and cultural moments to tap into, ensuring your stories are timely and relevant.</w:t>
      </w:r>
    </w:p>
    <w:p>
      <w:r>
        <w:t>Pros for Storytelling: Provides data-driven insights for authentic storytelling, identifies audience pain points and desires, helps uncover trending topics, informs strategic narrative development.</w:t>
      </w:r>
    </w:p>
    <w:p>
      <w:r>
        <w:t>Cons/Limitations for Storytelling: Not a content generation tool; requires skilled analysts to interpret data effectively; primarily focused on external data rather than internal creative processes.</w:t>
      </w:r>
    </w:p>
    <w:p>
      <w:r>
        <w:t>Actionable Tip/Prompt Example: "Use Brandwatch to identify the top three emotional pain points expressed by our target audience regarding [industry problem], then craft a brand story that directly addresses one of these pain points with our solution."</w:t>
      </w:r>
    </w:p>
    <w:p>
      <w:pPr>
        <w:pStyle w:val="Heading2"/>
      </w:pPr>
      <w:r>
        <w:t>Choosing the Right AI Tool for Your Brand Story</w:t>
      </w:r>
    </w:p>
    <w:p>
      <w:r>
        <w:t>Navigating the diverse landscape of AI tools for brand storytelling can seem daunting, but selecting the right ones is crucial for maximizing your impact. The key lies in identifying your specific storytelling needs and aligning them with the capabilities of available "AI tools for brand strategy." Consider your primary objectives: are you focused on ideation, visual content, audio production, text generation, or video creation? Your budget, ease of use requirements, and how well a new tool integrates with your existing workflows are also vital considerations.</w:t>
      </w:r>
    </w:p>
    <w:p>
      <w:r>
        <w:t>For instance, if your goal is rapid content ideation and text generation, tools like ChatGPT or Jasper would be excellent starting points. If visual impact is paramount, Midjourney or Canva Magic Studio are indispensable "AI tools for brand design." For dynamic video content, HeyGen or RunwayML offer powerful solutions. Many brands find the most comprehensive "AI marketing tools" strategy involves combining multiple tools. For example, using an LLM for initial scriptwriting, an image generator for visual storyboarding, and an AI voice generator for narration. This integrated approach creates a seamless workflow, leveraging each tool's strengths. Recommendations often vary by business size: smaller businesses might prioritize all-in-one platforms like Canva, while larger enterprises might invest in specialized tools like Brandwatch for deep insights. Ultimately, the "Top 10 AI tools for brand storytelling" are best utilized when chosen strategically to meet specific campaign goals and enhance your overall "AI tools for branding" efforts.</w:t>
      </w:r>
    </w:p>
    <w:p>
      <w:pPr>
        <w:pStyle w:val="Heading2"/>
      </w:pPr>
      <w:r>
        <w:t>Best Practices for Authentic AI-Powered Brand Storytelling</w:t>
      </w:r>
    </w:p>
    <w:p>
      <w:r>
        <w:t>While "artificial intelligence" offers incredible power for "AI-powered marketing" and "digital storytelling," its true potential is unlocked when guided by human ingenuity and ethical considerations. Adhering to best practices ensures that your "AI tools for branding" enhance, rather than detract from, the authenticity and impact of your narratives.</w:t>
      </w:r>
    </w:p>
    <w:p>
      <w:r>
        <w:t>First and foremost, embrace a Human-in-the-Loop approach. AI should be viewed as an assistant, a powerful co-creator that augments human creativity, empathy, and strategic oversight, not a replacement. Your unique human perspective, emotional intelligence, and understanding of cultural nuances are irreplaceable. Secondly, Define Your Brand Voice clearly before engaging AI. Use AI to maintain consistency and amplify your unique brand identity, ensuring that the generated content aligns perfectly with your established tone, personality, and values. AI should be trained and guided to speak as your brand, not just for it.</w:t>
      </w:r>
    </w:p>
    <w:p>
      <w:r>
        <w:t>Thirdly, Focus on Emotion &amp; Authenticity. Guide AI to generate content that resonates emotionally and feels genuinely human. This often requires careful prompt engineering, asking AI to evoke specific feelings or to tell stories from a particular emotional perspective. Authenticity is paramount; AI-generated content should never feel generic or disingenuous. Fourth, be mindful of Ethical Considerations. Transparency in AI use is crucial. Avoid bias in generated content, prioritize data privacy, and ensure responsible creation of AI-generated content, especially when dealing with sensitive topics or synthetic media. Finally, Iterate and Refine. Treat AI output as a sophisticated first draft or a starting point. Human review, editing, and refinement are essential to polish the content, inject nuanced meaning, and achieve perfection. By maintaining this human connection in "digital storytelling" with "AI-powered marketing," brands can craft narratives that are both innovative and deeply authentic.</w:t>
      </w:r>
    </w:p>
    <w:p>
      <w:pPr>
        <w:pStyle w:val="Heading2"/>
      </w:pPr>
      <w:r>
        <w:t>The Future of AI in Brand Storytelling</w:t>
      </w:r>
    </w:p>
    <w:p>
      <w:r>
        <w:t>The integration of "artificial intelligence" into "digital storytelling" is still in its nascent stages, yet its future promises even more revolutionary advancements. As AI continues to evolve, we can anticipate a landscape where "marketing teams AI tools" become even more sophisticated, enabling unprecedented levels of creativity and connection.</w:t>
      </w:r>
    </w:p>
    <w:p>
      <w:r>
        <w:t>One significant prediction is the rise of Hyper-personalization on an entirely new scale. Imagine dynamic stories that adapt in real-time to individual user behavior, preferences, and even emotional states, creating a truly unique narrative experience for every single customer. Furthermore, Immersive Experiences will become commonplace, with AI-driven narratives seamlessly integrated into virtual reality (VR), augmented reality (AR), and metaverse environments. Brands will be able to craft interactive worlds and characters that respond intelligently to user input, drawing audiences deeper into their stories. We also foresee Predictive Storytelling, where AI analyzes vast datasets to identify future trends, audience shifts, and emerging cultural narratives, allowing brands to craft proactive, resonant stories before they even become mainstream. Finally, AI will increasingly function as a true Co-Creator, fostering seamless collaboration between human storytellers and advanced AI systems. This evolving landscape for "AI tools for brand storytelling" will empower brands to tell stories that are not just compelling, but truly alive and responsive, pushing the boundaries of what "digital storytelling" can achieve.</w:t>
      </w:r>
    </w:p>
    <w:p>
      <w:pPr>
        <w:pStyle w:val="Heading2"/>
      </w:pPr>
      <w:r>
        <w:t>FAQ: Your Questions About AI and Brand Storytelling Answered</w:t>
      </w:r>
    </w:p>
    <w:p>
      <w:pPr>
        <w:pStyle w:val="Heading3"/>
      </w:pPr>
      <w:r>
        <w:t>How is AI used in storytelling?</w:t>
      </w:r>
    </w:p>
    <w:p>
      <w:r>
        <w:t>"Artificial intelligence" is used across the entire storytelling lifecycle. It assists in ideation by generating concepts and outlines, aids in content creation through scriptwriting, visual asset generation, and voiceovers, and enhances personalization by tailoring narratives to specific audience segments. AI also helps with distribution by crafting targeted social media content and analyzing performance to optimize future stories. Essentially, "how AI helps brand storytelling" is by boosting efficiency, creativity, and personalization at scale.</w:t>
      </w:r>
    </w:p>
    <w:p>
      <w:pPr>
        <w:pStyle w:val="Heading3"/>
      </w:pPr>
      <w:r>
        <w:t>Which AI tool is best for storytelling?</w:t>
      </w:r>
    </w:p>
    <w:p>
      <w:r>
        <w:t>There isn't a single "best" AI tool for storytelling, as the ideal choice depends on your specific needs. For text generation and ideation, ChatGPT or Jasper are excellent. For visuals, Midjourney or Canva Magic Studio excel. For video, HeyGen or RunwayML are powerful. The most effective approach often involves combining several "AI tools for brand storytelling" to create a comprehensive workflow that addresses different aspects of your narrative creation, from text to visuals to audio.</w:t>
      </w:r>
    </w:p>
    <w:p>
      <w:pPr>
        <w:pStyle w:val="Heading3"/>
      </w:pPr>
      <w:r>
        <w:t>Can AI create emotional stories?</w:t>
      </w:r>
    </w:p>
    <w:p>
      <w:r>
        <w:t>Yes, AI can generate content that evokes emotion. By analyzing vast amounts of human-written text, AI models learn patterns associated with emotional language and narrative structures. While AI can craft compelling narratives that make readers feel, it's crucial to remember that the genuine emotional intelligence and nuanced understanding of human experience still require human input and refinement. AI is a powerful tool for generating emotional content, but human empathy is essential for ensuring its authenticity and impact in "digital storytelling."</w:t>
      </w:r>
    </w:p>
    <w:p>
      <w:pPr>
        <w:pStyle w:val="Heading3"/>
      </w:pPr>
      <w:r>
        <w:t>What are the challenges of using AI for brand storytelling?</w:t>
      </w:r>
    </w:p>
    <w:p>
      <w:r>
        <w:t>Key challenges include maintaining authenticity and avoiding generic output, which often requires careful prompt engineering and significant human editing. Ethical concerns, such as potential biases in AI-generated content, data privacy, and the responsible use of synthetic media, are also critical. Ensuring consistent brand voice across all AI-generated content and integrating AI tools seamlessly into existing "brand strategy" workflows can also present hurdles. Overcoming these challenges requires a "human-in-the-loop" approach and a clear understanding of AI's capabilities and limitations.</w:t>
      </w:r>
    </w:p>
    <w:p>
      <w:pPr>
        <w:pStyle w:val="Heading2"/>
      </w:pPr>
      <w:r>
        <w:t>Unleash Your Brand's Narrative Potential with AI</w:t>
      </w:r>
    </w:p>
    <w:p>
      <w:r>
        <w:t>In an era defined by digital noise, the ability to tell a captivating story is more vital than ever for brand success. "Artificial intelligence" is not just a technological trend; it's a powerful ally for "brand storytelling," offering an unprecedented suite of "AI tools for brand storytelling" to enhance creativity, boost efficiency, and enable hyper-personalization. From generating initial ideas to crafting stunning visuals and compelling voiceovers, AI empowers brands to connect with their audiences on a deeper, more meaningful level.</w:t>
      </w:r>
    </w:p>
    <w:p>
      <w:r>
        <w:t>The true magic, however, lies in the synergy between "artificial intelligence" and human ingenuity. AI provides the tools, but it's your empathy, strategic vision, and unique brand voice that breathe life into the narrative. Embrace these advancements in "digital storytelling" not as a replacement for human creativity, but as an extension of it. We encourage you to explore the "Top 10 AI tools for brand storytelling" discussed here and start crafting more compelling, impactful narratives that resonate and endure in the digital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