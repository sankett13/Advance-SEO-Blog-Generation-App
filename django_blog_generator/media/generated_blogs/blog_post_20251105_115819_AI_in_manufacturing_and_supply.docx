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manufacturing and supply chain efficiency</w:t>
      </w:r>
    </w:p>
    <w:p>
      <w:pPr>
        <w:pStyle w:val="Heading2"/>
      </w:pPr>
      <w:r>
        <w:t>Unlocking Unprecedented Efficiency: The Power of AI in Manufacturing and Supply Chain</w:t>
      </w:r>
    </w:p>
    <w:p>
      <w:r>
        <w:t>The modern industrial landscape is characterized by an ever-increasing complexity and volatility, pushing the boundaries of traditional operational paradigms. From fluctuating global demand and geopolitical shifts to unforeseen disruptions like pandemics and natural disasters, manufacturers and supply chain managers face a relentless barrage of challenges. These pressures demand unprecedented levels of speed, resilience, and cost-efficiency, rendering conventional methods increasingly insufficient. The quest for competitive advantage and operational excellence in this dynamic environment has led industries to seek out groundbreaking solutions. This is where Artificial Intelligence (AI) emerges as the transformative force, driving the next wave of industrial innovation and fundamentally reshaping how goods are produced, moved, and delivered. The integration of AI in manufacturing and its profound impact on AI in supply chain efficiency is not merely an incremental upgrade; it represents a fundamental digital transformation manufacturing is undergoing. This article will delve into the core of this revolution, exploring key Industry 4.0 AI applications, their synergistic impact across the value chain, the measurable benefits they deliver, the practical challenges of implementation, and the exciting future trends that are transforming supply chain with AI.</w:t>
      </w:r>
    </w:p>
    <w:p>
      <w:pPr>
        <w:pStyle w:val="Heading2"/>
      </w:pPr>
      <w:r>
        <w:t>Understanding the Synergy: How AI in Manufacturing Drives Supply Chain Efficiency</w:t>
      </w:r>
    </w:p>
    <w:p>
      <w:r>
        <w:t>The manufacturing floor and the broader supply chain are not isolated entities; rather, they are intrinsically interconnected components of a single, complex ecosystem. Improvements on the manufacturing floor, driven by advanced technologies, directly ripple through and enhance the entire supply chain. This inherent interconnectedness means that optimizing one without considering the other is a missed opportunity for holistic efficiency gains. Artificial intelligence, in its various forms like Machine Learning (ML), Computer Vision, and Predictive Analytics, plays a pivotal role in industrial settings by providing the intelligence needed to understand, predict, and optimize these complex interactions. AI in manufacturing operations is not just about making machines smarter; it's about making the entire production process more intelligent, responsive, and integrated, thereby directly contributing to AI in supply chain optimization. This symbiotic relationship is the bedrock of modern industrial efficiency.</w:t>
      </w:r>
    </w:p>
    <w:p>
      <w:pPr>
        <w:pStyle w:val="Heading3"/>
      </w:pPr>
      <w:r>
        <w:t>Bridging the Gap: From Smart Factory Floor to Global Network</w:t>
      </w:r>
    </w:p>
    <w:p>
      <w:r>
        <w:t>The concept of a 'smart factory' is central to understanding how Artificial intelligence in manufacturing boosts overall manufacturing efficiency and subsequently, how AI boosts supply chain efficiency. A smart factory is an environment where machines, sensors, and systems are interconnected, constantly generating vast amounts of real-time data. AI algorithms analyze this data to provide actionable insights, from optimizing machine performance to predicting maintenance needs. These insights are not confined to the factory walls; they inform and optimize broader supply chain management decisions. For instance, real-time production data can be fed into demand forecasting models, allowing for more accurate inventory planning. Similarly, early detection of quality issues on the production line can prevent defective products from entering the supply chain, saving significant costs in reverse logistics and customer dissatisfaction. This seamless flow of information, powered by AI, bridges the gap between the granular operations of the factory floor and the strategic decisions of the global supply network, laying the foundational role in building a resilient and efficient supply chain.</w:t>
      </w:r>
    </w:p>
    <w:p>
      <w:pPr>
        <w:pStyle w:val="Heading2"/>
      </w:pPr>
      <w:r>
        <w:t>Key AI Applications Transforming Manufacturing Operations</w:t>
      </w:r>
    </w:p>
    <w:p>
      <w:r>
        <w:t>The integration of AI into manufacturing operations is unlocking unprecedented levels of precision, speed, and adaptability. These specific AI applications manufacturing are not just enhancing individual processes but are also directly contributing to significant improvements in overall manufacturing efficiency and, by extension, the entire supply chain. By making production more reliable, agile, and cost-effective, AI lays the groundwork for a more streamlined and responsive supply network.</w:t>
      </w:r>
    </w:p>
    <w:p>
      <w:pPr>
        <w:pStyle w:val="Heading3"/>
      </w:pPr>
      <w:r>
        <w:t>AI for Predictive Maintenance &amp; Uptime Optimization</w:t>
      </w:r>
    </w:p>
    <w:p>
      <w:r>
        <w:t>One of the most impactful applications of AI in manufacturing is predictive maintenance. Traditionally, maintenance was either reactive (fixing breakdowns) or preventive (scheduled, often unnecessary, maintenance). AI for predictive maintenance in manufacturing revolutionizes this by analyzing real-time sensor data from machinery – including vibration, temperature, pressure, and acoustic patterns – to predict equipment failures before they occur. Machine learning algorithms identify subtle anomalies and patterns indicative of impending issues, allowing maintenance teams to intervene precisely when needed. The impact on the supply chain is profound: reduced unexpected downtime means production schedules become more reliable, enabling manufacturers to meet delivery commitments consistently. This also leads to lower inventory requirements for spare parts, as parts can be ordered just-in-time based on predicted needs, significantly reducing carrying costs and improving cash flow.</w:t>
      </w:r>
    </w:p>
    <w:p>
      <w:pPr>
        <w:pStyle w:val="Heading3"/>
      </w:pPr>
      <w:r>
        <w:t>AI-Powered Quality Control &amp; Defect Detection</w:t>
      </w:r>
    </w:p>
    <w:p>
      <w:r>
        <w:t>Maintaining high product quality is paramount, and AI is transforming how manufacturers achieve it. AI applications in quality control and defect detection leverage advanced computer vision and machine learning to perform real-time, automated inspections on the production line. High-speed cameras capture images of products, and AI algorithms analyze them for anomalies, defects, or deviations from specifications with far greater speed and accuracy than human inspectors. This ensures consistent AI product quality across batches. The benefits for the supply chain are substantial: minimized waste from defective products, fewer product returns, and significantly reduced reverse logistics costs associated with handling and processing faulty goods. By catching defects early, manufacturers enhance product quality and improve customer satisfaction, strengthening brand reputation and reducing costly post-sale issues. AI for visual inspection in manufacturing is becoming a standard for excellence.</w:t>
      </w:r>
    </w:p>
    <w:p>
      <w:pPr>
        <w:pStyle w:val="Heading3"/>
      </w:pPr>
      <w:r>
        <w:t>AI for Production Optimization &amp; Resource Allocation</w:t>
      </w:r>
    </w:p>
    <w:p>
      <w:r>
        <w:t>Optimizing production schedules and resource allocation is a complex challenge, especially in environments with high variability. AI algorithms excel at processing vast amounts of data – including order backlogs, machine availability, material lead times, and energy costs – to create highly optimized production plans. These systems can dynamically adjust schedules in real-time in response to unexpected events, such as machine breakdowns or sudden changes in demand. This leads to faster throughput and reduced lead times, directly benefiting the supply chain by accelerating product availability. Furthermore, AI can optimize energy consumption by identifying patterns and recommending adjustments, leading to significant AI cost reduction. It also ensures better utilization of raw materials, minimizing waste and improving overall resource efficiency. This enhanced responsiveness to demand fluctuations allows the supply chain to operate with greater agility and precision, adapting quickly to market changes.</w:t>
      </w:r>
    </w:p>
    <w:p>
      <w:pPr>
        <w:pStyle w:val="Heading2"/>
      </w:pPr>
      <w:r>
        <w:t>AI's Direct Impact on Supply Chain Optimization and Resilience</w:t>
      </w:r>
    </w:p>
    <w:p>
      <w:r>
        <w:t>Beyond the factory floor, AI is directly revolutionizing the core functions of the supply chain, making it more intelligent, agile, and resilient against disruptions. These applications are critical for navigating the complexities of global logistics and ensuring seamless product flow from source to customer. AI for supply chain is no longer a luxury but a strategic imperative for competitive advantage.</w:t>
      </w:r>
    </w:p>
    <w:p>
      <w:pPr>
        <w:pStyle w:val="Heading3"/>
      </w:pPr>
      <w:r>
        <w:t>Intelligent Demand Forecasting &amp; Inventory Management</w:t>
      </w:r>
    </w:p>
    <w:p>
      <w:r>
        <w:t>One of the most significant challenges in supply chain management is accurately predicting future demand. Traditional forecasting methods often struggle with volatility and the sheer volume of influencing factors. AI-powered demand forecasting transforms this by analyzing vast datasets that go far beyond historical sales figures. AI algorithms can incorporate market trends, economic indicators, competitor activities, promotional impacts, social media sentiment, and even external factors like weather patterns or public health data to generate highly accurate demand predictions. This granular insight allows businesses to optimize their inventory levels with unprecedented precision. The impact is profound: reduced overstocking minimizes carrying costs, obsolescence, and warehouse space requirements, while reduced understocking prevents lost sales and customer dissatisfaction. This leads to significantly optimized warehouse operations and improved order fulfillment rates, making inventory optimization a reality rather than an aspiration.</w:t>
      </w:r>
    </w:p>
    <w:p>
      <w:pPr>
        <w:pStyle w:val="Heading3"/>
      </w:pPr>
      <w:r>
        <w:t>Dynamic Route Optimization &amp; Logistics</w:t>
      </w:r>
    </w:p>
    <w:p>
      <w:r>
        <w:t>The movement of goods, from raw materials to finished products, is a critical and often costly component of the supply chain. AI is revolutionizing logistics through dynamic route optimization and intelligent fleet management. AI algorithms can analyze real-time traffic conditions, weather forecasts, delivery schedules, vehicle capacities, and driver availability to generate the most efficient routes. These routes are not static; they can be adjusted dynamically in real-time to respond to unforeseen delays or changes. This capability is particularly impactful for last-mile delivery, where efficiency directly translates to customer satisfaction and cost savings. The benefits are clear: faster delivery times, significantly lower fuel consumption, reduced operational costs, and a decreased environmental footprint through optimized routes and fewer empty miles. This makes AI in supply chain optimization a powerful tool for sustainable and cost-effective logistics.</w:t>
      </w:r>
    </w:p>
    <w:p>
      <w:pPr>
        <w:pStyle w:val="Heading3"/>
      </w:pPr>
      <w:r>
        <w:t>Supplier Risk Management &amp; Enhanced Resiliency</w:t>
      </w:r>
    </w:p>
    <w:p>
      <w:r>
        <w:t>The global nature of modern supply chains exposes businesses to a myriad of risks, from geopolitical instability and natural disasters to supplier financial distress and quality issues. Proactive risk management is essential for maintaining continuity. AI plays a crucial role in enhancing supply chain resiliency by continuously monitoring a vast array of external and internal data sources. AI systems can track supplier performance metrics, analyze news feeds for geopolitical developments, monitor weather patterns for potential disruptions, and even assess the financial health of key suppliers. By identifying potential vulnerabilities and predicting disruptions before they escalate, AI enables proactive AI risk management. This allows companies to implement diversified sourcing strategies, develop contingency plans, and respond swiftly to mitigate impacts. The result is a more robust, adaptable, and resilient supply chain, capable of weathering unforeseen challenges and maintaining operational continuity. This proactive approach is a hallmark of Artificial intelligence in supply chain excellence.</w:t>
      </w:r>
    </w:p>
    <w:p>
      <w:pPr>
        <w:pStyle w:val="Heading2"/>
      </w:pPr>
      <w:r>
        <w:t>Quantifying the Value: ROI and Performance Metrics of AI in Industrial Settings</w:t>
      </w:r>
    </w:p>
    <w:p>
      <w:r>
        <w:t>While the conceptual benefits of AI in industrial settings are compelling, demonstrating a clear return on investment (ROI) is crucial for securing executive buy-in and justifying significant technological investments. Businesses need tangible evidence that AI initiatives are not just innovative but also financially advantageous. The benefits of AI in manufacturing and the benefits of AI in supply chains are not merely theoretical; they are quantifiable and measurable through specific performance metrics.</w:t>
      </w:r>
    </w:p>
    <w:p>
      <w:pPr>
        <w:pStyle w:val="Heading3"/>
      </w:pPr>
      <w:r>
        <w:t>Measuring Success: Key Performance Indicators (KPIs) for AI</w:t>
      </w:r>
    </w:p>
    <w:p>
      <w:r>
        <w:t>To effectively assess the impact of AI, organizations must establish clear Key Performance Indicators (KPIs) that directly correlate with their strategic objectives. For AI in manufacturing, these might include:</w:t>
      </w:r>
    </w:p>
    <w:p>
      <w:r>
        <w:t>*   Overall Equipment Effectiveness (OEE) Improvement: A composite metric measuring availability, performance, and quality. AI-driven predictive maintenance and quality control directly boost OEE.</w:t>
      </w:r>
    </w:p>
    <w:p>
      <w:r>
        <w:t>*   Reduction in Unplanned Downtime: A direct outcome of predictive maintenance, leading to increased production hours.</w:t>
      </w:r>
    </w:p>
    <w:p>
      <w:r>
        <w:t>*   Defect Rate Reduction: Measured as a percentage decrease in faulty products, attributable to AI-powered quality inspection.</w:t>
      </w:r>
    </w:p>
    <w:p>
      <w:r>
        <w:t>*   Energy Consumption Reduction: Quantifying savings from AI-optimized production processes.</w:t>
      </w:r>
    </w:p>
    <w:p>
      <w:r>
        <w:t>For AI in supply chain, relevant KPIs include:</w:t>
      </w:r>
    </w:p>
    <w:p>
      <w:r>
        <w:t>*   Inventory Turnover Rate: An increase indicates more efficient inventory management and reduced carrying costs.</w:t>
      </w:r>
    </w:p>
    <w:p>
      <w:r>
        <w:t>*   Forecast Accuracy Percentage: Improvement in the precision of demand predictions.</w:t>
      </w:r>
    </w:p>
    <w:p>
      <w:r>
        <w:t>*   Lead Time Reduction: Shorter cycles from order placement to delivery, driven by optimized logistics and production.</w:t>
      </w:r>
    </w:p>
    <w:p>
      <w:r>
        <w:t>*   Logistics Cost Savings: Reductions in fuel, labor, and transportation expenses due to route optimization.</w:t>
      </w:r>
    </w:p>
    <w:p>
      <w:r>
        <w:t>*   On-Time Delivery Rate: An increase signifies improved reliability and customer satisfaction.</w:t>
      </w:r>
    </w:p>
    <w:p>
      <w:r>
        <w:t>These metrics provide a clear, data-driven picture of the value generated by AI.</w:t>
      </w:r>
    </w:p>
    <w:p>
      <w:pPr>
        <w:pStyle w:val="Heading3"/>
      </w:pPr>
      <w:r>
        <w:t>Real-World Impact: Illustrative Case Studies &amp; Success Stories</w:t>
      </w:r>
    </w:p>
    <w:p>
      <w:r>
        <w:t>Numerous companies are already leveraging AI to achieve remarkable results, showcasing the tangible AI cost reduction and efficiency gains. For example, a leading automotive manufacturer implemented AI-powered predictive maintenance, which resulted in a 25% reduction in machine downtime and a 15% decrease in maintenance costs within the first year. Another global consumer goods company utilized AI-powered demand forecasting, improving their forecast accuracy by 20%, leading to a 10% reduction in inventory levels and significantly fewer stockouts. A major logistics provider deployed AI for dynamic route optimization, achieving a 12% reduction in fuel consumption and a 10% improvement in delivery times across its fleet. These examples underscore how AI in supply chain efficiency and AI for manufacturers are not just theoretical concepts but practical tools delivering measurable competitive advantages.</w:t>
      </w:r>
    </w:p>
    <w:p>
      <w:pPr>
        <w:pStyle w:val="Heading3"/>
      </w:pPr>
      <w:r>
        <w:t>Calculating ROI for AI Investments</w:t>
      </w:r>
    </w:p>
    <w:p>
      <w:r>
        <w:t>Calculating the ROI for AI investments involves assessing the financial benefits against the initial investment and ongoing operational costs. This framework typically considers:</w:t>
      </w:r>
    </w:p>
    <w:p>
      <w:r>
        <w:t>1.  Direct Cost Savings: Reductions in maintenance costs, energy consumption, waste, inventory carrying costs, and logistics expenses.</w:t>
      </w:r>
    </w:p>
    <w:p>
      <w:r>
        <w:t>2.  Revenue Gains: Increased sales due to improved product availability, higher quality, faster time-to-market, and enhanced customer satisfaction.</w:t>
      </w:r>
    </w:p>
    <w:p>
      <w:r>
        <w:t>3.  Risk Mitigation: Quantifying the cost avoidance from preventing disruptions, defects, and safety incidents.</w:t>
      </w:r>
    </w:p>
    <w:p>
      <w:r>
        <w:t>4.  Competitive Advantage: While harder to quantify directly, improved agility, responsiveness, and innovation contribute to long-term market leadership.</w:t>
      </w:r>
    </w:p>
    <w:p>
      <w:r>
        <w:t>By meticulously tracking the relevant KPIs and attributing financial value to their improvements, businesses can build a compelling case for AI, demonstrating that these technologies are not merely expenses but strategic investments that yield substantial returns and future-proof their operations.</w:t>
      </w:r>
    </w:p>
    <w:p>
      <w:pPr>
        <w:pStyle w:val="Heading2"/>
      </w:pPr>
      <w:r>
        <w:t>Implementing AI: Challenges, Solutions, and Best Practices for Manufacturers</w:t>
      </w:r>
    </w:p>
    <w:p>
      <w:r>
        <w:t>While the promise of AI in manufacturing and supply chain is immense, its successful implementation is not without hurdles. Organizations embarking on this journey must be prepared to address several key challenges, from data infrastructure to talent development. Understanding these obstacles and adopting best practices is crucial for preparing supply chain for AI and ensuring a smooth AI integration in supply chain.</w:t>
      </w:r>
    </w:p>
    <w:p>
      <w:pPr>
        <w:pStyle w:val="Heading3"/>
      </w:pPr>
      <w:r>
        <w:t>Data Infrastructure, Integration, and Governance</w:t>
      </w:r>
    </w:p>
    <w:p>
      <w:r>
        <w:t>One of the most significant challenges is the sheer volume, variety, and velocity of data generated in industrial environments. Many manufacturers struggle with siloed data, where information resides in disparate systems that don't communicate effectively. Poor data quality, including inconsistencies, inaccuracies, and incompleteness, can severely undermine the effectiveness of AI models. Furthermore, legacy systems often lack the interoperability needed for seamless data exchange.</w:t>
      </w:r>
    </w:p>
    <w:p>
      <w:r>
        <w:t>Solution: Manufacturers must prioritize developing robust data infrastructure. This includes establishing centralized data lakes or data warehouses capable of storing and processing diverse data types. Implementing effective ETL (Extract, Transform, Load) processes is vital to cleanse, standardize, and integrate data from various sources. Crucially, strong data governance policies must be established to define data ownership, quality standards, security protocols, and access controls. This ensures that AI models are trained on reliable, high-quality data, which is fundamental for accurate insights and predictions.</w:t>
      </w:r>
    </w:p>
    <w:p>
      <w:pPr>
        <w:pStyle w:val="Heading3"/>
      </w:pPr>
      <w:r>
        <w:t>Talent Gap and Skill Development</w:t>
      </w:r>
    </w:p>
    <w:p>
      <w:r>
        <w:t>The rapid evolution of AI technology has created a significant talent gap. Many organizations lack the in-house expertise in data science, machine learning engineering, and AI ethics required to design, deploy, and manage sophisticated AI systems. Moreover, there can be resistance to change within the existing workforce, who may view AI as a threat rather than an enabler.</w:t>
      </w:r>
    </w:p>
    <w:p>
      <w:r>
        <w:t>Solution: Addressing the talent gap requires a multi-pronged approach. Investing in upskilling existing employees through training programs, workshops, and certifications in AI and data analytics is paramount. Strategic hiring of data scientists, AI engineers, and domain experts with AI knowledge can inject specialized skills. Fostering a culture of continuous learning and data-driven decision-making is also essential to overcome resistance and encourage adoption. Emphasizing that AI augments human capabilities, rather than replacing them, can help build acceptance and collaboration.</w:t>
      </w:r>
    </w:p>
    <w:p>
      <w:pPr>
        <w:pStyle w:val="Heading3"/>
      </w:pPr>
      <w:r>
        <w:t>Scalability and Pilot Projects</w:t>
      </w:r>
    </w:p>
    <w:p>
      <w:r>
        <w:t>Moving from a successful proof-of-concept to enterprise-wide deployment can be daunting. What works in a controlled pilot environment may face significant challenges when scaled across multiple factories or an entire global supply chain, due to variations in equipment, processes, and data availability.</w:t>
      </w:r>
    </w:p>
    <w:p>
      <w:r>
        <w:t>Solution: The best practice is to start with small, focused pilot projects that address specific, high-value problems. These pilots should be designed to demonstrate clear, measurable value quickly. Once successful, adopt an iterative scaling approach, gradually expanding the AI solution to other areas or facilities. Leveraging modular AI solutions and cloud-based platforms can facilitate easier scalability and integration with existing systems. A phased rollout allows for continuous learning, refinement, and adaptation, ensuring that the AI solution remains effective and robust as it expands. This approach helps AI for manufacturers become a reality across the enterprise.</w:t>
      </w:r>
    </w:p>
    <w:p>
      <w:pPr>
        <w:pStyle w:val="Heading3"/>
      </w:pPr>
      <w:r>
        <w:t>Ethical Considerations &amp; Responsible AI Deployment</w:t>
      </w:r>
    </w:p>
    <w:p>
      <w:r>
        <w:t>As AI systems become more autonomous and influential, ethical considerations come to the forefront. Concerns around data privacy, algorithmic bias (where AI models perpetuate or amplify existing societal biases), potential job displacement, and the need for transparency and accountability are critical.</w:t>
      </w:r>
    </w:p>
    <w:p>
      <w:r>
        <w:t>Solution: Manufacturers must commit to responsible AI deployment. This involves establishing clear ethical guidelines for AI development and usage, ensuring data privacy and security compliance (e.g., GDPR, CCPA), and actively working to identify and mitigate algorithmic bias. Transparency in how AI systems make decisions, where feasible, can build trust. Furthermore, proactive strategies for workforce transition and reskilling are necessary to address job displacement concerns. By prioritizing ethical considerations, businesses can build trust, mitigate risks, and ensure that their AI initiatives contribute positively to society and their bottom line.</w:t>
      </w:r>
    </w:p>
    <w:p>
      <w:pPr>
        <w:pStyle w:val="Heading2"/>
      </w:pPr>
      <w:r>
        <w:t>The Future of AI in Manufacturing and Supply Chain: Emerging Trends</w:t>
      </w:r>
    </w:p>
    <w:p>
      <w:r>
        <w:t>The journey of AI in the industrial sector is far from over; it's continuously evolving, with new technologies and methodologies emerging that promise even greater levels of efficiency, intelligence, and autonomy. These cutting-edge developments are shaping the next generation of digital transformation manufacturing and redefining the capabilities of Industry 4.0 AI. The future will see an even deeper integration of AI in manufacturing and AI in supply chain, pushing the boundaries of what's possible.</w:t>
      </w:r>
    </w:p>
    <w:p>
      <w:pPr>
        <w:pStyle w:val="Heading3"/>
      </w:pPr>
      <w:r>
        <w:t>Edge AI for Real-time Decision Making</w:t>
      </w:r>
    </w:p>
    <w:p>
      <w:r>
        <w:t>Currently, much of AI processing occurs in centralized cloud data centers. However, a significant trend is the shift towards Edge AI, where AI algorithms are deployed directly on devices and sensors at the "edge" of the network – on the factory floor, within logistics hubs, or even on individual machines and vehicles. This allows for data processing closer to the source, eliminating the need to send all data to the cloud for analysis. The benefits are substantial: immediate insights, autonomous actions with ultra-low latency, and reduced bandwidth requirements. For instance, an AI-powered camera on a production line can detect a defect and trigger an immediate correction without any delay, or a smart sensor on a truck can reroute based on real-time traffic without communicating with a central server. This real-time decision-making capability will significantly enhance the responsiveness and agility of both manufacturing operations and supply chain logistics, making AI applications manufacturing and AI applications supply chain even more dynamic.</w:t>
      </w:r>
    </w:p>
    <w:p>
      <w:pPr>
        <w:pStyle w:val="Heading3"/>
      </w:pPr>
      <w:r>
        <w:t>Generative AI for Design &amp; Simulation</w:t>
      </w:r>
    </w:p>
    <w:p>
      <w:r>
        <w:t>While much of the current AI focuses on analysis and prediction, generative AI is poised to revolutionize the creative and design aspects of industry. Generative AI models can create new content, designs, or solutions based on learned patterns. In manufacturing, this means AI can assist in product design, generating novel product variations, optimizing components for specific performance criteria (e.g., lightweighting, strength), or even designing entire manufacturing processes. For the supply chain, generative AI can simulate complex scenarios, such as the impact of a new trade route or a sudden demand surge, allowing businesses to proactively test and optimize strategies before implementation. This capability to rapidly prototype, iterate, and simulate will drastically reduce development cycles and improve the efficiency and resilience of both product development and supply chain planning.</w:t>
      </w:r>
    </w:p>
    <w:p>
      <w:pPr>
        <w:pStyle w:val="Heading3"/>
      </w:pPr>
      <w:r>
        <w:t>Digital Twins for Holistic Optimization</w:t>
      </w:r>
    </w:p>
    <w:p>
      <w:r>
        <w:t>Digital Twins are virtual replicas of physical assets, processes, or even entire supply chains. These digital models are continuously updated with real-time data from their physical counterparts, creating a living, breathing simulation. When combined with AI, Digital Twins become incredibly powerful tools for holistic optimization. Manufacturers can use Digital Twins to monitor the health and performance of machinery, predict maintenance needs, and simulate the impact of production changes before implementing them in the real world. In the supply chain, a Digital Twin can represent the entire network, allowing for comprehensive monitoring of inventory levels, logistics flows, and supplier performance. AI algorithms can then run predictive models and scenario planning within this virtual environment, identifying bottlenecks, optimizing resource allocation, and predicting potential disruptions. This allows for proactive decision-making and continuous improvement across the entire value chain, leading to unparalleled levels of efficiency and control.</w:t>
      </w:r>
    </w:p>
    <w:p>
      <w:pPr>
        <w:pStyle w:val="Heading3"/>
      </w:pPr>
      <w:r>
        <w:t>AI-Human Collaboration and Augmented Intelligence</w:t>
      </w:r>
    </w:p>
    <w:p>
      <w:r>
        <w:t>The future of AI in industry is not about replacing humans but augmenting their capabilities. The trend of AI-human collaboration, or augmented intelligence, focuses on leveraging AI to enhance human decision-making, problem-solving, and creativity. AI systems will increasingly act as intelligent assistants, providing workers with real-time insights, recommendations, and predictive alerts. For example, an AI system might highlight potential quality issues to a human inspector, suggest optimal production parameters to an operator, or recommend alternative suppliers to a procurement manager. This partnership allows humans to focus on higher-level strategic tasks, complex problem-solving, and innovation, while AI handles repetitive, data-intensive, or predictive tasks. This synergistic approach will lead to more informed decisions, increased productivity, and a more skilled and empowered workforce, ultimately driving greater efficiency and innovation across the industrial landscape.</w:t>
      </w:r>
    </w:p>
    <w:p>
      <w:pPr>
        <w:pStyle w:val="Heading2"/>
      </w:pPr>
      <w:r>
        <w:t>Paving the Way for a Smarter Future with AI</w:t>
      </w:r>
    </w:p>
    <w:p>
      <w:r>
        <w:t>The journey through the intricate world of AI in manufacturing and supply chain efficiency reveals a profound and transformative power. We've seen how Artificial Intelligence is not merely a technological upgrade but a fundamental paradigm shift, reshaping every facet of industrial operations. From the precision of predictive maintenance and AI-powered quality control on the factory floor to the strategic intelligence of demand forecasting, dynamic logistics, and robust risk management across the global supply chain, AI is delivering unprecedented capabilities.</w:t>
      </w:r>
    </w:p>
    <w:p>
      <w:r>
        <w:t>The gains are clear and compelling: enhanced manufacturing efficiency, unparalleled AI in supply chain optimization, significant AI cost reduction, superior product quality, and a formidable competitive advantage. AI empowers businesses to move beyond reactive problem-solving to proactive, predictive, and prescriptive strategies, building resilience against an increasingly volatile world.</w:t>
      </w:r>
    </w:p>
    <w:p>
      <w:r>
        <w:t>For businesses looking to thrive in this new era, the message is unequivocal: embracing AI is no longer optional. It is a strategic imperative for future-proofing industrial enterprises. We encourage businesses to embark on or accelerate their AI journey, starting with strategic planning, identifying high-impact pilot projects, and fostering a culture committed to data-driven innovation. By doing so, manufacturers and supply chain leaders can unlock new levels of performance, drive sustainable growth, and pave the way for a smarter, more efficient, and more resilient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