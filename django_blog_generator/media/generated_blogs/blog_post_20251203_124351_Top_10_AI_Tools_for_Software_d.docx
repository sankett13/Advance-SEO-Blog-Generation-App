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Software Development: Revolutionizing Your Workflow&lt;/h1&gt;</w:t>
      </w:r>
    </w:p>
    <w:p>
      <w:r>
        <w:t>&lt;p&gt;The landscape of software development is undergoing a profound transformation, driven by the rapid evolution of artificial intelligence. As developers grapple with increasing project complexity, the relentless demand for faster delivery, and the constant need for efficiency, AI tools are emerging as indispensable allies. These innovative solutions are fundamentally changing how software is conceived, built, tested, and maintained, promising a future where development is more intuitive, productive, and less prone to error.&lt;/p&gt;</w:t>
      </w:r>
    </w:p>
    <w:p>
      <w:r>
        <w:t>&lt;p&gt;This comprehensive guide will delve into the top 10 &lt;strong&gt;AI tools for software development&lt;/strong&gt; that are currently making waves in the industry. We will explore their diverse applications across the entire Software Development Life Cycle (SDLC), discuss crucial criteria for selecting the right tools, and provide practical insights into integrating them into your existing workflows. Prepare to discover how these powerful &lt;strong&gt;AI code assistants&lt;/strong&gt; can significantly boost your &lt;strong&gt;developer productivity tools&lt;/strong&gt; and streamline your processes.&lt;/p&gt;</w:t>
      </w:r>
    </w:p>
    <w:p>
      <w:r>
        <w:t>&lt;h2&gt;The Transformative Power of AI Across the Software Development Life Cycle (SDLC)&lt;/h2&gt;</w:t>
      </w:r>
    </w:p>
    <w:p>
      <w:r>
        <w:t>&lt;p&gt;AI's integration into software development has evolved from simple auto-completion features to sophisticated systems capable of understanding context, generating complex code, and even predicting potential issues. This evolution has brought about significant benefits, including increased efficiency, improved code quality, faster time-to-market, and a reduction in developer burnout by automating repetitive tasks.&lt;/p&gt;</w:t>
      </w:r>
    </w:p>
    <w:p>
      <w:r>
        <w:t>&lt;p&gt;AI's influence spans every phase of the SDLC, fundamentally reshaping &lt;strong&gt;development workflows&lt;/strong&gt;:&lt;/p&gt;</w:t>
      </w:r>
    </w:p>
    <w:p>
      <w:r>
        <w:t>&lt;ul&gt;</w:t>
      </w:r>
    </w:p>
    <w:p>
      <w:r>
        <w:t>&lt;li&gt;&lt;strong&gt;Requirements Gathering &amp;amp; Design:&lt;/strong&gt; AI can analyze vast amounts of documentation, user stories, and existing codebases to identify patterns, suggest design architectures, and even generate initial design patterns, ensuring comprehensive coverage and consistency.&lt;/li&gt;</w:t>
      </w:r>
    </w:p>
    <w:p>
      <w:r>
        <w:t>&lt;li&gt;&lt;strong&gt;Coding &amp;amp; Development:&lt;/strong&gt; This is where &lt;strong&gt;AI for coding&lt;/strong&gt; truly shines. Tools offer intelligent code generation, real-time auto-completion, smart refactoring suggestions, and even translate natural language into executable code, dramatically accelerating the coding process.&lt;/li&gt;</w:t>
      </w:r>
    </w:p>
    <w:p>
      <w:r>
        <w:t>&lt;li&gt;&lt;strong&gt;Testing &amp;amp; Debugging:&lt;/strong&gt; AI excels at automating test case generation, identifying potential bugs before they manifest, and performing root cause analysis by sifting through logs and code changes, leading to more robust and reliable software.&lt;/li&gt;</w:t>
      </w:r>
    </w:p>
    <w:p>
      <w:r>
        <w:t>&lt;li&gt;&lt;strong&gt;Deployment &amp;amp; Operations:&lt;/strong&gt; In the DevOps realm, AI assists with monitoring system performance, detecting anomalies, predicting potential outages, and automating routine maintenance tasks, ensuring smoother deployments and more stable operations.&lt;/li&gt;</w:t>
      </w:r>
    </w:p>
    <w:p>
      <w:r>
        <w:t>&lt;li&gt;&lt;strong&gt;Documentation &amp;amp; Security:&lt;/strong&gt; AI can automatically generate and update documentation based on code changes, saving developers valuable time. Furthermore, it plays a critical role in vulnerability scanning and threat modeling, enhancing overall software security.&lt;/li&gt;</w:t>
      </w:r>
    </w:p>
    <w:p>
      <w:r>
        <w:t>&lt;/ul&gt;</w:t>
      </w:r>
    </w:p>
    <w:p>
      <w:r>
        <w:t>&lt;h2&gt;Key Criteria for Selecting the Right AI Development Tools&lt;/h2&gt;</w:t>
      </w:r>
    </w:p>
    <w:p>
      <w:r>
        <w:t>&lt;p&gt;Choosing the appropriate &lt;strong&gt;AI tools for software development&lt;/strong&gt; can be a daunting task given the plethora of options available. To ensure you select solutions that truly enhance your team's capabilities, consider these essential criteria:&lt;/p&gt;</w:t>
      </w:r>
    </w:p>
    <w:p>
      <w:r>
        <w:t>&lt;ul&gt;</w:t>
      </w:r>
    </w:p>
    <w:p>
      <w:r>
        <w:t>&lt;li&gt;&lt;strong&gt;Language Support:&lt;/strong&gt; Verify that the tool is compatible with your team's primary programming languages (e.g., Python, JavaScript, Java, C#). Broad language support offers greater flexibility.&lt;/li&gt;</w:t>
      </w:r>
    </w:p>
    <w:p>
      <w:r>
        <w:t>&lt;li&gt;&lt;strong&gt;IDE Integration:&lt;/strong&gt; Seamless integration with your preferred Integrated Development Environments (IDEs) like VS Code, IntelliJ, or Eclipse, and version control systems such as Git, is crucial for a smooth workflow.&lt;/li&gt;</w:t>
      </w:r>
    </w:p>
    <w:p>
      <w:r>
        <w:t>&lt;li&gt;&lt;strong&gt;Pricing Models &amp;amp; Cost-Effectiveness:&lt;/strong&gt; Evaluate whether the tool offers a free tier, subscription models, or enterprise pricing. Conduct an ROI analysis to understand the long-term costs and benefits, considering both direct expenses and potential productivity gains.&lt;/li&gt;</w:t>
      </w:r>
    </w:p>
    <w:p>
      <w:r>
        <w:t>&lt;li&gt;&lt;strong&gt;Learning Curve &amp;amp; Ease of Use:&lt;/strong&gt; Assess how quickly your development team can adopt and become proficient with the new tool. A steep learning curve can negate productivity benefits.&lt;/li&gt;</w:t>
      </w:r>
    </w:p>
    <w:p>
      <w:r>
        <w:t>&lt;li&gt;&lt;strong&gt;Accuracy &amp;amp; Reliability:&lt;/strong&gt; Investigate the tool's performance metrics, including its false positive rates and the overall quality of AI-generated suggestions. High accuracy is paramount to avoid introducing new errors.&lt;/li&gt;</w:t>
      </w:r>
    </w:p>
    <w:p>
      <w:r>
        <w:t>&lt;li&gt;&lt;strong&gt;Customization &amp;amp; Fine-tuning:&lt;/strong&gt; Look for options to adapt the AI models to your specific project requirements, coding styles, and domain knowledge. The ability to fine-tune the AI with your codebase can significantly improve its relevance.&lt;/li&gt;</w:t>
      </w:r>
    </w:p>
    <w:p>
      <w:r>
        <w:t>&lt;li&gt;&lt;strong&gt;Community Support &amp;amp; Documentation:&lt;/strong&gt; A vibrant community, comprehensive documentation, and responsive support channels are invaluable for troubleshooting and maximizing the tool's potential.&lt;/li&gt;</w:t>
      </w:r>
    </w:p>
    <w:p>
      <w:r>
        <w:t>&lt;li&gt;&lt;strong&gt;Security &amp;amp; Data Privacy:&lt;/strong&gt; Understand how the tool handles sensitive code and intellectual property. Prioritize tools with robust security measures and clear data privacy policies, especially for proprietary projects.&lt;/li&gt;</w:t>
      </w:r>
    </w:p>
    <w:p>
      <w:r>
        <w:t>&lt;li&gt;&lt;strong&gt;Scalability:&lt;/strong&gt; Ensure the tool can scale with your project's growth and accommodate the demands of larger teams and more complex codebases without performance degradation.&lt;/li&gt;</w:t>
      </w:r>
    </w:p>
    <w:p>
      <w:r>
        <w:t>&lt;/ul&gt;</w:t>
      </w:r>
    </w:p>
    <w:p>
      <w:r>
        <w:t>&lt;h2&gt;Top 10 AI Tools for Software Development: A Detailed Breakdown&lt;/h2&gt;</w:t>
      </w:r>
    </w:p>
    <w:p>
      <w:r>
        <w:t>&lt;p&gt;The market for &lt;strong&gt;AI tools for software development&lt;/strong&gt; is rapidly expanding, offering solutions for nearly every aspect of the development process. This curated list highlights ten of the most impactful tools available today, each offering unique strengths to enhance your coding, testing, and overall development experience. We've emphasized diversity in functionality and application to cover a broad spectrum of developer needs.&lt;/p&gt;</w:t>
      </w:r>
    </w:p>
    <w:p>
      <w:r>
        <w:t>&lt;table style="width:100%; border-collapse:collapse; margin:20px 0; display:block; overflow-x:auto; white-space:nowrap;"&gt;</w:t>
      </w:r>
    </w:p>
    <w:p>
      <w:r>
        <w:t>&lt;thead&gt;</w:t>
      </w:r>
    </w:p>
    <w:p>
      <w:r>
        <w:t>&lt;tr&gt;</w:t>
      </w:r>
    </w:p>
    <w:p>
      <w:r>
        <w:t>&lt;th style="border:1px solid #ddd; padding:12px; text-align:left;"&gt;Tool&lt;/th&gt;</w:t>
      </w:r>
    </w:p>
    <w:p>
      <w:r>
        <w:t>&lt;th style="border:1px solid #ddd; padding:12px; text-align:left;"&gt;Primary Use&lt;/th&gt;</w:t>
      </w:r>
    </w:p>
    <w:p>
      <w:r>
        <w:t>&lt;th style="border:1px solid #ddd; padding:12px; text-align:left;"&gt;Key Features&lt;/th&gt;</w:t>
      </w:r>
    </w:p>
    <w:p>
      <w:r>
        <w:t>&lt;th style="border:1px solid #ddd; padding:12px; text-align:left;"&gt;Pricing Model&lt;/th&gt;</w:t>
      </w:r>
    </w:p>
    <w:p>
      <w:r>
        <w:t>&lt;th style="border:1px solid #ddd; padding:12px; text-align:left;"&gt;Integration&lt;/th&gt;</w:t>
      </w:r>
    </w:p>
    <w:p>
      <w:r>
        <w:t>&lt;/tr&gt;</w:t>
      </w:r>
    </w:p>
    <w:p>
      <w:r>
        <w:t>&lt;/thead&gt;</w:t>
      </w:r>
    </w:p>
    <w:p>
      <w:r>
        <w:t>&lt;tbody&gt;</w:t>
      </w:r>
    </w:p>
    <w:p>
      <w:r>
        <w:t>&lt;tr&gt;</w:t>
      </w:r>
    </w:p>
    <w:p>
      <w:r>
        <w:t>&lt;td style="border:1px solid #ddd; padding:12px;"&gt;GitHub Copilot&lt;/td&gt;</w:t>
      </w:r>
    </w:p>
    <w:p>
      <w:r>
        <w:t>&lt;td style="border:1px solid #ddd; padding:12px;"&gt;AI Pair Programming, Code Generation&lt;/td&gt;</w:t>
      </w:r>
    </w:p>
    <w:p>
      <w:r>
        <w:t>&lt;td style="border:1px solid #ddd; padding:12px;"&gt;Context-aware code suggestions, function generation, test generation&lt;/td&gt;</w:t>
      </w:r>
    </w:p>
    <w:p>
      <w:r>
        <w:t>&lt;td style="border:1px solid #ddd; padding:12px;"&gt;Subscription (Free for verified students/OS contributors)&lt;/td&gt;</w:t>
      </w:r>
    </w:p>
    <w:p>
      <w:r>
        <w:t>&lt;td style="border:1px solid #ddd; padding:12px;"&gt;VS Code, Neovim, JetBrains IDEs&lt;/td&gt;</w:t>
      </w:r>
    </w:p>
    <w:p>
      <w:r>
        <w:t>&lt;/tr&gt;</w:t>
      </w:r>
    </w:p>
    <w:p>
      <w:r>
        <w:t>&lt;tr&gt;</w:t>
      </w:r>
    </w:p>
    <w:p>
      <w:r>
        <w:t>&lt;td style="border:1px solid #ddd; padding:12px;"&gt;Amazon CodeWhisperer&lt;/td&gt;</w:t>
      </w:r>
    </w:p>
    <w:p>
      <w:r>
        <w:t>&lt;td style="border:1px solid #ddd; padding:12px;"&gt;Real-time Code Recommendations, Security Scanning&lt;/td&gt;</w:t>
      </w:r>
    </w:p>
    <w:p>
      <w:r>
        <w:t>&lt;td style="border:1px solid #ddd; padding:12px;"&gt;Real-time code suggestions, security vulnerability scanning, reference tracking&lt;/td&gt;</w:t>
      </w:r>
    </w:p>
    <w:p>
      <w:r>
        <w:t>&lt;td style="border:1px solid #ddd; padding:12px;"&gt;Free for individual use, paid for professional/enterprise&lt;/td&gt;</w:t>
      </w:r>
    </w:p>
    <w:p>
      <w:r>
        <w:t>&lt;td style="border:1px solid #ddd; padding:12px;"&gt;VS Code, JetBrains IDEs, AWS Cloud9, Lambda console&lt;/td&gt;</w:t>
      </w:r>
    </w:p>
    <w:p>
      <w:r>
        <w:t>&lt;/tr&gt;</w:t>
      </w:r>
    </w:p>
    <w:p>
      <w:r>
        <w:t>&lt;tr&gt;</w:t>
      </w:r>
    </w:p>
    <w:p>
      <w:r>
        <w:t>&lt;td style="border:1px solid #ddd; padding:12px;"&gt;Tabnine&lt;/td&gt;</w:t>
      </w:r>
    </w:p>
    <w:p>
      <w:r>
        <w:t>&lt;td style="border:1px solid #ddd; padding:12px;"&gt;AI Code Completion&lt;/td&gt;</w:t>
      </w:r>
    </w:p>
    <w:p>
      <w:r>
        <w:t>&lt;td style="border:1px solid #ddd; padding:12px;"&gt;Whole-line &amp;amp; full-function code completion, private code models&lt;/td&gt;</w:t>
      </w:r>
    </w:p>
    <w:p>
      <w:r>
        <w:t>&lt;td style="border:1px solid #ddd; padding:12px;"&gt;Free, Pro, Enterprise tiers&lt;/td&gt;</w:t>
      </w:r>
    </w:p>
    <w:p>
      <w:r>
        <w:t>&lt;td style="border:1px solid #ddd; padding:12px;"&gt;All major IDEs (VS Code, JetBrains, Sublime, etc.)&lt;/td&gt;</w:t>
      </w:r>
    </w:p>
    <w:p>
      <w:r>
        <w:t>&lt;/tr&gt;</w:t>
      </w:r>
    </w:p>
    <w:p>
      <w:r>
        <w:t>&lt;tr&gt;</w:t>
      </w:r>
    </w:p>
    <w:p>
      <w:r>
        <w:t>&lt;td style="border:1px solid #ddd; padding:12px;"&gt;Codeium&lt;/td&gt;</w:t>
      </w:r>
    </w:p>
    <w:p>
      <w:r>
        <w:t>&lt;td style="border:1px solid #ddd; padding:12px;"&gt;Free AI Code Completion &amp;amp; Chat&lt;/td&gt;</w:t>
      </w:r>
    </w:p>
    <w:p>
      <w:r>
        <w:t>&lt;td style="border:1px solid #ddd; padding:12px;"&gt;Unlimited code completion, in-editor chat, supports 70+ languages&lt;/td&gt;</w:t>
      </w:r>
    </w:p>
    <w:p>
      <w:r>
        <w:t>&lt;td style="border:1px solid #ddd; padding:12px;"&gt;Free for individuals, paid for teams/enterprise&lt;/td&gt;</w:t>
      </w:r>
    </w:p>
    <w:p>
      <w:r>
        <w:t>&lt;td style="border:1px solid #ddd; padding:12px;"&gt;VS Code, JetBrains, Vim, Jupyter, etc.&lt;/td&gt;</w:t>
      </w:r>
    </w:p>
    <w:p>
      <w:r>
        <w:t>&lt;/tr&gt;</w:t>
      </w:r>
    </w:p>
    <w:p>
      <w:r>
        <w:t>&lt;tr&gt;</w:t>
      </w:r>
    </w:p>
    <w:p>
      <w:r>
        <w:t>&lt;td style="border:1px solid #ddd; padding:12px;"&gt;Replit AI (Ghostwriter)&lt;/td&gt;</w:t>
      </w:r>
    </w:p>
    <w:p>
      <w:r>
        <w:t>&lt;td style="border:1px solid #ddd; padding:12px;"&gt;Collaborative Full-Stack AI Development&lt;/td&gt;</w:t>
      </w:r>
    </w:p>
    <w:p>
      <w:r>
        <w:t>&lt;td style="border:1px solid #ddd; padding:12px;"&gt;Code generation, completion, transformation, debugging, chat within IDE&lt;/td&gt;</w:t>
      </w:r>
    </w:p>
    <w:p>
      <w:r>
        <w:t>&lt;td style="border:1px solid #ddd; padding:12px;"&gt;Free tier, paid plans for enhanced features&lt;/td&gt;</w:t>
      </w:r>
    </w:p>
    <w:p>
      <w:r>
        <w:t>&lt;td style="border:1px solid #ddd; padding:12px;"&gt;Replit online IDE&lt;/td&gt;</w:t>
      </w:r>
    </w:p>
    <w:p>
      <w:r>
        <w:t>&lt;/tr&gt;</w:t>
      </w:r>
    </w:p>
    <w:p>
      <w:r>
        <w:t>&lt;tr&gt;</w:t>
      </w:r>
    </w:p>
    <w:p>
      <w:r>
        <w:t>&lt;td style="border:1px solid #ddd; padding:12px;"&gt;ChatGPT/Bard&lt;/td&gt;</w:t>
      </w:r>
    </w:p>
    <w:p>
      <w:r>
        <w:t>&lt;td style="border:1px solid #ddd; padding:12px;"&gt;General AI for Coding Tasks, Learning&lt;/td&gt;</w:t>
      </w:r>
    </w:p>
    <w:p>
      <w:r>
        <w:t>&lt;td style="border:1px solid #ddd; padding:12px;"&gt;Code generation, explanation, debugging, refactoring, concept learning&lt;/td&gt;</w:t>
      </w:r>
    </w:p>
    <w:p>
      <w:r>
        <w:t>&lt;td style="border:1px solid #ddd; padding:12px;"&gt;Free (basic), Paid (Plus/Advanced)&lt;/td&gt;</w:t>
      </w:r>
    </w:p>
    <w:p>
      <w:r>
        <w:t>&lt;td style="border:1px solid #ddd; padding:12px;"&gt;Web interface, API&lt;/td&gt;</w:t>
      </w:r>
    </w:p>
    <w:p>
      <w:r>
        <w:t>&lt;/tr&gt;</w:t>
      </w:r>
    </w:p>
    <w:p>
      <w:r>
        <w:t>&lt;tr&gt;</w:t>
      </w:r>
    </w:p>
    <w:p>
      <w:r>
        <w:t>&lt;td style="border:1px solid #ddd; padding:12px;"&gt;Snyk Code (DeepCode AI)&lt;/td&gt;</w:t>
      </w:r>
    </w:p>
    <w:p>
      <w:r>
        <w:t>&lt;td style="border:1px solid #ddd; padding:12px;"&gt;AI for Static Code Analysis &amp;amp; Security&lt;/td&gt;</w:t>
      </w:r>
    </w:p>
    <w:p>
      <w:r>
        <w:t>&lt;td style="border:1px solid #ddd; padding:12px;"&gt;Real-time security vulnerability detection, code quality analysis&lt;/td&gt;</w:t>
      </w:r>
    </w:p>
    <w:p>
      <w:r>
        <w:t>&lt;td style="border:1px solid #ddd; padding:12px;"&gt;Free tier, paid plans for teams/enterprise&lt;/td&gt;</w:t>
      </w:r>
    </w:p>
    <w:p>
      <w:r>
        <w:t>&lt;td style="border:1px solid #ddd; padding:12px;"&gt;IDEs, Git, CI/CD pipelines&lt;/td&gt;</w:t>
      </w:r>
    </w:p>
    <w:p>
      <w:r>
        <w:t>&lt;/tr&gt;</w:t>
      </w:r>
    </w:p>
    <w:p>
      <w:r>
        <w:t>&lt;tr&gt;</w:t>
      </w:r>
    </w:p>
    <w:p>
      <w:r>
        <w:t>&lt;td style="border:1px solid #ddd; padding:12px;"&gt;Mutable.ai&lt;/td&gt;</w:t>
      </w:r>
    </w:p>
    <w:p>
      <w:r>
        <w:t>&lt;td style="border:1px solid #ddd; padding:12px;"&gt;Automated Refactoring, Test Generation&lt;/td&gt;</w:t>
      </w:r>
    </w:p>
    <w:p>
      <w:r>
        <w:t>&lt;td style="border:1px solid #ddd; padding:12px;"&gt;Automated refactoring, test generation, code generation from natural language&lt;/td&gt;</w:t>
      </w:r>
    </w:p>
    <w:p>
      <w:r>
        <w:t>&lt;td style="border:1px solid #ddd; padding:12px;"&gt;Free tier, paid plans&lt;/td&gt;</w:t>
      </w:r>
    </w:p>
    <w:p>
      <w:r>
        <w:t>&lt;td style="border:1px solid #ddd; padding:12px;"&gt;VS Code, JetBrains&lt;/td&gt;</w:t>
      </w:r>
    </w:p>
    <w:p>
      <w:r>
        <w:t>&lt;/tr&gt;</w:t>
      </w:r>
    </w:p>
    <w:p>
      <w:r>
        <w:t>&lt;tr&gt;</w:t>
      </w:r>
    </w:p>
    <w:p>
      <w:r>
        <w:t>&lt;td style="border:1px solid #ddd; padding:12px;"&gt;Sourcegraph Cody&lt;/td&gt;</w:t>
      </w:r>
    </w:p>
    <w:p>
      <w:r>
        <w:t>&lt;td style="border:1px solid #ddd; padding:12px;"&gt;AI Assistant for Codebase-Wide Context&lt;/td&gt;</w:t>
      </w:r>
    </w:p>
    <w:p>
      <w:r>
        <w:t>&lt;td style="border:1px solid #ddd; padding:12px;"&gt;Code search, generation, explanation, refactoring across entire codebases&lt;/td&gt;</w:t>
      </w:r>
    </w:p>
    <w:p>
      <w:r>
        <w:t>&lt;td style="border:1px solid #ddd; padding:12px;"&gt;Free for individuals, paid for teams/enterprise&lt;/td&gt;</w:t>
      </w:r>
    </w:p>
    <w:p>
      <w:r>
        <w:t>&lt;td style="border:1px solid #ddd; padding:12px;"&gt;VS Code, JetBrains, web&lt;/td&gt;</w:t>
      </w:r>
    </w:p>
    <w:p>
      <w:r>
        <w:t>&lt;/tr&gt;</w:t>
      </w:r>
    </w:p>
    <w:p>
      <w:r>
        <w:t>&lt;tr&gt;</w:t>
      </w:r>
    </w:p>
    <w:p>
      <w:r>
        <w:t>&lt;td style="border:1px solid #ddd; padding:12px;"&gt;Kapa.ai&lt;/td&gt;</w:t>
      </w:r>
    </w:p>
    <w:p>
      <w:r>
        <w:t>&lt;td style="border:1px solid #ddd; padding:12px;"&gt;AI for Developer Documentation &amp;amp; Support&lt;/td&gt;</w:t>
      </w:r>
    </w:p>
    <w:p>
      <w:r>
        <w:t>&lt;td style="border:1px solid #ddd; padding:12px;"&gt;AI-powered Q&amp;amp;A, documentation generation, knowledge base creation&lt;/td&gt;</w:t>
      </w:r>
    </w:p>
    <w:p>
      <w:r>
        <w:t>&lt;td style="border:1px solid #ddd; padding:12px;"&gt;Paid plans, often with free trials&lt;/td&gt;</w:t>
      </w:r>
    </w:p>
    <w:p>
      <w:r>
        <w:t>&lt;td style="border:1px solid #ddd; padding:12px;"&gt;Slack, Discord, websites, API&lt;/td&gt;</w:t>
      </w:r>
    </w:p>
    <w:p>
      <w:r>
        <w:t>&lt;/tr&gt;</w:t>
      </w:r>
    </w:p>
    <w:p>
      <w:r>
        <w:t>&lt;/tbody&gt;</w:t>
      </w:r>
    </w:p>
    <w:p>
      <w:r>
        <w:t>&lt;/table&gt;</w:t>
      </w:r>
    </w:p>
    <w:p>
      <w:r>
        <w:t>&lt;h3&gt;1. &lt;a href="https://github.com/features/copilot/" rel="nofollow" target="_blank"&gt;GitHub Copilot&lt;/a&gt;: Your AI Pair Programmer&lt;/h3&gt;</w:t>
      </w:r>
    </w:p>
    <w:p>
      <w:r>
        <w:t>&lt;p&gt;GitHub Copilot, powered by OpenAI Codex, acts as an AI pair programmer, offering real-time code suggestions directly within your editor. It learns from billions of lines of public code, providing context-aware completions for functions, entire classes, and even tests.&lt;/p&gt;</w:t>
      </w:r>
    </w:p>
    <w:p>
      <w:r>
        <w:t>&lt;ul&gt;</w:t>
      </w:r>
    </w:p>
    <w:p>
      <w:r>
        <w:t>&lt;li&gt;&lt;strong&gt;Features:&lt;/strong&gt; Intelligent code suggestions, function generation from comments, test case generation, boilerplate reduction.&lt;/li&gt;</w:t>
      </w:r>
    </w:p>
    <w:p>
      <w:r>
        <w:t>&lt;li&gt;&lt;strong&gt;Pros:&lt;/strong&gt; Deep integration with popular IDEs, broad language support, highly context-aware, significantly speeds up coding.&lt;/li&gt;</w:t>
      </w:r>
    </w:p>
    <w:p>
      <w:r>
        <w:t>&lt;li&gt;&lt;strong&gt;Cons:&lt;/strong&gt; Can occasionally generate imperfect or insecure code, requires a subscription, raises concerns about code ownership and licensing.&lt;/li&gt;</w:t>
      </w:r>
    </w:p>
    <w:p>
      <w:r>
        <w:t>&lt;li&gt;&lt;strong&gt;Ideal Use Case:&lt;/strong&gt; Rapid prototyping, reducing repetitive boilerplate code, exploring new languages or APIs, and enhancing overall coding speed.&lt;/li&gt;</w:t>
      </w:r>
    </w:p>
    <w:p>
      <w:r>
        <w:t>&lt;li&gt;&lt;strong&gt;Integration:&lt;/strong&gt; Primarily &lt;a href="https://code.visualstudio.com/" rel="nofollow" target="_blank"&gt;VS Code&lt;/a&gt;, Neovim, and JetBrains IDEs.&lt;/li&gt;</w:t>
      </w:r>
    </w:p>
    <w:p>
      <w:r>
        <w:t>&lt;/ul&gt;</w:t>
      </w:r>
    </w:p>
    <w:p>
      <w:r>
        <w:t>&lt;h3&gt;2. &lt;a href="https://aws.amazon.com/codewhisperer/" rel="nofollow" target="_blank"&gt;Amazon CodeWhisperer&lt;/a&gt;: AI-Powered Productivity for Developers&lt;/h3&gt;</w:t>
      </w:r>
    </w:p>
    <w:p>
      <w:r>
        <w:t>&lt;p&gt;Amazon CodeWhisperer provides AI-powered code recommendations in real-time, helping developers build applications faster and more securely. It's particularly strong for those working within the AWS ecosystem, offering suggestions for AWS APIs and best practices.&lt;/p&gt;</w:t>
      </w:r>
    </w:p>
    <w:p>
      <w:r>
        <w:t>&lt;ul&gt;</w:t>
      </w:r>
    </w:p>
    <w:p>
      <w:r>
        <w:t>&lt;li&gt;&lt;strong&gt;Features:&lt;/strong&gt; Real-time code recommendations, built-in security vulnerability scanning, reference tracking for generated code, supports multiple languages.&lt;/li&gt;</w:t>
      </w:r>
    </w:p>
    <w:p>
      <w:r>
        <w:t>&lt;li&gt;&lt;strong&gt;Pros:&lt;/strong&gt; Free for individual use, strong focus on security and best practices, excellent for AWS-centric development.&lt;/li&gt;</w:t>
      </w:r>
    </w:p>
    <w:p>
      <w:r>
        <w:t>&lt;li&gt;&lt;strong&gt;Cons:&lt;/strong&gt; While improving, its general-purpose coding suggestions can be less comprehensive than Copilot's, primarily geared towards AWS developers.&lt;/li&gt;</w:t>
      </w:r>
    </w:p>
    <w:p>
      <w:r>
        <w:t>&lt;li&gt;&lt;strong&gt;Ideal Use Case:&lt;/strong&gt; AWS developers, building secure applications, enterprise environments with a focus on cloud security.&lt;/li&gt;</w:t>
      </w:r>
    </w:p>
    <w:p>
      <w:r>
        <w:t>&lt;li&gt;&lt;strong&gt;Integration:&lt;/strong&gt; &lt;a href="https://code.visualstudio.com/" rel="nofollow" target="_blank"&gt;VS Code&lt;/a&gt;, JetBrains IDEs, AWS Cloud9, and the AWS Lambda console.&lt;/li&gt;</w:t>
      </w:r>
    </w:p>
    <w:p>
      <w:r>
        <w:t>&lt;/ul&gt;</w:t>
      </w:r>
    </w:p>
    <w:p>
      <w:r>
        <w:t>&lt;h3&gt;3. &lt;a href="https://www.tabnine.com/" rel="nofollow" target="_blank"&gt;Tabnine&lt;/a&gt;: AI Code Completion for Every Developer&lt;/h3&gt;</w:t>
      </w:r>
    </w:p>
    <w:p>
      <w:r>
        <w:t>&lt;p&gt;Tabnine is a powerful AI code completion tool that supports over 30 programming languages. It offers whole-line and full-function code completions, and uniquely, it can be trained on your private codebase, ensuring privacy and highly relevant suggestions.&lt;/p&gt;</w:t>
      </w:r>
    </w:p>
    <w:p>
      <w:r>
        <w:t>&lt;ul&gt;</w:t>
      </w:r>
    </w:p>
    <w:p>
      <w:r>
        <w:t>&lt;li&gt;&lt;strong&gt;Features:&lt;/strong&gt; Context-aware code completion, private code models for teams, supports a vast array of languages and IDEs, runs locally for enhanced privacy.&lt;/li&gt;</w:t>
      </w:r>
    </w:p>
    <w:p>
      <w:r>
        <w:t>&lt;li&gt;&lt;strong&gt;Pros:&lt;/strong&gt; Excellent privacy features with local model options, highly customizable, wide IDE support, improves code consistency within teams.&lt;/li&gt;</w:t>
      </w:r>
    </w:p>
    <w:p>
      <w:r>
        <w:t>&lt;li&gt;&lt;strong&gt;Cons:&lt;/strong&gt; The free tier has limitations, and for highly complex, novel tasks, its suggestions might be less 'intelligent' than larger, cloud-based models.&lt;/li&gt;</w:t>
      </w:r>
    </w:p>
    <w:p>
      <w:r>
        <w:t>&lt;li&gt;&lt;strong&gt;Ideal Use Case:&lt;/strong&gt; Teams and individuals prioritizing code privacy, those needing highly customized code completion based on their specific projects.&lt;/li&gt;</w:t>
      </w:r>
    </w:p>
    <w:p>
      <w:r>
        <w:t>&lt;li&gt;&lt;strong&gt;Integration:&lt;/strong&gt; All major IDEs, including &lt;a href="https://code.visualstudio.com/" rel="nofollow" target="_blank"&gt;VS Code&lt;/a&gt;, JetBrains suite, Sublime Text, and more.&lt;/li&gt;</w:t>
      </w:r>
    </w:p>
    <w:p>
      <w:r>
        <w:t>&lt;/ul&gt;</w:t>
      </w:r>
    </w:p>
    <w:p>
      <w:r>
        <w:t>&lt;h3&gt;4. &lt;a href="https://www.codeium.com/" rel="nofollow" target="_blank"&gt;Codeium&lt;/a&gt;: Free AI Code Completion &amp;amp; Chat&lt;/h3&gt;</w:t>
      </w:r>
    </w:p>
    <w:p>
      <w:r>
        <w:t>&lt;p&gt;Codeium offers unlimited AI code completion and an in-editor chat assistant, all completely free for individual developers. It boasts support for over 70 languages and integrates with a wide range of development environments, making it a highly accessible and powerful tool.&lt;/p&gt;</w:t>
      </w:r>
    </w:p>
    <w:p>
      <w:r>
        <w:t>&lt;ul&gt;</w:t>
      </w:r>
    </w:p>
    <w:p>
      <w:r>
        <w:t>&lt;li&gt;&lt;strong&gt;Features:&lt;/strong&gt; Unlimited code completion, in-editor AI chat for explanations and debugging, supports 70+ languages, enterprise-grade security.&lt;/li&gt;</w:t>
      </w:r>
    </w:p>
    <w:p>
      <w:r>
        <w:t>&lt;li&gt;&lt;strong&gt;Pros:&lt;/strong&gt; Completely free for individuals, fast and efficient, extensive IDE support, strong focus on data privacy and security.&lt;/li&gt;</w:t>
      </w:r>
    </w:p>
    <w:p>
      <w:r>
        <w:t>&lt;li&gt;&lt;strong&gt;Cons:&lt;/strong&gt; As a newer player, its community support is still growing compared to more established tools.&lt;/li&gt;</w:t>
      </w:r>
    </w:p>
    <w:p>
      <w:r>
        <w:t>&lt;li&gt;&lt;strong&gt;Ideal Use Case:&lt;/strong&gt; Individual developers, small teams, and educational institutions seeking a powerful, free, and privacy-conscious AI assistant.&lt;/li&gt;</w:t>
      </w:r>
    </w:p>
    <w:p>
      <w:r>
        <w:t>&lt;li&gt;&lt;strong&gt;Integration:&lt;/strong&gt; &lt;a href="https://code.visualstudio.com/" rel="nofollow" target="_blank"&gt;VS Code&lt;/a&gt;, JetBrains IDEs, Vim, Jupyter, Emacs, and many others.&lt;/li&gt;</w:t>
      </w:r>
    </w:p>
    <w:p>
      <w:r>
        <w:t>&lt;/ul&gt;</w:t>
      </w:r>
    </w:p>
    <w:p>
      <w:r>
        <w:t>&lt;h3&gt;5. &lt;a href="https://replit.com/ai" rel="nofollow" target="_blank"&gt;Replit AI (Ghostwriter)&lt;/a&gt;: Collaborative AI for Full-Stack Development&lt;/h3&gt;</w:t>
      </w:r>
    </w:p>
    <w:p>
      <w:r>
        <w:t>&lt;p&gt;Replit AI, also known as Ghostwriter, is integrated directly into the collaborative Replit online IDE. It offers a suite of AI features designed for full-stack development, from code generation and completion to debugging and transformation, all within a shared environment.&lt;/p&gt;</w:t>
      </w:r>
    </w:p>
    <w:p>
      <w:r>
        <w:t>&lt;ul&gt;</w:t>
      </w:r>
    </w:p>
    <w:p>
      <w:r>
        <w:t>&lt;li&gt;&lt;strong&gt;Features:&lt;/strong&gt; AI code generation, completion, transformation, debugging, and an AI chat assistant, all within a collaborative, full-stack development environment.&lt;/li&gt;</w:t>
      </w:r>
    </w:p>
    <w:p>
      <w:r>
        <w:t>&lt;li&gt;&lt;strong&gt;Pros:&lt;/strong&gt; Excellent for collaborative projects and learning, provides a complete development environment in the browser, easy to get started with.&lt;/li&gt;</w:t>
      </w:r>
    </w:p>
    <w:p>
      <w:r>
        <w:t>&lt;li&gt;&lt;strong&gt;Cons:&lt;/strong&gt; Tied to the Replit platform, performance can sometimes vary depending on network conditions and project complexity.&lt;/li&gt;</w:t>
      </w:r>
    </w:p>
    <w:p>
      <w:r>
        <w:t>&lt;li&gt;&lt;strong&gt;Ideal Use Case:&lt;/strong&gt; Learning new technologies, rapid prototyping, collaborative coding sessions, and web development projects.&lt;/li&gt;</w:t>
      </w:r>
    </w:p>
    <w:p>
      <w:r>
        <w:t>&lt;li&gt;&lt;strong&gt;Integration:&lt;/strong&gt; Exclusively within the &lt;a href="https://replit.com/" rel="nofollow" target="_blank"&gt;Replit online IDE&lt;/a&gt;.&lt;/li&gt;</w:t>
      </w:r>
    </w:p>
    <w:p>
      <w:r>
        <w:t>&lt;/ul&gt;</w:t>
      </w:r>
    </w:p>
    <w:p>
      <w:r>
        <w:t>&lt;h3&gt;6. &lt;a href="https://openai.com/chatgpt" rel="nofollow" target="_blank"&gt;ChatGPT&lt;/a&gt;/&lt;a href="https://bard.google.com/" rel="nofollow" target="_blank"&gt;Bard&lt;/a&gt; (General AI for Coding Tasks)&lt;/h3&gt;</w:t>
      </w:r>
    </w:p>
    <w:p>
      <w:r>
        <w:t>&lt;p&gt;While not dedicated IDE plugins, general-purpose AI models like ChatGPT and Bard are incredibly versatile for a wide range of coding tasks. They can generate code snippets, explain complex concepts, debug errors, refactor code, and even help with learning new programming languages.&lt;/p&gt;</w:t>
      </w:r>
    </w:p>
    <w:p>
      <w:r>
        <w:t>&lt;ul&gt;</w:t>
      </w:r>
    </w:p>
    <w:p>
      <w:r>
        <w:t>&lt;li&gt;&lt;strong&gt;Features:&lt;/strong&gt; Code generation, detailed explanations of code and concepts, debugging assistance, refactoring suggestions, learning new programming paradigms.&lt;/li&gt;</w:t>
      </w:r>
    </w:p>
    <w:p>
      <w:r>
        <w:t>&lt;li&gt;&lt;strong&gt;Pros:&lt;/strong&gt; Highly versatile for various tasks, excellent for understanding complex topics, easily accessible via web interface, great for brainstorming.&lt;/li&gt;</w:t>
      </w:r>
    </w:p>
    <w:p>
      <w:r>
        <w:t>&lt;li&gt;&lt;strong&gt;Cons:&lt;/strong&gt; Not directly integrated into IDEs, potential for outdated information, requires careful prompt engineering to get the best results.&lt;/li&gt;</w:t>
      </w:r>
    </w:p>
    <w:p>
      <w:r>
        <w:t>&lt;li&gt;&lt;strong&gt;Ideal Use Case:&lt;/strong&gt; Learning, brainstorming, generating quick code snippets, understanding error messages, generating documentation, and exploring new ideas.&lt;/li&gt;</w:t>
      </w:r>
    </w:p>
    <w:p>
      <w:r>
        <w:t>&lt;li&gt;&lt;strong&gt;Integration:&lt;/strong&gt; Primarily through their web interfaces or APIs.&lt;/li&gt;</w:t>
      </w:r>
    </w:p>
    <w:p>
      <w:r>
        <w:t>&lt;/ul&gt;</w:t>
      </w:r>
    </w:p>
    <w:p>
      <w:r>
        <w:t>&lt;h3&gt;7. &lt;a href="https://snyk.io/product/snyk-code/" rel="nofollow" target="_blank"&gt;Snyk Code (DeepCode AI)&lt;/a&gt;: AI for Static Code Analysis &amp;amp; Security&lt;/h3&gt;</w:t>
      </w:r>
    </w:p>
    <w:p>
      <w:r>
        <w:t>&lt;p&gt;Snyk Code, formerly DeepCode AI, integrates directly into the developer workflow to provide real-time security vulnerability detection and code quality analysis. It uses AI to understand the context of code, offering highly accurate and actionable remediation advice.&lt;/p&gt;</w:t>
      </w:r>
    </w:p>
    <w:p>
      <w:r>
        <w:t>&lt;ul&gt;</w:t>
      </w:r>
    </w:p>
    <w:p>
      <w:r>
        <w:t>&lt;li&gt;&lt;strong&gt;Features:&lt;/strong&gt; Real-time security vulnerability detection, code quality analysis, developer-first security, supports many programming languages.&lt;/li&gt;</w:t>
      </w:r>
    </w:p>
    <w:p>
      <w:r>
        <w:t>&lt;li&gt;&lt;strong&gt;Pros:&lt;/strong&gt; Integrates seamlessly into developer workflows, provides actionable remediation advice, helps shift security left in the SDLC.&lt;/li&gt;</w:t>
      </w:r>
    </w:p>
    <w:p>
      <w:r>
        <w:t>&lt;li&gt;&lt;strong&gt;Cons:&lt;/strong&gt; Can occasionally produce false positives, primarily focused on security and code quality rather than direct code generation.&lt;/li&gt;</w:t>
      </w:r>
    </w:p>
    <w:p>
      <w:r>
        <w:t>&lt;li&gt;&lt;strong&gt;Ideal Use Case:&lt;/strong&gt; Integrating security early into the SDLC, improving overall code quality, and ensuring compliance with security standards.&lt;/li&gt;</w:t>
      </w:r>
    </w:p>
    <w:p>
      <w:r>
        <w:t>&lt;li&gt;&lt;strong&gt;Integration:&lt;/strong&gt; Popular IDEs, Git repositories, and CI/CD pipelines.&lt;/li&gt;</w:t>
      </w:r>
    </w:p>
    <w:p>
      <w:r>
        <w:t>&lt;/ul&gt;</w:t>
      </w:r>
    </w:p>
    <w:p>
      <w:r>
        <w:t>&lt;h3&gt;8. &lt;a href="https://mutable.ai/" rel="nofollow" target="_blank"&gt;Mutable.ai&lt;/a&gt;: AI for Automated Refactoring and Code Generation&lt;/h3&gt;</w:t>
      </w:r>
    </w:p>
    <w:p>
      <w:r>
        <w:t>&lt;p&gt;Mutable.ai is an AI-powered tool focused on automating code refactoring, generating tests, and creating new code from natural language descriptions. Its goal is to help developers reduce technical debt and improve code maintainability and quality.&lt;/p&gt;</w:t>
      </w:r>
    </w:p>
    <w:p>
      <w:r>
        <w:t>&lt;ul&gt;</w:t>
      </w:r>
    </w:p>
    <w:p>
      <w:r>
        <w:t>&lt;li&gt;&lt;strong&gt;Features:&lt;/strong&gt; Automated code refactoring, intelligent test generation, code generation from natural language prompts, focuses on code quality.&lt;/li&gt;</w:t>
      </w:r>
    </w:p>
    <w:p>
      <w:r>
        <w:t>&lt;li&gt;&lt;strong&gt;Pros:&lt;/strong&gt; Helps reduce technical debt, improves code structure and maintainability, automates tedious refactoring tasks.&lt;/li&gt;</w:t>
      </w:r>
    </w:p>
    <w:p>
      <w:r>
        <w:t>&lt;li&gt;&lt;strong&gt;Cons:&lt;/strong&gt; Still in active development, complex refactors may still require human oversight and review.&lt;/li&gt;</w:t>
      </w:r>
    </w:p>
    <w:p>
      <w:r>
        <w:t>&lt;li&gt;&lt;strong&gt;Ideal Use Case:&lt;/strong&gt; Modernizing legacy codebases, improving code structure and readability, generating comprehensive test suites.&lt;/li&gt;</w:t>
      </w:r>
    </w:p>
    <w:p>
      <w:r>
        <w:t>&lt;li&gt;&lt;strong&gt;Integration:&lt;/strong&gt; &lt;a href="https://code.visualstudio.com/" rel="nofollow" target="_blank"&gt;VS Code&lt;/a&gt; and JetBrains IDEs.&lt;/li&gt;</w:t>
      </w:r>
    </w:p>
    <w:p>
      <w:r>
        <w:t>&lt;/ul&gt;</w:t>
      </w:r>
    </w:p>
    <w:p>
      <w:r>
        <w:t>&lt;h3&gt;9. &lt;a href="https://sourcegraph.com/cody" rel="nofollow" target="_blank"&gt;Sourcegraph Cody&lt;/a&gt;: AI Assistant for Codebase-Wide Context&lt;/h3&gt;</w:t>
      </w:r>
    </w:p>
    <w:p>
      <w:r>
        <w:t>&lt;p&gt;Sourcegraph Cody is an AI coding assistant that leverages the entire codebase for context, enabling it to provide highly relevant code search, generation, explanation, and refactoring suggestions. It's particularly powerful for large, complex enterprise projects.&lt;/p&gt;</w:t>
      </w:r>
    </w:p>
    <w:p>
      <w:r>
        <w:t>&lt;ul&gt;</w:t>
      </w:r>
    </w:p>
    <w:p>
      <w:r>
        <w:t>&lt;li&gt;&lt;strong&gt;Features:&lt;/strong&gt; Code search, generation, explanation, and refactoring across entire codebases, enterprise-ready features, strong privacy controls.&lt;/li&gt;</w:t>
      </w:r>
    </w:p>
    <w:p>
      <w:r>
        <w:t>&lt;li&gt;&lt;strong&gt;Pros:&lt;/strong&gt; Understands large and complex codebases, provides highly contextual suggestions, robust privacy and security features for enterprises.&lt;/li&gt;</w:t>
      </w:r>
    </w:p>
    <w:p>
      <w:r>
        <w:t>&lt;li&gt;&lt;strong&gt;Cons:&lt;/strong&gt; Can be resource-intensive for very large codebases, best suited for larger organizations with extensive code repositories.&lt;/li&gt;</w:t>
      </w:r>
    </w:p>
    <w:p>
      <w:r>
        <w:t>&lt;li&gt;&lt;strong&gt;Ideal Use Case:&lt;/strong&gt; Large enterprise projects, onboarding new developers to unfamiliar codebases, maintaining complex systems, code migration.&lt;/li&gt;</w:t>
      </w:r>
    </w:p>
    <w:p>
      <w:r>
        <w:t>&lt;li&gt;&lt;strong&gt;Integration:&lt;/strong&gt; &lt;a href="https://code.visualstudio.com/" rel="nofollow" target="_blank"&gt;VS Code&lt;/a&gt;, JetBrains IDEs, and web interface.&lt;/li&gt;</w:t>
      </w:r>
    </w:p>
    <w:p>
      <w:r>
        <w:t>&lt;/ul&gt;</w:t>
      </w:r>
    </w:p>
    <w:p>
      <w:r>
        <w:t>&lt;h3&gt;10. &lt;a href="https://kapa.ai/" rel="nofollow" target="_blank"&gt;Kapa.ai&lt;/a&gt;: AI for Developer Documentation &amp;amp; Support&lt;/h3&gt;</w:t>
      </w:r>
    </w:p>
    <w:p>
      <w:r>
        <w:t>&lt;p&gt;Kapa.ai is an AI-powered platform designed to enhance developer documentation and support. It creates an intelligent knowledge base from your existing documentation, allowing developers to get instant answers to their questions and reducing the load on support teams.&lt;/p&gt;</w:t>
      </w:r>
    </w:p>
    <w:p>
      <w:r>
        <w:t>&lt;ul&gt;</w:t>
      </w:r>
    </w:p>
    <w:p>
      <w:r>
        <w:t>&lt;li&gt;&lt;strong&gt;Features:&lt;/strong&gt; AI-powered Q&amp;amp;A, automated documentation generation, intelligent knowledge base creation, integrates with communication platforms.&lt;/li&gt;</w:t>
      </w:r>
    </w:p>
    <w:p>
      <w:r>
        <w:t>&lt;li&gt;&lt;strong&gt;Pros:&lt;/strong&gt; Significantly improves developer experience, reduces support burden, helps keep documentation current and accessible.&lt;/li&gt;</w:t>
      </w:r>
    </w:p>
    <w:p>
      <w:r>
        <w:t>&lt;li&gt;&lt;strong&gt;Cons:&lt;/strong&gt; Not a direct coding tool; its effectiveness relies heavily on the quality and completeness of existing documentation.&lt;/li&gt;</w:t>
      </w:r>
    </w:p>
    <w:p>
      <w:r>
        <w:t>&lt;li&gt;&lt;strong&gt;Ideal Use Case:&lt;/strong&gt; Open-source projects, developer relations teams, internal knowledge management, improving onboarding for new team members.&lt;/li&gt;</w:t>
      </w:r>
    </w:p>
    <w:p>
      <w:r>
        <w:t>&lt;li&gt;&lt;strong&gt;Integration:&lt;/strong&gt; Slack, Discord, websites, and via API for custom integrations.&lt;/li&gt;</w:t>
      </w:r>
    </w:p>
    <w:p>
      <w:r>
        <w:t>&lt;/ul&gt;</w:t>
      </w:r>
    </w:p>
    <w:p>
      <w:r>
        <w:t>&lt;h2&gt;Integrating AI into Your Existing Development Workflow&lt;/h2&gt;</w:t>
      </w:r>
    </w:p>
    <w:p>
      <w:r>
        <w:t>&lt;p&gt;Adopting &lt;strong&gt;AI tools to streamline development workflows&lt;/strong&gt; is not just about installing a plugin; it's about strategically integrating them to maximize their impact. The key is to view AI as an augmentation to human intelligence, not a replacement. By carefully weaving these tools into your daily tasks, you can significantly boost &lt;strong&gt;developer productivity&lt;/strong&gt; and foster innovation.&lt;/p&gt;</w:t>
      </w:r>
    </w:p>
    <w:p>
      <w:r>
        <w:t>&lt;p&gt;Consider these practical approaches for integrating AI:&lt;/p&gt;</w:t>
      </w:r>
    </w:p>
    <w:p>
      <w:r>
        <w:t>&lt;ul&gt;</w:t>
      </w:r>
    </w:p>
    <w:p>
      <w:r>
        <w:t>&lt;li&gt;&lt;strong&gt;Start Small, Scale Up:&lt;/strong&gt; Begin by integrating one or two AI code assistants into a pilot project or a small team. Gather feedback, understand their strengths and weaknesses, and then gradually expand their use across the organization.&lt;/li&gt;</w:t>
      </w:r>
    </w:p>
    <w:p>
      <w:r>
        <w:t>&lt;li&gt;&lt;strong&gt;Workflow Examples:&lt;/strong&gt;</w:t>
      </w:r>
    </w:p>
    <w:p>
      <w:r>
        <w:t>&lt;ol&gt;</w:t>
      </w:r>
    </w:p>
    <w:p>
      <w:r>
        <w:t>&lt;li&gt;&lt;strong&gt;Writing a New Feature:&lt;/strong&gt; Use an AI pair programmer like &lt;a href="https://github.com/features/copilot/" rel="nofollow" target="_blank"&gt;GitHub Copilot&lt;/a&gt; to generate boilerplate code, function stubs, and even complex algorithms based on comments or existing code patterns. This frees up developers to focus on the unique logic of the feature.&lt;/li&gt;</w:t>
      </w:r>
    </w:p>
    <w:p>
      <w:r>
        <w:t>&lt;li&gt;&lt;strong&gt;Fixing a Bug:&lt;/strong&gt; Leverage &lt;a href="https://openai.com/chatgpt" rel="nofollow" target="_blank"&gt;ChatGPT&lt;/a&gt; or &lt;a href="https://bard.google.com/" rel="nofollow" target="_blank"&gt;Bard&lt;/a&gt; to explain complex error messages or suggest potential fixes. For security-related bugs, &lt;a href="https://snyk.io/product/snyk-code/" rel="nofollow" target="_blank"&gt;Snyk Code&lt;/a&gt; can pinpoint vulnerabilities and offer remediation advice.&lt;/li&gt;</w:t>
      </w:r>
    </w:p>
    <w:p>
      <w:r>
        <w:t>&lt;li&gt;&lt;strong&gt;Code Review Enhancement:&lt;/strong&gt; While AI can't replace human code review, tools like &lt;a href="https://snyk.io/product/snyk-code/" rel="nofollow" target="_blank"&gt;Snyk Code&lt;/a&gt; can pre-scan pull requests for common errors, security vulnerabilities, and style inconsistencies, allowing human reviewers to focus on architectural decisions and business logic.&lt;/li&gt;</w:t>
      </w:r>
    </w:p>
    <w:p>
      <w:r>
        <w:t>&lt;/ol&gt;</w:t>
      </w:r>
    </w:p>
    <w:p>
      <w:r>
        <w:t>&lt;/li&gt;</w:t>
      </w:r>
    </w:p>
    <w:p>
      <w:r>
        <w:t>&lt;li&gt;&lt;strong&gt;Customization &amp;amp; Fine-Tuning:&lt;/strong&gt; Many AI models, such as &lt;a href="https://www.tabnine.com/" rel="nofollow" target="_blank"&gt;Tabnine&lt;/a&gt; or &lt;a href="https://sourcegraph.com/cody" rel="nofollow" target="_blank"&gt;Sourcegraph Cody&lt;/a&gt;, offer options to fine-tune their suggestions based on your team's specific codebase and coding standards. This ensures the AI aligns with your project's unique requirements and reduces the need for extensive manual corrections.&lt;/li&gt;</w:t>
      </w:r>
    </w:p>
    <w:p>
      <w:r>
        <w:t>&lt;li&gt;&lt;strong&gt;Impact on Team Collaboration:&lt;/strong&gt; AI changes the dynamics of collaboration. While traditional pair programming might evolve, AI can facilitate knowledge sharing by quickly explaining unfamiliar code or generating documentation. Code reviews might shift to validating AI-generated suggestions rather than scrutinizing every line written from scratch.&lt;/li&gt;</w:t>
      </w:r>
    </w:p>
    <w:p>
      <w:r>
        <w:t>&lt;li&gt;&lt;strong&gt;Evolving Developer Roles:&lt;/strong&gt; The role of a developer is shifting from purely coding to managing and guiding AI. Developers will increasingly focus on higher-level problem-solving, architectural design, and ensuring the quality and ethical implications of AI-generated code. This creates opportunities for new roles centered around AI agent orchestration.&lt;/li&gt;</w:t>
      </w:r>
    </w:p>
    <w:p>
      <w:r>
        <w:t>&lt;/ul&gt;</w:t>
      </w:r>
    </w:p>
    <w:p>
      <w:r>
        <w:t>&lt;h2&gt;Ethical Considerations, Biases, and Security in AI-Powered Development&lt;/h2&gt;</w:t>
      </w:r>
    </w:p>
    <w:p>
      <w:r>
        <w:t>&lt;p&gt;While &lt;strong&gt;AI in software development&lt;/strong&gt; offers immense benefits, it also introduces a new set of ethical, security, and privacy challenges that developers and organizations must address responsibly. Understanding these implications is crucial for the safe and effective adoption of AI tools.&lt;/p&gt;</w:t>
      </w:r>
    </w:p>
    <w:p>
      <w:r>
        <w:t>&lt;ul&gt;</w:t>
      </w:r>
    </w:p>
    <w:p>
      <w:r>
        <w:t>&lt;li&gt;&lt;strong&gt;Data Privacy &amp;amp; Intellectual Property:&lt;/strong&gt; A significant concern revolves around the training data used by AI models. Questions arise about code ownership, the potential for sensitive information leakage, and whether proprietary code used for fine-tuning remains private. Developers must be vigilant about the terms of service and data handling practices of the AI tools they use.&lt;/li&gt;</w:t>
      </w:r>
    </w:p>
    <w:p>
      <w:r>
        <w:t>&lt;li&gt;&lt;strong&gt;Potential Biases in AI-Generated Code:&lt;/strong&gt; AI models are only as unbiased as the data they are trained on. If the training data contains historical biases (e.g., favoring certain coding patterns, ignoring accessibility best practices, or reflecting suboptimal solutions), the AI-generated code can perpetuate these biases, leading to inefficient, unfair, or even discriminatory software.&lt;/li&gt;</w:t>
      </w:r>
    </w:p>
    <w:p>
      <w:r>
        <w:t>&lt;li&gt;&lt;strong&gt;Security Implications:&lt;/strong&gt; &lt;strong&gt;AI-generated code ethics&lt;/strong&gt; are paramount. AI can inadvertently introduce vulnerabilities into a codebase if its suggestions are not thoroughly reviewed. There's also a risk of supply chain attacks if AI models themselves are compromised or if they recommend dependencies with known security flaws.&lt;/li&gt;</w:t>
      </w:r>
    </w:p>
    <w:p>
      <w:r>
        <w:t>&lt;li&gt;&lt;strong&gt;Responsible AI Use:&lt;/strong&gt; Best practices for reviewing AI-generated code are essential. Human oversight remains crucial to validate the correctness, security, and ethical implications of any code produced by AI. Establishing clear accountability for AI-generated code is also vital, ensuring that developers remain ultimately responsible for the software they ship.&lt;/li&gt;</w:t>
      </w:r>
    </w:p>
    <w:p>
      <w:r>
        <w:t>&lt;li&gt;&lt;strong&gt;Legal Aspects:&lt;/strong&gt; The legal landscape surrounding AI-generated code is still evolving. Issues such as the licensing of AI-generated code, potential copyright infringement if the AI reproduces copyrighted material, and liability for errors or security breaches caused by AI-generated code are complex and require careful consideration.&lt;/li&gt;</w:t>
      </w:r>
    </w:p>
    <w:p>
      <w:r>
        <w:t>&lt;/ul&gt;</w:t>
      </w:r>
    </w:p>
    <w:p>
      <w:r>
        <w:t>&lt;h2&gt;The Future of AI in Software Development: What's Next?&lt;/h2&gt;</w:t>
      </w:r>
    </w:p>
    <w:p>
      <w:r>
        <w:t>&lt;p&gt;The trajectory of &lt;strong&gt;AI in software development&lt;/strong&gt; points towards an even more integrated and autonomous future. As AI models become more sophisticated, we can expect a paradigm shift in how software is conceptualized and delivered. The innovations on the horizon promise to further redefine the developer's role and accelerate the pace of technological advancement.&lt;/p&gt;</w:t>
      </w:r>
    </w:p>
    <w:p>
      <w:r>
        <w:t>&lt;ul&gt;</w:t>
      </w:r>
    </w:p>
    <w:p>
      <w:r>
        <w:t>&lt;li&gt;&lt;strong&gt;Autonomous AI Agents:&lt;/strong&gt; The next frontier involves AI systems capable of handling entire development tasks, from interpreting high-level requirements to generating, testing, and deploying code with minimal human intervention. These &lt;strong&gt;AI agents for coding&lt;/strong&gt; could manage complex projects end-to-end.&lt;/li&gt;</w:t>
      </w:r>
    </w:p>
    <w:p>
      <w:r>
        <w:t>&lt;li&gt;&lt;strong&gt;Hyper-Personalization:&lt;/strong&gt; Future AI tools will adapt even more precisely to individual developer styles, preferences, and project contexts. This hyper-personalization will make AI assistants feel like true extensions of the developer's mind, offering suggestions that are perfectly aligned with their unique approach.&lt;/li&gt;</w:t>
      </w:r>
    </w:p>
    <w:p>
      <w:r>
        <w:t>&lt;li&gt;&lt;strong&gt;Low-Code/No-Code Evolution:&lt;/strong&gt; AI will further democratize software development, making it accessible to a broader audience. By translating natural language into functional applications, AI will empower citizen developers and accelerate the creation of business-critical tools without extensive coding knowledge.&lt;/li&gt;</w:t>
      </w:r>
    </w:p>
    <w:p>
      <w:r>
        <w:t>&lt;li&gt;&lt;strong&gt;Predictive Development:&lt;/strong&gt; AI will move beyond reactive suggestions to proactive, predictive development. It will anticipate developer needs, suggest optimal solutions before explicit requests are made, and even identify potential architectural flaws or performance bottlenecks in the design phase.&lt;/li&gt;</w:t>
      </w:r>
    </w:p>
    <w:p>
      <w:r>
        <w:t>&lt;li&gt;&lt;strong&gt;AI for coding in 2025 and beyond:&lt;/strong&gt; Emerging trends include multimodal AI that understands not just code but also diagrams, voice commands, and user interfaces, leading to more intuitive development environments. We'll also see more specialized AI models for niche domains, offering unparalleled expertise.&lt;/li&gt;</w:t>
      </w:r>
    </w:p>
    <w:p>
      <w:r>
        <w:t>&lt;/ul&gt;</w:t>
      </w:r>
    </w:p>
    <w:p>
      <w:r>
        <w:t>&lt;h2&gt;Frequently Asked Questions&lt;/h2&gt;</w:t>
      </w:r>
    </w:p>
    <w:p>
      <w:r>
        <w:t>&lt;h3&gt;Is AI going to replace software developers?&lt;/h3&gt;</w:t>
      </w:r>
    </w:p>
    <w:p>
      <w:r>
        <w:t>&lt;p&gt;No, AI is highly unlikely to replace software developers entirely. Instead, AI tools are designed to augment human capabilities, automating repetitive tasks and providing intelligent assistance. This allows developers to focus on higher-level problem-solving, creativity, and complex architectural challenges, evolving their roles rather than eliminating them.&lt;/p&gt;</w:t>
      </w:r>
    </w:p>
    <w:p>
      <w:r>
        <w:t>&lt;h3&gt;How accurate are AI coding tools?&lt;/h3&gt;</w:t>
      </w:r>
    </w:p>
    <w:p>
      <w:r>
        <w:t>&lt;p&gt;The accuracy of &lt;strong&gt;AI coding tools&lt;/strong&gt; varies significantly depending on the specific tool, the complexity of the task, and the quality of its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