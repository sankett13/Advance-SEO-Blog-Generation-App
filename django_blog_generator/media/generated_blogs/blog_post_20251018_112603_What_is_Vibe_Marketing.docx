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"What is Vibe Marketing?",</w:t>
      </w:r>
    </w:p>
    <w:p>
      <w:r>
        <w:t>"content": "# What is Vibe Marketing?\n\n## Introduction: Your Journey to a Brand That Connects Starts Here\n\nIn a digital world saturated with advertisements, consumers are developing a powerful immunity to the traditional hard sell. A staggering number of people now use ad blockers, and brand messages are often lost in the endless scroll of social media feeds. This presents a monumental challenge for businesses: how do you capture attention and build loyalty when your audience is actively trying to tune you out? The answer doesn't lie in shouting louder, but in speaking a different language altogether—the language of feeling.\n\nMany brands are launched with great products, but few truly succeed in creating a lasting emotional connection with their customers. They focus on features, benefits, and competitive pricing, yet they fail to answer the most crucial question in the modern consumer's mind: \"How does this brand make me feel?\" This is where the old playbook fails and a new strategy emerges.\n\nThis article is your comprehensive, step-by-step blueprint for understanding and implementing one of the most powerful strategies in the modern marketer's toolkit: vibe marketing. We will deconstruct this concept from the ground up, moving from foundational strategy and brand identity to content creation, community building, and ultimately, monetization. Prepare to learn how to stop just selling a product and start building a brand that people don't just buy from, but genuinely want to be a part of.\n\n## Why Vibe Marketing? Understanding the Power of Feeling\n\nVibe marketing is the art and science of cultivating a specific mood, feeling, and aesthetic around your brand. It prioritizes emotion over explanation and community over conversion. Instead of leading with \"what\" your product does, it leads with \"who\" your brand is and the world it invites customers into. This approach fosters a unique intimacy, making consumers feel like they are part of an exclusive club or a shared culture, rather than just another number on a sales report.\n\nFor businesses, the benefits are transformative. It's a powerful way to build unshakeable brand authority and differentiate yourself in a crowded marketplace. A strong vibe generates organic leads by attracting people who are naturally aligned with your values, creating a fiercely loyal community that acts as your most effective marketing channel. For individuals and creators, it’s a way to share a passion, build a powerful personal brand that resonates deeply, and network with others who share their worldview. Vibe marketing turns customers into advocates and transactions into relationships.\n\n## Phase 1: The Foundation - Strategic Vibe Planning\n\n### Finding Your Brand's Core Vibe and Ideal Audience\n\nThe most critical step in vibe marketing is defining an authentic and specific feeling. Being too broad is a recipe for being forgettable. You can't be everything to everyone. Instead, ask deep questions: What emotion do you want people to feel when they interact with your brand? Is it calm and minimalist, rebellious and energetic, intellectual and curious, or warm and nostalgic? This vibe must be rooted in your genuine brand values, not just a fleeting trend. Once you've defined your core vibe, you must create a detailed persona for your ideal audience member. Go beyond demographics. What music do they listen to? What art inspires them? What other brands do they love? Understanding their entire cultural landscape allows you to build a vibe that speaks their language.\n\n### Defining Your Vibe's Sensory Palette\n\nA vibe is a multi-sensory experience. You need to define the building blocks that will communicate your feeling consistently across every touchpoint. This includes a visual palette (color schemes, typography, photography style, logo design), an auditory palette (the type of music in your videos, the sound design of your app), and a textual palette (your brand's tone of voice, the slang you use or avoid, the cadence of your writing). For example, a brand like Liquid Death has a heavy metal, irreverent vibe that is reflected in its gothic font, aggressive copy, and hardcore music partnerships. Conversely, a brand like Glossier cultivates a minimalist, cool-girl vibe through soft pinks, clean sans-serif fonts, and user-generated photos of natural-looking makeup. Your sensory palette is the toolkit you'll use to build your world.\n\n### Crafting Your Brand's Narrative\n\nEvery powerful vibe is built on a compelling story. This narrative gives your brand depth and makes your vibe feel earned and authentic. What is your origin story? What problem did you set out to solve? What are the core beliefs that drive your company? This story shouldn't be a simple \"About Us\" page; it should be woven into your content, your product design, and your customer interactions. It’s the mythology of your brand. It explains why your vibe exists and gives your community a shared purpose to rally around. A strong narrative transforms your brand from a commercial entity into a cultural one.\n\n## Phase 2: Gearing Up - Your Vibe Marketing Tech Toolkit\n\n### Essential Tools for Visual Vibe Creation\n\nConsistency is the cornerstone of a successful vibe, and your visual output is where it will be most scrutinized. Having the right tools is essential for maintaining this consistency without spending all your time on content creation. At a minimum, you need a reliable graphic design platform for social media posts and marketing materials, a good photo editor to ensure your images share a consistent look and feel, and a user-friendly video editor to create compelling short-form and long-form content. These tools are the paintbrushes you'll use to bring your brand's sensory palette to life. Investing in a streamlined toolkit allows you to focus on the creative aspect of your content, confident that the execution will always be on-brand.\n\n### Budget vs. Professional Setups\n\nCreating a high-quality vibe doesn't necessarily require a Hollywood budget. The key is to choose tools that fit your current resources and master them. Great content with a consistent feel will always outperform mediocre content made with expensive software. Initially, focus on accessibility and ease of use.\n\n| Category          | Budget Setup                                                                                                                              | Professional Setup                                                                                                                            | Key Consideration                                                              | \n| ----------------- | ----------------------------------------------------------------------------------------------------------------------------------------- | --------------------------------------------------------------------------------------------------------------------------------------------- | ------------------------------------------------------------------------------ | \n| Graphic Design    | Canva offers a massive library of templates and an intuitive interface, perfect for creating social graphics and simple designs. | Adobe Creative Cloud (Illustrator, InDesign) provides unparalleled control and professional features. | Can you create consistent, high-quality assets quickly?                        | \n| Photo Editing     | Free tools like VSCO on mobile or GIMP on desktop. Canva also has capable built-in photo editing features.               | Adobe Photoshop and Lightroom are the industry standards for professional-grade photo manipulation. | Does the tool allow you to create and save presets for a consistent look?      | \n| Video Editing     | CapCut (mobile) or DaVinci Resolve (free desktop version) are incredibly powerful for their price point (free).                           | Adobe Premiere Pro and Final Cut Pro offer advanced features, integrations, and industry-standard workflows for complex projects.           | Can you easily add brand elements like logos, text, and color grading?         | \n| Project Management | Trello or Asana (free tiers) are great for planning content calendars and managing creative workflows. | Paid tiers of Asana or dedicated project management tools like Jira for larger teams. | Does it help you stay organized and publish content consistently?              | \n\n### Choosing Your Content and Social Media Tools\n\nYour vibe needs a home, and that home is your content platform—be it a blog, a YouTube channel, or your social media profiles. A good Content Management System (CMS) like WordPress or Squarespace gives you the flexibility to design a website that is a true reflection of your brand's aesthetic. For social media, consistency is key. Content scheduling tools like Buffer or Later allow you to plan your posts in advance, ensuring a steady stream of on-brand content. You can use a tool like Notion to build a comprehensive content calendar, planning themes and campaigns weeks or months ahead. This strategic approach prevents last-minute, off-vibe posts and ensures your brand’s feeling remains coherent and strong.\n\n## Phase 3: The Creative Process - Producing Vibe-Driven Content\n\n### How to Set Up Your Content Creation Space\n\nWhether you’re shooting product photos, filming videos, or designing graphics, your environment plays a huge role in the final output. You don't need a professional studio, but you do need a controlled space. For photography and video, focus on consistent lighting. Natural light from a large window is often best, but if that's not available, invest in a simple ring light or softbox to create a reliable look. Choose a background that aligns with your vibe—it could be a clean, minimalist wall, a textured surface, or a collection of on-brand props. For digital creation, organize your files and templates meticulously. Create a brand kit in Figma or Canva with your logos, color codes, and fonts readily accessible. This preparation makes the creative process smoother and ensures every piece of content feels like it comes from the same world.\n\n### A Step-by-Step Guide to Creating Your First Vibe-Centric Campaign\n\nLet's walk through the process. First, start with a core concept that embodies your vibe. For a brand with a cozy, autumnal vibe, a campaign could be \"The Art of Staying In.\" Next, brainstorm the content pillars: a blog post on the best books to read by the fire, an Instagram Reel showing how to make the perfect spiced latte, a curated Spotify playlist of relaxing music, and a photo series of your product in a cozy home setting. Then, move to production. Write the copy using your brand's warm and inviting tone of voice. Shoot the photos and videos using consistent lighting and your defined color palette. Design the graphics using your brand's fonts and layouts. Finally, schedule the content to roll out across your chosen channels, ensuring each piece links to the others to create a cohesive, immersive experience for your audience.\n\n### The Art of Curation: From Raw Ideas to a Polished Brand Feel\n\nNot all of your content has to be original. In fact, curating content from your community (User-Generated Content or UGC) and other aligned creators is one of the most powerful ways to strengthen your vibe. It shows that your brand is part of a larger cultural movement. The key is to have a ruthless editorial eye. Every image you repost, every article you share, and every creator you partner with must perfectly align with your established sensory palette and narrative. Create clear guidelines for UGC submissions. When you find content that fits, celebrate it. Feature it on your feed, in your stories, and in your newsletters. This not only provides you with authentic content but also makes your community feel seen and valued, turning them into active participants in building your brand's world.\n\n## Phase 4: The Launch - Broadcasting Your Vibe to the World\n\n### Selecting the Right Channels for Your Vibe\n\nYour brand's vibe will naturally thrive on certain platforms and struggle on others. A highly visual, aesthetic-driven brand will find its home on Instagram, Pinterest, and TikTok. A brand with an intellectual, thought-provoking vibe might be better suited for Twitter, LinkedIn, and a long-form blog. A community-centric brand focused on gaming or niche hobbies should build a presence on Discord or Reddit. Don't feel pressured to be everywhere. It's far more effective to dominate one or two channels where your ideal audience already congregates and your vibe can be communicated most effectively. Research where your "vibe persona" spends their time online and meet them there with content that feels native to the platform.\n\n### Writing SEO-Friendly Content That Still Has Vibe\n\nMany marketers mistakenly believe that SEO (Search Engine Optimization) requires sacrificing brand voice for robotic, keyword-stuffed copy. This is a false choice. The goal is to seamlessly integrate relevant keywords into content that is dripping with your brand's personality. Use keyword research tools to identify what your audience is searching for, then frame those topics through the lens of your vibe. For example, instead of a generic title like \"Best Skincare Routine,\" a minimalist brand might write \"Our Philosophy on Slow Skincare: A Minimalist's Guide.\" The content would still target the core keyword but would do so in a way that reinforces the brand's calm, intentional vibe. Your blog, product descriptions, and YouTube titles are valuable SEO real estate; use them to attract new people via search while indoctrinating them into your world.\n\n### Collaborating with Influencers and Creators Who Match Your Vibe\n\nInfluencer marketing is a cornerstone of vibe marketing, but only when done right. The biggest mistake is choosing partners based on follower count alone. The single most important factor is vibe alignment. Find creators whose personal brand, aesthetic, and audience are a natural extension of your own. A micro-influencer with 10,000 followers who perfectly embodies your vibe is infinitely more valuable than a macro-influencer with a million followers who doesn't. Give them creative freedom to integrate your product into their content in an authentic way. The goal isn't a stilted ad read; it's a genuine endorsement from someone your audience already trusts and admires.\n\n## Phase 5: Beyond the Launch - Strategies for Sustainable Vibe Growth\n\n### Social Media Promotion That Works\n\nTo grow your vibe, you need to create content that is not only on-brand but also highly shareable. This means understanding the mechanics of each platform. On Instagram, create stunning carousels and Reels that people want to save and share. On TikTok, participate in trends but give them a unique twist that fits your brand's personality. Create quote graphics with insightful or witty sayings that align with your brand's voice. Use tools to create audiograms or video clips from your content to share across platforms. The key is to create content that provides value—whether that's aesthetic inspiration, education, or entertainment—and makes people feel smart or cool for sharing it with their own followers. This organic amplification is the engine of vibe-driven growth.\n\n### Leveraging SEO for Vibe Discovery\n\nWhile social media is fantastic for engagement, a strong SEO strategy built around your website or blog is crucial for long-term, sustainable growth. Think of your website as the central hub of your brand's universe. Consistently publish high-quality blog posts, guides, and resources that answer the questions your ideal audience is typing into Google. Each piece of content should be optimized for relevant keywords but written in your unmistakable brand voice. This strategy attracts a steady stream of organic traffic from people who are actively looking for the solutions you provide or the culture you represent. Use a tool like Google Analytics to track which topics are performing best and double down on what works. This turns your website into a powerful magnet, constantly drawing new people into your brand's orbit.\n\n## How to Monetize Your Vibe: Turning Feeling into Profit\n\nMonetization is the natural outcome of a well-cultivated vibe, not the primary goal. Once you have built an engaged audience that trusts you and believes in your brand's worldview, you have earned the right to sell to them. The key is that the monetization methods must feel like a natural extension of the vibe itself.\n\nThere are several powerful revenue streams. The most obvious is selling your own products or merchandise that are physical manifestations of your vibe. Think of the way a surf brand sells apparel that captures the feeling of beach culture. You can also engage in affiliate marketing, but only by recommending products and services from other brands that are perfectly vibe-aligned. This reinforces your role as a trusted curator. For service-based brands or creators, you can sell consulting, courses, or workshops that teach others how to achieve the lifestyle your vibe represents. Finally, you can create direct listener support models through platforms like Patreon, offering premium content, exclusive access, or community features for your most dedicated fans.\n\n## Common Vibe Marketing Mistakes and How to Avoid Them\n\nBuilding a successful vibe requires avoiding several common pitfalls that can undermine your authenticity and alienate your audience.\n\n   Mistake 1: Inauthenticity or \"Vibe-Washing\"\n    This happens when a brand adopts the aesthetic of a trend or culture without understanding or respecting its roots. It feels hollow and opportunistic. \n    Solution: Ensure your vibe is built on a foundation of genuine brand values and a deep understanding of your audience. Be a participant in the culture, not just an observer.\n\n   Mistake 2: Inconsistency Across Channels\n    Your vibe is shattered if your Instagram is minimalist and cool, but your customer service emails are stuffy and corporate. \n    Solution: Create a comprehensive brand style guide that covers voice, tone, visuals, and customer interaction protocols. Use it to train every employee and guide every piece of content.\n\n*   Mistake 3: Ignoring the Community\n    A vibe is not a monologue; it's a conversation. Brands that just broadcast content without engaging with their followers fail to build a true community. \n    Solution: Actively respond to comments and messages. Feature user-generated content. Ask for feedback and make your audience feel like valued co-creators of the brand's world.\n\n## Conclusion: Your Brand's Authentic Vibe Awaits\n\nWe've journeyed from the abstract concept of a \"vibe\" to a concrete, actionable framework for building a brand that resonates on a deep emotional level. From defining your core feeling and sensory palette to creating consistent content and fostering a vibrant community, the path is clear. Vibe marketing is not a shortcut or a gimmick; it's a long-term commitment to building something real, authentic, and meaningful.\n\nThe most critical takeaway is this: consistency and authenticity are the twin pillars of success. Your audience can spot a fake from a mile away. The brands that win are the ones that know who they are, what they stand for, and communicate that truth in everything they do. Your adventure in building a brand that people don't just buy from, but truly believe in, starts now.\n\n## Frequently Asked Questions (FAQ)\n\n### How long does it take to build a strong brand vibe?\n\nBuilding a vibe is a marathon, not a sprint. It requires patience and consistency. You may start to see initial traction and community formation within 6-12 months, but developing a truly iconic and recognizable brand vibe can take years. The key is to focus on consistent execution and authentic engagement rather than looking for quick wins.\n\n### Is vibe marketing only for B2C brands?\n\nAbsolutely not. While it's most commonly associated with consumer brands, B2B companies can leverage vibe marketing very effectively. A B2B tech company can cultivate a vibe of cutting-edge innovation and developer-first culture, like GitHub. A consulting firm can build a vibe of elite expertise and quiet confidence. The principles of creating an emotional connection and a sense of belonging apply to any audience, whether they are buying sneakers or enterprise software.\n\n### How do I measure the ROI of vibe marketing?\n\nMeasuring the ROI of vibe marketing requires a blend of qualitative and quantitative metrics. You can't just look at last-click conversions. Track quantitative metrics like brand search volume, social media engagement rates, and community growth. Use tools like Google Analytics to monitor direct and branded traffic. At the same time, pay close attention to qualitative metrics like brand sentiment (what people are saying about you online) and the quality of user-generated content. The ultimate ROI is seen in long-term metrics like customer lifetime value and brand loyalty, which are the direct results of a strong, positive vibe.",</w:t>
      </w:r>
    </w:p>
    <w:p>
      <w:r>
        <w:t>"word_count": "3089"</w:t>
      </w:r>
    </w:p>
    <w:p>
      <w:r>
        <w:t>},</w:t>
      </w:r>
    </w:p>
    <w:p>
      <w:r>
        <w:t>"seo_meta": {</w:t>
      </w:r>
    </w:p>
    <w:p>
      <w:r>
        <w:t>"meta_title": "What is Vibe Marketing? A Comprehensive Guide to Building a Brand People Love",</w:t>
      </w:r>
    </w:p>
    <w:p>
      <w:r>
        <w:t>"meta_description": "Discover what vibe marketing is and how to use it to build a powerful brand. This complete guide covers strategy, content creation, community building, and monetization."</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