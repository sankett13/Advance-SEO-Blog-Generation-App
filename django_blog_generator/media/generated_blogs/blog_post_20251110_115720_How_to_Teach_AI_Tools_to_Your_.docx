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Teach AI Tools to Your Team?</w:t>
      </w:r>
    </w:p>
    <w:p>
      <w:pPr>
        <w:pStyle w:val="Heading2"/>
      </w:pPr>
      <w:r>
        <w:t>Unlocking Team Potential: A Practical Guide to Teaching AI Tools</w:t>
      </w:r>
    </w:p>
    <w:p>
      <w:r>
        <w:t>The rapid rise of artificial intelligence is no longer a futuristic concept; it's a present-day reality profoundly transforming the modern workplace. From automating mundane tasks to generating creative content and providing deep analytical insights, AI tools are reshaping how businesses operate and how individuals perform their jobs. However, despite the undeniable buzz, many organizations struggle with effective AI adoption beyond mere awareness. Teams need practical skills, not just an understanding of the technology's potential. The challenge lies in moving beyond the hype and equipping your workforce with the tangible capabilities required to leverage these powerful tools effectively.</w:t>
      </w:r>
    </w:p>
    <w:p>
      <w:r>
        <w:t>This guide provides a structured, actionable framework for how to teach AI tools to your team, ensuring successful integration, enhanced productivity, and a future-ready workforce. We’ll delve into the strategic planning necessary for a smooth rollout, explore how to design an engaging curriculum that resonates with diverse learners, and outline practical implementation steps. Furthermore, we’ll discuss robust methods for measuring the return on investment (ROI) of your training efforts and fostering a culture of continuous learning. Our goal is to empower you to confidently lead your team through this transformative journey, making AI adoption a cornerstone of your organizational success.</w:t>
      </w:r>
    </w:p>
    <w:p>
      <w:pPr>
        <w:pStyle w:val="Heading2"/>
      </w:pPr>
      <w:r>
        <w:t>Beyond the Hype: Strategic Planning for Successful AI Training</w:t>
      </w:r>
    </w:p>
    <w:p>
      <w:r>
        <w:t>Successfully integrating AI tools into your organization begins long before the first training session. It requires a thoughtful, strategic planning phase that addresses both the "why" and the "how" of AI adoption. This foundational work is crucial for securing AI buy-in and ensuring your team embraces AI as an enabler, not a threat.</w:t>
      </w:r>
    </w:p>
    <w:p>
      <w:pPr>
        <w:pStyle w:val="Heading3"/>
      </w:pPr>
      <w:r>
        <w:t>Why AI Training Matters Now</w:t>
      </w:r>
    </w:p>
    <w:p>
      <w:r>
        <w:t>The imperative for AI training is multifaceted. Firstly, it's about boosting productivity, fostering innovation, and maintaining a competitive advantage in an increasingly AI-driven market. Companies that empower their employees with AI skills will naturally outpace those that don't. Secondly, proactive AI training addresses common employee concerns, such as fear of job displacement or the perceived complexity of new technologies. By highlighting AI as an augmentation tool that frees humans to focus on strategic, creative, and complex tasks, you can alleviate anxieties and emphasize upskilling opportunities. This positive framing is vital for successful workplace AI adoption.</w:t>
      </w:r>
    </w:p>
    <w:p>
      <w:pPr>
        <w:pStyle w:val="Heading3"/>
      </w:pPr>
      <w:r>
        <w:t>Defining Your AI Vision &amp; Goals</w:t>
      </w:r>
    </w:p>
    <w:p>
      <w:r>
        <w:t>Before embarking on any training, clearly define your AI vision and goals. This involves aligning AI adoption initiatives with overarching business objectives and departmental needs. Ask: What specific problems can AI solve for us? Where can it create the most value? Identifying key areas for AI impact—whether in marketing for personalized campaigns, customer service for faster resolutions, operations for efficiency gains, or R&amp;D for accelerated discovery—will provide direction for your training focus and help you tailor content to specific departmental requirements. This clarity is essential for an effective AI implementation strategy.</w:t>
      </w:r>
    </w:p>
    <w:p>
      <w:pPr>
        <w:pStyle w:val="Heading3"/>
      </w:pPr>
      <w:r>
        <w:t>Understanding Your Team's Current AI Readiness</w:t>
      </w:r>
    </w:p>
    <w:p>
      <w:r>
        <w:t>A critical step is assessing your team's existing digital literacy and identifying specific knowledge gaps. Conduct surveys, hold focus groups, or even run small pilot projects to gauge comfort levels with new technology and existing AI awareness. This assessment will inform the starting point of your curriculum, ensuring it's neither too basic nor too advanced, and helps you understand how to get your team to embrace AI effectively.</w:t>
      </w:r>
    </w:p>
    <w:p>
      <w:pPr>
        <w:pStyle w:val="Heading3"/>
      </w:pPr>
      <w:r>
        <w:t>Introducing Core AI Frameworks for Strategic Understanding</w:t>
      </w:r>
    </w:p>
    <w:p>
      <w:r>
        <w:t>To foster a holistic understanding, introduce foundational AI frameworks. One powerful concept is The '30% Rule for AI': Explain how AI can handle approximately 30% of tasks—the repetitive, data-intensive, or predictable ones—thereby freeing humans to focus on the strategic, creative, and complex 70%. This reframes AI as a partner, not a replacement. Additionally, introduce The '5 Pillars of AI' (e.g., Data, Algorithms, Compute, Talent, Ethics). Briefly explain how these foundational elements inform a holistic and sustainable AI training approach, emphasizing that successful AI integration is about more than just tools; it's about people, processes, and responsible practices. This strategic understanding helps build a strong foundation for your AI adoption team.</w:t>
      </w:r>
    </w:p>
    <w:p>
      <w:pPr>
        <w:pStyle w:val="Heading2"/>
      </w:pPr>
      <w:r>
        <w:t>Designing an Engaging Curriculum: Content and Pedagogical Approaches for AI Tools</w:t>
      </w:r>
    </w:p>
    <w:p>
      <w:r>
        <w:t>Once your strategic groundwork is laid, the next crucial step is designing a curriculum that is both comprehensive and engaging. This involves carefully selecting what to teach your team and determining the most effective methods for delivery. The goal is to ensure AI training for employees is practical, relevant, and inspires confidence.</w:t>
      </w:r>
    </w:p>
    <w:p>
      <w:pPr>
        <w:pStyle w:val="Heading3"/>
      </w:pPr>
      <w:r>
        <w:t>Curriculum Development: What to Teach Your Team</w:t>
      </w:r>
    </w:p>
    <w:p>
      <w:r>
        <w:t>A well-rounded AI curriculum should cover several key areas:</w:t>
      </w:r>
    </w:p>
    <w:p>
      <w:r>
        <w:t>1.  General AI Literacy &amp; Ethics: Start with the fundamentals. This includes basic AI concepts, understanding the capabilities and limitations of various AI models, and crucially, the ethical considerations and responsible use of AI tools within a team. Topics like data privacy, bias in AI, intellectual property, and the importance of human oversight are paramount. This foundational knowledge ensures your team uses AI responsibly and effectively.</w:t>
      </w:r>
    </w:p>
    <w:p>
      <w:r>
        <w:t>2.  Specific AI Tools &amp; Practical Applications: Move beyond theory to hands-on application. Focus on tools relevant to your organization's needs:</w:t>
      </w:r>
    </w:p>
    <w:p>
      <w:r>
        <w:t>*   Generative AI: Introduce tools like ChatGPT, Bard, Midjourney, and DALL-E. Teach your team how to use them for brainstorming, content creation (e.g., marketing copy, internal communications), summarization of lengthy documents, and creative design. Emphasize prompt engineering techniques for optimal output.</w:t>
      </w:r>
    </w:p>
    <w:p>
      <w:r>
        <w:t>*   Automation Tools with AI Integrations: Explore platforms such as Zapier or Make.com, demonstrating how they can integrate AI capabilities to optimize workflows and automate repetitive tasks across different applications. This is key for AI integration and aligning AI with team processes.</w:t>
      </w:r>
    </w:p>
    <w:p>
      <w:r>
        <w:t>*   Data Analysis AI: Introduce AI features within tools like Tableau AI or Power BI. Show how these can be used for advanced insights, automated reporting, and predictive analytics, empowering teams to make data-driven decisions faster.</w:t>
      </w:r>
    </w:p>
    <w:p>
      <w:r>
        <w:t>*   Role-Specific AI Tool Training: This is vital for getting employees to use AI at work. Tailor tool selection and use cases for different departments. For instance, a marketing team might focus on AI for SEO and ad copy, while an engineering team might prioritize AI code assistants and testing tools. HR could learn about AI for recruitment and personalized learning paths.</w:t>
      </w:r>
    </w:p>
    <w:p>
      <w:r>
        <w:t>3.  The '7 C's of AI' for Effective Interaction: To master prompt engineering and effective AI interaction, introduce a framework like the '7 C's of AI':</w:t>
      </w:r>
    </w:p>
    <w:p>
      <w:r>
        <w:t>*   Clarity: Be precise in your instructions.</w:t>
      </w:r>
    </w:p>
    <w:p>
      <w:r>
        <w:t>*   Context: Provide relevant background information.</w:t>
      </w:r>
    </w:p>
    <w:p>
      <w:r>
        <w:t>*   Creativity: Experiment with different approaches.</w:t>
      </w:r>
    </w:p>
    <w:p>
      <w:r>
        <w:t>*   Critical Thinking: Evaluate AI outputs, don't just accept them.</w:t>
      </w:r>
    </w:p>
    <w:p>
      <w:r>
        <w:t>*   Collaboration: Use AI as a thought partner.</w:t>
      </w:r>
    </w:p>
    <w:p>
      <w:r>
        <w:t>*   Communication: Refine prompts based on AI responses.</w:t>
      </w:r>
    </w:p>
    <w:p>
      <w:r>
        <w:t>*   Control: Maintain human oversight and final decision-making.</w:t>
      </w:r>
    </w:p>
    <w:p>
      <w:pPr>
        <w:pStyle w:val="Heading3"/>
      </w:pPr>
      <w:r>
        <w:t>Pedagogical Methods: How to Deliver Effective AI Training</w:t>
      </w:r>
    </w:p>
    <w:p>
      <w:r>
        <w:t>The delivery method is as important as the content. Consider a blended approach:</w:t>
      </w:r>
    </w:p>
    <w:p>
      <w:r>
        <w:t>*   Hands-on Workshops: These are invaluable. Provide practical application with guided exercises, allowing participants to use AI tools in real-time problem-solving scenarios.</w:t>
      </w:r>
    </w:p>
    <w:p>
      <w:r>
        <w:t>*   Project-Based Learning: Assign projects where teams apply AI tools to solve actual company challenges or departmental projects. This makes learning relevant and immediately impactful.</w:t>
      </w:r>
    </w:p>
    <w:p>
      <w:r>
        <w:t>*   Micro-learning Modules: For busy schedules, offer short, digestible lessons and tutorials (e.g., 5-15 minute videos) that can be consumed on demand.</w:t>
      </w:r>
    </w:p>
    <w:p>
      <w:r>
        <w:t>*   Peer-to-Peer Learning &amp; AI Champions: Foster internal expertise by identifying and training "AI champions" within each team. These individuals can then mentor colleagues, share best practices, and create a network of AI advocates.</w:t>
      </w:r>
    </w:p>
    <w:p>
      <w:r>
        <w:t>*   Blended Learning: Combine online resources (e.g., curated videos, interactive tutorials, knowledge bases) with in-person sessions, live Q&amp;A, and dedicated support channels. This flexible approach caters to different learning styles and schedules, making it easier to teach AI to your team.</w:t>
      </w:r>
    </w:p>
    <w:p>
      <w:pPr>
        <w:pStyle w:val="Heading2"/>
      </w:pPr>
      <w:r>
        <w:t>A Practical Roadmap: Step-by-Step Implementation of Your AI Training Program</w:t>
      </w:r>
    </w:p>
    <w:p>
      <w:r>
        <w:t>Implementing an AI training program requires a structured approach, moving from initial testing to full-scale integration. This practical roadmap ensures a smooth rollout and maximizes the chances of successful adoption, demonstrating how to teach AI tools to your team effectively.</w:t>
      </w:r>
    </w:p>
    <w:p>
      <w:pPr>
        <w:pStyle w:val="Heading3"/>
      </w:pPr>
      <w:r>
        <w:t>Phase 1: Pilot Program &amp; Feedback Loop</w:t>
      </w:r>
    </w:p>
    <w:p>
      <w:r>
        <w:t>Begin with a small, enthusiastic group—your early adopters. This pilot program is crucial for testing your content, delivery methods, and identifying any pain points or areas for improvement before a broader rollout. Select individuals who are open to new technologies and willing to provide constructive feedback. During this phase, gather comprehensive feedback through surveys, interviews, and direct observation. What worked well? What was confusing? Were the tools relevant? Use this feedback to iterate on the training modules, refine your approach, and ensure the content is truly impactful. This iterative process is a best practice for any transformative tech adoption.</w:t>
      </w:r>
    </w:p>
    <w:p>
      <w:pPr>
        <w:pStyle w:val="Heading3"/>
      </w:pPr>
      <w:r>
        <w:t>Phase 2: Scaled Rollout &amp; Departmental Customization</w:t>
      </w:r>
    </w:p>
    <w:p>
      <w:r>
        <w:t>Once the pilot program has been refined, expand the training to broader teams. This scaled rollout should incorporate the lessons learned from the pilot. Crucially, offer tailored modules for different departments and roles. A marketing team's needs for generative AI will differ significantly from an engineering team's use of AI code assistants. Customization ensures relevance and increases engagement. Provide dedicated resources and support channels for specific use cases and challenges that arise within each department. This might include internal wikis, dedicated Slack channels, or regular office hours with AI champions. This phase is about ensuring your AI adoption team feels supported and understood.</w:t>
      </w:r>
    </w:p>
    <w:p>
      <w:pPr>
        <w:pStyle w:val="Heading3"/>
      </w:pPr>
      <w:r>
        <w:t>Phase 3: Hands-on Application &amp; Integration into Daily Workflows</w:t>
      </w:r>
    </w:p>
    <w:p>
      <w:r>
        <w:t>The ultimate goal is for AI tools to become an integral part of daily operations. Encourage immediate application of newly learned AI tools to real tasks. Start with small, low-risk projects to build confidence and demonstrate tangible benefits. Establish clear guidelines for AI tool usage, emphasizing data privacy, intellectual property protection, and the importance of human oversight. For example, clarify what kind of company data can be input into public AI models. Foster an environment of experimentation and sharing successful AI applications. Regular "show and tell" sessions where teams present how they've used AI to solve problems or improve efficiency can be incredibly motivating. These are best practices for integrating newly learned AI tools into daily workflows, turning knowledge into tangible AI productivity.</w:t>
      </w:r>
    </w:p>
    <w:p>
      <w:pPr>
        <w:pStyle w:val="Heading3"/>
      </w:pPr>
      <w:r>
        <w:t>Addressing Common Challenges During Training</w:t>
      </w:r>
    </w:p>
    <w:p>
      <w:r>
        <w:t>Anticipate and proactively address common challenges:</w:t>
      </w:r>
    </w:p>
    <w:p>
      <w:r>
        <w:t>*   Fear of Job Displacement: Emphasize AI as an augmentation tool, not a replacement. Highlight how AI frees up time for more strategic, creative, and fulfilling work, leading to upskilling and new opportunities. Frame it as "AI at work" alongside humans.</w:t>
      </w:r>
    </w:p>
    <w:p>
      <w:r>
        <w:t>*   Overwhelm/Complexity: Break down learning into manageable chunks. Start with simple, high-impact use cases. Provide clear, relatable examples that directly connect to employees' daily tasks.</w:t>
      </w:r>
    </w:p>
    <w:p>
      <w:r>
        <w:t>*   Lack of Perceived Relevance: Directly connect AI tools to daily tasks and demonstrate tangible benefits. Show how AI can save time, reduce errors, or improve output in their specific roles.</w:t>
      </w:r>
    </w:p>
    <w:p>
      <w:r>
        <w:t>*   Time Constraints: Offer flexible learning options, such as asynchronous modules that can be completed at an employee's own pace, short workshops, or dedicated "AI hours" where employees can experiment and get support.</w:t>
      </w:r>
    </w:p>
    <w:p>
      <w:r>
        <w:t>By addressing these challenges head-on, you can significantly improve the success rate of your AI training program and foster a positive environment for AI adoption.</w:t>
      </w:r>
    </w:p>
    <w:p>
      <w:pPr>
        <w:pStyle w:val="Heading2"/>
      </w:pPr>
      <w:r>
        <w:t>Beyond Training Day: Measuring ROI and Cultivating Continuous AI Growth</w:t>
      </w:r>
    </w:p>
    <w:p>
      <w:r>
        <w:t>The journey of AI adoption doesn't end when the training sessions conclude. To truly embed AI into your organizational DNA, you must continuously measure its impact and cultivate a culture of ongoing learning and innovation. This ensures sustained AI productivity and reinforces the value of your initial investment.</w:t>
      </w:r>
    </w:p>
    <w:p>
      <w:pPr>
        <w:pStyle w:val="Heading3"/>
      </w:pPr>
      <w:r>
        <w:t>Strategies for Measuring the Effectiveness and ROI of AI Tool Training</w:t>
      </w:r>
    </w:p>
    <w:p>
      <w:r>
        <w:t>Measuring the return on investment (ROI) of AI training is crucial for demonstrating its value and securing future resources. Employ a mix of quantitative and qualitative metrics:</w:t>
      </w:r>
    </w:p>
    <w:p>
      <w:r>
        <w:t>#### Quantitative Metrics:</w:t>
      </w:r>
    </w:p>
    <w:p>
      <w:r>
        <w:t>*   Productivity Gains: Track specific metrics like time saved on repetitive tasks (e.g., content generation, data entry, report drafting), increased output (e.g., more marketing campaigns launched, more code lines written), or faster project completion times. Use baseline data from before AI implementation for comparison.</w:t>
      </w:r>
    </w:p>
    <w:p>
      <w:r>
        <w:t>*   Cost Reduction: Identify areas where AI has led to reduced manual errors, decreased reliance on external services (e.g., copywriting, basic design), or optimized resource allocation.</w:t>
      </w:r>
    </w:p>
    <w:p>
      <w:r>
        <w:t>*   Employee Engagement with AI Tools: Monitor usage rates, feature adoption within specific AI platforms, and the frequency of use. Are employees actively incorporating AI into their daily routines?</w:t>
      </w:r>
    </w:p>
    <w:p>
      <w:r>
        <w:t>#### Qualitative Metrics:</w:t>
      </w:r>
    </w:p>
    <w:p>
      <w:r>
        <w:t>*   Employee Feedback Surveys: Conduct regular surveys to gauge confidence levels in using AI tools, satisfaction with the training program, and perceived value of AI in their roles. Ask about specific challenges overcome or new possibilities discovered.</w:t>
      </w:r>
    </w:p>
    <w:p>
      <w:r>
        <w:t>*   Case Studies of Successful AI Application: Document and share internal success stories. For example, a marketing campaign boosted by AI, a customer service team achieving faster query resolution, or an engineering team accelerating code deployment. These narratives provide powerful internal validation for AI integration.</w:t>
      </w:r>
    </w:p>
    <w:p>
      <w:r>
        <w:t>*   Innovation Metrics: Track the number of new ideas generated, problems solved, or processes improved using AI. Has AI sparked new approaches to existing challenges?</w:t>
      </w:r>
    </w:p>
    <w:p>
      <w:pPr>
        <w:pStyle w:val="Heading3"/>
      </w:pPr>
      <w:r>
        <w:t>Establishing a Robust Feedback Loop</w:t>
      </w:r>
    </w:p>
    <w:p>
      <w:r>
        <w:t>A continuous feedback loop is essential for adapting your AI strategy. Implement regular check-ins, open forums, and dedicated channels (e.g., an internal forum, a suggestion box) for employees to share their experiences, challenges, and new use cases. This helps identify new training needs as AI tools evolve and team requirements shift. What new features are emerging? What ethical dilemmas are teams encountering? This ongoing dialogue helps refine your approach to teach AI to team members effectively.</w:t>
      </w:r>
    </w:p>
    <w:p>
      <w:pPr>
        <w:pStyle w:val="Heading3"/>
      </w:pPr>
      <w:r>
        <w:t>Cultivating a Culture of Continuous Learning and AI Innovation</w:t>
      </w:r>
    </w:p>
    <w:p>
      <w:r>
        <w:t>True workplace AI adoption goes beyond formal training; it requires fostering an environment where learning and experimentation are encouraged:</w:t>
      </w:r>
    </w:p>
    <w:p>
      <w:r>
        <w:t>*   Curated Internal AI Learning Resources: Create an easily accessible internal wiki or knowledge base with best practices, internal guidelines, external links to reputable AI news, and tutorials.</w:t>
      </w:r>
    </w:p>
    <w:p>
      <w:r>
        <w:t>*   Regular Updates and Workshops: The AI landscape changes rapidly. Organize regular, short workshops or webinars to introduce new AI tools, features, and updated ethical guidelines.</w:t>
      </w:r>
    </w:p>
    <w:p>
      <w:r>
        <w:t>*   Encouraging Experimentation and Knowledge Sharing: Create "AI sandboxes" or dedicated time for employees to experiment with new tools. Encourage cross-functional collaboration where teams can share insights and learn from each other's AI applications.</w:t>
      </w:r>
    </w:p>
    <w:p>
      <w:r>
        <w:t>*   Recognizing and Rewarding AI Champions: Publicly acknowledge and reward individuals or teams who demonstrate innovative uses of AI or who actively help their colleagues adopt new tools. This reinforces positive behavior and strengthens AI buy-in across the organization.</w:t>
      </w:r>
    </w:p>
    <w:p>
      <w:r>
        <w:t>By implementing these strategies, you ensure that AI training is not a one-off event but an ongoing process that fuels continuous growth and innovation, cementing AI integration as a core competency.</w:t>
      </w:r>
    </w:p>
    <w:p>
      <w:pPr>
        <w:pStyle w:val="Heading2"/>
      </w:pPr>
      <w:r>
        <w:t>Real-World Impact: Case Studies of Successful AI Team Adoption</w:t>
      </w:r>
    </w:p>
    <w:p>
      <w:r>
        <w:t>Seeing is believing. Real-world examples vividly illustrate the transformative tech adoption that occurs when teams are effectively taught how to leverage AI tools. These case studies highlight how AI at work translates into tangible benefits across various departments, showcasing the power of AI integration and AI productivity.</w:t>
      </w:r>
    </w:p>
    <w:p>
      <w:pPr>
        <w:pStyle w:val="Heading3"/>
      </w:pPr>
      <w:r>
        <w:t>Marketing Team: Amplified Creativity and Output</w:t>
      </w:r>
    </w:p>
    <w:p>
      <w:r>
        <w:t>A mid-sized e-commerce company's marketing department faced constant pressure to produce fresh, engaging content across multiple channels. After receiving comprehensive training on generative AI tools like ChatGPT and Midjourney, the team began using them for content ideation, generating diverse ad copy variations, drafting social media posts, and even creating initial visual concepts. The training emphasized prompt engineering and critical evaluation of AI outputs. Within six months, the team reported a 25% increase in content output, allowing them to test more campaigns and reach a wider audience. Engagement rates also saw a significant boost as they could tailor messages more effectively and frequently. The AI tools didn't replace copywriters or designers; they augmented their capabilities, freeing them to focus on strategy and high-level creative direction.</w:t>
      </w:r>
    </w:p>
    <w:p>
      <w:pPr>
        <w:pStyle w:val="Heading3"/>
      </w:pPr>
      <w:r>
        <w:t>Customer Service Department: Faster Resolutions, Happier Customers</w:t>
      </w:r>
    </w:p>
    <w:p>
      <w:r>
        <w:t>A global SaaS provider sought to improve its customer service response times and agent efficiency. They implemented AI chatbots for initial customer queries, handling frequently asked questions and routing complex issues to human agents. Simultaneously, agents received training on AI-powered sentiment analysis tools that provided real-time insights into customer mood and urgency. This allowed agents to prioritize and tailor their responses more effectively. The result was a 15% reduction in average response times and a 10% improvement in customer satisfaction scores. Agents reported feeling less overwhelmed by repetitive queries and more empowered to focus on complex problem-solving, showcasing how AI at work can directly impact customer experience and AI productivity.</w:t>
      </w:r>
    </w:p>
    <w:p>
      <w:pPr>
        <w:pStyle w:val="Heading3"/>
      </w:pPr>
      <w:r>
        <w:t>Engineering/Development Team: Accelerated Innovation</w:t>
      </w:r>
    </w:p>
    <w:p>
      <w:r>
        <w:t>A software development firm integrated AI code assistants, such as GitHub Copilot, and AI-driven testing tools into their engineering workflow. Developers received training on how to effectively use these tools for code completion, bug detection, and generating boilerplate code. The training focused on understanding the AI's suggestions and critically reviewing them, rather than blindly accepting them. This transformative tech adoption led to a 20% acceleration in development cycles and a 15% reduction in bug rates in new code. The AI tools acted as intelligent co-pilots, allowing engineers to write cleaner code faster, freeing up time for more innovative feature development and architectural improvements.</w:t>
      </w:r>
    </w:p>
    <w:p>
      <w:pPr>
        <w:pStyle w:val="Heading3"/>
      </w:pPr>
      <w:r>
        <w:t>HR/Recruiting: Streamlined Processes, Strategic Focus</w:t>
      </w:r>
    </w:p>
    <w:p>
      <w:r>
        <w:t>A large enterprise's HR department adopted AI for initial resume screening, identifying top candidates based on predefined criteria, and for generating personalized learning path recommendations for employee development. They also automated routine administrative tasks like scheduling interviews and sending follow-up emails using AI-integrated automation platforms. Training focused on ethical AI use in hiring and ensuring fairness in algorithms. This allowed HR professionals to significantly reduce time spent on manual, repetitive tasks, freeing them up to focus on strategic initiatives like talent development, employee engagement, and fostering a positive company culture. The AI integration led to a 30% reduction in time-to-hire for certain roles and a more data-driven approach to talent management.</w:t>
      </w:r>
    </w:p>
    <w:p>
      <w:r>
        <w:t>These examples underscore that when teams are properly trained and supported, AI tools become powerful catalysts for efficiency, innovation, and overall organizational success.</w:t>
      </w:r>
    </w:p>
    <w:p>
      <w:pPr>
        <w:pStyle w:val="Heading2"/>
      </w:pPr>
      <w:r>
        <w:t>Frequently Asked Questions About AI Team Training</w:t>
      </w:r>
    </w:p>
    <w:p>
      <w:r>
        <w:t>Navigating the landscape of AI adoption can bring forth many questions. Here are some frequently asked questions about AI team training, addressing common concerns and providing practical insights for your AI adoption team.</w:t>
      </w:r>
    </w:p>
    <w:p>
      <w:pPr>
        <w:pStyle w:val="Heading3"/>
      </w:pPr>
      <w:r>
        <w:t>Q: How long does it typically take to see a return on investment (ROI) from AI training?</w:t>
      </w:r>
    </w:p>
    <w:p>
      <w:r>
        <w:t>A: The timeline for seeing ROI from AI training can vary significantly based on the complexity of the tools, the initial digital literacy of your team, and the specific use cases. However, many organizations report seeing initial productivity gains within 3-6 months for simpler, high-impact tasks (e.g., content generation, summarization). More complex integrations or strategic shifts might take 9-12 months or longer to show substantial ROI. Consistent measurement and a robust feedback loop are key to identifying and accelerating these returns.</w:t>
      </w:r>
    </w:p>
    <w:p>
      <w:pPr>
        <w:pStyle w:val="Heading3"/>
      </w:pPr>
      <w:r>
        <w:t>Q: What if my team is highly resistant to learning new AI tools?</w:t>
      </w:r>
    </w:p>
    <w:p>
      <w:r>
        <w:t>A: Resistance is often rooted in fear—fear of the unknown, fear of job displacement, or fear of complexity. To overcome this, emphasize AI as an augmentation tool that enhances human capabilities, not replaces them. Highlight upskilling opportunities and new, more strategic roles that AI can enable. Start with small, low-risk pilot projects that demonstrate immediate, tangible benefits. Provide ample support, flexible learning options, and celebrate early successes. Crucially, foster an environment where it's safe to experiment and ask questions, building AI buy-in through empathy and clear communication.</w:t>
      </w:r>
    </w:p>
    <w:p>
      <w:pPr>
        <w:pStyle w:val="Heading3"/>
      </w:pPr>
      <w:r>
        <w:t>Q: Should we focus on teaching one AI tool deeply or introduce many different tools?</w:t>
      </w:r>
    </w:p>
    <w:p>
      <w:r>
        <w:t>A: A balanced approach is often best. Start by introducing foundational AI concepts and ethical considerations, then focus on 1-2 core AI tools that have broad applicability across your team or department and offer significant immediate value. Once proficiency is established with these, you can gradually introduce more specialized tools or advanced features. The goal is to build confidence and competence, rather than overwhelming your team with too many options at once. Tailor the selection based on your specific business needs and departmental roles.</w:t>
      </w:r>
    </w:p>
    <w:p>
      <w:pPr>
        <w:pStyle w:val="Heading3"/>
      </w:pPr>
      <w:r>
        <w:t>Q: How can we keep our team updated with the rapidly changing AI landscape?</w:t>
      </w:r>
    </w:p>
    <w:p>
      <w:r>
        <w:t>A: The AI landscape evolves quickly, so continuous learning is vital. Establish an internal knowledge hub (e.g., a wiki or shared drive) with curated resources, best practices, and links to reputable AI news sources. Organize regular, short "AI update" sessions or webinars to introduce new tools, features, and ethical guidelines. Encourage peer-to-peer learning and designate internal "AI champions" who can stay abreast of developments and share insights. Consider subscribing to industry newsletters or attending relevant conferences to bring back new knowledge to your team. This ongoing effort is crucial to effectively teach AI to team members.</w:t>
      </w:r>
    </w:p>
    <w:p>
      <w:pPr>
        <w:pStyle w:val="Heading3"/>
      </w:pPr>
      <w:r>
        <w:t>Q: What's the biggest mistake companies make when trying to teach AI to their teams?</w:t>
      </w:r>
    </w:p>
    <w:p>
      <w:r>
        <w:t>A: The biggest mistake is often a lack of strategic planning and failing to connect AI training directly to business objectives. Other common pitfalls include: treating training as a one-off event, not providing adequate hands-on practice, failing to address employee fears, not customizing training to specific roles, and neglecting to measure the impact of the training. Without a clear vision, ongoing support, and demonstrable value, AI adoption efforts can quickly lose momentum and fail to achieve true AI buy-in.</w:t>
      </w:r>
    </w:p>
    <w:p>
      <w:pPr>
        <w:pStyle w:val="Heading3"/>
      </w:pPr>
      <w:r>
        <w:t>Q: Is it better to hire an external trainer or use internal resources for AI training?</w:t>
      </w:r>
    </w:p>
    <w:p>
      <w:r>
        <w:t>A: Both approaches have merits, and a blended strategy often works best. External trainers can bring specialized expertise, fresh perspectives, and structured curriculum design. Internal resources, especially "AI champions," offer deep understanding of your company's specific workflows, data, and culture, making the training highly relevant. Consider using external experts for foundational knowledge and advanced concepts, while leveraging internal champions for practical, role-specific application and ongoing support. This hybrid model can be highly effective for your AI adoption team.</w:t>
      </w:r>
    </w:p>
    <w:p>
      <w:pPr>
        <w:pStyle w:val="Heading2"/>
      </w:pPr>
      <w:r>
        <w:t>Empowering Your Workforce: The Future is AI-Augmented</w:t>
      </w:r>
    </w:p>
    <w:p>
      <w:r>
        <w:t>The journey of integrating AI tools into your organization is not merely about adopting new technology; it's about empowering your workforce, fostering innovation, and securing a competitive edge in an evolving global market. This guide has underscored the critical importance of a structured, empathetic, and continuous approach to teaching AI tools to your team. It's a strategic investment in human capital that yields profound returns.</w:t>
      </w:r>
    </w:p>
    <w:p>
      <w:r>
        <w:t>We've explored the essential stages, from meticulous strategic planning that aligns AI with overarching business goals, to thoughtful curriculum design that balances general AI literacy with specific tool applications. We delved into practical implementation, emphasizing pilot programs, customized rollouts, and seamless integration into daily workflows, all while proactively addressing common employee concerns. Finally, we highlighted the necessity of robust measurement strategies to track ROI and the cultivation of a continuous learning culture to sustain long-term AI integration and workplace AI adoption.</w:t>
      </w:r>
    </w:p>
    <w:p>
      <w:r>
        <w:t>Now is the time for leaders and organizations to embark on their AI training journey. The benefits are clear: enhanced productivity, streamlined operations, accelerated innovation, and a profoundly empowered workforce. AI isn't replacing humans; it's augmenting their capabilities, making them more efficient, creative, and strategic. Equipping your team with these essential skills is not just an option; it's an imperative—an investment in their future and, ultimately, your organization's enduring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