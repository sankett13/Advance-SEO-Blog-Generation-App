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Micro-Influencer Campaigns</w:t>
      </w:r>
    </w:p>
    <w:p>
      <w:pPr>
        <w:pStyle w:val="Heading2"/>
      </w:pPr>
      <w:r>
        <w:t>Unlock Your Potential: The Top AI Tools for Micro-Influencer Campaigns</w:t>
      </w:r>
    </w:p>
    <w:p>
      <w:r>
        <w:t>The digital landscape is buzzing with the vibrant energy of the creator economy, a dynamic ecosystem where individuals transform passion into profit. At its heart lies the immense power of micro-influencers – authentic voices with highly engaged communities. However, the journey of a micro-influencer, while rewarding, often comes with its unique set of challenges. Limited resources, whether it's time, budget, or a dedicated team, can make content creation, audience analysis, and campaign management feel like an uphill battle. This is where the transformative potential of AI tools for micro-influencers truly shines.</w:t>
      </w:r>
    </w:p>
    <w:p>
      <w:r>
        <w:t>Artificial intelligence offers a groundbreaking solution, automating repetitive tasks, enhancing content quality, and optimizing influencer marketing campaigns specifically for individual creators. By leveraging these advanced capabilities, micro-influencers can overcome resource constraints, amplify their reach, and solidify their position in the competitive market. This comprehensive guide will explore the best AI tools tailored to empower micro-influencers across every facet of their work – from content creation and audience insights to campaign management and performance tracking. Our goal is to help you scale your impact, secure more valuable brand partnerships, and thrive in the ever-evolving world of influencer marketing.</w:t>
      </w:r>
    </w:p>
    <w:p>
      <w:pPr>
        <w:pStyle w:val="Heading2"/>
      </w:pPr>
      <w:r>
        <w:t>The Micro-Influencer Advantage: How AI Levels the Playing Field</w:t>
      </w:r>
    </w:p>
    <w:p>
      <w:r>
        <w:t>Micro-influencers are the backbone of authentic digital marketing. Defined by their niche focus and highly engaged audience, typically ranging from 1,000 to 100,000 followers, these creators boast unparalleled authenticity and foster strong community trust. Unlike macro-influencers or celebrities, micro-influencers often resonate more deeply with their followers due to shared interests and a perceived relatability, making them incredibly effective for targeted brand campaigns. Their recommendations carry significant weight, translating into higher engagement rates and better conversion for brands.</w:t>
      </w:r>
    </w:p>
    <w:p>
      <w:r>
        <w:t>However, this powerful position comes with unique challenges. Micro-influencers frequently operate with severe budget constraints and significant time limitations. They must wear multiple hats, acting as content creators, marketers, analysts, and even negotiators. This demand for diverse skill sets can be overwhelming, hindering their ability to scale and secure consistent brand partnerships. This is precisely where AI tools for micro-influencers become indispensable. AI marketing solutions specifically benefit micro-influencers by automating repetitive tasks, such as scheduling posts or basic video editing, freeing up valuable time. They provide data-driven insights, identifying optimal posting times, audience interests, and trending topics, which are crucial for a refined influencer strategy. Furthermore, AI enhances content quality, helps identify relevant small-scale brand partnerships, and optimizes overall strategy, ensuring every effort yields maximum impact. For small-scale operations, AI is crucial because it offers cost-effectiveness, ease of use, and accessibility, democratizing advanced marketing capabilities and allowing individual creators to streamline influencer campaigns with AI, competing effectively in the broader creator economy.</w:t>
      </w:r>
    </w:p>
    <w:p>
      <w:pPr>
        <w:pStyle w:val="Heading2"/>
      </w:pPr>
      <w:r>
        <w:t>Category 1: AI Tools for Content Creation &amp; Optimization</w:t>
      </w:r>
    </w:p>
    <w:p>
      <w:r>
        <w:t>For micro-influencers, consistent, high-quality content is the lifeblood of their brand. However, the demands of ideation, creation, and optimization can be immense. Fortunately, AI writing assistants, video editing AI, image generation AI, and social media caption generators are revolutionizing content creation, making it more accessible and efficient for individual creators. These digital marketing tools empower micro-influencers to produce diverse, engaging content without needing extensive technical skills or a large team, fostering more opportunities for creator partnerships.</w:t>
      </w:r>
    </w:p>
    <w:p>
      <w:pPr>
        <w:pStyle w:val="Heading3"/>
      </w:pPr>
      <w:r>
        <w:t>Tool 1: AI Writing Assistants (e.g., Jasper.ai, Copy.ai)</w:t>
      </w:r>
    </w:p>
    <w:p>
      <w:r>
        <w:t>AI writing assistants like Jasper.ai and Copy.ai are game-changers for micro-influencers struggling with writer's block or time-consuming copywriting. Their features allow users to generate blog post outlines, craft compelling social media captions, write engaging ad copy, brainstorm fresh content ideas, and even rephrase existing text to improve clarity or tone. For a micro-influencer, the benefit is clear: they can overcome writer's block, produce diverse content quickly across various platforms, maintain a consistent brand voice effortlessly, and save countless hours on copywriting tasks. This efficiency allows them to focus more on audience engagement and strategic planning. In terms of affordability and ease of use, many of these AI writing assistants offer freemium models or affordable tiered pricing plans, making them accessible even for creators with limited budgets. Their user-friendly interfaces, often based on simple prompts, mean that even those new to AI can quickly get up to speed and start generating high-quality text.</w:t>
      </w:r>
    </w:p>
    <w:p>
      <w:pPr>
        <w:pStyle w:val="Heading3"/>
      </w:pPr>
      <w:r>
        <w:t>Tool 2: Visual Content AI (e.g., Canva's Magic Studio, Adobe Express AI)</w:t>
      </w:r>
    </w:p>
    <w:p>
      <w:r>
        <w:t>Visual content is paramount on platforms like Instagram, TikTok, and YouTube. Tools such as Canva's Magic Studio and Adobe Express AI are transforming how micro-influencers create stunning visuals. These platforms offer powerful features like AI image generation from text prompts, intelligent background removal, precise object manipulation within images, smart video editing templates, and AI-driven design suggestions. The micro-influencer benefit is substantial: they can create professional-looking visuals without needing advanced graphic design skills, enhance existing photos and videos with a few clicks, and produce engaging, on-brand content efficiently. This capability ensures their feed remains aesthetically pleasing and competitive. Both Canva and Adobe Express operate on freemium or subscription models, offering robust features at various price points. Their intuitive drag-and-drop interfaces are designed for ease of use, allowing creators to produce high-quality visual assets quickly and effectively, making social media content AI an indispensable asset.</w:t>
      </w:r>
    </w:p>
    <w:p>
      <w:pPr>
        <w:pStyle w:val="Heading3"/>
      </w:pPr>
      <w:r>
        <w:t>Tool 3: AI Video Editing &amp; Repurposing (e.g., Opus Clip, InVideo AI)</w:t>
      </w:r>
    </w:p>
    <w:p>
      <w:r>
        <w:t>Video content reigns supreme across many social media platforms, but editing can be incredibly time-consuming. AI video editing tools like Opus Clip and InVideo AI are revolutionizing this process. Their key features include automatically generating short, viral-ready clips from longer videos, adding dynamic captions, creating engaging highlight reels, and optimizing content for different platforms (e.g., vertical for Reels/TikTok, horizontal for YouTube). For micro-influencers, the benefit is immense: they can maximize their content reach by effortlessly repurposing long-form content for short-form platforms like Instagram Reels, TikTok, and YouTube Shorts, saving significant editing time. This allows them to maintain a consistent presence across multiple channels with minimal effort. These tools are typically subscription-based, offering various plans to suit different usage levels. They are relatively easy to learn, with many automated features that simplify complex editing tasks, making advanced video production accessible to every creator.</w:t>
      </w:r>
    </w:p>
    <w:p>
      <w:pPr>
        <w:pStyle w:val="Heading2"/>
      </w:pPr>
      <w:r>
        <w:t>Category 2: AI Tools for Audience Insights &amp; Niche Targeting</w:t>
      </w:r>
    </w:p>
    <w:p>
      <w:r>
        <w:t>Understanding audience demographics, interests, and behaviors is not just beneficial; it's paramount for micro-influencers looking to grow their community, refine their content strategy, and attract relevant brands. Without deep insights, content can miss the mark, and brand pitches can fall flat. AI tools for micro-influencers provide the analytical power needed to truly connect with and expand a niche audience, making influencer marketing platforms for small businesses more accessible.</w:t>
      </w:r>
    </w:p>
    <w:p>
      <w:pPr>
        <w:pStyle w:val="Heading3"/>
      </w:pPr>
      <w:r>
        <w:t>Tool 1: Audience Analytics &amp; Discovery (e.g., HypeAuditor, Modash)</w:t>
      </w:r>
    </w:p>
    <w:p>
      <w:r>
        <w:t>Platforms like HypeAuditor and Modash are essential for micro-influencers who want to understand their audience on a deeper level and present data-backed insights to potential brand partners. Their features include detailed audience demographics (age, gender, location), authenticity checks to ensure genuine followers, in-depth interest analysis, competitor insights to benchmark performance, and follower growth tracking. The micro-influencer benefit is significant: they gain deep insights into their existing audience, allowing them to tailor content more effectively and identify potential growth niches. Crucially, these tools provide data-backed proof of audience quality and engagement to brands, strengthening their negotiation position and securing more valuable collaborations. Many of these platforms offer free basic tools for individual creators, with paid advanced features for more comprehensive analysis. They typically feature dashboard-based interfaces that are generally intuitive, making complex data digestible and actionable for social media marketing.</w:t>
      </w:r>
    </w:p>
    <w:p>
      <w:pPr>
        <w:pStyle w:val="Heading3"/>
      </w:pPr>
      <w:r>
        <w:t>Tool 2: Audience Research &amp; Discovery (e.g., SparkToro)</w:t>
      </w:r>
    </w:p>
    <w:p>
      <w:r>
        <w:t>Beyond just demographics, understanding what truly resonates with an audience – what they consume and where they spend their digital time – is vital for an effective influencer strategy. SparkToro excels in audience research and discovery by allowing users to discover what their target audience reads, watches, listens to, and follows across the web. This goes beyond simple follower counts, delving into the actual media consumption habits and online communities of a specific niche. For a micro-influencer, this tool offers profound benefits: it can inform content strategy by revealing trending topics and preferred formats, help find new collaboration opportunities with complementary creators or brands, and identify niche brand partners that truly resonate with their community's interests. This level of insight ensures content is always relevant and engaging. SparkToro offers a free trial to explore its capabilities, with paid plans providing more extensive research options. Its intuitive search functionality makes it easy to input audience characteristics and receive actionable insights, making niche targeting more precise.</w:t>
      </w:r>
    </w:p>
    <w:p>
      <w:pPr>
        <w:pStyle w:val="Heading3"/>
      </w:pPr>
      <w:r>
        <w:t>Tool 3: Social Media Scheduling &amp; Optimization with AI Insights (e.g., Later, Sprout Social AI features)</w:t>
      </w:r>
    </w:p>
    <w:p>
      <w:r>
        <w:t>Optimizing when and what to post is critical for maximizing reach and engagement. Tools like Later and Sprout Social, with their integrated AI features, take the guesswork out of social media scheduling. Their key features include AI-driven suggestions for the best posting times based on historical engagement data, content recommendations tailored to audience preferences, and sophisticated hashtag analysis to improve discoverability. The micro-influencer benefit here is immense: they can optimize their posting strategy for maximum reach and engagement, ensuring their content is seen by the right people at the right time. This strategic approach is crucial for growing their community effectively and maintaining consistent visibility. These platforms typically offer tiered plans, ranging from free basic versions to comprehensive paid subscriptions, catering to different needs and budgets. Their user-friendly interfaces, combined with integrated AI features, make it easy for creators to plan, schedule, and optimize their social media presence with confidence, leveraging powerful audience analytics AI.</w:t>
      </w:r>
    </w:p>
    <w:p>
      <w:pPr>
        <w:pStyle w:val="Heading2"/>
      </w:pPr>
      <w:r>
        <w:t>Category 3: AI Tools for Campaign Management &amp; Brand Outreach</w:t>
      </w:r>
    </w:p>
    <w:p>
      <w:r>
        <w:t>Managing brand collaborations, from initial discovery to communication and negotiation, can be one of the most time-consuming and complex aspects of a micro-influencer's career. Without proper tools, opportunities can be missed, and relationships can suffer. Fortunately, AI can significantly simplify and professionalize this process, making it more efficient and effective for micro-influencers to secure and manage brand partnerships. These top AI tools for creator partnerships are designed to streamline influencer campaigns with AI.</w:t>
      </w:r>
    </w:p>
    <w:p>
      <w:pPr>
        <w:pStyle w:val="Heading3"/>
      </w:pPr>
      <w:r>
        <w:t>Tool 1: AI-Powered Influencer Marketing Platforms (e.g., AspireIQ, Grin - focusing on AI discovery features)</w:t>
      </w:r>
    </w:p>
    <w:p>
      <w:r>
        <w:t>Platforms like AspireIQ and Grin, particularly their AI discovery features, are invaluable for micro-influencers seeking to connect with brands. These platforms offer AI-driven brand discovery, allowing creators to find companies that align perfectly with their niche and audience. They also provide campaign management dashboards, automated outreach templates, and robust relationship management tools. The micro-influencer benefit is clear: they can efficiently find relevant brand partnerships that genuinely align with their content and values, manage multiple campaigns simultaneously without getting overwhelmed, and professionalize their outreach efforts with structured communication. While some comprehensive platforms can be an investment, many offer creator-side tools or free trials, making them accessible for exploration. They might have a learning curve, but the ability to streamline complex processes and centralize campaign data makes them a powerful asset for any creator serious about brand collaborations and campaign management AI.</w:t>
      </w:r>
    </w:p>
    <w:p>
      <w:pPr>
        <w:pStyle w:val="Heading3"/>
      </w:pPr>
      <w:r>
        <w:t>Tool 2: Outreach &amp; Contact Finding AI (e.g., Hunter.io, Apollo.io for email finding/verification)</w:t>
      </w:r>
    </w:p>
    <w:p>
      <w:r>
        <w:t>Directly connecting with brand representatives is often the most effective way to initiate a partnership. Tools like Hunter.io and Apollo.io are designed to simplify this crucial step. Their primary features include finding email addresses of brand contacts associated with specific companies or websites, verifying contact information to ensure deliverability, and helping users build targeted outreach lists. For a micro-influencer, these tools offer a significant advantage: they enable direct connection with brand PR or marketing teams, bypassing generic contact forms. This direct access allows for personalized pitches, which are far more likely to garner a response, and helps expand their professional network for future potential collaborations. Both Hunter.io and Apollo.io offer freemium models or affordable subscription plans, making them accessible for individual creators. They are often available as convenient browser extensions, integrating seamlessly into a creator's workflow and making the process of finding contacts remarkably easy to use.</w:t>
      </w:r>
    </w:p>
    <w:p>
      <w:pPr>
        <w:pStyle w:val="Heading3"/>
      </w:pPr>
      <w:r>
        <w:t>Tool 3: AI for Communication &amp; Pitching (e.g., ChatGPT, Bard)</w:t>
      </w:r>
    </w:p>
    <w:p>
      <w:r>
        <w:t>Crafting compelling and personalized communication is key to securing brand deals, but it can be time-consuming and challenging to get right. General-purpose AI tools like ChatGPT and Bard are incredibly versatile for this purpose. Their features allow micro-influencers to generate personalized pitch emails tailored to specific brands, create detailed collaboration proposals, develop negotiation scripts for discussing terms, and draft professional follow-up messages. The micro-influencer benefit is immense: they can craft compelling and professional communications quickly, overcoming writer's block and ensuring their pitches stand out in a crowded inbox. This capability helps them articulate their value proposition clearly and confidently. Both ChatGPT and Bard offer free versions, making them highly accessible to all creators. They are also very easy to use, requiring only natural language prompts to generate sophisticated and contextually relevant text, making them indispensable for effective brand outreach.</w:t>
      </w:r>
    </w:p>
    <w:p>
      <w:pPr>
        <w:pStyle w:val="Heading2"/>
      </w:pPr>
      <w:r>
        <w:t>Category 4: AI Tools for Performance Tracking &amp; ROI Measurement</w:t>
      </w:r>
    </w:p>
    <w:p>
      <w:r>
        <w:t>For micro-influencers, demonstrating campaign effectiveness and proving return on investment (ROI) is not just good practice; it's crucial for securing future brand deals and justifying higher rates. Even on a smaller scale, brands expect data-backed results. AI tools can provide clear, actionable insights, allowing creators to confidently showcase their value and optimize their influencer marketing tools. This category focuses on AI marketing solutions that help track and measure impact.</w:t>
      </w:r>
    </w:p>
    <w:p>
      <w:pPr>
        <w:pStyle w:val="Heading3"/>
      </w:pPr>
      <w:r>
        <w:t>Tool 1: Enhanced Analytics Platforms (e.g., Google Analytics with AI insights, Social Media Native Analytics with AI summaries)</w:t>
      </w:r>
    </w:p>
    <w:p>
      <w:r>
        <w:t>Understanding how your content drives traffic and engagement is fundamental. Enhanced analytics platforms, such as Google Analytics with its AI insights and the native analytics offered by social media platforms (which are increasingly incorporating AI summaries), provide invaluable data. Their features include tracking website traffic originating from your campaigns, monitoring audience behavior on your content, and offering AI-generated insights on performance trends. For micro-influencers, the benefit is clear: they can understand the direct impact of their content on brand websites, identify top-performing content pieces, and use these insights to optimize future strategies for better results. Google Analytics is free but requires some initial setup, while native analytics are built directly into platforms like Instagram and TikTok, increasingly offering AI-powered summaries that simplify complex data. These tools are generally easy to use once configured, providing essential audience analytics.</w:t>
      </w:r>
    </w:p>
    <w:p>
      <w:pPr>
        <w:pStyle w:val="Heading3"/>
      </w:pPr>
      <w:r>
        <w:t>Tool 2: AI-Powered Social Listening &amp; Analytics (e.g., Keyhole, Brandwatch - focusing on relevant features)</w:t>
      </w:r>
    </w:p>
    <w:p>
      <w:r>
        <w:t>Beyond your own channels, understanding the broader conversation around your campaigns and niche is vital. AI-powered social listening and analytics tools, like Keyhole and Brandwatch (focusing on features relevant to micro-influencers), offer deep insights. Their features include hashtag tracking to monitor campaign reach, sentiment analysis to gauge audience perception, comprehensive campaign monitoring across various platforms, and competitor benchmarking to understand your standing in the market. The micro-influencer benefit is significant: these tools allow you to measure campaign reach, engagement, and audience sentiment accurately, providing robust, data-backed reports to brands. This concrete evidence helps prove your value and justify your rates for future collaborations. While often higher-tier tools, some offer smaller plans or free trials, making them accessible for focused use. They can be complex but are incredibly powerful for deep dive ROI tracking and understanding the full scope of your influence.</w:t>
      </w:r>
    </w:p>
    <w:p>
      <w:pPr>
        <w:pStyle w:val="Heading3"/>
      </w:pPr>
      <w:r>
        <w:t>Tool 3: Custom Reporting Dashboards (e.g., Google Data Studio with AI connectors)</w:t>
      </w:r>
    </w:p>
    <w:p>
      <w:r>
        <w:t>Presenting data in a clear, professional, and customizable format is key to impressing brands. Custom reporting dashboards, such as those created with Google Data Studio (now Looker Studio) using AI connectors, allow for this. Their features enable users to consolidate data from various sources – including social media platforms, website analytics, and email marketing – into one customizable dashboard. This centralized view provides a holistic picture of performance. For micro-influencers, the benefit is immense: they can create professional, easy-to-understand performance reports for brands, showcasing their impact in a visually appealing way. Furthermore, they can track personal growth metrics over time and visualize their overall impact, which is crucial for self-assessment and strategic planning. Google Data Studio is free to use, but it does require some technical setup and an understanding of data connectors to link various sources. However, once set up, it offers a powerful and flexible way to visualize and report on campaign management and performance.</w:t>
      </w:r>
    </w:p>
    <w:p>
      <w:pPr>
        <w:pStyle w:val="Heading2"/>
      </w:pPr>
      <w:r>
        <w:t>Choosing Your AI Toolkit: A Micro-Influencer's Guide to Responsible Use</w:t>
      </w:r>
    </w:p>
    <w:p>
      <w:r>
        <w:t>Navigating the vast landscape of AI tools can feel overwhelming, but a strategic approach ensures you select the right ones to empower your influencer strategy. For micro-influencers, making informed decisions about your AI toolkit is crucial for maximizing efficiency and impact.</w:t>
      </w:r>
    </w:p>
    <w:p>
      <w:pPr>
        <w:pStyle w:val="Heading3"/>
      </w:pPr>
      <w:r>
        <w:t>Decision-Making Guide for Micro-Influencers:</w:t>
      </w:r>
    </w:p>
    <w:p>
      <w:r>
        <w:t>1.  Identify your biggest pain points: Start by pinpointing where you spend the most time or struggle the most. Is it content creation (writer's block, video editing), outreach (finding contacts, crafting pitches), or analytics (understanding performance, reporting)? Addressing your most pressing needs first will yield the quickest and most significant improvements.</w:t>
      </w:r>
    </w:p>
    <w:p>
      <w:r>
        <w:t>2.  Consider your budget: Micro-influencers often operate with limited funds. Look for freemium models that offer robust basic features, affordable tiered plans that scale with your needs, or tools that offer a significant return on investment for their cost. Prioritize tools that deliver tangible value without breaking the bank.</w:t>
      </w:r>
    </w:p>
    <w:p>
      <w:r>
        <w:t>3.  Evaluate ease of use and learning curve: Your time is precious. Prioritize tools that are intuitive, have user-friendly interfaces, and integrate seamlessly with your existing workflow. A tool that requires extensive training might not be the best fit if it detracts from your core content creation.</w:t>
      </w:r>
    </w:p>
    <w:p>
      <w:r>
        <w:t>4.  Prioritize integration: Choose digital marketing tools that can connect with your current social media platforms, email marketing software, or other marketing tools. Seamless integration reduces manual data transfer and creates a more cohesive, efficient system.</w:t>
      </w:r>
    </w:p>
    <w:p>
      <w:pPr>
        <w:pStyle w:val="Heading3"/>
      </w:pPr>
      <w:r>
        <w:t>Ethical Considerations &amp; Transparency:</w:t>
      </w:r>
    </w:p>
    <w:p>
      <w:r>
        <w:t>As AI becomes more prevalent, responsible and ethical AI use is paramount for maintaining trust with your audience and brand partners.</w:t>
      </w:r>
    </w:p>
    <w:p>
      <w:r>
        <w:t>1.  Disclose AI Use: Be transparent when AI has significantly contributed to content creation. If an image is AI-generated or a text heavily AI-edited, a simple disclosure can build trust. Authenticity is a micro-influencer's most valuable asset.</w:t>
      </w:r>
    </w:p>
    <w:p>
      <w:r>
        <w:t>2.  Maintain Authenticity: Ensure AI tools enhance, rather than replace, your unique voice and human connection with your audience. AI should be a co-pilot, helping you be more efficient, but your personality and genuine engagement must remain at the forefront.</w:t>
      </w:r>
    </w:p>
    <w:p>
      <w:r>
        <w:t>3.  Data Privacy and Security: Understand how AI tools handle your data and, more importantly, your audience's information. Choose reputable tools with strong privacy policies to protect yourself and your community.</w:t>
      </w:r>
    </w:p>
    <w:p>
      <w:r>
        <w:t>4.  Avoid Over-Reliance: AI is a powerful assistant, but it's not a replacement for your creativity, critical thinking, and genuine engagement. Use AI to augment your abilities, not to automate away the human element that makes micro-influencers so impactful.</w:t>
      </w:r>
    </w:p>
    <w:p>
      <w:pPr>
        <w:pStyle w:val="Heading2"/>
      </w:pPr>
      <w:r>
        <w:t>What's Next? The Evolving Role of AI for Micro-Influencers</w:t>
      </w:r>
    </w:p>
    <w:p>
      <w:r>
        <w:t>The integration of AI into the creator economy is still in its nascent stages, yet its trajectory points towards an even more transformative future for micro-influencers. As AI marketing technologies continue to advance, we can anticipate several key developments that will further empower individual creators.</w:t>
      </w:r>
    </w:p>
    <w:p>
      <w:r>
        <w:t>One significant trend is hyper-personalization. AI will enable micro-influencers to create even more tailored content and outreach strategies, fostering deeper connections with their specific audience segments. Imagine AI analyzing individual follower preferences to suggest content topics or even personalized responses. Secondly, advanced predictive analytics will become more accessible. Micro-influencers will leverage AI for sophisticated trend spotting, accurate audience behavior forecasting, and even campaign success prediction, allowing for proactive strategy adjustments. We can also expect the rise of AI-powered virtual assistants that are more integrated and comprehensive, acting as full campaign managers, handling multiple aspects from ideation and content scheduling to brand outreach and performance reporting. Finally, increased accessibility will be a hallmark of future AI. These powerful tools will become even more embedded and user-friendly in everyday creator tools, further democratizing advanced marketing capabilities and ensuring that every micro-influencer, regardless of technical prowess, can harness the full potential of AI.</w:t>
      </w:r>
    </w:p>
    <w:p>
      <w:pPr>
        <w:pStyle w:val="Heading2"/>
      </w:pPr>
      <w:r>
        <w:t>Frequently Asked Questions About AI Tools for Micro-Influencers</w:t>
      </w:r>
    </w:p>
    <w:p>
      <w:pPr>
        <w:pStyle w:val="Heading3"/>
      </w:pPr>
      <w:r>
        <w:t>Q1: What is the best AI for content creators?</w:t>
      </w:r>
    </w:p>
    <w:p>
      <w:r>
        <w:t>A1: For micro-influencers, the "best" AI often depends on their specific needs, but top choices for content creation include Jasper.ai or Copy.ai for writing assistance, Canva's Magic Studio for visual content, and Opus Clip for efficient video repurposing. These tools offer a great balance of features, ease of use, and affordability, making them ideal for individual creators looking to enhance their output and quality.</w:t>
      </w:r>
    </w:p>
    <w:p>
      <w:pPr>
        <w:pStyle w:val="Heading3"/>
      </w:pPr>
      <w:r>
        <w:t>Q2: Which AI tool is best for social media content?</w:t>
      </w:r>
    </w:p>
    <w:p>
      <w:r>
        <w:t>A2: For optimizing social media content, a combination of AI tools proves most effective. AI writing assistants like Copy.ai are excellent for generating engaging captions and post ideas. Visual AI tools such as Canva's Magic Studio are perfect for creating stunning graphics and short videos. Additionally, scheduling platforms with integrated AI insights, like Later, help identify optimal posting times for maximum engagement, ensuring your content reaches the right audience at the right moment.</w:t>
      </w:r>
    </w:p>
    <w:p>
      <w:pPr>
        <w:pStyle w:val="Heading3"/>
      </w:pPr>
      <w:r>
        <w:t>Q3: Are AI influencer marketing platforms affordable for micro-influencers?</w:t>
      </w:r>
    </w:p>
    <w:p>
      <w:r>
        <w:t>A3: While some comprehensive AI influencer marketing platforms can indeed be pricey, many individual AI tools offer freemium models or affordable tiered subscriptions designed to cater to smaller budgets. It's often more cost-effective for micro-influencers to strategically combine a few specialized AI tools that address their specific pain points (e.g., one for content, one for analytics) rather than investing in one large, all-encompassing platform. Many offer free trials, allowing creators to test their value before committing.</w:t>
      </w:r>
    </w:p>
    <w:p>
      <w:pPr>
        <w:pStyle w:val="Heading3"/>
      </w:pPr>
      <w:r>
        <w:t>Q4: How can AI help micro-influencers find brand partnerships?</w:t>
      </w:r>
    </w:p>
    <w:p>
      <w:r>
        <w:t>A4: AI tools for micro-influencer campaigns can significantly streamline the process of finding brand partnerships. They assist by analyzing your audience demographics and interests to identify ideal brand fits that align with your niche. Some platforms offer AI-driven brand discovery features that suggest relevant companies. Furthermore, AI can assist in crafting personalized and compelling outreach emails and collaboration proposals, making your pitches stand out and increasing your chances of securing valuable deals.</w:t>
      </w:r>
    </w:p>
    <w:p>
      <w:pPr>
        <w:pStyle w:val="Heading2"/>
      </w:pPr>
      <w:r>
        <w:t>Empower Your Influence: Embrace AI for Unprecedented Growth</w:t>
      </w:r>
    </w:p>
    <w:p>
      <w:r>
        <w:t>In the rapidly evolving landscape of the creator economy, AI tools are no longer a luxury but a necessity for micro-influencers looking to thrive and expand their reach. This guide has showcased how these powerful technologies can transform every aspect of your work, from automating the tedious tasks of content creation and gaining deep, actionable audience insights to streamlining complex campaign management and providing irrefutable proof of ROI. AI empowers you to work smarter, not just harder, allowing you to maximize your impact with limited resources.</w:t>
      </w:r>
    </w:p>
    <w:p>
      <w:r>
        <w:t>These innovative tools are designed to augment your inherent creativity and efficiency, freeing you from administrative burdens and allowing you to focus on what you do best – building authentic connections with your community. By embracing AI, you can elevate your content, refine your strategy, and professionalize your operations, making you an even more attractive partner for brands. We encourage you to explore the AI tools for micro-influencers mentioned in this guide. Start with one or two that address your most pressing needs, and embrace the power of artificial intelligence to scale your influence, secure more valuable brand partnerships, and solidify your position as a leading micro-influencer in your niche. The future of influencer marketing is here, and it's powered by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