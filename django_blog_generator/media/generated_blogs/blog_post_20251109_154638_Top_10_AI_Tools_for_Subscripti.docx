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Subscription Businesses</w:t>
      </w:r>
    </w:p>
    <w:p>
      <w:pPr>
        <w:pStyle w:val="Heading2"/>
      </w:pPr>
      <w:r>
        <w:t>Unlock Growth: The Top 10 AI Tools for Subscription Businesses</w:t>
      </w:r>
    </w:p>
    <w:p>
      <w:r>
        <w:t>The subscription economy is booming, transforming how consumers access products and services, from streaming entertainment to software-as-a-service (SaaS) and curated physical goods. This rapid growth, however, comes with its own unique set of challenges: managing customer churn, optimizing customer lifetime value (LTV), and delivering hyper-personalization at scale. Manually navigating these complexities is not only inefficient but often impossible, leaving businesses struggling to keep pace. This is where artificial intelligence (AI) offers a significant competitive edge, providing the sophisticated capabilities needed to thrive. AI tools for subscription businesses are rapidly transforming how these models operate, offering unprecedented insights and automation. This comprehensive guide will explore the best AI tools available today, categorizing them by their direct application to recurring revenue models, helping you unlock sustained growth and efficiency.</w:t>
      </w:r>
    </w:p>
    <w:p>
      <w:pPr>
        <w:pStyle w:val="Heading2"/>
      </w:pPr>
      <w:r>
        <w:t>Why AI is a Game-Changer for Subscription Models</w:t>
      </w:r>
    </w:p>
    <w:p>
      <w:r>
        <w:t>Artificial intelligence is fundamentally reshaping the landscape for subscription businesses, moving beyond simple automation to provide strategic advantages that were once out of reach. The core benefits of AI in a subscription context revolve around its ability to process vast amounts of data, identify complex patterns, and make predictions with remarkable accuracy. This capability directly addresses unique challenges such as churn prediction AI, allowing businesses to identify at-risk subscribers before they leave. Furthermore, AI software is instrumental in customer lifetime value (LTV) optimization, helping companies understand which customers are most valuable and how to nurture those relationships.</w:t>
      </w:r>
    </w:p>
    <w:p>
      <w:r>
        <w:t>Hyper-personalization, a critical driver of engagement and retention, is another area where AI shines, enabling tailored experiences at scale. Beyond these strategic advantages, AI automation tools deliver significant operational efficiencies, automating repetitive tasks, streamlining workflows, and freeing up human resources for more complex, value-added activities. From enhancing customer service to optimizing marketing campaigns, AI for business growth provides a powerful suite of capabilities that empower subscription models to operate smarter, faster, and more profitably. Embracing AI is no longer optional; it's a strategic imperative for sustained success.</w:t>
      </w:r>
    </w:p>
    <w:p>
      <w:pPr>
        <w:pStyle w:val="Heading2"/>
      </w:pPr>
      <w:r>
        <w:t>Category 1: AI for Churn Prediction &amp; Prevention</w:t>
      </w:r>
    </w:p>
    <w:p>
      <w:r>
        <w:t>Reducing churn is paramount for any subscription business, as even small improvements can significantly impact profitability and long-term growth. High churn rates erode recurring revenue and necessitate higher customer acquisition costs. Fortunately, AI for churn analysis provides powerful solutions to this critical challenge. By leveraging advanced algorithms, these tools can predict which subscribers are likely to cancel, allowing businesses to intervene proactively. This proactive approach, driven by best AI for subscription churn, transforms retention strategies from reactive to predictive.</w:t>
      </w:r>
    </w:p>
    <w:p>
      <w:r>
        <w:t>Tool 1: Predictive Analytics Platform (e.g., ChurnZero, ProfitWell/Paddle)</w:t>
      </w:r>
    </w:p>
    <w:p>
      <w:r>
        <w:t>These platforms are at the forefront of churn prediction AI. They ingest vast amounts of customer data, including usage patterns, billing history, support interactions, and engagement metrics. Through sophisticated machine learning models, they identify subtle behavioral patterns and indicators that signal a customer is at risk of churning. For instance, a sudden drop in product usage, a series of failed payments, or a lack of engagement with new features can all be flagged. Once identified, these platforms don't just alert you; they often suggest proactive interventions. This might include personalized outreach from a customer success manager, targeted offers to re-engage, or even automated educational content designed to highlight unused value. Their ability to analyze complex datasets and provide actionable insights makes them indispensable customer retention AI tools, empowering businesses to save valuable subscribers before it's too late.</w:t>
      </w:r>
    </w:p>
    <w:p>
      <w:r>
        <w:t>Tool 2: Customer Health Scoring AI (e.g., specific CDP features)</w:t>
      </w:r>
    </w:p>
    <w:p>
      <w:r>
        <w:t>Customer health scoring AI takes the concept of churn prediction a step further by providing a real-time, dynamic assessment of each subscriber's overall "health." Instead of just flagging churn risk, these AI-powered features, often integrated within Customer Data Platforms (CDPs) or dedicated analytics tools, aggregate numerous data points into a single, comprehensive health score. This score might factor in product adoption, feature usage, support ticket frequency, survey responses, payment status, and even sentiment analysis from communications. The AI continuously updates these scores, providing a granular view of customer well-being. A declining health score automatically triggers alerts, allowing teams to launch targeted retention efforts. For example, a customer whose health score drops due to low feature usage might receive an automated email with tips and tutorials, or a customer success representative might be prompted to schedule a check-in call. This continuous monitoring and intelligent alerting system ensures that retention efforts are always focused on the right customers at the right time, significantly enhancing the effectiveness of customer retention AI tools.</w:t>
      </w:r>
    </w:p>
    <w:p>
      <w:pPr>
        <w:pStyle w:val="Heading2"/>
      </w:pPr>
      <w:r>
        <w:t>Category 2: AI for Personalized Subscriber Experiences &amp; Marketing</w:t>
      </w:r>
    </w:p>
    <w:p>
      <w:r>
        <w:t>In the competitive subscription landscape, personalization is no longer a luxury; it's a fundamental expectation that drives engagement, satisfaction, and ultimately, customer lifetime value (LTV). Subscribers expect relevant content, tailored offers, and experiences that understand their unique needs and preferences. AI for customer engagement makes this level of personalization scalable and effective, moving beyond basic segmentation to deliver truly individualized interactions. AI marketing tools are at the heart of this transformation, enabling businesses to connect with subscribers on a deeper level.</w:t>
      </w:r>
    </w:p>
    <w:p>
      <w:r>
        <w:t>Tool 3: AI-Powered Customer Data Platform (CDP) (e.g., Segment, Braze)</w:t>
      </w:r>
    </w:p>
    <w:p>
      <w:r>
        <w:t>An AI-powered Customer Data Platform (CDP) is the foundational technology for delivering truly personalized subscriber experiences. These platforms excel at unifying customer data from every touchpoint – website visits, app usage, purchase history, support interactions, email engagement, and more – into a single, comprehensive customer profile. What makes them AI-powered is their ability to not just collect and store this data, but to analyze it intelligently. AI algorithms within CDPs can automatically identify patterns, predict future behaviors, and create dynamic segments based on real-time actions and preferences. For instance, an AI might identify a segment of users who frequently use a specific feature and then recommend related content or an upgrade path. This capability enables businesses to deliver highly personalized communication across all channels, ensuring that every message, offer, or product recommendation is relevant to the individual subscriber. These AI apps for email management and other channels ensure that marketing efforts are always data-driven and highly effective.</w:t>
      </w:r>
    </w:p>
    <w:p>
      <w:r>
        <w:t>Tool 4: AI Marketing Automation Platform (e.g., Customer.io, HubSpot with AI)</w:t>
      </w:r>
    </w:p>
    <w:p>
      <w:r>
        <w:t>Building on the insights provided by CDPs, AI marketing automation platforms take personalization to the next level by optimizing the delivery and content of marketing communications. Tools like Customer.io or HubSpot, when enhanced with AI capabilities, move beyond simple rule-based automation. AI's role here is to analyze subscriber behavior and preferences in real-time, then dynamically adjust email campaigns, push notifications, and in-app messages for maximum impact. For example, if a subscriber frequently opens emails about new features, the AI might prioritize sending them feature-related updates. If another subscriber consistently ignores promotional emails but engages with educational content, the AI will adjust the communication strategy accordingly.</w:t>
      </w:r>
    </w:p>
    <w:p>
      <w:r>
        <w:t>Furthermore, AI can optimize send times, subject lines, and even the specific content within messages to improve open rates, click-through rates, and conversion. This means that instead of a generic drip campaign, subscribers receive a personalized journey that adapts to their evolving needs and engagement patterns. The AI can also predict the best next action for a subscriber, whether it's an upsell opportunity, a re-engagement prompt, or a proactive offer to prevent churn. This intelligent automation ensures that every interaction is timely, relevant, and designed to foster stronger customer relationships, making these essential AI marketing tools for any subscription business aiming for truly personalized subscriber experiences.</w:t>
      </w:r>
    </w:p>
    <w:p>
      <w:pPr>
        <w:pStyle w:val="Heading2"/>
      </w:pPr>
      <w:r>
        <w:t>Category 3: AI for Optimizing Recurring Billing &amp; Dunning Management</w:t>
      </w:r>
    </w:p>
    <w:p>
      <w:r>
        <w:t>The backbone of any subscription business is its recurring revenue, yet managing the complexities of recurring payments, failed transactions, and involuntary churn can be a significant headache. Payment failures, often due to expired cards or insufficient funds, are a leading cause of involuntary churn, silently eroding a business's subscriber base. AI for recurring billing offers powerful solutions to mitigate these issues, automating and optimizing processes that were once manual and error-prone. These AI automation tools are crucial for maintaining healthy cash flow and reducing revenue leakage.</w:t>
      </w:r>
    </w:p>
    <w:p>
      <w:r>
        <w:t>Tool 5: AI-Enhanced Recurring Billing Platform (e.g., Chargebee, Stripe Billing with AI features)</w:t>
      </w:r>
    </w:p>
    <w:p>
      <w:r>
        <w:t>Modern recurring billing platforms like Chargebee and Stripe Billing are increasingly integrating AI features to tackle the challenges of payment processing. These AI-enhanced platforms go beyond basic payment collection by intelligently managing payment retries and optimizing dunning sequences. When a payment fails, the AI doesn't just retry immediately; it analyzes historical data, payment gateway performance, and even global payment trends to determine the optimal time and frequency for retries. For instance, it might learn that retrying a specific card type at 3 AM on a Tuesday has a higher success rate.</w:t>
      </w:r>
    </w:p>
    <w:p>
      <w:r>
        <w:t>Furthermore, AI can personalize the dunning communication (messages sent to customers about failed payments). Instead of generic emails, the AI can craft messages that are more likely to resonate with the customer, based on their past behavior, location, or the reason for the failure if detectable. This intelligent approach significantly reduces payment failures and involuntary churn, ensuring that more revenue is successfully collected. These platforms are essential AI automation tools for any subscription business looking to streamline its financial operations and improve cash flow.</w:t>
      </w:r>
    </w:p>
    <w:p>
      <w:r>
        <w:t>Tool 6: Specialized Dunning Management AI (e.g., Gravy, ProfitWell Retain)</w:t>
      </w:r>
    </w:p>
    <w:p>
      <w:r>
        <w:t>While many billing platforms offer dunning features, specialized dunning management AI tools like Gravy or ProfitWell Retain focus exclusively on maximizing recovery from failed payments, often with more advanced AI algorithms. These tools employ sophisticated smart retry logic that goes deeper than standard billing platforms. They might analyze specific bank response codes, predict the likelihood of a successful retry based on the time of day, day of the week, or even the customer's geographic location. Some even use machine learning to identify patterns in payment failures across millions of transactions, applying these insights to individual cases.</w:t>
      </w:r>
    </w:p>
    <w:p>
      <w:r>
        <w:t>Beyond smart retries, these AI solutions excel at personalized recovery messages. They can dynamically adjust the tone, content, and channel of communication (email, SMS, in-app notification) based on the customer's profile and the specific payment failure reason. For example, a customer with a history of prompt payments might receive a softer, more understanding message, while a customer with multiple past failures might receive a more direct prompt. By identifying optimal retry times and crafting highly effective recovery messages, these specialized AI tools dramatically improve recovery rates, directly impacting a subscription business's bottom line. They are powerful payment processing AI solutions designed to combat involuntary churn with precision and intelligence.</w:t>
      </w:r>
    </w:p>
    <w:p>
      <w:pPr>
        <w:pStyle w:val="Heading2"/>
      </w:pPr>
      <w:r>
        <w:t>Category 4: AI for Subscription Analytics &amp; Forecasting</w:t>
      </w:r>
    </w:p>
    <w:p>
      <w:r>
        <w:t>Understanding the intricate dynamics of a subscription business requires deep insights into key metrics such as Customer Lifetime Value (LTV), Average Revenue Per User (ARPU), and cohort analysis. Traditional analytics can provide historical data, but AI for subscription analytics elevates this by uncovering hidden trends, predicting future performance, and offering truly actionable insights. This capability is vital for strategic decision-making and sustainable growth. AI for forecasting transforms raw data into a strategic asset, providing clarity on future trajectories.</w:t>
      </w:r>
    </w:p>
    <w:p>
      <w:r>
        <w:t>Tool 7: AI-Driven Business Intelligence &amp; Analytics (e.g., Mixpanel, Amplitude with AI insights)</w:t>
      </w:r>
    </w:p>
    <w:p>
      <w:r>
        <w:t>Platforms like Mixpanel and Amplitude, when enhanced with AI capabilities, move beyond standard dashboards to provide AI for business intelligence that is both predictive and prescriptive. These tools ingest vast quantities of user behavior data, allowing AI algorithms to identify patterns and correlations that human analysts might miss. For instance, AI can automatically detect significant shifts in user engagement, pinpointing which features are driving retention or causing friction. It can segment users not just by demographics, but by their behavioral patterns, revealing distinct customer journeys and preferences.</w:t>
      </w:r>
    </w:p>
    <w:p>
      <w:r>
        <w:t>Crucially, AI insights can predict future performance, such as the likelihood of a specific user segment upgrading or churning. This allows businesses to proactively adjust product roadmaps, marketing campaigns, or customer success initiatives. For example, if the AI predicts a decline in engagement for a particular cohort, it can suggest specific interventions. These platforms provide a deeper, more nuanced understanding of subscriber behavior, enabling data-driven decisions that optimize LTV prediction AI and overall business strategy. They transform raw data into a strategic compass, guiding growth.</w:t>
      </w:r>
    </w:p>
    <w:p>
      <w:r>
        <w:t>Tool 8: Financial Forecasting &amp; Budgeting AI (e.g., Anaplan, Vena Solutions with AI)</w:t>
      </w:r>
    </w:p>
    <w:p>
      <w:r>
        <w:t>For subscription businesses, accurate financial forecasting is critical for resource allocation, investment decisions, and setting realistic growth targets. Traditional forecasting methods often rely on historical data and manual adjustments, which can be prone to error and struggle with market volatility. Financial forecasting and budgeting AI tools, such as Anaplan or Vena Solutions with their integrated AI features, revolutionize this process. These AI solutions can analyze complex datasets, including historical revenue, churn rates, acquisition costs, market trends, and even external economic indicators, to generate highly accurate revenue predictions.</w:t>
      </w:r>
    </w:p>
    <w:p>
      <w:r>
        <w:t>The AI's ability to model various scenarios is particularly powerful. Businesses can input different variables – such as a planned price increase, a new marketing campaign, or a change in churn rate – and the AI will simulate the potential impact on future revenue and profitability. This allows for more informed budgeting and resource allocation, ensuring that investments are made where they will yield the greatest return for subscription growth. Furthermore, AI can identify anomalies in financial data, flagging potential issues or opportunities that might otherwise go unnoticed. By providing robust, data-driven predictions, these tools empower subscription businesses to plan with greater confidence, optimize their financial strategies, and navigate the future with a clearer understanding of potential outcomes.</w:t>
      </w:r>
    </w:p>
    <w:p>
      <w:pPr>
        <w:pStyle w:val="Heading2"/>
      </w:pPr>
      <w:r>
        <w:t>Category 5: AI for Enhanced Customer Support &amp; Engagement</w:t>
      </w:r>
    </w:p>
    <w:p>
      <w:r>
        <w:t>In the subscription world, customer satisfaction is directly linked to retention. Providing prompt, accurate, and personalized support can significantly elevate the subscriber experience and reduce the burden on human support teams. AI offers transformative capabilities in this area, enabling businesses to scale their support operations while simultaneously improving quality. AI chatbots and AI assistants are at the forefront of this revolution, ensuring subscribers receive help whenever and wherever they need it.</w:t>
      </w:r>
    </w:p>
    <w:p>
      <w:r>
        <w:t>Tool 9: AI-Powered Chatbots &amp; Virtual Assistants (e.g., Intercom, Zendesk with AI)</w:t>
      </w:r>
    </w:p>
    <w:p>
      <w:r>
        <w:t>AI-powered chatbots and virtual assistants have become indispensable AI apps for customer service in subscription businesses. Platforms like Intercom and Zendesk, with their advanced AI integrations, can handle a vast array of common subscription queries 24/7, without human intervention. These intelligent bots are trained on extensive knowledge bases and customer interaction data, allowing them to understand natural language queries related to billing inquiries, upgrade/downgrade requests, cancellation procedures, and troubleshooting common issues.</w:t>
      </w:r>
    </w:p>
    <w:p>
      <w:r>
        <w:t>For example, a subscriber asking "How do I change my payment method?" or "What's the difference between the basic and premium plan?" can receive an instant, accurate answer. This immediate resolution significantly improves customer satisfaction, as subscribers don't have to wait for a human agent. Furthermore, AI assistants can guide users through self-service options, provide links to relevant articles, or even initiate automated workflows like sending a password reset link. For more complex issues, the AI can intelligently route the conversation to the most appropriate human agent, providing them with a summary of the interaction so far. This seamless handover ensures efficient problem resolution, reducing support costs and enhancing the overall customer experience.</w:t>
      </w:r>
    </w:p>
    <w:p>
      <w:r>
        <w:t>Tool 10: AI for Knowledge Management &amp; Self-Service (e.g., Guru, Kustomer with AI)</w:t>
      </w:r>
    </w:p>
    <w:p>
      <w:r>
        <w:t>Complementing AI chatbots, AI for knowledge management and self-service tools empower subscribers to find answers independently, further improving satisfaction and reducing support volume. Platforms like Guru or Kustomer, leveraging AI, revolutionize how knowledge bases are organized, accessed, and utilized. AI algorithms can analyze support tickets, chat transcripts, and user behavior to identify common questions and knowledge gaps. This allows businesses to proactively create or update relevant articles, FAQs, and troubleshooting guides.</w:t>
      </w:r>
    </w:p>
    <w:p>
      <w:r>
        <w:t>The AI's role extends to making this information easily discoverable. When a subscriber searches for an answer, the AI can intelligently suggest the most relevant articles, even if the query isn't an exact match. It can also personalize recommendations based on the user's subscription plan, usage history, or past interactions. For internal teams, AI can help agents quickly find the right information to assist customers, reducing resolution times. By empowering subscribers with robust, AI-driven self-service options, businesses can significantly improve the overall experience, reduce the need for direct support interactions, and ensure that valuable information is always at their fingertips. These AI apps for knowledge management are crucial for scaling support efficiently.</w:t>
      </w:r>
    </w:p>
    <w:p>
      <w:pPr>
        <w:pStyle w:val="Heading2"/>
      </w:pPr>
      <w:r>
        <w:t>Choosing the Right AI Tools for Your Subscription Business</w:t>
      </w:r>
    </w:p>
    <w:p>
      <w:r>
        <w:t>Selecting the best AI tools for your subscription business requires careful consideration, as the market is flooded with options. It's not just about adopting the latest technology, but about finding solutions that genuinely address your specific challenges and integrate seamlessly into your existing ecosystem. When assessing AI tools by category, several factors should guide your decision-making process.</w:t>
      </w:r>
    </w:p>
    <w:p>
      <w:r>
        <w:t>First, consider integration capabilities. Will the AI solution play nicely with your current CRM, billing platform, marketing automation tools, and data warehouses? Seamless integration is crucial to avoid data silos and ensure a unified view of your subscribers. Second, scalability is key. As your business grows, can the AI tool handle increased data volumes and user loads without performance degradation? Third, budget is always a factor; evaluate the total cost of ownership, including licensing, implementation, and ongoing maintenance. Fourth, prioritize specific business needs. Are you struggling most with churn, personalization, or billing issues? Choose tools that directly target your most pressing pain points. Finally, data privacy and security are non-negotiable. Ensure any AI solution complies with relevant regulations (e.g., GDPR, CCPA) and has robust security protocols.</w:t>
      </w:r>
    </w:p>
    <w:p>
      <w:r>
        <w:t>When implementing AI in business, it's often wise to start small. Identify one or two critical areas where AI can make an immediate impact, pilot a solution, and then scale up as you see results. The landscape of AI tools 2025 will continue to evolve rapidly, so choosing flexible, adaptable platforms will serve you well in the long run.</w:t>
      </w:r>
    </w:p>
    <w:p>
      <w:pPr>
        <w:pStyle w:val="Heading2"/>
      </w:pPr>
      <w:r>
        <w:t>Comparison Table: Top 10 AI Tools for Subscription Businesses</w:t>
      </w:r>
    </w:p>
    <w:p>
      <w:r>
        <w:t>Here’s a quick overview of the top AI tools discussed, categorized by their primary function and key benefits for subscription models. This table summarizes the AI apps that can transform your operations.</w:t>
      </w:r>
    </w:p>
    <w:p>
      <w:r>
        <w:t>| Tool Category | Example Tools | Primary Function | Key Subscription Benefit | Ideal Use Case |</w:t>
      </w:r>
    </w:p>
    <w:p>
      <w:r>
        <w:t>| :--------------------------------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