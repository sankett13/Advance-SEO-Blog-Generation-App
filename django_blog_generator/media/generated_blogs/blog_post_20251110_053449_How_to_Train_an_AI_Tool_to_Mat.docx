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Train an AI Tool to Match Your Writing Style?</w:t>
      </w:r>
    </w:p>
    <w:p>
      <w:r>
        <w:t>In an era where artificial intelligence is rapidly transforming content creation, the ability to generate text at scale has become an invaluable asset for writers, marketers, and businesses alike. However, the initial output from many AI writing tools often suffers from a common drawback: a generic, somewhat sterile tone that lacks the unique flair, personality, and specific nuances of a human writer. This "AI-sounding" text can dilute brand identity, disengage readers, and ultimately undermine the very purpose of content creation – to connect and communicate effectively. The challenge, then, isn't just about generating words, but about generating your words, infused with your distinct voice.</w:t>
      </w:r>
    </w:p>
    <w:p>
      <w:r>
        <w:t>Imagine an AI assistant that doesn't just write for you, but writes as you, capturing your specific vocabulary, sentence structures, rhetorical devices, and even your subtle humor or authoritative stance. This isn't a futuristic fantasy; it's an achievable reality through strategic training. The good news is that you can absolutely train an AI tool to match your writing style, transforming it from a generic text generator into a personalized content engine. This comprehensive guide will walk you through the essential steps, methodologies, and best practices to imbue AI with your unique stylistic fingerprint. We'll explore why your individual style is so crucial, how AI learns, the critical role of data preparation, various training methods from prompt engineering to fine-tuning, and the ongoing process of refinement. By the end of this post, you'll have a clear roadmap to harness AI's power while preserving the authenticity and impact of your personal writing style.</w:t>
      </w:r>
    </w:p>
    <w:p>
      <w:pPr>
        <w:pStyle w:val="Heading2"/>
      </w:pPr>
      <w:r>
        <w:t>Why Your Unique Writing Style Matters (and Why AI Struggles with It Initially)</w:t>
      </w:r>
    </w:p>
    <w:p>
      <w:r>
        <w:t>Your writing style is more than just the words you choose; it's the fingerprint of your communication, a complex interplay of elements that define how you express ideas and connect with your audience. It encompasses your tone (e.g., formal, casual, humorous, serious), your voice (the personality that shines through), your preferred vocabulary, sentence length and structure, rhetorical devices, rhythm, and even your unique quirks or turns of phrase. For businesses, a consistent writing style is integral to brand identity, fostering recognition, trust, and a deeper connection with customers. For individual writers, it's what differentiates their work, making it memorable and impactful.</w:t>
      </w:r>
    </w:p>
    <w:p>
      <w:r>
        <w:t>Consider the difference between a dry, academic report and a witty, engaging blog post, even if they cover the same topic. The distinction lies entirely in style. A consistent style builds rapport, establishes authority, and ensures your message resonates authentically. Without it, your content risks becoming forgettable, blending into the vast sea of online information. Readers often connect with how something is said as much as what is said. A unique style can convey empathy, expertise, or innovation, making your content stand out in a crowded digital landscape.</w:t>
      </w:r>
    </w:p>
    <w:p>
      <w:r>
        <w:t>Initially, AI writing tools, particularly large language models (LLMs), struggle with replicating these nuanced stylistic elements because they are trained on vast, diverse datasets from the internet. Their primary goal is to generate coherent, grammatically correct text that is statistically probable based on their training data. This often leads to a "lowest common denominator" style – grammatically sound, factually accurate (if prompted correctly), but frequently bland, generic, and devoid of distinct personality. The AI doesn't inherently understand your specific brand voice or the subtle emotional undertones you wish to convey. It doesn't know your preference for active voice over passive, your penchant for metaphors, or your specific jargon. It simply predicts the next most likely word or phrase, resulting in an output that, while functional, often lacks the spark of human originality. This is why learning to train an AI tool to match your writing style is not just a convenience, but a strategic imperative for maintaining authenticity and impact in your content.</w:t>
      </w:r>
    </w:p>
    <w:p>
      <w:pPr>
        <w:pStyle w:val="Heading2"/>
      </w:pPr>
      <w:r>
        <w:t>The Core Principles of AI Style Training</w:t>
      </w:r>
    </w:p>
    <w:p>
      <w:r>
        <w:t>Training an AI tool to match your writing style isn't about teaching it to be you, but rather to learn from you. At its heart, this process relies on a few fundamental principles that govern how AI models absorb and replicate patterns. Understanding these principles is crucial for anyone looking to effectively personalize their AI writing assistant.</w:t>
      </w:r>
    </w:p>
    <w:p>
      <w:r>
        <w:t>Firstly, data is king. AI models learn by identifying patterns and relationships within the data they are fed. To teach an AI your writing style, you must provide it with a substantial and representative collection of your own written work. Think of it like teaching a child a new language; the more exposure they have to correct examples, the better they become at speaking it. The quality, quantity, and diversity of your training data directly correlate with the AI's ability to accurately mimic your style. If your data is inconsistent, sparse, or contains errors, the AI will learn those inconsistencies and errors, leading to suboptimal results.</w:t>
      </w:r>
    </w:p>
    <w:p>
      <w:r>
        <w:t>Secondly, pattern recognition is the AI's superpower. When you feed an AI your writing samples, it doesn't just copy the text. Instead, it analyzes various linguistic features: common vocabulary, sentence structures (e.g., short and punchy vs. long and complex), paragraph organization, rhetorical devices, the frequency of certain phrases, and even the underlying sentiment and tone. It builds an internal statistical model of your style, identifying what makes your writing uniquely yours. This allows it to generate new text that adheres to these learned patterns, rather than simply regurgitating existing content.</w:t>
      </w:r>
    </w:p>
    <w:p>
      <w:r>
        <w:t>Thirdly, iterative refinement is key. Training an AI is rarely a one-shot process. It's an ongoing cycle of training, evaluating the output, identifying discrepancies, and then providing further guidance or updated data. You'll likely start with a decent approximation of your style, but through continuous feedback and adjustments, you can fine-tune the AI to capture more subtle nuances. This iterative approach acknowledges that style is complex and that the AI's learning journey is a gradual one.</w:t>
      </w:r>
    </w:p>
    <w:p>
      <w:r>
        <w:t>Finally, feedback loops are the human element in this process. Your critical evaluation of the AI's output and your subsequent instructions or edits are invaluable. This human-in-the-loop approach ensures that the AI stays aligned with your evolving style and preferences. Without your guidance, the AI might drift or fail to grasp specific stylistic choices that are important to you. While AI is powerful, it still requires human direction to achieve truly personalized results. Understanding these core principles lays the groundwork for effectively training an AI tool to match your writing style, transforming it into a powerful extension of your own creative voice.</w:t>
      </w:r>
    </w:p>
    <w:p>
      <w:pPr>
        <w:pStyle w:val="Heading2"/>
      </w:pPr>
      <w:r>
        <w:t>Preparing Your Training Data: The Foundation of Success</w:t>
      </w:r>
    </w:p>
    <w:p>
      <w:r>
        <w:t>The success of training an AI tool to match your writing style hinges almost entirely on the quality and quantity of the data you provide. Think of your training data as the textbook from which the AI learns your unique linguistic grammar. Without a robust and well-curated dataset, even the most advanced AI models will struggle to capture the essence of your style.</w:t>
      </w:r>
    </w:p>
    <w:p>
      <w:r>
        <w:t>Quantity is crucial, but quality is paramount. While there's no magic number, a general guideline for effective style training often starts with a minimum of 10,000 to 50,000 words of your own writing. For more complex or highly nuanced styles, you might need significantly more, potentially hundreds of thousands of words. The more examples the AI has of your writing, the better it can identify recurring patterns in vocabulary, sentence structure, tone, and rhetorical devices. However, simply having a large volume isn't enough. If your 50,000 words are riddled with inconsistencies, grammatical errors, or represent vastly different styles, the AI will learn those inconsistencies.</w:t>
      </w:r>
    </w:p>
    <w:p>
      <w:r>
        <w:t>Focus on consistency and representativeness. Your training data should ideally reflect the style you want the AI to emulate. If you primarily write blog posts in a conversational tone, provide a wealth of conversational blog posts. If your style varies significantly across different content types (e.g., formal reports vs. casual social media updates), you might consider creating separate datasets or tagging your data to indicate different styles, allowing for more targeted training. Ensure the data is error-free; proofread your samples to remove typos, grammatical mistakes, and awkward phrasing, as the AI will learn from these imperfections.</w:t>
      </w:r>
    </w:p>
    <w:p>
      <w:r>
        <w:t>Diversity within consistency is also beneficial. While maintaining a core style, include examples that showcase the range of your expression. For instance, if your style includes both direct statements and rhetorical questions, ensure both appear in your data. If you use varying sentence lengths, make sure your data reflects that variety. This helps the AI develop a more robust understanding of your stylistic range rather than a narrow, rigid interpretation.</w:t>
      </w:r>
    </w:p>
    <w:p>
      <w:r>
        <w:t>Practical tips for data collection:</w:t>
      </w:r>
    </w:p>
    <w:p>
      <w:r>
        <w:t>*   Compile past work: Gather all your existing articles, blog posts, emails, reports, creative writing, or any other content you've authored. This is often the easiest starting point.</w:t>
      </w:r>
    </w:p>
    <w:p>
      <w:r>
        <w:t>*   Clean the text: Remove any irrelevant elements like headers, footers, comments, code snippets, or non-textual content. The AI should only see the pure written content. Convert documents to plain text or markdown for easier processing.</w:t>
      </w:r>
    </w:p>
    <w:p>
      <w:r>
        <w:t>*   Create dedicated writing samples: If you don't have enough existing content, or if your existing content isn't representative, consider writing new pieces specifically designed to exemplify your desired style. This allows you to intentionally incorporate specific stylistic elements.</w:t>
      </w:r>
    </w:p>
    <w:p>
      <w:r>
        <w:t>*   Organize and label: For advanced training scenarios or if you have multiple styles, consider organizing your data into folders or tagging individual files based on style, topic, or tone. This can be useful for fine-tuning specific aspects later.</w:t>
      </w:r>
    </w:p>
    <w:p>
      <w:r>
        <w:t>By meticulously preparing your training data, you lay a solid foundation for the AI to learn and accurately replicate your unique writing style, transforming it into a truly personalized content creation assistant.</w:t>
      </w:r>
    </w:p>
    <w:p>
      <w:pPr>
        <w:pStyle w:val="Heading2"/>
      </w:pPr>
      <w:r>
        <w:t>Methods for Training AI to Adopt Your Style</w:t>
      </w:r>
    </w:p>
    <w:p>
      <w:r>
        <w:t>Once your training data is prepared, the next step is to actually teach the AI. There are several methods to achieve this, ranging from simple prompt engineering to more advanced fine-tuning, each with its own level of complexity, effectiveness, and required technical skill.</w:t>
      </w:r>
    </w:p>
    <w:p>
      <w:pPr>
        <w:pStyle w:val="Heading3"/>
      </w:pPr>
      <w:r>
        <w:t>Method 1: Prompt Engineering (The Easiest Entry Point)</w:t>
      </w:r>
    </w:p>
    <w:p>
      <w:r>
        <w:t>Prompt engineering is the most accessible and widely used method for guiding AI. It involves crafting detailed, specific instructions within your prompts to direct the AI's output towards your desired style. This method works with virtually any large language model (LLM) like ChatGPT, Claude, or Google Gemini.</w:t>
      </w:r>
    </w:p>
    <w:p>
      <w:r>
        <w:t>*   Detailed Instructions: Explicitly tell the AI about your style preferences. For example: "Write in a professional yet approachable tone, using short, punchy sentences and avoiding jargon. Incorporate a subtle sense of humor. Use active voice predominantly."</w:t>
      </w:r>
    </w:p>
    <w:p>
      <w:r>
        <w:t xml:space="preserve">   Providing Examples within Prompts: This is incredibly powerful. You can include a sample of your writing directly in the prompt: "Here is an example of my writing style: 'Our innovative solution empowers businesses to streamline operations with intuitive, user-friendly tools, fostering growth and efficiency.' Now, write a 200-word introduction about [topic] in that* style." The AI will analyze the example provided and attempt to mimic its characteristics.</w:t>
      </w:r>
    </w:p>
    <w:p>
      <w:r>
        <w:t>*   Creating a "Style Guide" Prompt: For recurring tasks, you can create a master prompt that outlines your entire style guide. You then prepend this to every content generation request. Example: "Persona: [Your Name/Brand]. Tone: Authoritative, friendly, slightly informal. Vocabulary: Avoid corporate jargon, use clear, concise language. Sentence Structure: Mix of short and medium sentences, occasional rhetorical questions. Goal: Engage and inform. Now, write a blog post outline for..."</w:t>
      </w:r>
    </w:p>
    <w:p>
      <w:r>
        <w:t>*   Pros: Easy to implement, no coding required, works with most AI tools, flexible for on-the-fly adjustments.</w:t>
      </w:r>
    </w:p>
    <w:p>
      <w:r>
        <w:t>*   Cons: Can be less consistent than fine-tuning, requires repeated effort for each prompt, may struggle with highly subtle or complex stylistic nuances.</w:t>
      </w:r>
    </w:p>
    <w:p>
      <w:pPr>
        <w:pStyle w:val="Heading3"/>
      </w:pPr>
      <w:r>
        <w:t>Method 2: Fine-Tuning (More Advanced, Deeper Integration)</w:t>
      </w:r>
    </w:p>
    <w:p>
      <w:r>
        <w:t>Fine-tuning involves taking a pre-trained large language model and further training it on your specific dataset. This process adapts the model's internal parameters to better reflect the patterns present in your data, leading to a much deeper and more consistent adoption of your style.</w:t>
      </w:r>
    </w:p>
    <w:p>
      <w:r>
        <w:t xml:space="preserve">   Explanation of Fine-Tuning: Instead of just providing instructions, you're actually modifying the AI's underlying knowledge base with your unique writing patterns. The model learns to generate text that is inherently like* your data, rather than just trying to follow instructions.</w:t>
      </w:r>
    </w:p>
    <w:p>
      <w:r>
        <w:t>*   Tools that Offer Fine-Tuning: Platforms like OpenAI (via their API), custom GPTs within ChatGPT Plus, and some specialized AI writing platforms (e.g., Jasper's Brand Voice, Copy.ai's Brand Voice) offer simplified interfaces for fine-tuning. For more technical users, open-source models can be fine-tuned on local machines or cloud platforms.</w:t>
      </w:r>
    </w:p>
    <w:p>
      <w:r>
        <w:t>*   The Process: Typically involves uploading your curated dataset (often in JSONL format for API-based fine-tuning), initiating a training job, and then using the fine-tuned model for generation. The training cycles can take time and computational resources.</w:t>
      </w:r>
    </w:p>
    <w:p>
      <w:r>
        <w:t>*   Technical Considerations: Fine-tuning often requires some technical comfort with APIs, data formatting, and understanding training parameters. It can also incur costs, as you're utilizing significant computational power.</w:t>
      </w:r>
    </w:p>
    <w:p>
      <w:r>
        <w:t>*   Pros: Highly consistent and accurate style replication, deeper integration of your style, less need for repetitive prompt engineering, can handle complex stylistic elements.</w:t>
      </w:r>
    </w:p>
    <w:p>
      <w:r>
        <w:t>*   Cons: More technically demanding, can be costly, requires a substantial and well-formatted dataset, less flexible for quick style changes.</w:t>
      </w:r>
    </w:p>
    <w:p>
      <w:pPr>
        <w:pStyle w:val="Heading3"/>
      </w:pPr>
      <w:r>
        <w:t>Method 3: Using Dedicated AI Style Adapters/Cloners</w:t>
      </w:r>
    </w:p>
    <w:p>
      <w:r>
        <w:t>A growing number of AI writing platforms are integrating features specifically designed to capture and apply brand voices or individual writing styles. These tools often abstract away the complexities of fine-tuning or leverage advanced prompt engineering behind a user-friendly interface.</w:t>
      </w:r>
    </w:p>
    <w:p>
      <w:r>
        <w:t>*   Overview of Specialized Tools: Platforms like Jasper's Brand Voice, Copy.ai's Brand Voice, or even custom solutions built on top of LLMs, allow users to upload samples of their writing or input specific stylistic guidelines.</w:t>
      </w:r>
    </w:p>
    <w:p>
      <w:r>
        <w:t>*   How They Work: These tools typically analyze your provided text samples to extract stylistic attributes (tone, vocabulary, sentence structure) and then apply these attributes to new content generation requests. They might use a combination of internal fine-tuning, advanced prompt chaining, or proprietary algorithms.</w:t>
      </w:r>
    </w:p>
    <w:p>
      <w:r>
        <w:t>*   User Experience and Setup: Generally, these tools offer a straightforward setup process, often involving uploading a few documents or pasting text samples, and then defining key stylistic parameters through a GUI.</w:t>
      </w:r>
    </w:p>
    <w:p>
      <w:r>
        <w:t>*   Pros: User-friendly, often provides good consistency without technical expertise, integrates well with other platform features.</w:t>
      </w:r>
    </w:p>
    <w:p>
      <w:r>
        <w:t>*   Cons: May be less customizable than direct fine-tuning, dependent on the platform's specific capabilities, can be subscription-based.</w:t>
      </w:r>
    </w:p>
    <w:p>
      <w:r>
        <w:t>Choosing the right method depends on your technical comfort, budget, and the level of stylistic fidelity you require. For most users, starting with advanced prompt engineering is a great way to experiment, while those seeking deep, consistent style replication will find fine-tuning or dedicated style adapters more effective.</w:t>
      </w:r>
    </w:p>
    <w:p>
      <w:pPr>
        <w:pStyle w:val="Heading2"/>
      </w:pPr>
      <w:r>
        <w:t>Iteration and Refinement: The Ongoing Process</w:t>
      </w:r>
    </w:p>
    <w:p>
      <w:r>
        <w:t>Training an AI to match your writing style is not a one-time event; it's an iterative journey of continuous improvement. Even after initial training or careful prompt engineering, the AI's output may not be perfect. The key to achieving true stylistic alignment lies in a systematic process of analysis, feedback, and refinement.</w:t>
      </w:r>
    </w:p>
    <w:p>
      <w:r>
        <w:t>Analyzing AI Output: What to Look For</w:t>
      </w:r>
    </w:p>
    <w:p>
      <w:r>
        <w:t>Once the AI generates text, your role shifts to that of a critical editor and style guide. Don't just skim the content for factual accuracy; scrutinize it for stylistic consistency.</w:t>
      </w:r>
    </w:p>
    <w:p>
      <w:r>
        <w:t>*   Vocabulary: Does it use your preferred words and phrases? Does it avoid words you typically wouldn't use? Is the jargon level appropriate?</w:t>
      </w:r>
    </w:p>
    <w:p>
      <w:r>
        <w:t>*   Tone and Voice: Does it sound like you? Is it too formal, too casual, too aggressive, or too passive? Does it capture your personality?</w:t>
      </w:r>
    </w:p>
    <w:p>
      <w:r>
        <w:t>*   Sentence Structure and Length: Are the sentences too uniform or too varied? Does it mimic your typical rhythm and flow? Do you prefer short, punchy sentences or more complex, flowing ones?</w:t>
      </w:r>
    </w:p>
    <w:p>
      <w:r>
        <w:t>*   Rhetorical Devices: Does it use metaphors, analogies, or specific persuasive techniques you commonly employ?</w:t>
      </w:r>
    </w:p>
    <w:p>
      <w:r>
        <w:t>*   Specific Quirks: Does it include your unique turns of phrase, specific greetings, or signature closing statements?</w:t>
      </w:r>
    </w:p>
    <w:p>
      <w:r>
        <w:t>*   Overall Cohesion: Does the text feel natural and authentically yours, or does it still have that "AI-generated" feel?</w:t>
      </w:r>
    </w:p>
    <w:p>
      <w:r>
        <w:t>Providing Feedback: How to Guide the AI</w:t>
      </w:r>
    </w:p>
    <w:p>
      <w:r>
        <w:t>Your feedback is the most critical component of refinement. The more specific and actionable your feedback, the faster the AI will learn.</w:t>
      </w:r>
    </w:p>
    <w:p>
      <w:r>
        <w:t>*   Direct Editing: When you edit the AI's output, save your changes. If you're using a fine-tuned model, these edited versions can be added back into your training dataset for future iterations. For prompt engineering, analyze your edits to inform your next prompt.</w:t>
      </w:r>
    </w:p>
    <w:p>
      <w:r>
        <w:t>*   Explicit Instructions: If the AI consistently misses a stylistic element, explicitly tell it. For example: "The previous output was too formal. Please rewrite it with a more conversational and empathetic tone, similar to a friendly advisor." Or, "You used too many passive voice constructions. Please ensure all sentences are in active voice."</w:t>
      </w:r>
    </w:p>
    <w:p>
      <w:r>
        <w:t>*   Positive Reinforcement: Don't just point out flaws. When the AI gets something right, acknowledge it. While not all models explicitly learn from positive feedback in the same way, it helps you understand what's working and reinforce those aspects in your mental model for prompting.</w:t>
      </w:r>
    </w:p>
    <w:p>
      <w:r>
        <w:t>*   Comparative Feedback: "This paragraph is better than the last one because it uses shorter sentences and more direct language. Try to replicate that style for the next section."</w:t>
      </w:r>
    </w:p>
    <w:p>
      <w:r>
        <w:t>Updating Training Data: Continuously Improving the Source</w:t>
      </w:r>
    </w:p>
    <w:p>
      <w:r>
        <w:t>As your style evolves or as you produce more content that perfectly embodies your desired style, continuously update your training dataset.</w:t>
      </w:r>
    </w:p>
    <w:p>
      <w:r>
        <w:t>*   Add New Content: Regularly add new articles, blog posts, or other written pieces that exemplify your current best work. This keeps the AI's understanding of your style fresh and relevant.</w:t>
      </w:r>
    </w:p>
    <w:p>
      <w:r>
        <w:t>*   Replace Suboptimal Samples: If you've identified older pieces in your dataset that no longer accurately reflect your current style, consider removing or replacing them.</w:t>
      </w:r>
    </w:p>
    <w:p>
      <w:r>
        <w:t>*   Curate Edits: If you've heavily edited AI-generated content to align with your style, these edited versions become excellent new training data.</w:t>
      </w:r>
    </w:p>
    <w:p>
      <w:r>
        <w:t>Monitoring Performance: Tracking Consistency Over Time</w:t>
      </w:r>
    </w:p>
    <w:p>
      <w:r>
        <w:t>Periodically review a batch of AI-generated content to assess its overall consistency. Are there certain areas where it consistently struggles? Are there new patterns emerging that you like or dislike? Tools that offer analytics on AI output can be helpful here, but even a manual review can provide valuable insights.</w:t>
      </w:r>
    </w:p>
    <w:p>
      <w:r>
        <w:t>Common Pitfalls and How to Avoid Them:</w:t>
      </w:r>
    </w:p>
    <w:p>
      <w:r>
        <w:t>*   Over-correction: Don't swing too wildly with feedback. Make small, incremental adjustments and observe the impact.</w:t>
      </w:r>
    </w:p>
    <w:p>
      <w:r>
        <w:t xml:space="preserve">   Insufficient Feedback: Vague feedback like "make it better" is unhelpful. Be precise about what* needs to change.</w:t>
      </w:r>
    </w:p>
    <w:p>
      <w:r>
        <w:t>*   Impatience: Achieving a perfect stylistic match takes time and effort. Don't get discouraged if the first few attempts aren't flawless.</w:t>
      </w:r>
    </w:p>
    <w:p>
      <w:r>
        <w:t>*   Ignoring Human Review: Always have a human review the AI's output. The AI is an assistant, not a replacement for critical thinking and creative oversight.</w:t>
      </w:r>
    </w:p>
    <w:p>
      <w:r>
        <w:t>By embracing this iterative process of analysis, feedback, and data refinement, you can continuously improve the AI's ability to match your writing style, making it an increasingly powerful and personalized tool in your content creation arsenal.</w:t>
      </w:r>
    </w:p>
    <w:p>
      <w:pPr>
        <w:pStyle w:val="Heading2"/>
      </w:pPr>
      <w:r>
        <w:t>Best Practices and Advanced Tips for Style Training</w:t>
      </w:r>
    </w:p>
    <w:p>
      <w:r>
        <w:t>To truly master the art of training an AI tool to match your writing style, it's essential to go beyond the basics and adopt a strategic approach. These best practices and advanced tips will help you achieve higher fidelity, greater efficiency, and maintain authenticity in your AI-assisted content creation.</w:t>
      </w:r>
    </w:p>
    <w:p>
      <w:r>
        <w:t>1. Start Small, Iterate Often: Don't try to perfect everything at once. Begin by focusing on one or two key stylistic elements (e.g., tone and sentence length). Once the AI shows improvement in those areas, introduce more complex nuances. This incremental approach makes the process more manageable and allows you to observe the impact of each adjustment. For instance, first train for a consistent professional tone, then introduce a specific vocabulary, and finally work on rhetorical flair.</w:t>
      </w:r>
    </w:p>
    <w:p>
      <w:r>
        <w:t>2. Be Specific with Feedback and Prompts: Vague instructions yield vague results. Instead of "make it sound better," try "reduce the use of passive voice by 50% and incorporate more direct, action-oriented verbs." When using prompt engineering, create a detailed persona or style guide that you can easily copy and paste. For example:</w:t>
      </w:r>
    </w:p>
    <w:p>
      <w:r>
        <w:t>*   Persona: [Your Name/Brand]</w:t>
      </w:r>
    </w:p>
    <w:p>
      <w:r>
        <w:t>*   Audience: [Target Audience]</w:t>
      </w:r>
    </w:p>
    <w:p>
      <w:r>
        <w:t>*   Tone: Authoritative, empathetic, slightly informal, encouraging.</w:t>
      </w:r>
    </w:p>
    <w:p>
      <w:r>
        <w:t>*   Voice: Confident, knowledgeable, approachable.</w:t>
      </w:r>
    </w:p>
    <w:p>
      <w:r>
        <w:t>*   Vocabulary: Avoid jargon, use clear, concise language. Prefer "leverage" over "utilize."</w:t>
      </w:r>
    </w:p>
    <w:p>
      <w:r>
        <w:t>*   Sentence Structure: Mix of short (under 10 words) and medium (15-25 words) sentences. Use rhetorical questions sparingly.</w:t>
      </w:r>
    </w:p>
    <w:p>
      <w:r>
        <w:t>*   Formatting: Use bullet points for lists, bold key takeaways.</w:t>
      </w:r>
    </w:p>
    <w:p>
      <w:r>
        <w:t>*   Call to Action: Always include a clear, single CTA at the end.</w:t>
      </w:r>
    </w:p>
    <w:p>
      <w:r>
        <w:t>3. Combine Methods for Optimal Results: For the best outcome, don't rely on just one training method.</w:t>
      </w:r>
    </w:p>
    <w:p>
      <w:r>
        <w:t>*   Fine-tune first (if possible): Use your extensive dataset to fine-tune a model, giving it a strong foundational understanding of your style.</w:t>
      </w:r>
    </w:p>
    <w:p>
      <w:r>
        <w:t>*   Then, use prompt engineering: Apply specific prompts on top of the fine-tuned model for individual tasks, guiding it for context-specific nuances or slight variations. This hybrid approach leverages the consistency of fine-tuning with the flexibility of prompt engineering.</w:t>
      </w:r>
    </w:p>
    <w:p>
      <w:r>
        <w:t>*   Utilize dedicated tools: If your platform offers brand voice features, use them as a primary layer, then refine with specific prompts.</w:t>
      </w:r>
    </w:p>
    <w:p>
      <w:r>
        <w:t>4. Maintain a Human Touch: AI as an Assistant, Not a Replacement: Remember that AI is a tool to augment your capabilities, not to replace your creativity or critical thinking. Always review, edit, and humanize the AI's output. The goal is to free up your time for higher-level strategic thinking and creative refinement, not to outsource your entire writing process. Use AI for drafting, brainstorming, or generating variations, but the final polish and ultimate responsibility for the content remain yours. This ensures authenticity and prevents the content from feeling robotic.</w:t>
      </w:r>
    </w:p>
    <w:p>
      <w:r>
        <w:t>5. Ethical Considerations: Authenticity and Disclosure: As AI-generated content becomes more sophisticated, ethical considerations come to the forefront.</w:t>
      </w:r>
    </w:p>
    <w:p>
      <w:r>
        <w:t>*   Authenticity: While you're training AI to match your style, ensure the content still reflects your genuine thoughts and values. Don't let the AI generate content that you wouldn't personally stand behind.</w:t>
      </w:r>
    </w:p>
    <w:p>
      <w:r>
        <w:t>*   Disclosure: Depending on your industry and audience, consider whether disclosure of AI assistance is appropriate or necessary. Transparency builds trust. For creative works, this is particularly important.</w:t>
      </w:r>
    </w:p>
    <w:p>
      <w:r>
        <w:t>*   Plagiarism/Originality: Ensure your AI isn't inadvertently replicating existing content. While fine-tuning on your data reduces this risk, always run originality checks.</w:t>
      </w:r>
    </w:p>
    <w:p>
      <w:r>
        <w:t>6. Future-Proofing Your Style: Adapting as Your Style Evolves: Your writing style isn't static; it evolves with experience, new knowledge, and changing audience needs.</w:t>
      </w:r>
    </w:p>
    <w:p>
      <w:r>
        <w:t>*   Regularly Update Data: As your style matures, update your training dataset with your most recent and representative work.</w:t>
      </w:r>
    </w:p>
    <w:p>
      <w:r>
        <w:t>*   Re-evaluate Prompts: Periodically review your style guide prompts to ensure they still accurately reflect your current preferences.</w:t>
      </w:r>
    </w:p>
    <w:p>
      <w:r>
        <w:t>*   Stay Curious: Experiment with new AI models and features as they emerge. The field of AI is rapidly advancing, and new capabilities can offer even better ways to personalize your content.</w:t>
      </w:r>
    </w:p>
    <w:p>
      <w:r>
        <w:t>By integrating these best practices, you can move beyond basic AI utilization to truly harness its power as a personalized writing partner, ensuring your content remains distinctive, authentic, and impactful while leveraging the efficiency of artificial intelligence.</w:t>
      </w:r>
    </w:p>
    <w:p>
      <w:pPr>
        <w:pStyle w:val="Heading2"/>
      </w:pPr>
      <w:r>
        <w:t>FAQ Section</w:t>
      </w:r>
    </w:p>
    <w:p>
      <w:pPr>
        <w:pStyle w:val="Heading3"/>
      </w:pPr>
      <w:r>
        <w:t>Q1: How much data do I really need to train an AI effectively?</w:t>
      </w:r>
    </w:p>
    <w:p>
      <w:r>
        <w:t>A: While there's no universally fixed number, a good starting point for training an AI to match your writing style is typically between 10,000 to 50,000 words of high-quality, consistent text. For more nuanced or complex styles, or if you're fine-tuning a model, you might need hundreds of thousands of words. The key is not just quantity, but also the consistency and representativeness of the data. The more examples the AI has of your specific stylistic choices, the better it can learn and replicate them.</w:t>
      </w:r>
    </w:p>
    <w:p>
      <w:pPr>
        <w:pStyle w:val="Heading3"/>
      </w:pPr>
      <w:r>
        <w:t>Q2: Can an AI tool perfectly replicate my unique writing style?</w:t>
      </w:r>
    </w:p>
    <w:p>
      <w:r>
        <w:t>A: "Perfectly" is a strong word, but AI can achieve a remarkably close approximation of your style. It can learn your vocabulary, sentence structures, tone, and even subtle rhetorical patterns. However, it may struggle with highly abstract concepts, nuanced humor, or deeply personal insights that require genuine human experience. Think of it as an incredibly skilled mimic rather than an identical twin. Continuous refinement and human oversight are crucial for bridging any remaining gaps.</w:t>
      </w:r>
    </w:p>
    <w:p>
      <w:pPr>
        <w:pStyle w:val="Heading3"/>
      </w:pPr>
      <w:r>
        <w:t>Q3: Is it expensive to train an AI to match my style?</w:t>
      </w:r>
    </w:p>
    <w:p>
      <w:r>
        <w:t>A: The cost varies significantly depending on the method. Using prompt engineering with existing free or subscription-based AI tools (like ChatGPT Plus) is generally the most cost-effective. Fine-tuning models via APIs (e.g., OpenAI's API) incurs costs based on data volume, training time, and usage, which can range from a few dollars to hundreds or thousands for extensive projects. Dedicated AI writing platforms with brand voice features are typically included in their subscription plans.</w:t>
      </w:r>
    </w:p>
    <w:p>
      <w:pPr>
        <w:pStyle w:val="Heading3"/>
      </w:pPr>
      <w:r>
        <w:t>Q4: What if my writing style changes over time?</w:t>
      </w:r>
    </w:p>
    <w:p>
      <w:r>
        <w:t>A: Your writing style is dynamic, and your AI training should be too. If your style evolves, you'll need to update your training data and/or modify your prompt engineering guidelines. For fine-tuned models, this means adding new, representative content to your dataset and potentially re-training the model. For prompt-based approaches, simply update your style guide prompts. Regular review and iteration are essential to keep the AI aligned with your current voice.</w:t>
      </w:r>
    </w:p>
    <w:p>
      <w:pPr>
        <w:pStyle w:val="Heading3"/>
      </w:pPr>
      <w:r>
        <w:t>Q5: Can I train an AI for multiple writing styles or personas?</w:t>
      </w:r>
    </w:p>
    <w:p>
      <w:r>
        <w:t>A: Yes, absolutely. You can train an AI for multiple styles. For prompt engineering, you can create different "persona" prompts for each style. For fine-tuning, you might create separate fine-tuned models for each distinct style, or use a single model with a well-labeled dataset that allows you to specify the desired style in your prompts (e.g., "Write this in my 'formal report' style"). Dedicated AI tools often allow you to save and switch between different brand voices or personas.</w:t>
      </w:r>
    </w:p>
    <w:p>
      <w:pPr>
        <w:pStyle w:val="Heading3"/>
      </w:pPr>
      <w:r>
        <w:t>Q6: What are the biggest mistakes to avoid when training an AI for style?</w:t>
      </w:r>
    </w:p>
    <w:p>
      <w:r>
        <w:t>A: The biggest mistakes include using inconsistent or low-quality training data, providing vague or insufficient feedback, expecting perfection immediately, and neglecting human review. Avoid feeding the AI data with errors or wildly different styles without clear categorization. Be specific in your prompts and feedback. Remember that AI is a tool for assistance, not a replacement for your critical judgment and creative input.</w:t>
      </w:r>
    </w:p>
    <w:p>
      <w:pPr>
        <w:pStyle w:val="Heading2"/>
      </w:pPr>
      <w:r>
        <w:t>Conclusion</w:t>
      </w:r>
    </w:p>
    <w:p>
      <w:r>
        <w:t>The journey to train an AI tool to match your writing style is a transformative one, moving beyond the era of generic AI output to a future where artificial intelligence truly amplifies your unique voice. We've explored the critical importance of your individual style in building connection and brand identity, and how AI's initial struggles with nuance can be overcome through strategic training. From understanding the core principles of data-driven learning and iterative refinement to meticulously preparing your training data, each step is vital in shaping an AI that writes as you.</w:t>
      </w:r>
    </w:p>
    <w:p>
      <w:r>
        <w:t>Whether you opt for the accessible path of prompt engineering, delve into the deeper integration of fine-tuning, or leverage specialized AI style adapters, the power to personalize your AI assistant is now within reach. The ongoing process of analyzing AI output, providing specific feedback, and continuously updating your training data ensures that your AI companion evolves with your style, becoming an increasingly indispensable part of your content creation workflow. By embracing best practices like starting small, being specific, combining methods, and maintaining a human touch, you can harness AI's efficiency without sacrificing authenticity.</w:t>
      </w:r>
    </w:p>
    <w:p>
      <w:r>
        <w:t>The ability to train an AI tool to match your writing style is not just a technical feat; it's a strategic advantage. It empowers you to scale your content production while preserving the very essence of what makes your writing distinctive and impactful. So, take the first step today. Gather your best work, experiment with the methods outlined, and begin shaping an AI assistant that truly speaks in your voice. The future of personalized content creation is here, and it's waiting for you to define its style.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