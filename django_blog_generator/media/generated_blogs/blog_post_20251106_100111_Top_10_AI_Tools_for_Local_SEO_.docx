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Local SEO</w:t>
      </w:r>
    </w:p>
    <w:p>
      <w:pPr>
        <w:pStyle w:val="Heading2"/>
      </w:pPr>
      <w:r>
        <w:t>Unlocking Local Visibility: The Power of AI Tools for Local SEO</w:t>
      </w:r>
    </w:p>
    <w:p>
      <w:r>
        <w:t>In today's hyper-competitive digital landscape, local businesses face an ever-increasing challenge to stand out in local search results. The sheer volume of online competition means that simply having a physical presence is no longer enough; robust online visibility is paramount. Many local businesses, often operating with limited resources and time, struggle to keep pace with the complex and ever-evolving demands of effective local SEO. From managing Google Business Profile (GBP) listings to generating localized content and responding to reviews, the tasks can be overwhelming.</w:t>
      </w:r>
    </w:p>
    <w:p>
      <w:r>
        <w:t>This is where artificial intelligence (AI) offers a transformative solution. AI tools for local SEO are rapidly becoming indispensable, streamlining processes, enhancing accuracy, and providing insights that were previously unattainable. By leveraging the power of AI, businesses can significantly improve local rankings and boost their overall local visibility without requiring extensive manual effort. These innovative Local SEO AI tools can automate mundane tasks, analyze vast datasets, and even generate highly relevant, localized content.</w:t>
      </w:r>
    </w:p>
    <w:p>
      <w:r>
        <w:t>This comprehensive guide will delve into the top 10 AI tools specifically tailored for local SEO. We will explore how these tools work, the unique ways they address common local SEO challenges, and provide practical use cases to illustrate their impact. Furthermore, we'll offer guidance on how to choose the best AI tools for your specific business needs, ensuring you can effectively harness AI to supercharge your local search performance.</w:t>
      </w:r>
    </w:p>
    <w:p>
      <w:pPr>
        <w:pStyle w:val="Heading2"/>
      </w:pPr>
      <w:r>
        <w:t>Why AI is a Game-Changer for Local SEO</w:t>
      </w:r>
    </w:p>
    <w:p>
      <w:r>
        <w:t>Local SEO presents a unique set of challenges that traditional SEO often doesn't fully address. Businesses must contend with hyper-local targeting, ensuring their presence is optimized for specific neighborhoods, towns, or even street corners. Managing Google Business Profile (GBP) listings, which serve as the digital storefront for local businesses, requires constant attention to detail, from accurate information to engaging posts. Furthermore, the sheer volume of customer reviews and the need for timely, personalized responses can be a significant drain on resources.</w:t>
      </w:r>
    </w:p>
    <w:p>
      <w:r>
        <w:t>AI for SEO is fundamentally changing how businesses approach these hurdles. By leveraging advanced algorithms and machine learning, AI tools can automate repetitive tasks, freeing up valuable time for strategic initiatives. They excel at data analysis, sifting through vast amounts of local search data to identify patterns, opportunities, and competitive gaps. AI can also facilitate personalized content generation, crafting localized descriptions, blog posts, and social media updates that resonate with specific local audiences. Crucially, AI helps in understanding local search intent, allowing businesses to create content and optimize listings that directly answer what local customers are looking for.</w:t>
      </w:r>
    </w:p>
    <w:p>
      <w:r>
        <w:t>The benefits of integrating AI SEO tools for local businesses are profound. They lead to increased efficiency, allowing businesses to manage more locations or tasks with the same resources. AI provides better accuracy in data management and content optimization, reducing errors that can harm local rankings. This translates into a significant competitive advantage, as businesses can react faster to market changes and optimize more effectively. Moreover, AI offers scalability, making it easier for multi-location businesses to maintain consistent and high-performing local SEO strategies across all their branches. Understanding how to use AI for local SEO is no longer optional; it's a necessity for sustained growth.</w:t>
      </w:r>
    </w:p>
    <w:p>
      <w:pPr>
        <w:pStyle w:val="Heading2"/>
      </w:pPr>
      <w:r>
        <w:t>The Top 10 AI Tools for Local SEO</w:t>
      </w:r>
    </w:p>
    <w:p>
      <w:r>
        <w:t>The landscape of local SEO is evolving rapidly, with AI at the forefront of innovation. To help businesses navigate this exciting new terrain, we've compiled a list of the top 10 AI tools for local SEO. These best AI tools for local SEO offer diverse functionalities, from content creation and review management to rank tracking and citation building, all designed to enhance your local visibility and improve local rankings. Whether you're a small business owner or managing multiple locations, these AI SEO tools provide powerful capabilities to streamline your efforts and achieve better results. Let's dive into the specific features and practical applications of these essential local SEO tools.</w:t>
      </w:r>
    </w:p>
    <w:p>
      <w:pPr>
        <w:pStyle w:val="Heading3"/>
      </w:pPr>
      <w:r>
        <w:t>1. Semrush (Local SEO Toolkit &amp; AI Features)</w:t>
      </w:r>
    </w:p>
    <w:p>
      <w:r>
        <w:t>Semrush is a comprehensive SEO platform renowned for its extensive suite of tools, and its Local SEO Toolkit, augmented by AI-powered insights, is a game-changer for businesses targeting local markets. It provides a holistic view of your local search performance, helping you identify opportunities and address weaknesses.</w:t>
      </w:r>
    </w:p>
    <w:p>
      <w:r>
        <w:t>How it helps Local SEO: Semrush local SEO capabilities are robust. It excels in local keyword research and mapping, allowing you to discover geo-specific terms that your target audience uses. Its competitor analysis features enable you to dissect your local rivals' strategies, understanding their strengths and weaknesses. The platform also offers a thorough GBP listing audit, ensuring your Google Business Profile is fully optimized. Furthermore, its local rank tracking provides precise insights into your performance in specific geographic areas.</w:t>
      </w:r>
    </w:p>
    <w:p>
      <w:r>
        <w:t>Practical Use Cases: You can use Semrush to identify high-volume, low-competition geo-specific keywords like "best coffee shop [city neighborhood]" to inform your content strategy. Analyze local competitor strategies to uncover their top-performing GBP categories or service descriptions. Utilize AI suggestions to optimize your GBP categories and services, ensuring they align with local search intent and improve local rankings.</w:t>
      </w:r>
    </w:p>
    <w:p>
      <w:pPr>
        <w:pStyle w:val="Heading3"/>
      </w:pPr>
      <w:r>
        <w:t>2. BrightLocal (AI-Powered Local Search Platform)</w:t>
      </w:r>
    </w:p>
    <w:p>
      <w:r>
        <w:t>BrightLocal is a dedicated local SEO platform that has embraced AI to offer advanced features for reputation, listings, and rank tracking. It's designed specifically for local businesses and agencies, providing tailored solutions to common local SEO challenges.</w:t>
      </w:r>
    </w:p>
    <w:p>
      <w:r>
        <w:t>How it helps Local SEO: BrightLocal leverages AI for local citation management, helping businesses build and maintain consistent listings across numerous online directories. Its robust local review management system includes sentiment analysis, which can quickly gauge the overall tone of customer feedback, and AI-powered response generation suggestions, making it easier to engage with reviewers. The platform also offers precise local rank tracking and provides valuable Google Business Profile insights, ensuring your online presence is optimized and performing well.</w:t>
      </w:r>
    </w:p>
    <w:p>
      <w:r>
        <w:t>Practical Use Cases: Automate the process of building and updating local citations, ensuring your Name, Address, and Phone (NAP) data is consistent everywhere. Get AI-suggested responses for both positive and negative reviews, saving time while maintaining a professional and personalized tone. Track local rankings across multiple locations or specific service areas to monitor performance and identify areas for improvement.</w:t>
      </w:r>
    </w:p>
    <w:p>
      <w:pPr>
        <w:pStyle w:val="Heading3"/>
      </w:pPr>
      <w:r>
        <w:t>3. Local Falcon (Hyperlocal Rank Tracking with AI Insights)</w:t>
      </w:r>
    </w:p>
    <w:p>
      <w:r>
        <w:t>Local Falcon specializes in providing granular, grid-based local rank tracking, offering a visual representation of a business's performance across specific geographic areas. This tool is invaluable for understanding true local visibility beyond a single point.</w:t>
      </w:r>
    </w:p>
    <w:p>
      <w:r>
        <w:t>How it helps Local SEO: Local Falcon utilizes AI for identifying hyperlocal ranking patterns, allowing businesses to see exactly where they rank within a defined grid. This helps pinpoint specific areas of strength and weakness, providing a clear picture of geo-targeting effectiveness. By visualizing performance on a map, businesses can understand the impact of their local SEO efforts at a street-level detail, which is crucial to improve local rankings.</w:t>
      </w:r>
    </w:p>
    <w:p>
      <w:r>
        <w:t>Practical Use Cases: See how recent Google Business Profile changes, such as updated service areas or categories, impact your rankings in specific neighborhoods or suburbs. Identify precise geographic areas where your business is underperforming, allowing you to focus targeted local content, local ad spend, or even physical marketing efforts to boost visibility in those zones. Use the data to refine your geo-targeting strategies for maximum impact.</w:t>
      </w:r>
    </w:p>
    <w:p>
      <w:pPr>
        <w:pStyle w:val="Heading3"/>
      </w:pPr>
      <w:r>
        <w:t>4. ChatGPT/Bard (AI for Localized Content &amp; GBP Optimization)</w:t>
      </w:r>
    </w:p>
    <w:p>
      <w:r>
        <w:t>General-purpose AI language models like ChatGPT and Bard, while not exclusively local SEO tools, are incredibly adaptable for specific local SEO tasks, offering powerful capabilities for content generation and optimization.</w:t>
      </w:r>
    </w:p>
    <w:p>
      <w:r>
        <w:t>How it helps Local SEO: These AI models are excellent for generating compelling Google Business Profile descriptions that are keyword-rich and engaging. They can assist in creating Q&amp;A content for your GBP listing or website, addressing common customer queries. They are also adept at crafting detailed service descriptions, localized blog post ideas, and even full drafts of review responses, ensuring your messaging is consistent and optimized for local search intent. This localized content generation capability is a significant time-saver.</w:t>
      </w:r>
    </w:p>
    <w:p>
      <w:r>
        <w:t>Practical Use Cases: Quickly create multiple unique, keyword-rich Google Business Profile descriptions tailored for different services or locations. Draft comprehensive responses to common customer questions that can be used on your GBP or FAQ page. Generate city-specific blog post outlines or even full articles, such as "Top 5 [Service] in [City Name]," to attract local traffic and improve local rankings.</w:t>
      </w:r>
    </w:p>
    <w:p>
      <w:pPr>
        <w:pStyle w:val="Heading3"/>
      </w:pPr>
      <w:r>
        <w:t>5. Surfer SEO (Content Optimization with Local Intent)</w:t>
      </w:r>
    </w:p>
    <w:p>
      <w:r>
        <w:t>Surfer SEO is a powerful content optimization tool that helps users create SEO-friendly content by analyzing top-ranking competitors and suggesting relevant keywords and topics. Its AI capabilities can be specifically tailored for local search intent.</w:t>
      </w:r>
    </w:p>
    <w:p>
      <w:r>
        <w:t>How it helps Local SEO: Surfer SEO leverages AI for generating highly localized content briefs, ensuring that your content is not only optimized for general keywords but also for specific geographic terms and local search intent. It helps in optimizing city-specific landing pages by suggesting relevant local keywords, entities, and questions that top-ranking local competitors are addressing. This ensures optimal local keyword density and overall relevance, making your content more appealing to local searchers and AI SEO tools.</w:t>
      </w:r>
    </w:p>
    <w:p>
      <w:r>
        <w:t>Practical Use Cases: Create detailed content briefs for articles like "best plumbers in [city]" or "top restaurants near [landmark]," ensuring all relevant local keywords and topics are covered. Optimize existing service pages or create new ones specifically for local search intent, incorporating geo-modifiers and local entities. Use Surfer's suggestions to naturally integrate local keywords into your content, improving its chances of ranking for local queries.</w:t>
      </w:r>
    </w:p>
    <w:p>
      <w:pPr>
        <w:pStyle w:val="Heading3"/>
      </w:pPr>
      <w:r>
        <w:t>6. GatherUp/Podium (AI for Local Review Management)</w:t>
      </w:r>
    </w:p>
    <w:p>
      <w:r>
        <w:t>GatherUp and Podium are leading reputation management platforms that have integrated AI to revolutionize how local businesses collect, analyze, and respond to customer reviews. Effective local review management is crucial for local SEO.</w:t>
      </w:r>
    </w:p>
    <w:p>
      <w:r>
        <w:t>How it helps Local SEO: These platforms offer AI-powered solutions for local review management, automating the process of soliciting feedback and centralizing reviews from various platforms. Their AI excels at sentiment analysis of customer feedback, quickly identifying common themes, positive aspects, and areas for improvement. Furthermore, they provide automated response generation suggestions, helping businesses craft personalized and professional replies efficiently, which is vital for AI for local SEO and to improve local rankings.</w:t>
      </w:r>
    </w:p>
    <w:p>
      <w:r>
        <w:t>Practical Use Cases: Quickly identify common themes or recurring issues in customer reviews, allowing you to address systemic problems or highlight popular services. Generate personalized and professional review responses in a fraction of the time, ensuring no review goes unanswered and maintaining a positive online reputation. Use sentiment analysis to gauge customer satisfaction trends over time and make data-driven improvements to your services.</w:t>
      </w:r>
    </w:p>
    <w:p>
      <w:pPr>
        <w:pStyle w:val="Heading3"/>
      </w:pPr>
      <w:r>
        <w:t>7. Whitespark (AI for Local Link Building &amp; Citation Management)</w:t>
      </w:r>
    </w:p>
    <w:p>
      <w:r>
        <w:t>Whitespark is a specialized tool focusing on local citation building and local link acquisition, two critical components of local SEO. Its AI-driven insights streamline the process of finding and managing these valuable local signals.</w:t>
      </w:r>
    </w:p>
    <w:p>
      <w:r>
        <w:t>How it helps Local SEO: Whitespark integrates AI tools that assist with local link building by intelligently identifying relevant local directories, industry-specific platforms, and citation opportunities that can boost your local authority. It streamlines the outreach process for acquiring these links and citations, making it more efficient. The tool also helps in auditing existing citations for accuracy and consistency, which is paramount for local search engines. AI tools for local SEO like Whitespark are essential for foundational local SEO.</w:t>
      </w:r>
    </w:p>
    <w:p>
      <w:r>
        <w:t>Practical Use Cases: Discover untapped local citation sources where your competitors are listed but you are not, giving you a competitive edge. Find local businesses or organizations for potential link partnerships, enhancing your local relevance and domain authority. Audit your existing citations to identify and correct any inconsistencies in your Name, Address, Phone (NAP) data, which can negatively impact your local visibility.</w:t>
      </w:r>
    </w:p>
    <w:p>
      <w:pPr>
        <w:pStyle w:val="Heading3"/>
      </w:pPr>
      <w:r>
        <w:t>8. Moz Local (AI-Enhanced Listing Management)</w:t>
      </w:r>
    </w:p>
    <w:p>
      <w:r>
        <w:t>Moz Local is a comprehensive platform designed to help businesses manage their local business listings across a vast network of online directories. It leverages AI to ensure data consistency and enhance local visibility.</w:t>
      </w:r>
    </w:p>
    <w:p>
      <w:r>
        <w:t>How it helps Local SEO: Moz Local offers AI-enhanced listing distribution, ensuring that your business information (NAP – Name, Address, Phone) is accurately and consistently published across hundreds of important online directories and aggregators. Its AI capabilities are particularly strong in duplicate listing detection, automatically identifying and helping to suppress redundant or conflicting listings that can confuse search engines and customers. It also includes reputation management features, allowing you to monitor online mentions and reviews, which directly impacts your Google Business Profile performance and overall local visibility.</w:t>
      </w:r>
    </w:p>
    <w:p>
      <w:r>
        <w:t>Practical Use Cases: Ensure consistent NAP data across the web, which is a fundamental ranking factor for local SEO. Automatically identify and suppress duplicate listings that might be diluting your local search authority. Monitor online mentions and reviews from a single dashboard, allowing for proactive reputation management and timely responses to customer feedback.</w:t>
      </w:r>
    </w:p>
    <w:p>
      <w:pPr>
        <w:pStyle w:val="Heading3"/>
      </w:pPr>
      <w:r>
        <w:t>9. Jasper/Copy.ai (AI for Scalable Local Content Creation)</w:t>
      </w:r>
    </w:p>
    <w:p>
      <w:r>
        <w:t>Jasper and Copy.ai are powerful AI writing assistants that specialize in generating high-quality content quickly and efficiently. While general-purpose, their adaptability makes them invaluable for local SEO, especially for businesses with multiple locations or extensive content needs.</w:t>
      </w:r>
    </w:p>
    <w:p>
      <w:r>
        <w:t>How it helps Local SEO: These AI tools are excellent for localized content generation at scale. They can rapidly produce unique content for various purposes, such as city-specific landing pages, local blog posts tailored to different neighborhoods, engaging event descriptions for local happenings, and compelling social media copy designed to resonate with a local audience. This capability significantly reduces the manual effort and time required for content creation, making them essential AI SEO tools.</w:t>
      </w:r>
    </w:p>
    <w:p>
      <w:r>
        <w:t>Practical Use Cases: Rapidly create unique, SEO-optimized content for multiple service areas or locations, ensuring each page is distinct and locally relevant. Generate engaging local event promotions for your website or social media channels, attracting local attendees. Write compelling local ad copy for Google Ads or social media campaigns, targeting specific demographics and geographic regions with highly relevant messaging.</w:t>
      </w:r>
    </w:p>
    <w:p>
      <w:pPr>
        <w:pStyle w:val="Heading3"/>
      </w:pPr>
      <w:r>
        <w:t>10. AgencyAnalytics (AI-Powered Local SEO Reporting)</w:t>
      </w:r>
    </w:p>
    <w:p>
      <w:r>
        <w:t>AgencyAnalytics is an all-in-one reporting platform designed for marketing agencies and businesses, integrating data from various marketing channels. Its AI-powered features bring a new level of insight to local SEO reporting.</w:t>
      </w:r>
    </w:p>
    <w:p>
      <w:r>
        <w:t>How it helps Local SEO: AgencyAnalytics leverages AI for local SEO reporting, consolidating performance data from critical sources like Google Business Profile, local rank trackers, and review platforms. This integration provides a comprehensive overview of your local search performance. The AI identifies trends, highlights key performance indicators, and offers actionable insights, making it easier to understand what's working and what needs improvement. This enhances overall local visibility and helps in making data-driven decisions.</w:t>
      </w:r>
    </w:p>
    <w:p>
      <w:r>
        <w:t>Practical Use Cases: Generate automated local SEO reports that combine data from GBP insights, local keyword rankings, and review sentiment, saving hours of manual data compilation. Identify performance patterns across multiple locations, allowing you to quickly spot underperforming branches or successful strategies that can be replicated. Present clear, concise ROI to clients or stakeholders by showcasing the direct impact of local SEO efforts on business growth, all powered by AI for local SEO.</w:t>
      </w:r>
    </w:p>
    <w:p>
      <w:pPr>
        <w:pStyle w:val="Heading2"/>
      </w:pPr>
      <w:r>
        <w:t>How to Choose the Right AI Tools for Your Local Business</w:t>
      </w:r>
    </w:p>
    <w:p>
      <w:r>
        <w:t>Selecting the ideal AI tools for local SEO requires careful consideration of your specific business needs, budget, and existing infrastructure. With so many options available, a structured approach can help you make an informed decision. Here's a framework for evaluation:</w:t>
      </w:r>
    </w:p>
    <w:p>
      <w:r>
        <w:t>First, consider the integration with local data sources. Does the tool seamlessly connect with Google Business Profile, local directories, and review platforms? Robust integration ensures comprehensive data collection and actionability. Second, assess its geo-targeting capabilities. Can it track rankings, analyze content, or generate insights for specific neighborhoods, cities, or service areas relevant to your business? This is crucial for true local optimization. Third, evaluate its ability for local intent analysis. Does the AI understand the nuances of local search queries and help you create content that directly addresses what local customers are looking for?</w:t>
      </w:r>
    </w:p>
    <w:p>
      <w:r>
        <w:t>For multi-location businesses, scalability is a key factor. Can the tool efficiently manage and report on multiple locations without becoming cumbersome? Ease of use is also paramount; a tool that's intuitive and requires minimal training will be adopted more readily. Finally, consider cost-effectiveness. Compare features and pricing models to ensure the tool provides significant value for your investment.</w:t>
      </w:r>
    </w:p>
    <w:p>
      <w:r>
        <w:t>Think about your specific local SEO needs. If localized content generation is a bottleneck, tools like ChatGPT/Bard or Jasper might be a priority. If review management is overwhelming, platforms like BrightLocal or GatherUp could be essential. For granular local rank tracking, Local Falcon stands out. By aligning the tool's strengths with your primary challenges, you can make a strategic choice that truly enhances your local SEO strategy.</w:t>
      </w:r>
    </w:p>
    <w:p>
      <w:pPr>
        <w:pStyle w:val="Heading2"/>
      </w:pPr>
      <w:r>
        <w:t>Benefits &amp; Challenges of Integrating AI into Your Local SEO Strategy</w:t>
      </w:r>
    </w:p>
    <w:p>
      <w:r>
        <w:t>Integrating AI into your local SEO strategy offers a myriad of benefits, transforming how businesses approach online visibility. However, it also comes with its own set of challenges that need to be carefully navigated. Understanding both sides is crucial for a successful implementation of AI for local SEO.</w:t>
      </w:r>
    </w:p>
    <w:p>
      <w:r>
        <w:t>The primary benefits include significant time savings through automation of repetitive tasks like citation building, review response drafting, and content generation. AI provides improved data analysis, sifting through vast amounts of local search data to uncover actionable insights and trends that humans might miss. This leads to enhanced personalization, allowing businesses to tailor content and messaging to specific local audiences with greater precision. Ultimately, AI facilitates better decision-making by providing data-driven recommendations, giving businesses a significant competitive edge in crowded local markets.</w:t>
      </w:r>
    </w:p>
    <w:p>
      <w:r>
        <w:t>However, there are challenges. There's an initial learning curve as teams adapt to new tools and workflows. The effectiveness of AI is highly dependent on data quality; "garbage in, garbage out" applies here, meaning inaccurate input data will lead to flawed outputs. Ethical considerations around AI-generated content and data privacy must also be addressed. Businesses must avoid over-reliance on AI, as human oversight and strategic thinking remain indispensable for nuanced local market understanding and brand voice. Finally, the cost of advanced AI tools can be a barrier for some smaller local businesses, requiring careful budget allocation.</w:t>
      </w:r>
    </w:p>
    <w:p>
      <w:pPr>
        <w:pStyle w:val="Heading2"/>
      </w:pPr>
      <w:r>
        <w:t>Frequently Asked Questions (FAQs) About AI for Local SEO</w:t>
      </w:r>
    </w:p>
    <w:p>
      <w:pPr>
        <w:pStyle w:val="Heading3"/>
      </w:pPr>
      <w:r>
        <w:t>Q: Can AI completely automate my local SEO?</w:t>
      </w:r>
    </w:p>
    <w:p>
      <w:r>
        <w:t>A: While AI tools for local SEO can automate many repetitive and data-intensive tasks, they cannot completely automate your entire local SEO strategy. Human oversight, strategic planning, creative input, and nuanced understanding of local community dynamics remain essential. AI is a powerful enhancer, not a full replacement.</w:t>
      </w:r>
    </w:p>
    <w:p>
      <w:pPr>
        <w:pStyle w:val="Heading3"/>
      </w:pPr>
      <w:r>
        <w:t>Q: Is AI expensive for small local businesses?</w:t>
      </w:r>
    </w:p>
    <w:p>
      <w:r>
        <w:t>A: The cost of AI tools for local SEO varies widely. Some general-purpose AI models like ChatGPT have free tiers, while specialized local SEO AI tools can range from affordable monthly subscriptions to more premium plans. Many tools offer tiered pricing, making them accessible to small businesses with basic needs, while larger enterprises can opt for more comprehensive features. It's about finding the right tool that fits your budget and specific local SEO needs.</w:t>
      </w:r>
    </w:p>
    <w:p>
      <w:pPr>
        <w:pStyle w:val="Heading3"/>
      </w:pPr>
      <w:r>
        <w:t>Q: How accurate are AI tools for local keyword research?</w:t>
      </w:r>
    </w:p>
    <w:p>
      <w:r>
        <w:t>A: AI tools for local keyword research are highly accurate and can often uncover more granular, geo-specific keywords than manual methods. They analyze vast datasets, including local search trends, competitor performance, and user intent signals, to provide relevant suggestions. However, it's always wise to cross-reference AI suggestions with your own local market knowledge and common sense to ensure maximum relevance.</w:t>
      </w:r>
    </w:p>
    <w:p>
      <w:pPr>
        <w:pStyle w:val="Heading3"/>
      </w:pPr>
      <w:r>
        <w:t>Q: What's the best way to get started with AI in local SEO?</w:t>
      </w:r>
    </w:p>
    <w:p>
      <w:r>
        <w:t>A: The best way to get started with AI tools for local SEO is to identify your biggest local SEO pain points. Are you struggling with localized content generation, local review management, or local rank tracking? Choose one or two AI tools that directly address those specific challenges. Start with a free trial or a basic plan, experiment with its features, and gradually integrate it into your workflow. Focus on learning how to use AI for local SEO effectively and monitor its impact on your local visibility and rankings.</w:t>
      </w:r>
    </w:p>
    <w:p>
      <w:pPr>
        <w:pStyle w:val="Heading2"/>
      </w:pPr>
      <w:r>
        <w:t>Embrace the Future: Supercharge Your Local SEO with AI</w:t>
      </w:r>
    </w:p>
    <w:p>
      <w:r>
        <w:t>The digital landscape for local businesses is more competitive than ever, demanding efficiency, precision, and a deep understanding of local search intent. As we've explored, AI tools for local SEO offer a transformative solution, providing unparalleled capabilities to streamline operations, analyze data, and generate highly localized content. From comprehensive platforms like Semrush and BrightLocal to specialized tools for rank tracking (Local Falcon), content creation (ChatGPT, Surfer SEO, Jasper), review management (GatherUp, Podium), citation building (Whitespark), listing management (Moz Local), and reporting (AgencyAnalytics), the best AI tools for local SEO are revolutionizing how businesses connect with their local customers.</w:t>
      </w:r>
    </w:p>
    <w:p>
      <w:r>
        <w:t>It's crucial to reiterate that AI is not a replacement for human expertise but rather a powerful enhancer for local SEO efforts. It empowers businesses to achieve more with less, freeing up valuable time for strategic thinking and personalized customer engagement. By automating mundane tasks and providing data-driven insights, AI allows you to focus on what truly matters: building strong local relationships and delivering exceptional service.</w:t>
      </w:r>
    </w:p>
    <w:p>
      <w:r>
        <w:t>The future of local SEO is undeniably intertwined with artificial intelligence. We encourage you to explore these AI tools for local SEO, start experimenting with their capabilities, and stay updated on the continuous advancements in AI for local search. Embracing these innovations will not only help you improve local rankings and boost local visibility but also position your business at the forefront of the digital economy, ensuring sustained growth and success in your local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