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Podcast Monetization</w:t>
      </w:r>
    </w:p>
    <w:p>
      <w:pPr>
        <w:pStyle w:val="Heading1"/>
      </w:pPr>
      <w:r>
        <w:t>Introduction: Why 2024 is the Year to Launch Your Podcast</w:t>
      </w:r>
    </w:p>
    <w:p>
      <w:r>
        <w:t>The podcasting universe is expanding at an astronomical rate. With listenership projected to surpass 500 million globally this year, the appetite for high-quality, engaging audio content has never been greater. For creators, this represents a golden opportunity. However, it also presents a significant challenge: in a sea of over three million podcasts, how do you make your voice heard? How do you transform a passion project into a profitable enterprise?</w:t>
      </w:r>
    </w:p>
    <w:p>
      <w:r>
        <w:t>The answer lies in a strategic fusion of creativity and technology. While the market is undeniably crowded, quality, consistency, and a smart monetization strategy can elevate your show above the noise. The barrier to entry has never been lower, thanks in large part to a new wave of artificial intelligence tools designed to streamline every aspect of the podcasting workflow. These AI assistants are no longer a futuristic concept; they are accessible, powerful, and ready to become your co-producer, editor, and marketing manager.</w:t>
      </w:r>
    </w:p>
    <w:p>
      <w:r>
        <w:t>This article is more than just a list of tools; it's a comprehensive blueprint for building a successful and sustainable podcast from the ground up. We will guide you through eight distinct phases, from laying the conceptual foundation to navigating the legal landscape. Along the way, we will introduce the top 10 AI tools that can amplify your efforts, save you hundreds of hours, and pave a direct path to monetization.</w:t>
      </w:r>
    </w:p>
    <w:p>
      <w:pPr>
        <w:pStyle w:val="Heading1"/>
      </w:pPr>
      <w:r>
        <w:t>Phase 1: Laying the Foundation for a Binge-Worthy Show</w:t>
      </w:r>
    </w:p>
    <w:p>
      <w:r>
        <w:t>Before you even think about microphones or monetization, you must build a solid foundation. A successful podcast isn't just about talking into a mic; it's about creating a distinct brand and a valuable experience for a specific audience. Rushing this phase is the most common mistake new podcasters make. Get this right, and everything that follows becomes exponentially easier.</w:t>
      </w:r>
    </w:p>
    <w:p>
      <w:pPr>
        <w:pStyle w:val="Heading2"/>
      </w:pPr>
      <w:r>
        <w:t>Finding Your Niche</w:t>
      </w:r>
    </w:p>
    <w:p>
      <w:r>
        <w:t>Broad topics like "business" or "wellness" are black holes of competition. The key is to niche down. Instead of a general business podcast, consider "Financial Strategies for Freelance Graphic Designers." Instead of a generic wellness show, focus on "Mindfulness Techniques for New Parents." The goal is to become a big fish in a small, targeted pond. This specificity makes you more discoverable and allows you to build a deeply loyal community.</w:t>
      </w:r>
    </w:p>
    <w:p>
      <w:pPr>
        <w:pStyle w:val="Heading2"/>
      </w:pPr>
      <w:r>
        <w:t>AI Tool Spotlight: ChatGPT for Niche Discovery</w:t>
      </w:r>
    </w:p>
    <w:p>
      <w:r>
        <w:t>This is where your first AI assistant comes into play. Use a large language model like ChatGPT to supercharge your brainstorming. Feed it a broad topic you're passionate about and ask it to generate 50 niche ideas.</w:t>
      </w:r>
    </w:p>
    <w:p>
      <w:r>
        <w:t>For example, prompt it with: "I'm passionate about sustainable living. Give me 20 podcast niche ideas that combine sustainability with other interests like technology, parenting, or urban gardening."</w:t>
      </w:r>
    </w:p>
    <w:p>
      <w:pPr>
        <w:pStyle w:val="Heading2"/>
      </w:pPr>
      <w:r>
        <w:t>Defining Your Target Listener Persona</w:t>
      </w:r>
    </w:p>
    <w:p>
      <w:r>
        <w:t>Once you have your niche, you need to know exactly who you're talking to. Create a detailed avatar of your ideal listener. Give them a name, an age, a profession, and a backstory. What are their biggest challenges and pain points? What are their goals and aspirations? Where do they hang out online? What other podcasts do they listen to? Understanding this persona will guide your content, tone, and marketing decisions. Every episode should feel like a direct conversation with this one person.</w:t>
      </w:r>
    </w:p>
    <w:p>
      <w:pPr>
        <w:pStyle w:val="Heading2"/>
      </w:pPr>
      <w:r>
        <w:t>Crafting Your Unique Value Proposition (UVP)</w:t>
      </w:r>
    </w:p>
    <w:p>
      <w:r>
        <w:t>Your UVP is a clear statement that answers the question: "Why should someone listen to my podcast instead of all the others?" It defines what makes you different. Is it your unique format (e.g., short, daily episodes)? Your expert perspective (e.g., a 20-year industry veteran)? Your access to exclusive guests? Or your specific tone (e.g., humorous and irreverent vs. academic and serious)? Your UVP should be a concise, powerful promise to your listener.</w:t>
      </w:r>
    </w:p>
    <w:p>
      <w:pPr>
        <w:pStyle w:val="Heading1"/>
      </w:pPr>
      <w:r>
        <w:t>Phase 2: The Right Gear: Podcasting Equipment for Every Budget</w:t>
      </w:r>
    </w:p>
    <w:p>
      <w:r>
        <w:t>Great content can be undermined by poor audio quality. Listeners have little patience for echo, background noise, or muffled voices. Fortunately, achieving crystal-clear sound doesn't require a Hollywood studio budget. You can build a professional-sounding setup at various price points. The core essentials are non-negotiable: a quality microphone, a pair of closed-back headphones, and recording software.</w:t>
      </w:r>
    </w:p>
    <w:p>
      <w:pPr>
        <w:pStyle w:val="Heading2"/>
      </w:pPr>
      <w:r>
        <w:t>The Core Essentials</w:t>
      </w:r>
    </w:p>
    <w:p>
      <w:pPr>
        <w:pStyle w:val="ListNumber"/>
      </w:pPr>
      <w:r>
        <w:t>Microphone: This is the single most important piece of gear. It captures your voice, and its quality directly impacts the listener's experience.</w:t>
      </w:r>
    </w:p>
    <w:p>
      <w:pPr>
        <w:pStyle w:val="ListNumber"/>
      </w:pPr>
      <w:r>
        <w:t>Headphones: Closed-back headphones are crucial for monitoring your audio as you record. They prevent "bleed," where the sound from your headphones is picked up by your microphone.</w:t>
      </w:r>
    </w:p>
    <w:p>
      <w:pPr>
        <w:pStyle w:val="ListNumber"/>
      </w:pPr>
      <w:r>
        <w:t>Recording Software: Also known as a Digital Audio Workstation (DAW), this is where you'll record and edit your audio files.</w:t>
      </w:r>
    </w:p>
    <w:p>
      <w:pPr>
        <w:pStyle w:val="Heading2"/>
      </w:pPr>
      <w:r>
        <w:t>Podcasting Setups by Budget</w:t>
      </w:r>
    </w:p>
    <w:p>
      <w:r>
        <w:t>We've broken down the equipment into three common budget tiers. As you grow, you can always upgrade your gear, but starting with a solid foundation is key.</w:t>
      </w:r>
    </w:p>
    <w:tbl>
      <w:tblPr>
        <w:tblStyle w:val="MediumGrid1-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22"/>
              </w:rPr>
              <w:t>Budget Tier</w:t>
            </w:r>
          </w:p>
        </w:tc>
        <w:tc>
          <w:tcPr>
            <w:tcW w:type="dxa" w:w="1560"/>
          </w:tcPr>
          <w:p>
            <w:pPr>
              <w:jc w:val="center"/>
            </w:pPr>
            <w:r>
              <w:rPr>
                <w:b/>
                <w:sz w:val="22"/>
              </w:rPr>
              <w:t>Microphone Examples</w:t>
            </w:r>
          </w:p>
        </w:tc>
        <w:tc>
          <w:tcPr>
            <w:tcW w:type="dxa" w:w="1560"/>
          </w:tcPr>
          <w:p>
            <w:pPr>
              <w:jc w:val="center"/>
            </w:pPr>
            <w:r>
              <w:rPr>
                <w:b/>
                <w:sz w:val="22"/>
              </w:rPr>
              <w:t>Interface/Connection</w:t>
            </w:r>
          </w:p>
        </w:tc>
        <w:tc>
          <w:tcPr>
            <w:tcW w:type="dxa" w:w="1560"/>
          </w:tcPr>
          <w:p>
            <w:pPr>
              <w:jc w:val="center"/>
            </w:pPr>
            <w:r>
              <w:rPr>
                <w:b/>
                <w:sz w:val="22"/>
              </w:rPr>
              <w:t>Software Options</w:t>
            </w:r>
          </w:p>
        </w:tc>
        <w:tc>
          <w:tcPr>
            <w:tcW w:type="dxa" w:w="1560"/>
          </w:tcPr>
          <w:p>
            <w:pPr>
              <w:jc w:val="center"/>
            </w:pPr>
            <w:r>
              <w:rPr>
                <w:b/>
                <w:sz w:val="22"/>
              </w:rPr>
              <w:t>Estimated Cost</w:t>
            </w:r>
          </w:p>
        </w:tc>
        <w:tc>
          <w:tcPr>
            <w:tcW w:type="dxa" w:w="1560"/>
          </w:tcPr>
          <w:p>
            <w:pPr>
              <w:jc w:val="center"/>
            </w:pPr>
            <w:r>
              <w:rPr>
                <w:b/>
                <w:sz w:val="22"/>
              </w:rPr>
              <w:t>Key Benefit</w:t>
            </w:r>
          </w:p>
        </w:tc>
      </w:tr>
      <w:tr>
        <w:tc>
          <w:tcPr>
            <w:tcW w:type="dxa" w:w="1560"/>
          </w:tcPr>
          <w:p>
            <w:pPr>
              <w:jc w:val="left"/>
            </w:pPr>
            <w:r>
              <w:rPr>
                <w:sz w:val="20"/>
              </w:rPr>
              <w:t>Budget-Friendly Starter</w:t>
            </w:r>
          </w:p>
        </w:tc>
        <w:tc>
          <w:tcPr>
            <w:tcW w:type="dxa" w:w="1560"/>
          </w:tcPr>
          <w:p>
            <w:pPr>
              <w:jc w:val="left"/>
            </w:pPr>
            <w:r>
              <w:rPr>
                <w:sz w:val="20"/>
              </w:rPr>
              <w:t>Blue Yeti, Audio-Technica AT2020 (USB), Samson Q2U</w:t>
            </w:r>
          </w:p>
        </w:tc>
        <w:tc>
          <w:tcPr>
            <w:tcW w:type="dxa" w:w="1560"/>
          </w:tcPr>
          <w:p>
            <w:pPr>
              <w:jc w:val="left"/>
            </w:pPr>
            <w:r>
              <w:rPr>
                <w:sz w:val="20"/>
              </w:rPr>
              <w:t>USB (Direct to computer)</w:t>
            </w:r>
          </w:p>
        </w:tc>
        <w:tc>
          <w:tcPr>
            <w:tcW w:type="dxa" w:w="1560"/>
          </w:tcPr>
          <w:p>
            <w:pPr>
              <w:jc w:val="left"/>
            </w:pPr>
            <w:r>
              <w:rPr>
                <w:sz w:val="20"/>
              </w:rPr>
              <w:t>Audacity, GarageBand (Free)</w:t>
            </w:r>
          </w:p>
        </w:tc>
        <w:tc>
          <w:tcPr>
            <w:tcW w:type="dxa" w:w="1560"/>
          </w:tcPr>
          <w:p>
            <w:pPr>
              <w:jc w:val="left"/>
            </w:pPr>
            <w:r>
              <w:rPr>
                <w:sz w:val="20"/>
              </w:rPr>
              <w:t>Under $150</w:t>
            </w:r>
          </w:p>
        </w:tc>
        <w:tc>
          <w:tcPr>
            <w:tcW w:type="dxa" w:w="1560"/>
          </w:tcPr>
          <w:p>
            <w:pPr>
              <w:jc w:val="left"/>
            </w:pPr>
            <w:r>
              <w:rPr>
                <w:sz w:val="20"/>
              </w:rPr>
              <w:t>Simple setup, great entry-level quality.</w:t>
            </w:r>
          </w:p>
        </w:tc>
      </w:tr>
      <w:tr>
        <w:tc>
          <w:tcPr>
            <w:tcW w:type="dxa" w:w="1560"/>
          </w:tcPr>
          <w:p>
            <w:pPr>
              <w:jc w:val="left"/>
            </w:pPr>
            <w:r>
              <w:rPr>
                <w:sz w:val="20"/>
              </w:rPr>
              <w:t>The Prosumer Setup</w:t>
            </w:r>
          </w:p>
        </w:tc>
        <w:tc>
          <w:tcPr>
            <w:tcW w:type="dxa" w:w="1560"/>
          </w:tcPr>
          <w:p>
            <w:pPr>
              <w:jc w:val="left"/>
            </w:pPr>
            <w:r>
              <w:rPr>
                <w:sz w:val="20"/>
              </w:rPr>
              <w:t>Rode Procaster, Shure MV7 (XLR/USB)</w:t>
            </w:r>
          </w:p>
        </w:tc>
        <w:tc>
          <w:tcPr>
            <w:tcW w:type="dxa" w:w="1560"/>
          </w:tcPr>
          <w:p>
            <w:pPr>
              <w:jc w:val="left"/>
            </w:pPr>
            <w:r>
              <w:rPr>
                <w:sz w:val="20"/>
              </w:rPr>
              <w:t>Focusrite Scarlett 2i2, Motu M2 (Audio Interface)</w:t>
            </w:r>
          </w:p>
        </w:tc>
        <w:tc>
          <w:tcPr>
            <w:tcW w:type="dxa" w:w="1560"/>
          </w:tcPr>
          <w:p>
            <w:pPr>
              <w:jc w:val="left"/>
            </w:pPr>
            <w:r>
              <w:rPr>
                <w:sz w:val="20"/>
              </w:rPr>
              <w:t>Descript, Hindenburg (Paid, user-friendly)</w:t>
            </w:r>
          </w:p>
        </w:tc>
        <w:tc>
          <w:tcPr>
            <w:tcW w:type="dxa" w:w="1560"/>
          </w:tcPr>
          <w:p>
            <w:pPr>
              <w:jc w:val="left"/>
            </w:pPr>
            <w:r>
              <w:rPr>
                <w:sz w:val="20"/>
              </w:rPr>
              <w:t>$150 - $500</w:t>
            </w:r>
          </w:p>
        </w:tc>
        <w:tc>
          <w:tcPr>
            <w:tcW w:type="dxa" w:w="1560"/>
          </w:tcPr>
          <w:p>
            <w:pPr>
              <w:jc w:val="left"/>
            </w:pPr>
            <w:r>
              <w:rPr>
                <w:sz w:val="20"/>
              </w:rPr>
              <w:t>Significant audio upgrade, more control, professional sound.</w:t>
            </w:r>
          </w:p>
        </w:tc>
      </w:tr>
      <w:tr>
        <w:tc>
          <w:tcPr>
            <w:tcW w:type="dxa" w:w="1560"/>
          </w:tcPr>
          <w:p>
            <w:pPr>
              <w:jc w:val="left"/>
            </w:pPr>
            <w:r>
              <w:rPr>
                <w:sz w:val="20"/>
              </w:rPr>
              <w:t>Professional Studio</w:t>
            </w:r>
          </w:p>
        </w:tc>
        <w:tc>
          <w:tcPr>
            <w:tcW w:type="dxa" w:w="1560"/>
          </w:tcPr>
          <w:p>
            <w:pPr>
              <w:jc w:val="left"/>
            </w:pPr>
            <w:r>
              <w:rPr>
                <w:sz w:val="20"/>
              </w:rPr>
              <w:t>Shure SM7B, Neumann U 87</w:t>
            </w:r>
          </w:p>
        </w:tc>
        <w:tc>
          <w:tcPr>
            <w:tcW w:type="dxa" w:w="1560"/>
          </w:tcPr>
          <w:p>
            <w:pPr>
              <w:jc w:val="left"/>
            </w:pPr>
            <w:r>
              <w:rPr>
                <w:sz w:val="20"/>
              </w:rPr>
              <w:t>Rodecaster Pro II, Universal Audio Apollo Twin</w:t>
            </w:r>
          </w:p>
        </w:tc>
        <w:tc>
          <w:tcPr>
            <w:tcW w:type="dxa" w:w="1560"/>
          </w:tcPr>
          <w:p>
            <w:pPr>
              <w:jc w:val="left"/>
            </w:pPr>
            <w:r>
              <w:rPr>
                <w:sz w:val="20"/>
              </w:rPr>
              <w:t>Adobe Audition, Pro Tools (Professional DAWs)</w:t>
            </w:r>
          </w:p>
        </w:tc>
        <w:tc>
          <w:tcPr>
            <w:tcW w:type="dxa" w:w="1560"/>
          </w:tcPr>
          <w:p>
            <w:pPr>
              <w:jc w:val="left"/>
            </w:pPr>
            <w:r>
              <w:rPr>
                <w:sz w:val="20"/>
              </w:rPr>
              <w:t>$500+</w:t>
            </w:r>
          </w:p>
        </w:tc>
        <w:tc>
          <w:tcPr>
            <w:tcW w:type="dxa" w:w="1560"/>
          </w:tcPr>
          <w:p>
            <w:pPr>
              <w:jc w:val="left"/>
            </w:pPr>
            <w:r>
              <w:rPr>
                <w:sz w:val="20"/>
              </w:rPr>
              <w:t>Industry-standard broadcast quality, maximum flexibility.</w:t>
            </w:r>
          </w:p>
        </w:tc>
      </w:tr>
    </w:tbl>
    <w:p/>
    <w:p>
      <w:r>
        <w:t>For beginners, the Budget-Friendly Starter Kit is more than enough to produce a high-quality show. The Samson Q2U is a particularly versatile choice as it has both USB and XLR outputs, allowing you to use it directly with a computer now and upgrade to an audio interface later without needing a new microphone. The most important factor isn't how much you spend, but how well you learn to use your equipment. Proper mic technique and a quiet recording environment will make a $100 microphone sound like a $500 one.</w:t>
      </w:r>
    </w:p>
    <w:p>
      <w:pPr>
        <w:pStyle w:val="Heading1"/>
      </w:pPr>
      <w:r>
        <w:t>Phase 3: Content is King: Planning and Structuring Your Episodes</w:t>
      </w:r>
    </w:p>
    <w:p>
      <w:r>
        <w:t>With your foundation laid and your gear ready, it's time to focus on the heart of your podcast: the content. Consistently delivering valuable, well-structured episodes is what turns casual listeners into loyal subscribers. A haphazard approach to content planning leads to podfade—the all-too-common phenomenon where a podcast fizzles out after a handful of episodes. A strategic plan ensures longevity and quality.</w:t>
      </w:r>
    </w:p>
    <w:p>
      <w:pPr>
        <w:pStyle w:val="Heading2"/>
      </w:pPr>
      <w:r>
        <w:t>Developing Core Content Pillars</w:t>
      </w:r>
    </w:p>
    <w:p>
      <w:r>
        <w:t>Instead of brainstorming a new, random topic each week, establish 3-5 core content pillars. These are the main themes or categories your podcast will revolve around. For a podcast on "Financial Strategies for Freelance Graphic Designers," your pillars might be:</w:t>
      </w:r>
    </w:p>
    <w:p>
      <w:pPr>
        <w:pStyle w:val="ListNumber"/>
      </w:pPr>
      <w:r>
        <w:t>Client Acquisition &amp; Pricing</w:t>
      </w:r>
    </w:p>
    <w:p>
      <w:pPr>
        <w:pStyle w:val="ListNumber"/>
      </w:pPr>
      <w:r>
        <w:t>Business Operations &amp; Tools</w:t>
      </w:r>
    </w:p>
    <w:p>
      <w:pPr>
        <w:pStyle w:val="ListNumber"/>
      </w:pPr>
      <w:r>
        <w:t>Long-Term Wealth Building</w:t>
      </w:r>
    </w:p>
    <w:p>
      <w:pPr>
        <w:pStyle w:val="ListNumber"/>
      </w:pPr>
      <w:r>
        <w:t>Mindset &amp; Productivity</w:t>
      </w:r>
    </w:p>
    <w:p>
      <w:r>
        <w:t>These pillars act as a guide, ensuring your content stays on-brand and relevant to your target audience. They also make it easier to batch-create content and plan your editorial calendar months in advance.</w:t>
      </w:r>
    </w:p>
    <w:p>
      <w:pPr>
        <w:pStyle w:val="Heading2"/>
      </w:pPr>
      <w:r>
        <w:t>AI Tool Spotlight: Jasper for Content Strategy</w:t>
      </w:r>
    </w:p>
    <w:p>
      <w:r>
        <w:t>AI writing assistants like Jasper can be invaluable here. Use its templates to brainstorm dozens of episode ideas under each of your content pillars. You can ask it to generate interview questions for potential guests or create compelling episode titles that are optimized for discoverability.</w:t>
      </w:r>
    </w:p>
    <w:p>
      <w:pPr>
        <w:pStyle w:val="Heading2"/>
      </w:pPr>
      <w:r>
        <w:t>The Art of the Episode Outline</w:t>
      </w:r>
    </w:p>
    <w:p>
      <w:r>
        <w:t>A consistent structure makes your show feel professional and easy to follow. A repeatable episode outline also streamlines your recording process. A classic structure includes:</w:t>
      </w:r>
    </w:p>
    <w:p>
      <w:pPr>
        <w:pStyle w:val="ListNumber"/>
      </w:pPr>
      <w:r>
        <w:t>Intro: A short, branded musical intro followed by a hook that teases the episode's main topic.</w:t>
      </w:r>
    </w:p>
    <w:p>
      <w:pPr>
        <w:pStyle w:val="ListNumber"/>
      </w:pPr>
      <w:r>
        <w:t>Main Segments: The core content, broken down into logical parts.</w:t>
      </w:r>
    </w:p>
    <w:p>
      <w:pPr>
        <w:pStyle w:val="ListNumber"/>
      </w:pPr>
      <w:r>
        <w:t>Outro: A summary of the key takeaways.</w:t>
      </w:r>
    </w:p>
    <w:p>
      <w:pPr>
        <w:pStyle w:val="ListNumber"/>
      </w:pPr>
      <w:r>
        <w:t>Call-to-Action (CTA): Tell your listeners what you want them to do next (e.g., "Subscribe to our newsletter," "Leave a review," "Follow us on social media").</w:t>
      </w:r>
    </w:p>
    <w:p>
      <w:pPr>
        <w:pStyle w:val="Heading2"/>
      </w:pPr>
      <w:r>
        <w:t>Scripting vs. Bullet Points</w:t>
      </w:r>
    </w:p>
    <w:p>
      <w:r>
        <w:t>Should you write a full script or work from bullet points? There's no single right answer; it depends on your format and personality. A solo, educational show might benefit from a full script to ensure accuracy and clarity. An interview or conversational co-hosted show often sounds more natural with a detailed bullet-point outline. Experiment with both methods to find what works best for you. The goal is to sound prepared and authoritative without sounding robotic.</w:t>
      </w:r>
    </w:p>
    <w:p>
      <w:pPr>
        <w:pStyle w:val="Heading1"/>
      </w:pPr>
      <w:r>
        <w:t>Phase 4: From Raw Audio to Polished Episode: A Deep Dive into Post-Production</w:t>
      </w:r>
    </w:p>
    <w:p>
      <w:r>
        <w:t>Post-production is where the magic happens. It's the process of taking your raw audio recordings and transforming them into a polished, professional-sounding episode that's a pleasure to listen to. This phase can be time-consuming, but it's also where AI tools have made the most significant impact, dramatically reducing editing time and improving audio quality for creators at all levels.</w:t>
      </w:r>
    </w:p>
    <w:p>
      <w:pPr>
        <w:pStyle w:val="Heading2"/>
      </w:pPr>
      <w:r>
        <w:t>Recording Best Practices</w:t>
      </w:r>
    </w:p>
    <w:p>
      <w:r>
        <w:t>Good editing starts with good recording. Minimize the work you need to do in post-production by following these tips:</w:t>
      </w:r>
    </w:p>
    <w:p>
      <w:pPr>
        <w:pStyle w:val="ListBullet"/>
      </w:pPr>
      <w:r>
        <w:t>Record in a quiet, sound-treated space (closets full of clothes work wonders).</w:t>
      </w:r>
    </w:p>
    <w:p>
      <w:pPr>
        <w:pStyle w:val="ListBullet"/>
      </w:pPr>
      <w:r>
        <w:t>Use a pop filter to reduce plosives (the harsh 'p' and 'b' sounds).</w:t>
      </w:r>
    </w:p>
    <w:p>
      <w:pPr>
        <w:pStyle w:val="ListBullet"/>
      </w:pPr>
      <w:r>
        <w:t>Maintain a consistent distance from the microphone (about 6-8 inches).</w:t>
      </w:r>
    </w:p>
    <w:p>
      <w:pPr>
        <w:pStyle w:val="ListBullet"/>
      </w:pPr>
      <w:r>
        <w:t>Use a tool like Adobe Podcast's free Mic Check to analyze your setup and get tips for improvement.</w:t>
      </w:r>
    </w:p>
    <w:p>
      <w:pPr>
        <w:pStyle w:val="Heading2"/>
      </w:pPr>
      <w:r>
        <w:t>Choosing Your Editing Software (DAW)</w:t>
      </w:r>
    </w:p>
    <w:p>
      <w:r>
        <w:t>Your DAW is your digital editing suite. While traditional DAWs like Audacity (free) and Adobe Audition (professional) are powerful, they have a steep learning curve. A new generation of AI-powered platforms has revolutionized the process.</w:t>
      </w:r>
    </w:p>
    <w:p>
      <w:pPr>
        <w:pStyle w:val="Heading2"/>
      </w:pPr>
      <w:r>
        <w:t>AI Tool Spotlight: Descript, Adobe Podcast, and Podcastle</w:t>
      </w:r>
    </w:p>
    <w:p>
      <w:r>
        <w:t>These tools are game-changers for podcasters. They transcribe your audio as you import it, allowing you to edit the audio by simply editing the text transcript. Deleting a word in the text removes it from the audio. This is incredibly intuitive and fast.</w:t>
      </w:r>
    </w:p>
    <w:p>
      <w:r>
        <w:t>Here’s a comparison of three leading AI-powered post-production tools: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Feature</w:t>
            </w:r>
          </w:p>
        </w:tc>
        <w:tc>
          <w:tcPr>
            <w:tcW w:type="dxa" w:w="2340"/>
          </w:tcPr>
          <w:p>
            <w:pPr>
              <w:jc w:val="center"/>
            </w:pPr>
            <w:r>
              <w:rPr>
                <w:b/>
                <w:sz w:val="22"/>
              </w:rPr>
              <w:t>Descript</w:t>
            </w:r>
          </w:p>
        </w:tc>
        <w:tc>
          <w:tcPr>
            <w:tcW w:type="dxa" w:w="2340"/>
          </w:tcPr>
          <w:p>
            <w:pPr>
              <w:jc w:val="center"/>
            </w:pPr>
            <w:r>
              <w:rPr>
                <w:b/>
                <w:sz w:val="22"/>
              </w:rPr>
              <w:t>Adobe Podcast</w:t>
            </w:r>
          </w:p>
        </w:tc>
        <w:tc>
          <w:tcPr>
            <w:tcW w:type="dxa" w:w="2340"/>
          </w:tcPr>
          <w:p>
            <w:pPr>
              <w:jc w:val="center"/>
            </w:pPr>
            <w:r>
              <w:rPr>
                <w:b/>
                <w:sz w:val="22"/>
              </w:rPr>
              <w:t>Podcastle</w:t>
            </w:r>
          </w:p>
        </w:tc>
      </w:tr>
      <w:tr>
        <w:tc>
          <w:tcPr>
            <w:tcW w:type="dxa" w:w="2340"/>
          </w:tcPr>
          <w:p>
            <w:pPr>
              <w:jc w:val="left"/>
            </w:pPr>
            <w:r>
              <w:rPr>
                <w:sz w:val="20"/>
              </w:rPr>
              <w:t>Primary Use Case</w:t>
            </w:r>
          </w:p>
        </w:tc>
        <w:tc>
          <w:tcPr>
            <w:tcW w:type="dxa" w:w="2340"/>
          </w:tcPr>
          <w:p>
            <w:pPr>
              <w:jc w:val="left"/>
            </w:pPr>
            <w:r>
              <w:rPr>
                <w:sz w:val="20"/>
              </w:rPr>
              <w:t>All-in-one text-based audio/video editing.</w:t>
            </w:r>
          </w:p>
        </w:tc>
        <w:tc>
          <w:tcPr>
            <w:tcW w:type="dxa" w:w="2340"/>
          </w:tcPr>
          <w:p>
            <w:pPr>
              <w:jc w:val="left"/>
            </w:pPr>
            <w:r>
              <w:rPr>
                <w:sz w:val="20"/>
              </w:rPr>
              <w:t>AI-powered audio cleanup and enhancement.</w:t>
            </w:r>
          </w:p>
        </w:tc>
        <w:tc>
          <w:tcPr>
            <w:tcW w:type="dxa" w:w="2340"/>
          </w:tcPr>
          <w:p>
            <w:pPr>
              <w:jc w:val="left"/>
            </w:pPr>
            <w:r>
              <w:rPr>
                <w:sz w:val="20"/>
              </w:rPr>
              <w:t>All-in-one recording and editing studio.</w:t>
            </w:r>
          </w:p>
        </w:tc>
      </w:tr>
      <w:tr>
        <w:tc>
          <w:tcPr>
            <w:tcW w:type="dxa" w:w="2340"/>
          </w:tcPr>
          <w:p>
            <w:pPr>
              <w:jc w:val="left"/>
            </w:pPr>
            <w:r>
              <w:rPr>
                <w:sz w:val="20"/>
              </w:rPr>
              <w:t>Key AI Feature</w:t>
            </w:r>
          </w:p>
        </w:tc>
        <w:tc>
          <w:tcPr>
            <w:tcW w:type="dxa" w:w="2340"/>
          </w:tcPr>
          <w:p>
            <w:pPr>
              <w:jc w:val="left"/>
            </w:pPr>
            <w:r>
              <w:rPr>
                <w:sz w:val="20"/>
              </w:rPr>
              <w:t>Overdub (AI voice cloning), Studio Sound.</w:t>
            </w:r>
          </w:p>
        </w:tc>
        <w:tc>
          <w:tcPr>
            <w:tcW w:type="dxa" w:w="2340"/>
          </w:tcPr>
          <w:p>
            <w:pPr>
              <w:jc w:val="left"/>
            </w:pPr>
            <w:r>
              <w:rPr>
                <w:sz w:val="20"/>
              </w:rPr>
              <w:t>Enhance Speech (noise &amp; echo removal).</w:t>
            </w:r>
          </w:p>
        </w:tc>
        <w:tc>
          <w:tcPr>
            <w:tcW w:type="dxa" w:w="2340"/>
          </w:tcPr>
          <w:p>
            <w:pPr>
              <w:jc w:val="left"/>
            </w:pPr>
            <w:r>
              <w:rPr>
                <w:sz w:val="20"/>
              </w:rPr>
              <w:t>Magic Dust (AI audio enhancement), Revoice (AI voice cloning).</w:t>
            </w:r>
          </w:p>
        </w:tc>
      </w:tr>
      <w:tr>
        <w:tc>
          <w:tcPr>
            <w:tcW w:type="dxa" w:w="2340"/>
          </w:tcPr>
          <w:p>
            <w:pPr>
              <w:jc w:val="left"/>
            </w:pPr>
            <w:r>
              <w:rPr>
                <w:sz w:val="20"/>
              </w:rPr>
              <w:t>Editing Style</w:t>
            </w:r>
          </w:p>
        </w:tc>
        <w:tc>
          <w:tcPr>
            <w:tcW w:type="dxa" w:w="2340"/>
          </w:tcPr>
          <w:p>
            <w:pPr>
              <w:jc w:val="left"/>
            </w:pPr>
            <w:r>
              <w:rPr>
                <w:sz w:val="20"/>
              </w:rPr>
              <w:t>Text-based editing via transcript.</w:t>
            </w:r>
          </w:p>
        </w:tc>
        <w:tc>
          <w:tcPr>
            <w:tcW w:type="dxa" w:w="2340"/>
          </w:tcPr>
          <w:p>
            <w:pPr>
              <w:jc w:val="left"/>
            </w:pPr>
            <w:r>
              <w:rPr>
                <w:sz w:val="20"/>
              </w:rPr>
              <w:t>Primarily a processing tool, not a full editor.</w:t>
            </w:r>
          </w:p>
        </w:tc>
        <w:tc>
          <w:tcPr>
            <w:tcW w:type="dxa" w:w="2340"/>
          </w:tcPr>
          <w:p>
            <w:pPr>
              <w:jc w:val="left"/>
            </w:pPr>
            <w:r>
              <w:rPr>
                <w:sz w:val="20"/>
              </w:rPr>
              <w:t>Text-based editing and traditional timeline.</w:t>
            </w:r>
          </w:p>
        </w:tc>
      </w:tr>
      <w:tr>
        <w:tc>
          <w:tcPr>
            <w:tcW w:type="dxa" w:w="2340"/>
          </w:tcPr>
          <w:p>
            <w:pPr>
              <w:jc w:val="left"/>
            </w:pPr>
            <w:r>
              <w:rPr>
                <w:sz w:val="20"/>
              </w:rPr>
              <w:t>Best For</w:t>
            </w:r>
          </w:p>
        </w:tc>
        <w:tc>
          <w:tcPr>
            <w:tcW w:type="dxa" w:w="2340"/>
          </w:tcPr>
          <w:p>
            <w:pPr>
              <w:jc w:val="left"/>
            </w:pPr>
            <w:r>
              <w:rPr>
                <w:sz w:val="20"/>
              </w:rPr>
              <w:t>Podcasters who want a fast, intuitive workflow.</w:t>
            </w:r>
          </w:p>
        </w:tc>
        <w:tc>
          <w:tcPr>
            <w:tcW w:type="dxa" w:w="2340"/>
          </w:tcPr>
          <w:p>
            <w:pPr>
              <w:jc w:val="left"/>
            </w:pPr>
            <w:r>
              <w:rPr>
                <w:sz w:val="20"/>
              </w:rPr>
              <w:t>Creators looking to fix poor-quality audio.</w:t>
            </w:r>
          </w:p>
        </w:tc>
        <w:tc>
          <w:tcPr>
            <w:tcW w:type="dxa" w:w="2340"/>
          </w:tcPr>
          <w:p>
            <w:pPr>
              <w:jc w:val="left"/>
            </w:pPr>
            <w:r>
              <w:rPr>
                <w:sz w:val="20"/>
              </w:rPr>
              <w:t>Teams needing a collaborative, browser-based solution.</w:t>
            </w:r>
          </w:p>
        </w:tc>
      </w:tr>
      <w:tr>
        <w:tc>
          <w:tcPr>
            <w:tcW w:type="dxa" w:w="2340"/>
          </w:tcPr>
          <w:p>
            <w:pPr>
              <w:jc w:val="left"/>
            </w:pPr>
            <w:r>
              <w:rPr>
                <w:sz w:val="20"/>
              </w:rPr>
              <w:t>Free Tier</w:t>
            </w:r>
          </w:p>
        </w:tc>
        <w:tc>
          <w:tcPr>
            <w:tcW w:type="dxa" w:w="2340"/>
          </w:tcPr>
          <w:p>
            <w:pPr>
              <w:jc w:val="left"/>
            </w:pPr>
            <w:r>
              <w:rPr>
                <w:sz w:val="20"/>
              </w:rPr>
              <w:t>Yes, with limited transcription hours.</w:t>
            </w:r>
          </w:p>
        </w:tc>
        <w:tc>
          <w:tcPr>
            <w:tcW w:type="dxa" w:w="2340"/>
          </w:tcPr>
          <w:p>
            <w:pPr>
              <w:jc w:val="left"/>
            </w:pPr>
            <w:r>
              <w:rPr>
                <w:sz w:val="20"/>
              </w:rPr>
              <w:t>Yes, with daily limits on Enhance Speech.</w:t>
            </w:r>
          </w:p>
        </w:tc>
        <w:tc>
          <w:tcPr>
            <w:tcW w:type="dxa" w:w="2340"/>
          </w:tcPr>
          <w:p>
            <w:pPr>
              <w:jc w:val="left"/>
            </w:pPr>
            <w:r>
              <w:rPr>
                <w:sz w:val="20"/>
              </w:rPr>
              <w:t>Yes, with limited features.</w:t>
            </w:r>
          </w:p>
        </w:tc>
      </w:tr>
    </w:tbl>
    <w:p/>
    <w:p>
      <w:pPr>
        <w:pStyle w:val="Heading2"/>
      </w:pPr>
      <w:r>
        <w:t>The Essential Editing Workflow</w:t>
      </w:r>
    </w:p>
    <w:p>
      <w:pPr>
        <w:pStyle w:val="ListNumber"/>
      </w:pPr>
      <w:r>
        <w:t>Import Audio: Upload your raw recording into your chosen software.</w:t>
      </w:r>
    </w:p>
    <w:p>
      <w:pPr>
        <w:pStyle w:val="ListNumber"/>
      </w:pPr>
      <w:r>
        <w:t>Run AI Enhancement: Use features like Descript's Studio Sound, Adobe's Enhance Speech, or Podcastle's Magic Dust to instantly remove background noise and improve vocal clarity.</w:t>
      </w:r>
    </w:p>
    <w:p>
      <w:pPr>
        <w:pStyle w:val="ListNumber"/>
      </w:pPr>
      <w:r>
        <w:t>Content Edit: Read through the transcript and delete mistakes, filler words ('ums', 'ahs'), and long, awkward pauses. This is the main structural edit.</w:t>
      </w:r>
    </w:p>
    <w:p>
      <w:pPr>
        <w:pStyle w:val="ListNumber"/>
      </w:pPr>
      <w:r>
        <w:t>Add Music and Sound Effects: Insert your intro/outro music and any other audio elements.</w:t>
      </w:r>
    </w:p>
    <w:p>
      <w:pPr>
        <w:pStyle w:val="ListNumber"/>
      </w:pPr>
      <w:r>
        <w:t>Mastering: Adjust the overall volume levels to meet industry standards (-16 LUFS for stereo). Many platforms do this automatically.</w:t>
      </w:r>
    </w:p>
    <w:p>
      <w:pPr>
        <w:pStyle w:val="ListNumber"/>
      </w:pPr>
      <w:r>
        <w:t>Export: Export your final file as an MP3.</w:t>
      </w:r>
    </w:p>
    <w:p>
      <w:r>
        <w:t>What used to take hours of meticulous audio engineering can now be accomplished in a fraction of the time, thanks to these powerful AI tools.</w:t>
      </w:r>
    </w:p>
    <w:p>
      <w:pPr>
        <w:pStyle w:val="Heading1"/>
      </w:pPr>
      <w:r>
        <w:t>Phase 5: The Launch Sequence: Your Step-by-Step Go-Live Checklist</w:t>
      </w:r>
    </w:p>
    <w:p>
      <w:r>
        <w:t>A successful podcast launch builds momentum that can carry your show for months. It's not about just publishing one episode; it's a coordinated effort to make a splash in the podcasting world. Having a checklist ensures you don't miss any critical steps before you hit "publish."</w:t>
      </w:r>
    </w:p>
    <w:p>
      <w:pPr>
        <w:pStyle w:val="Heading2"/>
      </w:pPr>
      <w:r>
        <w:t>Choosing a Podcast Host</w:t>
      </w:r>
    </w:p>
    <w:p>
      <w:r>
        <w:t>First, you need a place to store your audio files and generate your RSS feed. This is not your website host; it's a specialized media host. When a listener subscribes to your show on Spotify or Apple Podcasts, the platform pulls your episodes from your media host via the RSS feed. Popular hosts include Libsyn, Buzzsprout, and Transistor. Look for reliable service, good analytics, and storage capacity that fits your needs.</w:t>
      </w:r>
    </w:p>
    <w:p>
      <w:pPr>
        <w:pStyle w:val="Heading2"/>
      </w:pPr>
      <w:r>
        <w:t>Creating Your Brand Assets</w:t>
      </w:r>
    </w:p>
    <w:p>
      <w:r>
        <w:t>Your brand assets are the visual and written elements that represent your show. They need to be professional and compelling.</w:t>
      </w:r>
    </w:p>
    <w:p>
      <w:pPr>
        <w:pStyle w:val="ListNumber"/>
      </w:pPr>
      <w:r>
        <w:t>Cover Art: This is your podcast's first impression. It needs to be visually appealing, easy to read on a small screen, and representative of your show's tone. It should be a square image, typically 3000x3000 pixels.</w:t>
      </w:r>
    </w:p>
    <w:p>
      <w:pPr>
        <w:pStyle w:val="ListNumber"/>
      </w:pPr>
      <w:r>
        <w:t>Show Description: This is your elevator pitch. It should be keyword-rich and clearly explain your podcast's UVP, target audience, and what listeners can expect.</w:t>
      </w:r>
    </w:p>
    <w:p>
      <w:pPr>
        <w:pStyle w:val="ListNumber"/>
      </w:pPr>
      <w:r>
        <w:t>Episode Show Notes: For each episode, write a detailed description. Include a summary, key takeaways, links to resources mentioned, and guest bios if applicable. This is crucial for SEO.</w:t>
      </w:r>
    </w:p>
    <w:p>
      <w:pPr>
        <w:pStyle w:val="Heading2"/>
      </w:pPr>
      <w:r>
        <w:t>AI Tool Spotlight: Midjourney and DALL-E for Cover Art</w:t>
      </w:r>
    </w:p>
    <w:p>
      <w:r>
        <w:t>Struggling with design? AI image generators like Midjourney or DALL-E can create stunning, unique cover art in seconds. Provide a detailed prompt describing your podcast's theme, style, and desired color palette, and let the AI generate a range of options. This allows you to have professional-grade artwork without the cost of a graphic designer.</w:t>
      </w:r>
    </w:p>
    <w:p>
      <w:pPr>
        <w:pStyle w:val="Heading2"/>
      </w:pPr>
      <w:r>
        <w:t>Submitting to Directories</w:t>
      </w:r>
    </w:p>
    <w:p>
      <w:r>
        <w:t>Once your media host generates your RSS feed, you need to submit it to all the major podcast directories. The most important ones are Apple Podcasts, Spotify, and Google Podcasts. The approval process can take a few days, so do this well in advance of your launch day. Once approved, any new episodes you upload to your host will automatically appear in these directories.</w:t>
      </w:r>
    </w:p>
    <w:p>
      <w:pPr>
        <w:pStyle w:val="Heading1"/>
      </w:pPr>
      <w:r>
        <w:t>Phase 6: Beyond the Launch: Advanced Growth and Audience Building Strategies</w:t>
      </w:r>
    </w:p>
    <w:p>
      <w:r>
        <w:t>Launching is just the beginning. Sustainable growth requires a consistent, multi-pronged marketing strategy. The goal is to make your podcast as discoverable as possible and to turn your audio content into a full-fledged content engine. AI tools are exceptionally powerful in this phase, allowing you to repurpose a single episode into dozens of marketing assets.</w:t>
      </w:r>
    </w:p>
    <w:p>
      <w:pPr>
        <w:pStyle w:val="Heading2"/>
      </w:pPr>
      <w:r>
        <w:t>Podcast SEO</w:t>
      </w:r>
    </w:p>
    <w:p>
      <w:r>
        <w:t>Search engine optimization isn't just for websites. People actively search for topics within podcast apps. Optimize your show title, description, and individual episode titles with relevant keywords your target listener might be searching for. Think like your audience: what terms would they use to find content like yours?</w:t>
      </w:r>
    </w:p>
    <w:p>
      <w:pPr>
        <w:pStyle w:val="Heading2"/>
      </w:pPr>
      <w:r>
        <w:t>Leveraging Your Website</w:t>
      </w:r>
    </w:p>
    <w:p>
      <w:r>
        <w:t>Every podcast should have a dedicated website. It serves as a central hub for your show and is a powerful tool for attracting new listeners via search engines like Google. Create a separate page for each episode and embed the audio player. Most importantly, include a full transcript. Transcripts are a goldmine for SEO, as they allow search engines to crawl and index the entire content of your episode, not just the title and description.</w:t>
      </w:r>
    </w:p>
    <w:p>
      <w:pPr>
        <w:pStyle w:val="Heading2"/>
      </w:pPr>
      <w:r>
        <w:t>AI Tool Spotlight: Castmagic, Swell AI, and Opus Clip for Content Repurposing</w:t>
      </w:r>
    </w:p>
    <w:p>
      <w:r>
        <w:t>Manually transcribing and repurposing content is a massive time sink. This is where AI shines. Tools like Castmagic and Swell AI can take your episode's audio file and automatically generate a wealth of content.</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Function</w:t>
            </w:r>
          </w:p>
        </w:tc>
        <w:tc>
          <w:tcPr>
            <w:tcW w:type="dxa" w:w="2340"/>
          </w:tcPr>
          <w:p>
            <w:pPr>
              <w:jc w:val="center"/>
            </w:pPr>
            <w:r>
              <w:rPr>
                <w:b/>
                <w:sz w:val="22"/>
              </w:rPr>
              <w:t>Key Outputs</w:t>
            </w:r>
          </w:p>
        </w:tc>
        <w:tc>
          <w:tcPr>
            <w:tcW w:type="dxa" w:w="2340"/>
          </w:tcPr>
          <w:p>
            <w:pPr>
              <w:jc w:val="center"/>
            </w:pPr>
            <w:r>
              <w:rPr>
                <w:b/>
                <w:sz w:val="22"/>
              </w:rPr>
              <w:t>Best For</w:t>
            </w:r>
          </w:p>
        </w:tc>
      </w:tr>
      <w:tr>
        <w:tc>
          <w:tcPr>
            <w:tcW w:type="dxa" w:w="2340"/>
          </w:tcPr>
          <w:p>
            <w:pPr>
              <w:jc w:val="left"/>
            </w:pPr>
            <w:r>
              <w:rPr>
                <w:sz w:val="20"/>
              </w:rPr>
              <w:t>Castmagic</w:t>
            </w:r>
          </w:p>
        </w:tc>
        <w:tc>
          <w:tcPr>
            <w:tcW w:type="dxa" w:w="2340"/>
          </w:tcPr>
          <w:p>
            <w:pPr>
              <w:jc w:val="left"/>
            </w:pPr>
            <w:r>
              <w:rPr>
                <w:sz w:val="20"/>
              </w:rPr>
              <w:t>AI-powered show notes and content generation.</w:t>
            </w:r>
          </w:p>
        </w:tc>
        <w:tc>
          <w:tcPr>
            <w:tcW w:type="dxa" w:w="2340"/>
          </w:tcPr>
          <w:p>
            <w:pPr>
              <w:jc w:val="left"/>
            </w:pPr>
            <w:r>
              <w:rPr>
                <w:sz w:val="20"/>
              </w:rPr>
              <w:t>Transcripts, show notes, summaries, key topics, quotes, social media posts.</w:t>
            </w:r>
          </w:p>
        </w:tc>
        <w:tc>
          <w:tcPr>
            <w:tcW w:type="dxa" w:w="2340"/>
          </w:tcPr>
          <w:p>
            <w:pPr>
              <w:jc w:val="left"/>
            </w:pPr>
            <w:r>
              <w:rPr>
                <w:sz w:val="20"/>
              </w:rPr>
              <w:t>Podcasters who want to automate their entire post-episode writing workflow.</w:t>
            </w:r>
          </w:p>
        </w:tc>
      </w:tr>
      <w:tr>
        <w:tc>
          <w:tcPr>
            <w:tcW w:type="dxa" w:w="2340"/>
          </w:tcPr>
          <w:p>
            <w:pPr>
              <w:jc w:val="left"/>
            </w:pPr>
            <w:r>
              <w:rPr>
                <w:sz w:val="20"/>
              </w:rPr>
              <w:t>Swell AI</w:t>
            </w:r>
          </w:p>
        </w:tc>
        <w:tc>
          <w:tcPr>
            <w:tcW w:type="dxa" w:w="2340"/>
          </w:tcPr>
          <w:p>
            <w:pPr>
              <w:jc w:val="left"/>
            </w:pPr>
            <w:r>
              <w:rPr>
                <w:sz w:val="20"/>
              </w:rPr>
              <w:t>Automated article and social media writing.</w:t>
            </w:r>
          </w:p>
        </w:tc>
        <w:tc>
          <w:tcPr>
            <w:tcW w:type="dxa" w:w="2340"/>
          </w:tcPr>
          <w:p>
            <w:pPr>
              <w:jc w:val="left"/>
            </w:pPr>
            <w:r>
              <w:rPr>
                <w:sz w:val="20"/>
              </w:rPr>
              <w:t>Full blog posts, articles, social media captions, email newsletters.</w:t>
            </w:r>
          </w:p>
        </w:tc>
        <w:tc>
          <w:tcPr>
            <w:tcW w:type="dxa" w:w="2340"/>
          </w:tcPr>
          <w:p>
            <w:pPr>
              <w:jc w:val="left"/>
            </w:pPr>
            <w:r>
              <w:rPr>
                <w:sz w:val="20"/>
              </w:rPr>
              <w:t>Creators focused on leveraging their podcast for written SEO content.</w:t>
            </w:r>
          </w:p>
        </w:tc>
      </w:tr>
      <w:tr>
        <w:tc>
          <w:tcPr>
            <w:tcW w:type="dxa" w:w="2340"/>
          </w:tcPr>
          <w:p>
            <w:pPr>
              <w:jc w:val="left"/>
            </w:pPr>
            <w:r>
              <w:rPr>
                <w:sz w:val="20"/>
              </w:rPr>
              <w:t>Opus Clip</w:t>
            </w:r>
          </w:p>
        </w:tc>
        <w:tc>
          <w:tcPr>
            <w:tcW w:type="dxa" w:w="2340"/>
          </w:tcPr>
          <w:p>
            <w:pPr>
              <w:jc w:val="left"/>
            </w:pPr>
            <w:r>
              <w:rPr>
                <w:sz w:val="20"/>
              </w:rPr>
              <w:t>AI-powered short-form video clip creation.</w:t>
            </w:r>
          </w:p>
        </w:tc>
        <w:tc>
          <w:tcPr>
            <w:tcW w:type="dxa" w:w="2340"/>
          </w:tcPr>
          <w:p>
            <w:pPr>
              <w:jc w:val="left"/>
            </w:pPr>
            <w:r>
              <w:rPr>
                <w:sz w:val="20"/>
              </w:rPr>
              <w:t>Viral-style short clips with captions, ideal for TikTok, Reels, and Shorts.</w:t>
            </w:r>
          </w:p>
        </w:tc>
        <w:tc>
          <w:tcPr>
            <w:tcW w:type="dxa" w:w="2340"/>
          </w:tcPr>
          <w:p>
            <w:pPr>
              <w:jc w:val="left"/>
            </w:pPr>
            <w:r>
              <w:rPr>
                <w:sz w:val="20"/>
              </w:rPr>
              <w:t>Video podcasters looking to maximize their reach on social media.</w:t>
            </w:r>
          </w:p>
        </w:tc>
      </w:tr>
    </w:tbl>
    <w:p/>
    <w:p>
      <w:r>
        <w:t>Using these tools, a single one-hour podcast episode can be transformed into a full transcript, a blog post, 10 quote graphics for Instagram, a LinkedIn article, and 5-7 short video clips for TikTok and Reels. This content multiplication strategy dramatically increases your discoverability and provides immense value to your audience across different platforms.</w:t>
      </w:r>
    </w:p>
    <w:p>
      <w:pPr>
        <w:pStyle w:val="Heading2"/>
      </w:pPr>
      <w:r>
        <w:t>Strategic Cross-Promotion</w:t>
      </w:r>
    </w:p>
    <w:p>
      <w:r>
        <w:t>One of the most effective growth strategies is to get in front of an existing audience. Find other podcasts in your niche (that aren't direct competitors) and propose a collaboration. This could be a guest appearance on each other's shows or an "ad swap," where you each run a short promo for the other's podcast. It's a win-win that provides new content for both of you and introduces your show to a targeted, engaged audience.</w:t>
      </w:r>
    </w:p>
    <w:p>
      <w:pPr>
        <w:pStyle w:val="Heading1"/>
      </w:pPr>
      <w:r>
        <w:t>Phase 7: Monetization Deep Dive: Turning Your Passion into Profit</w:t>
      </w:r>
    </w:p>
    <w:p>
      <w:r>
        <w:t>Monetization is the ultimate goal for many podcasters. It validates your hard work and allows you to invest more resources back into your show. While building a significant audience is a prerequisite for most monetization methods, you can start laying the groundwork from day one. The key is to diversify your income streams beyond basic advertising.</w:t>
      </w:r>
    </w:p>
    <w:p>
      <w:pPr>
        <w:pStyle w:val="Heading2"/>
      </w:pPr>
      <w:r>
        <w:t>Beyond Basic Ads: Direct Sponsorships</w:t>
      </w:r>
    </w:p>
    <w:p>
      <w:r>
        <w:t>Programmatic ads (ads automatically inserted by your host) are easy to implement but offer the lowest CPM (cost per mille, or cost per thousand downloads). The real money is in direct sponsorships. This is where a brand pays you to read an endorsement for their product or service during your show. These host-read ads feel more authentic and are highly effective. Start by identifying brands that align with your content and your audience's interests. Create a professional media kit that outlines your listener demographics, download numbers, and sponsorship rates.</w:t>
      </w:r>
    </w:p>
    <w:p>
      <w:pPr>
        <w:pStyle w:val="Heading2"/>
      </w:pPr>
      <w:r>
        <w:t>AI Tool Spotlight: Rephonic and Jasper for Sponsorships</w:t>
      </w:r>
    </w:p>
    <w:p>
      <w:r>
        <w:t>Finding the right sponsors can be a challenge. Platforms like Rephonic use AI and data analysis to help you discover brands that are already sponsoring podcasts similar to yours. This gives you a warm list of potential partners who already understand the value of podcast advertising.</w:t>
      </w:r>
    </w:p>
    <w:p>
      <w:r>
        <w:t>Once you have your list, use an AI writer like Jasper to craft personalized, persuasive outreach emails. Jasper can help you write compelling copy that highlights the value you offer and makes a strong case for why a partnership would be mutually beneficial.</w:t>
      </w:r>
    </w:p>
    <w:p>
      <w:pPr>
        <w:pStyle w:val="Heading2"/>
      </w:pPr>
      <w:r>
        <w:t>Affiliate Marketing</w:t>
      </w:r>
    </w:p>
    <w:p>
      <w:r>
        <w:t>This is an excellent starting point for monetization, even with a smaller audience. Promote products or services you genuinely use and love. When a listener makes a purchase using your unique affiliate link or code, you earn a commission. The key to success is authenticity; only recommend things you can stand behind.</w:t>
      </w:r>
    </w:p>
    <w:p>
      <w:pPr>
        <w:pStyle w:val="Heading2"/>
      </w:pPr>
      <w:r>
        <w:t>Creating Premium Content</w:t>
      </w:r>
    </w:p>
    <w:p>
      <w:r>
        <w:t>Your most dedicated fans are often willing to pay for more. Platforms like Patreon or Supercast allow you to create a membership program. For a small monthly fee, supporters can get access to exclusive content, such as:</w:t>
      </w:r>
    </w:p>
    <w:p>
      <w:pPr>
        <w:pStyle w:val="ListBullet"/>
      </w:pPr>
      <w:r>
        <w:t>Ad-free episodes</w:t>
      </w:r>
    </w:p>
    <w:p>
      <w:pPr>
        <w:pStyle w:val="ListBullet"/>
      </w:pPr>
      <w:r>
        <w:t>Bonus episodes or behind-the-scenes content</w:t>
      </w:r>
    </w:p>
    <w:p>
      <w:pPr>
        <w:pStyle w:val="ListBullet"/>
      </w:pPr>
      <w:r>
        <w:t>Early access to new episodes</w:t>
      </w:r>
    </w:p>
    <w:p>
      <w:pPr>
        <w:pStyle w:val="ListBullet"/>
      </w:pPr>
      <w:r>
        <w:t>Access to a private community (like a Discord server)</w:t>
      </w:r>
    </w:p>
    <w:p>
      <w:r>
        <w:t>This model provides a predictable, recurring revenue stream that is directly supported by your community, making it less dependent on download numbers.</w:t>
      </w:r>
    </w:p>
    <w:p>
      <w:pPr>
        <w:pStyle w:val="Heading1"/>
      </w:pPr>
      <w:r>
        <w:t>Phase 8: Staying Compliant: Legal Considerations for Podcasters</w:t>
      </w:r>
    </w:p>
    <w:p>
      <w:r>
        <w:t>As your podcast grows from a hobby into a business, it's crucial to be aware of the legal landscape. Overlooking these details can lead to serious issues down the road. While this is not legal advice, here are three key areas every podcaster should consider.</w:t>
      </w:r>
    </w:p>
    <w:p>
      <w:pPr>
        <w:pStyle w:val="Heading2"/>
      </w:pPr>
      <w:r>
        <w:t>Music Licensing 101</w:t>
      </w:r>
    </w:p>
    <w:p>
      <w:r>
        <w:t>You cannot use popular, copyrighted music in your podcast without obtaining an expensive and complex license. Doing so can result in your episode being taken down or even legal action. Instead, use royalty-free music from services like Epidemic Sound or Artlist. These platforms offer vast libraries of high-quality music for a reasonable subscription fee, giving you peace of mind.</w:t>
      </w:r>
    </w:p>
    <w:p>
      <w:pPr>
        <w:pStyle w:val="Heading2"/>
      </w:pPr>
      <w:r>
        <w:t>Guest Release Forms</w:t>
      </w:r>
    </w:p>
    <w:p>
      <w:r>
        <w:t>If you interview guests, it's a best practice to have them sign a guest release form before the recording. This simple document confirms that you have their permission to use their voice and content in your podcast and for promotional purposes. It protects both you and your guest by clearly defining the rights and permissions for the content you create together.</w:t>
      </w:r>
    </w:p>
    <w:p>
      <w:pPr>
        <w:pStyle w:val="Heading2"/>
      </w:pPr>
      <w:r>
        <w:t>Disclaimers and Disclosures</w:t>
      </w:r>
    </w:p>
    <w:p>
      <w:r>
        <w:t>If your podcast offers advice (especially in areas like finance, health, or law), include a disclaimer stating that the content is for informational purposes only and does not constitute professional advice. Furthermore, according to FTC guidelines, you must clearly disclose any sponsored content or affiliate relationships. This transparency is not only legally required but also builds trust with your audience.</w:t>
      </w:r>
    </w:p>
    <w:p>
      <w:pPr>
        <w:pStyle w:val="Heading1"/>
      </w:pPr>
      <w:r>
        <w:t>Conclusion: Your Podcasting Journey Starts Now</w:t>
      </w:r>
    </w:p>
    <w:p>
      <w:r>
        <w:t>We've journeyed through the entire lifecycle of a podcast—from a spark of an idea to a fully launched, growing, and monetized show. We've seen how a strategic approach to niche selection, content planning, and audience building lays the groundwork for success. More importantly, we've highlighted how a new suite of powerful AI tools can act as your secret weapon, streamlining workflows, enhancing quality, and accelerating your path to profitability.</w:t>
      </w:r>
    </w:p>
    <w:p>
      <w:r>
        <w:t>Success in podcasting doesn't happen by accident. It's the result of a powerful combination of passion for your topic, a smart strategy for reaching your audience, and the consistency to show up for them week after week. The tools and tactics outlined in this guide have leveled the playing field, making it possible for anyone with a voice and a vision to build something meaningful and sustainable.</w:t>
      </w:r>
    </w:p>
    <w:p>
      <w:r>
        <w:t>The blueprint is in your hands. The technology is at your fingertips. Your audience is waiting to listen. Your podcasting journey starts now.</w:t>
      </w:r>
    </w:p>
    <w:p>
      <w:r>
        <w:t>What podcast idea are you most excited to bring to life? Share your concept or your biggest takeaway from this guide in the comments below!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