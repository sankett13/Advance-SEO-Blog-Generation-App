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Remote Teams: Boost Productivity &amp; Collaboration</w:t>
      </w:r>
    </w:p>
    <w:p>
      <w:pPr>
        <w:pStyle w:val="Heading2"/>
      </w:pPr>
      <w:r>
        <w:t>Navigating the Future of Work: Why AI is Essential for Remote Teams</w:t>
      </w:r>
    </w:p>
    <w:p>
      <w:r>
        <w:t>The landscape of work has undergone a profound transformation, with remote and hybrid models rapidly becoming the norm rather than the exception. While offering unparalleled flexibility, this evolution has introduced a unique set of challenges for organizations. Remote teams often grapple with communication silos, the pervasive issue of meeting fatigue, and the constant struggle to maintain consistent productivity across diverse locations and time zones. Effective distributed project management becomes a complex puzzle, and fostering genuine team cohesion without daily in-person interaction requires innovative solutions. This is where artificial intelligence tools step in, offering a powerful antidote to these modern workplace dilemmas.</w:t>
      </w:r>
    </w:p>
    <w:p>
      <w:r>
        <w:t>AI tools for remote teams are not just futuristic concepts; they are practical, innovative solutions designed to bridge geographical gaps and enhance operational efficiency. By leveraging the power of artificial intelligence, teams can overcome obstacles that once seemed insurmountable. This article will provide a foundational understanding of AI, present a curated list of the top 10 AI tools for remote work, and guide you through the selection process. Prepare to discover how these cutting-edge artificial intelligence tools can revolutionize your remote team collaboration and elevate remote work productivity to new heights.</w:t>
      </w:r>
    </w:p>
    <w:p>
      <w:pPr>
        <w:pStyle w:val="Heading2"/>
      </w:pPr>
      <w:r>
        <w:t>Understanding AI: A Foundational Guide for Remote Teams</w:t>
      </w:r>
    </w:p>
    <w:p>
      <w:r>
        <w:t>Artificial intelligence is rapidly reshaping the modern workplace, moving beyond theoretical concepts to become an indispensable asset for businesses, especially those operating remotely. At its core, AI refers to the simulation of human intelligence in machines that are programmed to think like humans and mimic their actions. For remote teams, AI’s role is to automate mundane tasks, provide intelligent insights, and facilitate seamless interactions, thereby freeing up human capital for more strategic endeavors. Understanding the different types of AI tools is crucial for effective adoption.</w:t>
      </w:r>
    </w:p>
    <w:p>
      <w:r>
        <w:t>When considering "What are the 4 types of AI tools?" in a business context, we can categorize them by their primary function:</w:t>
      </w:r>
    </w:p>
    <w:p>
      <w:r>
        <w:t>*   Generative AI: These AI apps excel at creating new content, whether it's text, images, or code. They are invaluable for brainstorming, drafting documents, and accelerating creative processes.</w:t>
      </w:r>
    </w:p>
    <w:p>
      <w:r>
        <w:t>*   Predictive AI: Focused on data analysis, predictive AI forecasts future outcomes, identifies trends, and provides actionable insights. This type of AI is excellent for scheduling, resource allocation, and risk assessment.</w:t>
      </w:r>
    </w:p>
    <w:p>
      <w:r>
        <w:t>*   Conversational AI: Encompassing AI chatbots and virtual assistants, conversational AI facilitates natural language interactions, providing instant support, answering queries, and streamlining communication.</w:t>
      </w:r>
    </w:p>
    <w:p>
      <w:r>
        <w:t>*   Automation AI: Designed to optimize workflows, automation AI handles repetitive tasks, integrates systems, and ensures consistency across operations. This is where AI for automation truly shines, reducing manual overhead.</w:t>
      </w:r>
    </w:p>
    <w:p>
      <w:r>
        <w:t>Grasping these distinctions is vital for remote teams to identify and implement the most suitable AI solutions, ensuring they address specific challenges and maximize their investment in artificial intelligence.</w:t>
      </w:r>
    </w:p>
    <w:p>
      <w:pPr>
        <w:pStyle w:val="Heading2"/>
      </w:pPr>
      <w:r>
        <w:t>The Top 10 AI Tools Revolutionizing Remote Team Productivity &amp; Collaboration</w:t>
      </w:r>
    </w:p>
    <w:p>
      <w:r>
        <w:t>The shift to remote work has underscored the critical need for tools that not only connect people but also augment their capabilities. The best AI tools for remote teams are those that seamlessly integrate into daily workflows, addressing specific pain points from communication to project management. These top AI tools for remote work are designed to enhance remote team collaboration and boost overall AI productivity tools for remote teams, making distributed operations more efficient and effective than ever before.</w:t>
      </w:r>
    </w:p>
    <w:p>
      <w:pPr>
        <w:pStyle w:val="Heading3"/>
      </w:pPr>
      <w:r>
        <w:t>1. AI for Seamless Communication &amp; Meeting Management (e.g., Otter.ai / Fireflies.ai)</w:t>
      </w:r>
    </w:p>
    <w:p>
      <w:r>
        <w:t>Virtual meetings are the backbone of remote team communication, yet they often lead to meeting fatigue and information overload. AI meeting assistants for remote teams like Otter.ai and Fireflies.ai revolutionize this experience by automating the tedious aspects of meeting management. These AI transcription apps for remote teams ensure that every word spoken is captured and organized, transforming chaotic discussions into structured, searchable data.</w:t>
      </w:r>
    </w:p>
    <w:p>
      <w:r>
        <w:t>Key Features:</w:t>
      </w:r>
    </w:p>
    <w:p>
      <w:r>
        <w:t>*   Real-time transcription of live meetings.</w:t>
      </w:r>
    </w:p>
    <w:p>
      <w:r>
        <w:t>*   Automatic speaker identification.</w:t>
      </w:r>
    </w:p>
    <w:p>
      <w:r>
        <w:t>*   AI-powered summarization and action item extraction.</w:t>
      </w:r>
    </w:p>
    <w:p>
      <w:r>
        <w:t>*   Searchable transcripts and audio recordings.</w:t>
      </w:r>
    </w:p>
    <w:p>
      <w:r>
        <w:t>Benefits for Remote Teams:</w:t>
      </w:r>
    </w:p>
    <w:p>
      <w:r>
        <w:t>*   Significantly reduces meeting fatigue by eliminating the need for manual note-taking.</w:t>
      </w:r>
    </w:p>
    <w:p>
      <w:r>
        <w:t>*   Ensures everyone, including those who couldn't attend, is on the same page asynchronously.</w:t>
      </w:r>
    </w:p>
    <w:p>
      <w:r>
        <w:t>*   Improves knowledge retention and accessibility of meeting discussions.</w:t>
      </w:r>
    </w:p>
    <w:p>
      <w:r>
        <w:t>Specific Use Cases:</w:t>
      </w:r>
    </w:p>
    <w:p>
      <w:r>
        <w:t>*   Generating accurate meeting minutes for project updates.</w:t>
      </w:r>
    </w:p>
    <w:p>
      <w:r>
        <w:t>*   Creating training documentation from virtual workshops.</w:t>
      </w:r>
    </w:p>
    <w:p>
      <w:r>
        <w:t>*   Transcribing interviews for recruitment or research purposes.</w:t>
      </w:r>
    </w:p>
    <w:p>
      <w:r>
        <w:t>These AI tools for remote team communication are indispensable for maintaining clarity and efficiency.</w:t>
      </w:r>
    </w:p>
    <w:p>
      <w:pPr>
        <w:pStyle w:val="Heading3"/>
      </w:pPr>
      <w:r>
        <w:t>2. AI for Intelligent Project &amp; Task Management (e.g., ClickUp AI / Monday.com AI)</w:t>
      </w:r>
    </w:p>
    <w:p>
      <w:r>
        <w:t>Managing projects and tasks across a distributed workforce can be incredibly complex, often leading to missed deadlines and miscommunications. AI tools for remote project management, such as ClickUp AI and Monday.com AI, bring intelligent automation and predictive capabilities to the forefront. These platforms leverage AI to provide deeper insights into project progress, optimize resource allocation, and streamline workflows, making them essential AI tools for remote task management.</w:t>
      </w:r>
    </w:p>
    <w:p>
      <w:r>
        <w:t>Key Features:</w:t>
      </w:r>
    </w:p>
    <w:p>
      <w:r>
        <w:t>*   Predictive analytics for estimating task completion times and identifying potential delays.</w:t>
      </w:r>
    </w:p>
    <w:p>
      <w:r>
        <w:t>*   Automated task assignment based on workload and availability.</w:t>
      </w:r>
    </w:p>
    <w:p>
      <w:r>
        <w:t>*   Smart notifications and reminders for upcoming deadlines.</w:t>
      </w:r>
    </w:p>
    <w:p>
      <w:r>
        <w:t>*   AI-driven insights into team performance and project health.</w:t>
      </w:r>
    </w:p>
    <w:p>
      <w:r>
        <w:t>Benefits for Remote Teams:</w:t>
      </w:r>
    </w:p>
    <w:p>
      <w:r>
        <w:t>*   Enhances project visibility across all team members, regardless of location.</w:t>
      </w:r>
    </w:p>
    <w:p>
      <w:r>
        <w:t>*   Optimizes resource allocation, preventing burnout and ensuring fair distribution of work.</w:t>
      </w:r>
    </w:p>
    <w:p>
      <w:r>
        <w:t>*   Reduces manual overhead associated with tracking and updating tasks.</w:t>
      </w:r>
    </w:p>
    <w:p>
      <w:r>
        <w:t>Specific Use Cases:</w:t>
      </w:r>
    </w:p>
    <w:p>
      <w:r>
        <w:t>*   Streamlining sprint planning by suggesting task dependencies.</w:t>
      </w:r>
    </w:p>
    <w:p>
      <w:r>
        <w:t>*   Balancing workloads across a distributed team to prevent bottlenecks.</w:t>
      </w:r>
    </w:p>
    <w:p>
      <w:r>
        <w:t>*   Proactively identifying project bottlenecks and suggesting solutions for remote business management.</w:t>
      </w:r>
    </w:p>
    <w:p>
      <w:r>
        <w:t>These AI-powered solutions are crucial for maintaining momentum and clarity in complex projects.</w:t>
      </w:r>
    </w:p>
    <w:p>
      <w:pPr>
        <w:pStyle w:val="Heading3"/>
      </w:pPr>
      <w:r>
        <w:t>3. AI for Accelerated Content Creation &amp; Marketing (e.g., Jasper / Copy.ai)</w:t>
      </w:r>
    </w:p>
    <w:p>
      <w:r>
        <w:t>In the fast-paced digital world, remote teams often struggle to produce high-quality content consistently and efficiently. Generative AI tools like Jasper and Copy.ai are transforming content creation by automating the drafting process for various marketing and internal communication needs. These AI apps for content creation act as virtual writing assistants, helping teams overcome writer's block and maintain a consistent brand voice across all outputs.</w:t>
      </w:r>
    </w:p>
    <w:p>
      <w:r>
        <w:t>Key Features:</w:t>
      </w:r>
    </w:p>
    <w:p>
      <w:r>
        <w:t>*   Generation of diverse content types, from blog posts to social media captions.</w:t>
      </w:r>
    </w:p>
    <w:p>
      <w:r>
        <w:t>*   Rephrasing and rewriting existing text for improved clarity or tone.</w:t>
      </w:r>
    </w:p>
    <w:p>
      <w:r>
        <w:t>*   Adjustment of content tone to match specific brand guidelines.</w:t>
      </w:r>
    </w:p>
    <w:p>
      <w:r>
        <w:t>*   Multilingual support for global remote teams.</w:t>
      </w:r>
    </w:p>
    <w:p>
      <w:r>
        <w:t>Benefits for Remote Teams:</w:t>
      </w:r>
    </w:p>
    <w:p>
      <w:r>
        <w:t>*   Standardizes brand voice across all content creators, ensuring consistency.</w:t>
      </w:r>
    </w:p>
    <w:p>
      <w:r>
        <w:t>*   Speeds up content production cycles significantly, boosting output.</w:t>
      </w:r>
    </w:p>
    <w:p>
      <w:r>
        <w:t>*   Supports diverse communication needs, from marketing to internal announcements.</w:t>
      </w:r>
    </w:p>
    <w:p>
      <w:r>
        <w:t>Specific Use Cases:</w:t>
      </w:r>
    </w:p>
    <w:p>
      <w:r>
        <w:t>*   Drafting blog outlines and full articles quickly.</w:t>
      </w:r>
    </w:p>
    <w:p>
      <w:r>
        <w:t>*   Generating engaging social media posts for various platforms.</w:t>
      </w:r>
    </w:p>
    <w:p>
      <w:r>
        <w:t>*   Crafting internal announcements and email campaigns efficiently.</w:t>
      </w:r>
    </w:p>
    <w:p>
      <w:r>
        <w:t>These AI tools for remote content creation are invaluable for any team needing to produce high volumes of compelling text.</w:t>
      </w:r>
    </w:p>
    <w:p>
      <w:pPr>
        <w:pStyle w:val="Heading3"/>
      </w:pPr>
      <w:r>
        <w:t>4. AI for Smart Knowledge Management &amp; Search (e.g., Notion AI / Coda AI)</w:t>
      </w:r>
    </w:p>
    <w:p>
      <w:r>
        <w:t>Information silos are a common challenge for remote teams, where critical knowledge can be scattered across various documents, platforms, and individual memories. AI tools for remote knowledge management, such as Notion AI and Coda AI, provide intelligent solutions for organizing, accessing, and retrieving company knowledge. These AI search engines go beyond simple keyword matching, understanding context and relationships to deliver highly relevant information quickly.</w:t>
      </w:r>
    </w:p>
    <w:p>
      <w:r>
        <w:t>Key Features:</w:t>
      </w:r>
    </w:p>
    <w:p>
      <w:r>
        <w:t>*   Semantic search capabilities that understand natural language queries.</w:t>
      </w:r>
    </w:p>
    <w:p>
      <w:r>
        <w:t>*   Automated tagging and categorization of documents and notes.</w:t>
      </w:r>
    </w:p>
    <w:p>
      <w:r>
        <w:t>*   Content summarization for quick understanding of lengthy texts.</w:t>
      </w:r>
    </w:p>
    <w:p>
      <w:r>
        <w:t>*   Q&amp;A bots that can answer common questions based on existing knowledge.</w:t>
      </w:r>
    </w:p>
    <w:p>
      <w:r>
        <w:t>Benefits for Remote Teams:</w:t>
      </w:r>
    </w:p>
    <w:p>
      <w:r>
        <w:t>*   Breaks down information silos, making knowledge accessible to everyone.</w:t>
      </w:r>
    </w:p>
    <w:p>
      <w:r>
        <w:t>*   Empowers self-service, reducing reliance on specific individuals for answers.</w:t>
      </w:r>
    </w:p>
    <w:p>
      <w:r>
        <w:t>*   Significantly reduces time spent searching for information, boosting productivity.</w:t>
      </w:r>
    </w:p>
    <w:p>
      <w:r>
        <w:t>Specific Use Cases:</w:t>
      </w:r>
    </w:p>
    <w:p>
      <w:r>
        <w:t>*   Creating easily searchable onboarding guides for new remote hires.</w:t>
      </w:r>
    </w:p>
    <w:p>
      <w:r>
        <w:t>*   Organizing and retrieving policy documentation efficiently.</w:t>
      </w:r>
    </w:p>
    <w:p>
      <w:r>
        <w:t>*   Building dynamic project wikis that update automatically.</w:t>
      </w:r>
    </w:p>
    <w:p>
      <w:r>
        <w:t>*   Providing instant answers via internal FAQs, enhancing the remote tech stack.</w:t>
      </w:r>
    </w:p>
    <w:p>
      <w:r>
        <w:t>These tools are crucial for ensuring that vital information is always at your team's fingertips.</w:t>
      </w:r>
    </w:p>
    <w:p>
      <w:pPr>
        <w:pStyle w:val="Heading3"/>
      </w:pPr>
      <w:r>
        <w:t>5. AI for Optimized Scheduling &amp; Time Management (e.g., Reclaim.ai / Calendly AI)</w:t>
      </w:r>
    </w:p>
    <w:p>
      <w:r>
        <w:t>Coordinating schedules across multiple time zones and individual preferences is a perpetual headache for remote teams. AI apps for remote scheduling like Reclaim.ai and Calendly AI leverage intelligent algorithms to find the optimal meeting times, minimizing conflicts and maximizing focus periods. These tools go beyond basic calendar functions, actively protecting valuable deep work time.</w:t>
      </w:r>
    </w:p>
    <w:p>
      <w:r>
        <w:t>Key Features:</w:t>
      </w:r>
    </w:p>
    <w:p>
      <w:r>
        <w:t>*   Smart calendar blocking that automatically schedules tasks and habits.</w:t>
      </w:r>
    </w:p>
    <w:p>
      <w:r>
        <w:t>*   AI-driven meeting conflict resolution, suggesting best times for all attendees.</w:t>
      </w:r>
    </w:p>
    <w:p>
      <w:r>
        <w:t>*   Integration with existing calendars (Google Calendar, Outlook).</w:t>
      </w:r>
    </w:p>
    <w:p>
      <w:r>
        <w:t>*   Habit building features to ensure consistent focus time.</w:t>
      </w:r>
    </w:p>
    <w:p>
      <w:r>
        <w:t>Benefits for Remote Teams:</w:t>
      </w:r>
    </w:p>
    <w:p>
      <w:r>
        <w:t>*   Minimizes scheduling headaches and back-and-forth emails across diverse time zones.</w:t>
      </w:r>
    </w:p>
    <w:p>
      <w:r>
        <w:t>*   Maximizes deep work periods by intelligently blocking out uninterrupted time.</w:t>
      </w:r>
    </w:p>
    <w:p>
      <w:r>
        <w:t>*   Reduces meeting overload by finding the most efficient slots.</w:t>
      </w:r>
    </w:p>
    <w:p>
      <w:r>
        <w:t>Specific Use Cases:</w:t>
      </w:r>
    </w:p>
    <w:p>
      <w:r>
        <w:t>*   Coordinating team meetings that accommodate global participants.</w:t>
      </w:r>
    </w:p>
    <w:p>
      <w:r>
        <w:t>*   Protecting individual focus time for critical tasks.</w:t>
      </w:r>
    </w:p>
    <w:p>
      <w:r>
        <w:t>*   Streamlining client scheduling and external appointments.</w:t>
      </w:r>
    </w:p>
    <w:p>
      <w:r>
        <w:t>These AI for automation tools are essential for enhancing remote work productivity and ensuring everyone has time for focused work.</w:t>
      </w:r>
    </w:p>
    <w:p>
      <w:pPr>
        <w:pStyle w:val="Heading3"/>
      </w:pPr>
      <w:r>
        <w:t>6. AI for Enhanced Remote HR, Onboarding &amp; Culture Building (e.g., Leena AI / Ally.io for OKRs)</w:t>
      </w:r>
    </w:p>
    <w:p>
      <w:r>
        <w:t>Remote work introduces unique challenges for Human Resources, from efficient onboarding to maintaining a vibrant company culture. AI for HR tools, such as Leena AI and Ally.io (for OKRs), are specifically designed to address these needs, ensuring that remote employees feel supported, engaged, and connected. These platforms leverage AI to streamline processes and provide insights into employee well-being.</w:t>
      </w:r>
    </w:p>
    <w:p>
      <w:r>
        <w:t>Key Features:</w:t>
      </w:r>
    </w:p>
    <w:p>
      <w:r>
        <w:t>*   HR chatbots for instant answers to common employee FAQs.</w:t>
      </w:r>
    </w:p>
    <w:p>
      <w:r>
        <w:t>*   Sentiment analysis of employee feedback to gauge morale and engagement.</w:t>
      </w:r>
    </w:p>
    <w:p>
      <w:r>
        <w:t>*   AI-powered goal tracking (OKRs) with insights into progress and alignment.</w:t>
      </w:r>
    </w:p>
    <w:p>
      <w:r>
        <w:t>*   Automated reminders for HR-related tasks and compliance.</w:t>
      </w:r>
    </w:p>
    <w:p>
      <w:r>
        <w:t>Benefits for Remote Teams:</w:t>
      </w:r>
    </w:p>
    <w:p>
      <w:r>
        <w:t>*   Streamlines HR queries, providing 24/7 support to a distributed workforce.</w:t>
      </w:r>
    </w:p>
    <w:p>
      <w:r>
        <w:t>*   Improves employee engagement by proactively addressing concerns and fostering connection.</w:t>
      </w:r>
    </w:p>
    <w:p>
      <w:r>
        <w:t>*   Fosters a connected culture by facilitating goal alignment and feedback loops.</w:t>
      </w:r>
    </w:p>
    <w:p>
      <w:r>
        <w:t>Specific Use Cases:</w:t>
      </w:r>
    </w:p>
    <w:p>
      <w:r>
        <w:t>*   Automating onboarding checklists and providing instant access to new hire information.</w:t>
      </w:r>
    </w:p>
    <w:p>
      <w:r>
        <w:t>*   Conducting anonymous pulse surveys and analyzing sentiment.</w:t>
      </w:r>
    </w:p>
    <w:p>
      <w:r>
        <w:t>*   Facilitating performance check-ins and goal setting.</w:t>
      </w:r>
    </w:p>
    <w:p>
      <w:r>
        <w:t>*   Providing a virtual assistant for HR policies and benefits, enhancing remote business management.</w:t>
      </w:r>
    </w:p>
    <w:p>
      <w:r>
        <w:t>These tools are vital for building a strong, supportive remote team environment.</w:t>
      </w:r>
    </w:p>
    <w:p>
      <w:pPr>
        <w:pStyle w:val="Heading3"/>
      </w:pPr>
      <w:r>
        <w:t>7. AI for Dynamic Virtual Collaboration &amp; Whiteboarding (e.g., Miro AI / Mural AI)</w:t>
      </w:r>
    </w:p>
    <w:p>
      <w:r>
        <w:t>Brainstorming, ideation, and strategic planning can be challenging in a virtual environment, often lacking the spontaneity of in-person sessions. AI tools for remote collaboration like Miro AI and Mural AI infuse intelligence into virtual whiteboarding, making creative problem-solving more dynamic and inclusive for remote team collaboration. These platforms leverage AI to organize ideas, suggest connections, and enhance visual communication.</w:t>
      </w:r>
    </w:p>
    <w:p>
      <w:r>
        <w:t>Key Features:</w:t>
      </w:r>
    </w:p>
    <w:p>
      <w:r>
        <w:t>*   AI-powered idea generation based on prompts or existing content.</w:t>
      </w:r>
    </w:p>
    <w:p>
      <w:r>
        <w:t>*   Automated clustering and organization of sticky notes and concepts.</w:t>
      </w:r>
    </w:p>
    <w:p>
      <w:r>
        <w:t>*   Intelligent template suggestions for various workshop types.</w:t>
      </w:r>
    </w:p>
    <w:p>
      <w:r>
        <w:t>*   AI-assisted diagram creation and visual structuring.</w:t>
      </w:r>
    </w:p>
    <w:p>
      <w:r>
        <w:t>Benefits for Remote Teams:</w:t>
      </w:r>
    </w:p>
    <w:p>
      <w:r>
        <w:t>*   Facilitates creative problem-solving and ideation across geographical boundaries.</w:t>
      </w:r>
    </w:p>
    <w:p>
      <w:r>
        <w:t>*   Makes virtual workshops and brainstorming sessions more engaging and productive.</w:t>
      </w:r>
    </w:p>
    <w:p>
      <w:r>
        <w:t>*   Captures diverse inputs and perspectives efficiently, ensuring all voices are heard.</w:t>
      </w:r>
    </w:p>
    <w:p>
      <w:r>
        <w:t>Specific Use Cases:</w:t>
      </w:r>
    </w:p>
    <w:p>
      <w:r>
        <w:t>*   Conducting virtual brainstorming sessions for new product features.</w:t>
      </w:r>
    </w:p>
    <w:p>
      <w:r>
        <w:t>*   Running design sprints with distributed teams.</w:t>
      </w:r>
    </w:p>
    <w:p>
      <w:r>
        <w:t>*   Collaboratively mapping out strategies and workflows.</w:t>
      </w:r>
    </w:p>
    <w:p>
      <w:r>
        <w:t>*   Facilitating retrospective meetings with AI-driven insights.</w:t>
      </w:r>
    </w:p>
    <w:p>
      <w:r>
        <w:t>These collaboration tools are essential for fostering innovation and collective intelligence in a remote setting.</w:t>
      </w:r>
    </w:p>
    <w:p>
      <w:pPr>
        <w:pStyle w:val="Heading3"/>
      </w:pPr>
      <w:r>
        <w:t>8. AI for Insightful Data Analysis &amp; Reporting (e.g., Tableau AI / Power BI AI)</w:t>
      </w:r>
    </w:p>
    <w:p>
      <w:r>
        <w:t>Accessing and interpreting data is crucial for informed decision-making, but for remote teams, this can be complicated by disparate data sources and a lack of centralized expertise. AI for data analysis tools, such as Tableau AI and Power BI AI, democratize data insights by allowing users to query data using natural language and automatically generate visualizations and reports. These AI apps empower every team member to become a data-driven decision-maker.</w:t>
      </w:r>
    </w:p>
    <w:p>
      <w:r>
        <w:t>Key Features:</w:t>
      </w:r>
    </w:p>
    <w:p>
      <w:r>
        <w:t>*   Natural language queries (NLQ) to ask questions about data in plain English.</w:t>
      </w:r>
    </w:p>
    <w:p>
      <w:r>
        <w:t>*   Automated data visualization and dashboard creation.</w:t>
      </w:r>
    </w:p>
    <w:p>
      <w:r>
        <w:t>*   Anomaly detection to highlight unusual patterns or outliers.</w:t>
      </w:r>
    </w:p>
    <w:p>
      <w:r>
        <w:t>*   Predictive modeling for forecasting trends and outcomes.</w:t>
      </w:r>
    </w:p>
    <w:p>
      <w:r>
        <w:t>Benefits for Remote Teams:</w:t>
      </w:r>
    </w:p>
    <w:p>
      <w:r>
        <w:t>*   Democratizes data access, allowing non-technical users to gain insights.</w:t>
      </w:r>
    </w:p>
    <w:p>
      <w:r>
        <w:t>*   Enables faster decision-making by providing immediate, actionable intelligence.</w:t>
      </w:r>
    </w:p>
    <w:p>
      <w:r>
        <w:t>*   Supports data-driven strategies across all departments, enhancing remote business management.</w:t>
      </w:r>
    </w:p>
    <w:p>
      <w:r>
        <w:t>Specific Use Cases:</w:t>
      </w:r>
    </w:p>
    <w:p>
      <w:r>
        <w:t>*   Forecasting sales performance and identifying key drivers.</w:t>
      </w:r>
    </w:p>
    <w:p>
      <w:r>
        <w:t>*   Analyzing marketing campaign effectiveness across different regions.</w:t>
      </w:r>
    </w:p>
    <w:p>
      <w:r>
        <w:t>*   Generating operational efficiency reports for distributed processes.</w:t>
      </w:r>
    </w:p>
    <w:p>
      <w:r>
        <w:t>*   Tracking remote team performance metrics and identifying areas for improvement.</w:t>
      </w:r>
    </w:p>
    <w:p>
      <w:r>
        <w:t>These tools are vital for maintaining a competitive edge through intelligent data utilization.</w:t>
      </w:r>
    </w:p>
    <w:p>
      <w:pPr>
        <w:pStyle w:val="Heading3"/>
      </w:pPr>
      <w:r>
        <w:t>9. AI for Personal Productivity &amp; Focus (e.g., Krisp / Focusmate)</w:t>
      </w:r>
    </w:p>
    <w:p>
      <w:r>
        <w:t>Working remotely often comes with its own set of distractions, from household noises to the temptation of multitasking. AI productivity tools for remote teams are emerging to help individuals maintain focus and enhance their personal efficiency. Tools like Krisp and Focusmate leverage AI to create a more conducive work environment, ensuring that remote work productivity remains high.</w:t>
      </w:r>
    </w:p>
    <w:p>
      <w:r>
        <w:t>Key Features:</w:t>
      </w:r>
    </w:p>
    <w:p>
      <w:r>
        <w:t>*   AI noise cancellation that removes background sounds from calls and recordings (Krisp).</w:t>
      </w:r>
    </w:p>
    <w:p>
      <w:r>
        <w:t>*   Virtual co-working sessions with accountability partners (Focusmate).</w:t>
      </w:r>
    </w:p>
    <w:p>
      <w:r>
        <w:t>*   Distraction blockers and focus timers integrated with AI insights.</w:t>
      </w:r>
    </w:p>
    <w:p>
      <w:r>
        <w:t>*   Personalized recommendations for optimal work blocks.</w:t>
      </w:r>
    </w:p>
    <w:p>
      <w:r>
        <w:t>Benefits for Remote Teams:</w:t>
      </w:r>
    </w:p>
    <w:p>
      <w:r>
        <w:t>*   Significantly improves call quality by eliminating distracting background noise.</w:t>
      </w:r>
    </w:p>
    <w:p>
      <w:r>
        <w:t>*   Fosters accountability and reduces procrastination through structured co-working.</w:t>
      </w:r>
    </w:p>
    <w:p>
      <w:r>
        <w:t>*   Helps maintain focus amidst home distractions, leading to higher output.</w:t>
      </w:r>
    </w:p>
    <w:p>
      <w:r>
        <w:t>Specific Use Cases:</w:t>
      </w:r>
    </w:p>
    <w:p>
      <w:r>
        <w:t>*   Ensuring crystal-clear audio during virtual meetings and client calls.</w:t>
      </w:r>
    </w:p>
    <w:p>
      <w:r>
        <w:t>*   Scheduling deep work sessions with a virtual partner for enhanced concentration.</w:t>
      </w:r>
    </w:p>
    <w:p>
      <w:r>
        <w:t>*   Minimizing interruptions during online presentations or webinars.</w:t>
      </w:r>
    </w:p>
    <w:p>
      <w:r>
        <w:t>These AI apps are crucial for empowering individual team members to thrive in their remote work environments.</w:t>
      </w:r>
    </w:p>
    <w:p>
      <w:pPr>
        <w:pStyle w:val="Heading3"/>
      </w:pPr>
      <w:r>
        <w:t>10. AI Tools Specifically for Microsoft Teams Integration (e.g., Viva Insights / Third-party bots)</w:t>
      </w:r>
    </w:p>
    <w:p>
      <w:r>
        <w:t>Many organizations rely heavily on Microsoft Teams for their daily operations, leading to the common question: "Does Microsoft Teams have an AI tool?" The answer is a resounding yes, both through native features and robust third-party integrations. AI integration with Microsoft Teams enhances existing workflows, providing intelligent insights and automation directly within the familiar platform. These AI apps for Microsoft Teams streamline communication and boost productivity.</w:t>
      </w:r>
    </w:p>
    <w:p>
      <w:r>
        <w:t>Key Features:</w:t>
      </w:r>
    </w:p>
    <w:p>
      <w:r>
        <w:t>*   Viva Insights provides personalized productivity insights and well-being recommendations.</w:t>
      </w:r>
    </w:p>
    <w:p>
      <w:r>
        <w:t>*   Meeting summaries and action item extraction directly within Teams channels.</w:t>
      </w:r>
    </w:p>
    <w:p>
      <w:r>
        <w:t>*   Task management bots that integrate with project management tools.</w:t>
      </w:r>
    </w:p>
    <w:p>
      <w:r>
        <w:t>*   Sentiment analysis in chats to gauge team morale and engagement.</w:t>
      </w:r>
    </w:p>
    <w:p>
      <w:r>
        <w:t>Benefits for Remote Teams:</w:t>
      </w:r>
    </w:p>
    <w:p>
      <w:r>
        <w:t>*   Enhances existing workflows by embedding AI capabilities directly into a familiar platform.</w:t>
      </w:r>
    </w:p>
    <w:p>
      <w:r>
        <w:t>*   Provides actionable insights into personal and team productivity without leaving Teams.</w:t>
      </w:r>
    </w:p>
    <w:p>
      <w:r>
        <w:t>*   Streamlines communication and information retrieval, reducing context switching.</w:t>
      </w:r>
    </w:p>
    <w:p>
      <w:r>
        <w:t>Specific Use Cases:</w:t>
      </w:r>
    </w:p>
    <w:p>
      <w:r>
        <w:t>*   Gaining personal productivity insights to optimize work habits.</w:t>
      </w:r>
    </w:p>
    <w:p>
      <w:r>
        <w:t>*   Automating follow-ups and reminders after team discussions.</w:t>
      </w:r>
    </w:p>
    <w:p>
      <w:r>
        <w:t>*   Conducting quick team well-being checks through integrated bots.</w:t>
      </w:r>
    </w:p>
    <w:p>
      <w:r>
        <w:t>*   Accessing quick information and FAQs via AI-powered chatbots within Teams for remote team collaboration.</w:t>
      </w:r>
    </w:p>
    <w:p>
      <w:r>
        <w:t>Leveraging these integrations maximizes the value of your existing Microsoft Teams investment.</w:t>
      </w:r>
    </w:p>
    <w:p>
      <w:pPr>
        <w:pStyle w:val="Heading2"/>
      </w:pPr>
      <w:r>
        <w:t>How to Choose the Right AI Tools for Your Remote Team: A Strategic Guide</w:t>
      </w:r>
    </w:p>
    <w:p>
      <w:r>
        <w:t>Selecting the ideal AI tools for your remote team requires a strategic approach, moving beyond mere feature lists to consider how these solutions integrate with your existing ecosystem and address specific organizational needs. The right choices can significantly impact how AI improves remote team collaboration and provide AI tools to improve remote team productivity.</w:t>
      </w:r>
    </w:p>
    <w:p>
      <w:pPr>
        <w:pStyle w:val="Heading3"/>
      </w:pPr>
      <w:r>
        <w:t>Criteria for Selection</w:t>
      </w:r>
    </w:p>
    <w:p>
      <w:r>
        <w:t>*   Integration Capabilities: Prioritize tools that seamlessly integrate with your existing remote tech stack, such as Microsoft Teams, Slack, Google Workspace, or your CRM. This minimizes disruption and maximizes adoption.</w:t>
      </w:r>
    </w:p>
    <w:p>
      <w:r>
        <w:t>*   Scalability: Ensure the tools can grow with your distributed teams, accommodating increasing users and data volumes without performance degradation.</w:t>
      </w:r>
    </w:p>
    <w:p>
      <w:r>
        <w:t>*   Security and Data Privacy: For remote access, robust security features, data encryption, and compliance with relevant privacy regulations (e.g., GDPR, CCPA) are non-negotiable.</w:t>
      </w:r>
    </w:p>
    <w:p>
      <w:r>
        <w:t>*   Asynchronous Features: Look for tools that inherently support asynchronous work and different time zones, allowing team members to contribute and access information independently.</w:t>
      </w:r>
    </w:p>
    <w:p>
      <w:r>
        <w:t>*   Ease of Use and User Adoption: Complex tools will face resistance. Opt for intuitive interfaces and minimal learning curves to encourage widespread adoption.</w:t>
      </w:r>
    </w:p>
    <w:p>
      <w:r>
        <w:t>*   Cost-effectiveness and ROI: Evaluate the total cost of ownership against the potential return on investment in terms of increased productivity, efficiency, and employee satisfaction.</w:t>
      </w:r>
    </w:p>
    <w:p>
      <w:pPr>
        <w:pStyle w:val="Heading3"/>
      </w:pPr>
      <w:r>
        <w:t>Practical Implementation &amp; Best Practices</w:t>
      </w:r>
    </w:p>
    <w:p>
      <w:r>
        <w:t>*   Start with a Pilot Program: Introduce new AI tools to a small, representative group first. This allows for testing, gathering feedback, and refining the implementation strategy before a full rollout.</w:t>
      </w:r>
    </w:p>
    <w:p>
      <w:r>
        <w:t>*   Provide Adequate Training and Support: Don't just deploy; educate. Offer comprehensive training sessions, create user guides, and establish clear support channels to help your team leverage the tools effectively.</w:t>
      </w:r>
    </w:p>
    <w:p>
      <w:r>
        <w:t>*   Foster a Culture of Experimentation and Feedback: Encourage your team to explore the tools' capabilities and provide continuous feedback. This iterative process helps optimize usage and uncover new applications.</w:t>
      </w:r>
    </w:p>
    <w:p>
      <w:r>
        <w:t>*   Address Change Management Proactively: Communicate the "why" behind adopting new tools. Explain how these productivity tools and collaboration tools will benefit individual team members and the organization as a whole, mitigating resistance to change.</w:t>
      </w:r>
    </w:p>
    <w:p>
      <w:r>
        <w:t>By carefully considering these factors, you can build a powerful remote tech stack that truly empowers your team.</w:t>
      </w:r>
    </w:p>
    <w:p>
      <w:pPr>
        <w:pStyle w:val="Heading2"/>
      </w:pPr>
      <w:r>
        <w:t>Future Trends: The Evolving Role of AI in Remote Work</w:t>
      </w:r>
    </w:p>
    <w:p>
      <w:r>
        <w:t>The integration of AI into remote work is not a static phenomenon; it's a rapidly evolving field with exciting future trends on the horizon. As artificial intelligence tools become more sophisticated, their impact on the future of remote work will deepen, transforming how distributed teams operate and interact.</w:t>
      </w:r>
    </w:p>
    <w:p>
      <w:r>
        <w:t>One significant trend is the rise of hyper-personalized learning and development for remote employees. AI will tailor training modules and skill-building exercises to individual needs, ensuring continuous growth regardless of location. Advanced virtual assistants will become even more proactive and predictive, anticipating needs, suggesting optimal workflows, and managing complex tasks autonomously. We can also expect AI-powered well-being checks and mental health support, offering personalized interventions and resources for distributed teams, addressing the unique stresses of remote work. Ethical considerations and responsible AI adoption will remain paramount, focusing on transparency, fairness, and privacy in remote settings. Furthermore, the rise of AI-augmented reality for immersive remote collaboration promises to create more engaging and natural virtual meeting experiences, blurring the lines between physical and digital workspaces. These AI trends will continue to redefine remote team collaboration.</w:t>
      </w:r>
    </w:p>
    <w:p>
      <w:pPr>
        <w:pStyle w:val="Heading2"/>
      </w:pPr>
      <w:r>
        <w:t>Empowering Your Remote Team with AI: A Path to Unprecedented Success</w:t>
      </w:r>
    </w:p>
    <w:p>
      <w:r>
        <w:t>The journey through the top 10 AI tools for remote teams underscores a clear message: artificial intelligence is no longer a luxury but a strategic imperative for modern remote and hybrid organizations. We've seen how these innovative solutions directly address the core challenges of distributed work, from communication silos and meeting fatigue to complex project management and maintaining team cohesion. By automating repetitive tasks, providing intelligent insights, and enhancing collaboration, AI tools for remote work significantly boost productivity and foster a more connected, efficient workforce.</w:t>
      </w:r>
    </w:p>
    <w:p>
      <w:r>
        <w:t>The key takeaway is that AI is not merely a collection of standalone applications; it's a strategic partner capable of transforming your remote team's operational framework. The best AI tools for remote teams empower individuals and collective units to achieve unprecedented levels of efficiency and innovation. We encourage you to explore and integrate these AI tools for remote collaboration, starting with the specific pain points your team faces. By embracing artificial intelligence, you can unlock your team's full potential, creating a more productive, engaged, and successful remote work environment.</w:t>
      </w:r>
    </w:p>
    <w:p>
      <w:pPr>
        <w:pStyle w:val="Heading2"/>
      </w:pPr>
      <w:r>
        <w:t>Frequently Asked Questions About AI Tools for Remote Teams</w:t>
      </w:r>
    </w:p>
    <w:p>
      <w:pPr>
        <w:pStyle w:val="Heading3"/>
      </w:pPr>
      <w:r>
        <w:t>Q1: What are the best AI tools for remote team communication?</w:t>
      </w:r>
    </w:p>
    <w:p>
      <w:r>
        <w:t>For remote team communication, AI tools like Otter.ai and Fireflies.ai are excellent for automated meeting transcription and summarization, reducing meeting fatigue and ensuring everyone stays informed. Tools integrated with platforms like Microsoft Teams AI also offer smart communication features.</w:t>
      </w:r>
    </w:p>
    <w:p>
      <w:pPr>
        <w:pStyle w:val="Heading3"/>
      </w:pPr>
      <w:r>
        <w:t>Q2: How can AI improve remote team productivity?</w:t>
      </w:r>
    </w:p>
    <w:p>
      <w:r>
        <w:t>AI tools improve remote team productivity by automating repetitive tasks (e.g., scheduling, data entry), providing intelligent insights for decision-making (e.g., project management, data analysis), enhancing communication clarity (e.g., transcription), and fostering individual focus (e.g., noise cancellation). These AI apps for remote work streamline workflows and free up time for strategic tasks.</w:t>
      </w:r>
    </w:p>
    <w:p>
      <w:pPr>
        <w:pStyle w:val="Heading3"/>
      </w:pPr>
      <w:r>
        <w:t>Q3: Does Microsoft Teams have an AI tool or integrate with AI?</w:t>
      </w:r>
    </w:p>
    <w:p>
      <w:r>
        <w:t>Yes, Microsoft Teams has native AI capabilities through features like Viva Insights, which offers personalized productivity insights. It also integrates extensively with various third-party AI apps and bots for tasks like meeting summaries, project management, and HR support, enhancing remote team collaboration.</w:t>
      </w:r>
    </w:p>
    <w:p>
      <w:pPr>
        <w:pStyle w:val="Heading3"/>
      </w:pPr>
      <w:r>
        <w:t>Q4: What should I consider when choosing AI tools for my remote team?</w:t>
      </w:r>
    </w:p>
    <w:p>
      <w:r>
        <w:t>When choosing AI tools for remote teams, consider integration with your existing remote tech stack, scalability for growth, robust security and data privacy features, support for asynchronous work across time zones, ease of use for quick adoption, and the overall cost-effectiveness and ROI.</w:t>
      </w:r>
    </w:p>
    <w:p>
      <w:pPr>
        <w:pStyle w:val="Heading3"/>
      </w:pPr>
      <w:r>
        <w:t>Q5: Are AI tools secure for remote teams?</w:t>
      </w:r>
    </w:p>
    <w:p>
      <w:r>
        <w:t>The security of AI tools for remote teams varies by provider. It's crucial to select tools that prioritize data encryption, adhere to industry security standards (e.g., ISO 27001), comply with data privacy regulations (e.g., GDPR), and have clear policies on data handling. Always review a tool's security measures before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