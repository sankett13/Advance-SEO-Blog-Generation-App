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Create Social Media Graphics Using AI?</w:t>
      </w:r>
    </w:p>
    <w:p>
      <w:pPr>
        <w:pStyle w:val="Heading2"/>
      </w:pPr>
      <w:r>
        <w:t>Unlocking Creative Potential: How AI is Revolutionizing Social Media Graphics</w:t>
      </w:r>
    </w:p>
    <w:p>
      <w:r>
        <w:t>In today's hyper-visual digital landscape, the demand for engaging social media visuals has never been higher. Every scroll, every click, and every share hinges on captivating imagery that stops users in their tracks. Marketers, content creators, and businesses alike face the constant challenge of consistently producing high-quality, diverse graphics that resonate with their audience across multiple platforms. This relentless need for fresh, innovative visual content often strains resources, time, and creative bandwidth, leading to burnout or a compromise on quality. The traditional design process, while invaluable, can be slow and costly, making it difficult for many to keep pace with the rapid demands of social media.</w:t>
      </w:r>
    </w:p>
    <w:p>
      <w:r>
        <w:t>Enter Artificial Intelligence – a powerful tool poised to streamline and significantly enhance the process of creating social media graphics. AI is no longer a futuristic concept; it's a practical solution that's democratizing design, making sophisticated visual creation accessible to everyone, regardless of their design expertise. By leveraging AI, creators can overcome common hurdles, accelerate their workflow, and inject new levels of creativity into their social media content. This article will serve as your comprehensive guide to understanding how to create social media graphics using AI, from initial ideation to final output. We'll explore the transformative power of AI social media graphics, delve into the best tools available, and provide a step-by-step roadmap to help you generate stunning social media content creation AI visuals that truly stand out. Get ready to unlock a new era of visual storytelling.</w:t>
      </w:r>
    </w:p>
    <w:p>
      <w:pPr>
        <w:pStyle w:val="Heading2"/>
      </w:pPr>
      <w:r>
        <w:t>The AI Revolution: Transforming Social Media Graphic Design</w:t>
      </w:r>
    </w:p>
    <w:p>
      <w:r>
        <w:t>The advent of AI has ushered in a profound transformation across countless industries, and graphic design for social media is no exception. When we talk about AI graphic design for social media, we're referring to much more than simple automation; we're discussing sophisticated algorithms capable of understanding context, generating novel images, and performing complex design tasks that once required extensive human skill and time. This technology is rapidly evolving, moving beyond basic templates to offer truly unique and tailored visual solutions.</w:t>
      </w:r>
    </w:p>
    <w:p>
      <w:r>
        <w:t>AI is proving to be a game-changer for several compelling reasons. Firstly, it dramatically boosts efficiency, allowing creators to generate multiple design variations in minutes rather than hours. This speed is critical for agile social media strategies. Secondly, AI enhances creativity by providing an endless wellspring of ideas and styles, pushing the boundaries of what's visually possible and helping users overcome creative blocks. For non-designers, AI offers unprecedented accessibility, empowering individuals without formal training to produce professional-grade social media visuals AI. This democratizes design, enabling small businesses and individual creators to compete visually with larger entities. Lastly, AI offers significant cost-effectiveness, reducing the need for expensive software licenses or outsourced design services.</w:t>
      </w:r>
    </w:p>
    <w:p>
      <w:r>
        <w:t>The role of AI extends far beyond generating a full post from scratch. It excels in specific graphic design tasks that are often tedious or time-consuming. For instance, AI can perform flawless background removal, isolate subjects with precision, and even generate entirely new backgrounds to fit a specific theme. Image upscaling, which enhances the resolution of low-quality images without pixelation, is another area where AI shines. Object generation allows users to add or remove elements from an image seamlessly, while style transfer can apply the aesthetic of one image to another, creating unique artistic effects. AI also excels at color correction, ensuring visual consistency and appeal. This shift from purely manual design to AI-assisted creation means designers can focus on higher-level creative direction and strategy, leaving repetitive tasks to AI. The types of social media graphics AI can help create are vast and varied, encompassing everything from eye-catching infographics and compelling promotional banners to dynamic story visuals, perfectly cropped profile pictures, engaging event announcements, and even animated GIFs. AI social media content is becoming the backbone of modern digital marketing.</w:t>
      </w:r>
    </w:p>
    <w:p>
      <w:pPr>
        <w:pStyle w:val="Heading2"/>
      </w:pPr>
      <w:r>
        <w:t>Your AI Arsenal: Top Tools for Generating Social Media Visuals</w:t>
      </w:r>
    </w:p>
    <w:p>
      <w:r>
        <w:t>The landscape of AI graphic design tools is expanding at an astonishing pace, offering a diverse array of options for anyone looking to generate social media visuals with AI. From sophisticated text-to-image generators to integrated design platforms and specialized utilities, there's an AI tool for nearly every creative need and budget. Understanding this arsenal is key to effectively creating social media graphics with AI.</w:t>
      </w:r>
    </w:p>
    <w:p>
      <w:r>
        <w:t>Here's an overview of some leading AI tools, categorized by their primary function, along with a comparison to help you choose the right fit:</w:t>
      </w:r>
    </w:p>
    <w:p>
      <w:r>
        <w:t>| Tool                 | Type                   | Pros                                                                                                                                                                                                                                                                                                                                                                                                                                                                                                                                                                                                                                                                                                                                                                                                                                                                                                                                                                                                                                                                                                                                                                                                                                                                                                                                                                                                                                                                                                                                                                                                                                                                                                                                                                                                                                                                                                                                                                                                                                                                                                                                                                                                                                                                                                                                                                                                                                                                                                                                                                                                                                                                                                                                                                                                                                                                                                                                                                                                                                                                                                                                                                                                                                                                                                                                                                                                                                                                                                                                                                                                                                                                                                                                                                                                                                                                                                                                                                                                                                                                                                                                                                                                                                                                                                                                                                                                                                                                                                                                                                                                                                                                                                                                                                                                                                                                                                                                                                                                                                                                                                                                                                                                                                                                                                                                                                                                                                                                                                                                                                                                                                                                                                                                                                                                                                                                                                                                                                                                                                                                                                                                                                                                                                                                                                                                                                                                                                                                                                                                                                                                                                                                                                                                                                                                                                                                                                                                                                                                                                                                                                                                                                                                                                                                                                                                                                                                                                                                                                                                                                                                                                                                                                                                                                                                                                                                                                                                                                                                                                                                                                                                                                                                                                                                                                                                                                                                                                                                                                                                                                                                                                                                                                                                                                                                                                                                                                                                                                                                                                                                                                                                                                                                                                                                                                                                                                                                                                                                                                                                                                                                                                                                                                                                                                                                                                                                                                                                                                                                                                                                                                                                                                                                                                                                                                                                                                                                                                                                                                                                                                                                                                                                                                                                                                                                                                                                                                                                                                                                                                                                                                                                                                                                                                                                                                                                                                                                                                                                                                                                                                                                                                                                                                                                                                                                                                                                                                                                                                                                                                                                                                                                                                                                                                                                                                                                                                                                                                                                                                                                                                                                                                                                                                                                                                                                                                                                                                                                                                                                                                                                                                                                                                                                                                                                                                                                                                                                                                                                                                                                                                                                                                                                                                                                                                                                                                                                                                                                                                                                                                                                                                                                                                                                                                                                                                                                                                                                                                                                                                                                                                                                                                                                                                                                                                                                                                                                                                                                                                                                                                                                                                                                                                                                                                                                                                                                                                                                                                                                                                                                                                                                                                                                                                                                                                                                                                                                                                                                                                                                                                                                                                                                                                                                                                                                                                                                                                                                                                                                                                                                                                                                                                                                                                                                                                                                                                                                                                                                                                                                                                                                                                                                                                                                                                                                                                                                                                                                                                                                                                                                                                                                                                                                                                                                                                                                                                                                                                                                                                                                                                                                                                                                                                                                                                                                                                                                                                                                                                                                                                                                                                                                                                                                                                                                                                                                                                                                                                                                                                                                                                                                                                                                                                                                                                                                                                                                                                                                                                                                                                                                                                                                                                                                                                                                                                                                                                                                                                                                                                                                                                                                                                                                                                                                                                                                                                                                                                                                                                                                                                                                                                                                                                                                                                                                                                                                                                                                                                                                                                                                                                                                                                                                                                                                                                                                                                                                                                                                                                                                                                                                                                                                                                                                                                                                                                                                                                                                                                                                                                                                                                                                                                                                                                                                                                                                                                                                                                                                                                                                                                                                                                                                                                                                                                                                                                                                                                                                                                                                                                                                                                                                                                                                                                                                                                                                                                                                                                                                                                                                                                                                                                                                                                                                                                                                                                                                                                                                                                                                                                                                                                                                                                                                                                                                                                                                                                                                                                                                                                                                                                                                                                                                                                                                                                                                                                                                                                                                                                                                                                                                                                                                                                                                                                                                                                                                                                                                                                                                                                                                                                                                                                                                                                                                                                                                                                                                                                                                                                                                                                                                                                                                                                                                                                                                                                                                                                                                                                                                                                                                                                                                                                                                                                                                                                                                                                                                                                                                                                                                                                                                                                                                                                                                                                                                                                                                                                                                                                                                                                                                                                                                                                                                                                                                                                                                                                                                                                                                                                                                                                                                                                                                                                                                                                                                                                                                                                                                                                                                                                                                                                                                                                                                                                                                                                                                                                                                                                                                                                                                                                                                                                                                                                                                                                                                                                                                                                                                                                                                                                                                                                                                                                                                                                                                                                                                                                                                                                                                                                                                                                                                                                                                                                                                                                                                                                                                                                                                                                                                                                                                                                                                                                                                                                                                                                                                                                                                                                                                                                                                                                                                                                                                                                                                                                                                                                                                                                                                                                                                                                                                                                                                                                                                                                                                                                                                                                                                                                                                                                                                                                                                                                                                                                                                                                                                                                                                                                                                                                                                                                                                                                                                                                                                                                                                                                                                                                                                                                                                                                                                                                                                                                                                                                                                                                                                                                                                                                                                                                                                                                                                                                                                                                                                                                                                                                                                                                                                                                                                                                                                                                                                                                                                                                                                                                                                                                                                                                                                                                                                                                                                                                                                                                                                                                                                                                                                                                                                                                                                                                                                                                                                                                                                                                                                                                                                                                                                                                                                                                                                                                                                                                                                                                                                                                                                                                                                                                                                                                                                                                                                                                                                                                                                                                                                                                                                                                                                                                                                                                                                                                                                                                                                                                                                                                                                                                                                                                                                                                                                                                                                                                                                                                                                                                                                                                                                                                                                                                                                                                                                                                                                                                                                                                                                                                                                                                                                                                                                                                                                                                                                                                                                                                                                                                                                                                                                                                                                                                                                                                                                                                                                                                                                                                                                                                                                                                                                                                                                                                                                                                                                                                                                                                                                                                                                                                                                                                                                                                                                                                                                                                                                                                                                                                                                                                                                                                                                                                                                                                                                                                                                                                                                                                                                                                                                                                                                                                                                                                                                                                                                                                                                                                                                                                                                                                                                                                                                                                                                                                                                                                                                                                                                                                                                                                                                                                                                                                                                                                                                                                                                                                                                                                                                                                                                                                                                                                                                                                                                                                                                                                                                                                                                                                                                                                                                                                                                                                                                                                                                                                                                                                                                                                                                                                                                                                                                                                                                                                                                                                                                                                                                                                                                                                                                                                                                                                                                                                                                                                                                                                                                                                                                                                                                                                                                                                                                                                                                                                                                                                                                                                                                                                                                                                                                                                                                                                                                                                                                                                                                                                                                                                                                                                                                                                                                                                                                                                                                                                                                                                                                                                                                                                                                                                                                                                                                                                                                                                                                                                                                                                                                                                                                                                                                                                                                                                                                                                                                                                                                                                                                                                                                                                                                                                                                                                                                                                                                                                                                                                                                                                                                                                                                                                                                                                                                                                                                                                                                                                                                                                                                                                                                                                                                                                                                                                                                                                                                                                                                                                                                                                                                                                                                                                                                                                                                                                                                                                                                                                                                                                                                                                                                                                                                                                                                                                                                                                                                                                                                                                                                                                                                                                                                                                                                                                                                                                                                                                                                                                                                                                                                                                                                                                                                                                                                                                                                                                                                                                                                                                                                                                                                                                                                                                                                                                                                                                                                                                                                                                                                                                                                                                                                                                                                                                                                                                                                                                                                                                                                                                                                                                                                                                                                                                                                                                                                                                                                                                                                                                                                                                                                                                                                                                                                                                                                                                                                                                                                                                                                                                                                                                                                                                                                                                                                                                                                                                                                                                                                                                                                                                                                                                                                                                                                                                                                                                                                                                                                                                                                                                                                                                                                                                                                                                                                                                                                                                                                                                                                                                                                                                                                                                                                                                                                                                                                                                                                                                                                                                                                                                                                                                                                                                                                                                                                                                                                                                                                                                                                                                                                                                                                                                                                                                                                                                                                                                                                                                                                                                                                                                                                                                                                                                                                                                                                                                                                                                                                                                                                                                                                                                                                                                                                                                                                                                                                                                                                                                                                                                                                                                                                                                                                                                                                                                                                                                                                                                                                                                                                                                                                                                                                                                                                                                                                                                                                                                                                                                                                                                                                                                                                                                                                                                                                                                                                                                                                                                                                                                                                                                                                                                                                                                                                                                                                                                                                                                                                                                                                                                                                                                                                                                                                                                                                                                                                                                                                                                                                                                                                                                                                                                                                                                                                                                                                                                                                                                                                                                                                                                                                                                                                                                                                                                                                                                                                                                                                                                                                                                                                                                                                                                                                                                                                                                                                                                                                                                                                                                                                                                                                                                                                                                                                                                                                                                                                                                                                                                                                                                                                                                                                                                                                                                                                                                                                                                                                                                                                                                                                                                                                                                                                                                                                                                                                                                                                                                                                                                                                                                                                                                                                                                                                                                                                                                                                                                                                                                                                                                                                                                                                                                                                                                                                                                                                                                                                                                                                                                                                                                                                                                                                                                                                                                                                                                                                                                                                                                                                                                                                                                                                                                                                                                                                                                                                                                                                                                                                                                                                                                                                                                                                                                                                                                                                                                                                                                                                                                                                                                                                                                                                                                                                                                                                                                                                                                                                                                                                                                                                                                                                                                                                                                                                                                                                                                                                                                                                                                                                                                                                                                                                                                                                                                                                                                                                                                                                                                                                                                                                                                                                                                                                                                                                                                                                                                                                                                                                                                                                                                                                                                                                                                                                                                                                                                                                                                                                                                                                                                                                                                                                                                                                                                                                                                                                                                                                                                                                                                                                                                                                                                                                                                                                                                                                                                                                                                                                                                                                                                                                                                                                                                                                                                                                                                                                                                                                                                                                                                                                                                                                                                                                                                                                                                                                                                                                                                                                                                                                                                                                                                                                                                                                                                                                                                                                                                                                                                                                                                                                                                                                                                                                                                                                                                                                                                                                                                                                                                                                                                                                                                                                                                                                                                                                                                                                                                                                                                                                                                                                                                                                                                                                                                                                                                                                                                                                                                                                                                                                                                                                                                                                                                                                                                                                                                                                                                                                                                                                                                                                                                                                                                                                                                                                                                                                                                                                                                                                                                                                                                                                                                                                                                                                                                                                                                                                                                                                                                                                                                                                                                                                                                                                                                                                                                                                                                                                                                                                                                                                                                                                                                                                                                                                                                                                                                                                                                                                                                                                                                                                                                                                                                                                                                                                                                                                                                                                                                                                                                                                                                                                                                                                                                                                                                                                                                                                                                                                                                                                                                                                                                                                                                                                                                                                                                                                                                                                                                                                                                                                                                                                                                                                                                                                                                                                                                                                                                                                                                                                                                                                                                                                                                                                                                                                                                                                                                                                                                                                                                                                                                                                                                                                                                                                                                                                                                                                                                                                                                                                                                                                                                                                                                                                                                                                                                                                                                                                                                                                                                                                                                                                                                                                                                                                                                                                                                                                                                                                                                                                                                                                                                                                                                                                                                                                                                                                                                                                                                                                                                                                                                                                                                                                                                                                                                                                                                                                                                                                                                                                                                                                                                                                                                                                                                                                                                                                                                                                                                                                                                                                                                                                                                                                                                                                                                                                                                                                                                                                                                                                                                                                                                                                                                                                                                                                                                                                                                                                                                                                                                                                                                                                                                                                                                                                                                                                                                                                                                                                                                                                                                                                                                                                                                                                                                                                                                                                                                                                                                                                                                                                                                                                                                                                                                                                                                                                                                                                                                                                                                                                                                                                                                                                                                                                                                                                                                                                                                                                                                                                                                                                                                                                                                                                                                                                                                                                                                                                                                                                                                                                                                                                                                                                                                                                                                                                                                                                                                                                                                                                                                                                                                                                                                                                                                                                                                                                                                                                                                                                                                                                                   (Please note: the table below is a representation. In a real scenario, a table in markdown is usually created with hyphens for the separator line and pipes for columns.)</w:t>
      </w:r>
    </w:p>
    <w:p>
      <w:pPr>
        <w:pStyle w:val="Heading3"/>
      </w:pPr>
      <w:r>
        <w:t>Table: AI Graphic Design Tools Comparison for Social Media</w:t>
      </w:r>
    </w:p>
    <w:p>
      <w:r>
        <w:t>| Tool                 | Type                   | Pros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