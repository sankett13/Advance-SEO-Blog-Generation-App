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&lt;h1&gt;The Essential AI Glossary for 2026: 50+ Key Terms You Need to Know&lt;/h1&gt;</w:t>
      </w:r>
    </w:p>
    <w:p>
      <w:r>
        <w:t>&lt;p&gt;The landscape of artificial intelligence is evolving at an unprecedented pace, introducing groundbreaking innovations almost daily. With this rapid advancement comes a deluge of specialized jargon that can often feel overwhelming, making it challenging for professionals and enthusiasts alike to keep up. To truly navigate and thrive in this transformative era, a clear and concise understanding of the underlying terminology is paramount.&lt;/p&gt;</w:t>
      </w:r>
    </w:p>
    <w:p>
      <w:r>
        <w:t>&lt;p&gt;This comprehensive &lt;strong&gt;AI glossary for 2026&lt;/strong&gt; is meticulously designed to demystify the complex world of AI, providing you with the &lt;strong&gt;essential AI terms you need to know&lt;/strong&gt; for the near future. We'll break down over 50 key concepts, from foundational principles to cutting-edge advancements in generative AI, computer vision, and ethical considerations. By the end of this guide, you will gain a foundational understanding, insights into emerging trends, and practical context, enabling you to confidently &lt;strong&gt;master AI terminology&lt;/strong&gt; and stay ahead in the ever-expanding realm of &lt;strong&gt;artificial intelligence&lt;/strong&gt;.&lt;/p&gt;</w:t>
      </w:r>
    </w:p>
    <w:p>
      <w:r>
        <w:t>&lt;h2&gt;I. Core AI Concepts &amp; Foundational Principles&lt;/h2&gt;</w:t>
      </w:r>
    </w:p>
    <w:p>
      <w:r>
        <w:t>&lt;p&gt;At its heart, artificial intelligence is about creating machines that can think, learn, and act with human-like intelligence. This section lays the groundwork, defining the core concepts and fundamental building blocks that underpin all AI systems, from simple algorithms to complex models capable of sophisticated reasoning.&lt;/p&gt;</w:t>
      </w:r>
    </w:p>
    <w:p>
      <w:r>
        <w:t>&lt;h3&gt;Artificial Intelligence (AI)&lt;/h3&gt;</w:t>
      </w:r>
    </w:p>
    <w:p>
      <w:r>
        <w:t>&lt;p&gt;The broad field of computer science dedicated to creating machines that can perform tasks typically requiring human intelligence, such as learning, problem-solving, perception, and decision-making. &lt;strong&gt;Artificial intelligence&lt;/strong&gt; encompasses a wide range of technologies and methodologies.&lt;/p&gt;</w:t>
      </w:r>
    </w:p>
    <w:p>
      <w:r>
        <w:t>&lt;h3&gt;Machine Learning (ML)&lt;/h3&gt;</w:t>
      </w:r>
    </w:p>
    <w:p>
      <w:r>
        <w:t>&lt;p&gt;A subset of AI that enables systems to learn from data without being explicitly programmed. ML algorithms identify patterns and make predictions or decisions based on the data they are trained on, continuously improving their performance over time.&lt;/p&gt;</w:t>
      </w:r>
    </w:p>
    <w:p>
      <w:r>
        <w:t>&lt;h3&gt;Deep Learning (DL)&lt;/h3&gt;</w:t>
      </w:r>
    </w:p>
    <w:p>
      <w:r>
        <w:t>&lt;p&gt;A more advanced subset of Machine Learning that uses neural networks with many layers (hence "deep") to learn complex patterns from vast amounts of data. Deep Learning is particularly effective for tasks like image recognition, natural language processing, and speech recognition.&lt;/p&gt;</w:t>
      </w:r>
    </w:p>
    <w:p>
      <w:r>
        <w:t>&lt;h3&gt;Artificial General Intelligence (AGI)&lt;/h3&gt;</w:t>
      </w:r>
    </w:p>
    <w:p>
      <w:r>
        <w:t>&lt;p&gt;A hypothetical type of AI that possesses human-like cognitive abilities across a wide range of tasks, capable of understanding, learning, and applying intelligence to any intellectual task that a human being can. Achieving &lt;strong&gt;Artificial General Intelligence (AGI)&lt;/strong&gt; remains a long-term goal for AI research.&lt;/p&gt;</w:t>
      </w:r>
    </w:p>
    <w:p>
      <w:r>
        <w:t>&lt;h3&gt;Artificial Narrow Intelligence (ANI)&lt;/h3&gt;</w:t>
      </w:r>
    </w:p>
    <w:p>
      <w:r>
        <w:t>&lt;p&gt;AI designed and trained for a specific, narrow task. Most of the AI we interact with today, such as chess-playing programs, facial recognition systems, or recommendation engines, falls under &lt;strong&gt;Artificial Narrow Intelligence (ANI)&lt;/strong&gt;.&lt;/p&gt;</w:t>
      </w:r>
    </w:p>
    <w:p>
      <w:r>
        <w:t>&lt;h3&gt;Artificial Superintelligence (ASI)&lt;/h3&gt;</w:t>
      </w:r>
    </w:p>
    <w:p>
      <w:r>
        <w:t>&lt;p&gt;A hypothetical form of AI that would surpass human intelligence in virtually all aspects, including creativity, general knowledge, and problem-solving. &lt;strong&gt;Artificial Superintelligence (ASI)&lt;/strong&gt; is a concept often discussed in the context of future AI development and its potential societal impact.&lt;/p&gt;</w:t>
      </w:r>
    </w:p>
    <w:p>
      <w:r>
        <w:t>&lt;h3&gt;Algorithm&lt;/h3&gt;</w:t>
      </w:r>
    </w:p>
    <w:p>
      <w:r>
        <w:t>&lt;p&gt;A finite set of well-defined, unambiguous instructions or rules followed by a computer to solve a problem or perform a computation. Algorithms are the backbone of all AI processes, guiding how data is processed and decisions are made.&lt;/p&gt;</w:t>
      </w:r>
    </w:p>
    <w:p>
      <w:r>
        <w:t>&lt;h3&gt;Data Set&lt;/h3&gt;</w:t>
      </w:r>
    </w:p>
    <w:p>
      <w:r>
        <w:t>&lt;p&gt;A collection of related data, typically organized in a structured format, used for training, validating, and testing AI models. The quality and quantity of a data set significantly impact an AI model's performance.&lt;/p&gt;</w:t>
      </w:r>
    </w:p>
    <w:p>
      <w:r>
        <w:t>&lt;h3&gt;AI Model&lt;/h3&gt;</w:t>
      </w:r>
    </w:p>
    <w:p>
      <w:r>
        <w:t>&lt;p&gt;The output of an AI training process, representing the learned patterns and relationships from the training data. An &lt;strong&gt;AI model&lt;/strong&gt; is essentially the "brain" that can then be used to make predictions or decisions on new, unseen data.&lt;/p&gt;</w:t>
      </w:r>
    </w:p>
    <w:p>
      <w:r>
        <w:t>&lt;h3&gt;Inference (AI)&lt;/h3&gt;</w:t>
      </w:r>
    </w:p>
    <w:p>
      <w:r>
        <w:t>&lt;p&gt;The process of using a trained AI model to make predictions, classifications, or decisions on new, unseen data. This is when the AI model applies what it has learned to real-world scenarios, often in real-time.&lt;/p&gt;</w:t>
      </w:r>
    </w:p>
    <w:p>
      <w:r>
        <w:t>&lt;h3&gt;Parameters (AI)&lt;/h3&gt;</w:t>
      </w:r>
    </w:p>
    <w:p>
      <w:r>
        <w:t>&lt;p&gt;The internal variables of an AI model that are learned and adjusted during the training process. These numerical values define the specific function the model performs and are crucial for its ability to generalize from training data to new inputs.&lt;/p&gt;</w:t>
      </w:r>
    </w:p>
    <w:p>
      <w:r>
        <w:t>&lt;h2&gt;II. Machine Learning &amp; Deep Learning Techniques&lt;/h2&gt;</w:t>
      </w:r>
    </w:p>
    <w:p>
      <w:r>
        <w:t>&lt;p&gt;Delving deeper into the mechanics of AI, this section explores the diverse techniques and architectures that empower machines to learn. From different learning paradigms to the intricate structures of neural networks, understanding these methods is key to grasping how AI systems acquire and apply knowledge.&lt;/p&gt;</w:t>
      </w:r>
    </w:p>
    <w:p>
      <w:r>
        <w:t>&lt;h3&gt;Supervised Learning&lt;/h3&gt;</w:t>
      </w:r>
    </w:p>
    <w:p>
      <w:r>
        <w:t>&lt;p&gt;A machine learning approach where the model learns from labeled data, meaning each input example is paired with its correct output. The model's goal is to learn a mapping from inputs to outputs, enabling it to predict outputs for new, unlabeled data.&lt;/p&gt;</w:t>
      </w:r>
    </w:p>
    <w:p>
      <w:r>
        <w:t>&lt;h3&gt;Unsupervised Learning&lt;/h3&gt;</w:t>
      </w:r>
    </w:p>
    <w:p>
      <w:r>
        <w:t>&lt;p&gt;An ML approach where the model learns from unlabeled data, seeking to discover hidden patterns, structures, or relationships within the data without explicit guidance. Clustering and dimensionality reduction are common applications of &lt;strong&gt;Unsupervised Learning&lt;/strong&gt;.&lt;/p&gt;</w:t>
      </w:r>
    </w:p>
    <w:p>
      <w:r>
        <w:t>&lt;h3&gt;Reinforcement Learning&lt;/h3&gt;</w:t>
      </w:r>
    </w:p>
    <w:p>
      <w:r>
        <w:t>&lt;p&gt;An ML approach where an agent learns to make decisions by interacting with an environment and receiving rewards or penalties for its actions. The agent's goal is to maximize its cumulative reward over time, often used in robotics and game playing.&lt;/p&gt;</w:t>
      </w:r>
    </w:p>
    <w:p>
      <w:r>
        <w:t>&lt;h3&gt;Neural Network&lt;/h3&gt;</w:t>
      </w:r>
    </w:p>
    <w:p>
      <w:r>
        <w:t>&lt;p&gt;A computational model inspired by the structure and function of the human brain, forming the fundamental building block of deep learning. It consists of interconnected nodes (neurons) organized in layers that process and transmit information.&lt;/p&gt;</w:t>
      </w:r>
    </w:p>
    <w:p>
      <w:r>
        <w:t>&lt;h3&gt;Convolutional Neural Network (CNN)&lt;/h3&gt;</w:t>
      </w:r>
    </w:p>
    <w:p>
      <w:r>
        <w:t>&lt;p&gt;A specialized type of neural network particularly effective for processing grid-like data, such as images and video. CNNs use convolutional layers to automatically and adaptively learn spatial hierarchies of features from input data.&lt;/p&gt;</w:t>
      </w:r>
    </w:p>
    <w:p>
      <w:r>
        <w:t>&lt;h3&gt;Recurrent Neural Network (RNN)&lt;/h3&gt;</w:t>
      </w:r>
    </w:p>
    <w:p>
      <w:r>
        <w:t>&lt;p&gt;A type of neural network designed to process sequential data, where the output from one step is fed back as input to the next step. RNNs are well-suited for tasks involving natural language, speech, and time series data.&lt;/p&gt;</w:t>
      </w:r>
    </w:p>
    <w:p>
      <w:r>
        <w:t>&lt;h3&gt;Transformer (AI)&lt;/h3&gt;</w:t>
      </w:r>
    </w:p>
    <w:p>
      <w:r>
        <w:t>&lt;p&gt;A neural network architecture that processes sequences using self-attention mechanisms, allowing it to weigh the importance of different parts of the input sequence. The &lt;strong&gt;Transformer (AI)&lt;/strong&gt; architecture is foundational for many modern large language models.&lt;/p&gt;</w:t>
      </w:r>
    </w:p>
    <w:p>
      <w:r>
        <w:t>&lt;h3&gt;Training Data&lt;/h3&gt;</w:t>
      </w:r>
    </w:p>
    <w:p>
      <w:r>
        <w:t>&lt;p&gt;The portion of a data set used to teach an AI model, allowing it to learn patterns and relationships. High-quality and representative &lt;strong&gt;training data&lt;/strong&gt; are crucial for building effective AI models.&lt;/p&gt;</w:t>
      </w:r>
    </w:p>
    <w:p>
      <w:r>
        <w:t>&lt;h3&gt;Validation Set&lt;/h3&gt;</w:t>
      </w:r>
    </w:p>
    <w:p>
      <w:r>
        <w:t>&lt;p&gt;A separate portion of the data set used during the training process to tune model hyperparameters and monitor performance, helping to prevent overfitting and guide model selection.&lt;/p&gt;</w:t>
      </w:r>
    </w:p>
    <w:p>
      <w:r>
        <w:t>&lt;h3&gt;Test Set&lt;/h3&gt;</w:t>
      </w:r>
    </w:p>
    <w:p>
      <w:r>
        <w:t>&lt;p&gt;A completely independent portion of the data set used to evaluate the final performance of a trained AI model. The &lt;strong&gt;test set&lt;/strong&gt; provides an unbiased assessment of how well the model generalizes to new, unseen data.&lt;/p&gt;</w:t>
      </w:r>
    </w:p>
    <w:p>
      <w:r>
        <w:t>&lt;h3&gt;Overfitting&lt;/h3&gt;</w:t>
      </w:r>
    </w:p>
    <w:p>
      <w:r>
        <w:t>&lt;p&gt;A common problem in machine learning where a model learns the training data too well, including its noise and specific details, leading to poor performance on new, unseen data. It essentially memorizes rather than generalizes.&lt;/p&gt;</w:t>
      </w:r>
    </w:p>
    <w:p>
      <w:r>
        <w:t>&lt;h3&gt;Fine-tuning (AI)&lt;/h3&gt;</w:t>
      </w:r>
    </w:p>
    <w:p>
      <w:r>
        <w:t>&lt;p&gt;The process of adapting a pre-trained model to a specific new task or dataset by continuing its training with a smaller, task-specific dataset. &lt;strong&gt;Fine-tuning (AI)&lt;/strong&gt; allows models to leverage existing knowledge for new applications.&lt;/p&gt;</w:t>
      </w:r>
    </w:p>
    <w:p>
      <w:r>
        <w:t>&lt;h3&gt;Pre-trained Model&lt;/h3&gt;</w:t>
      </w:r>
    </w:p>
    <w:p>
      <w:r>
        <w:t>&lt;p&gt;An AI model that has already been trained on a large, general dataset for a broad task. These models serve as excellent starting points and can be efficiently adapted for new, more specific tasks through fine-tuning, saving significant computational resources.&lt;/p&gt;</w:t>
      </w:r>
    </w:p>
    <w:p>
      <w:r>
        <w:t>&lt;h2&gt;III. Generative AI &amp; Natural Language Processing (NLP)&lt;/h2&gt;</w:t>
      </w:r>
    </w:p>
    <w:p>
      <w:r>
        <w:t>&lt;p&gt;The rise of generative AI has revolutionized how we interact with technology, enabling machines to create novel content. This section explores the cutting-edge models and techniques that power this creative revolution, alongside the critical field of Natural Language Processing, which allows AI to understand and generate human language.&lt;/p&gt;</w:t>
      </w:r>
    </w:p>
    <w:p>
      <w:r>
        <w:t>&lt;h3&gt;Generative AI&lt;/h3&gt;</w:t>
      </w:r>
    </w:p>
    <w:p>
      <w:r>
        <w:t>&lt;p&gt;A category of artificial intelligence that can create new, original content, such as text, images, audio, video, or code, rather than just analyzing or classifying existing data. &lt;strong&gt;Generative AI&lt;/strong&gt; models learn patterns from training data to produce novel outputs.&lt;/p&gt;</w:t>
      </w:r>
    </w:p>
    <w:p>
      <w:r>
        <w:t>&lt;h3&gt;Large Language Model (LLM)&lt;/h3&gt;</w:t>
      </w:r>
    </w:p>
    <w:p>
      <w:r>
        <w:t>&lt;p&gt;A deep learning model trained on vast amounts of text data to understand, summarize, translate, and generate human-like text. &lt;strong&gt;Large Language Models (LLMs)&lt;/strong&gt; are at the forefront of generative AI, capable of complex conversational and creative tasks.&lt;/p&gt;</w:t>
      </w:r>
    </w:p>
    <w:p>
      <w:r>
        <w:t>&lt;h3&gt;Generative Pre-trained Transformer (GPT)&lt;/h3&gt;</w:t>
      </w:r>
    </w:p>
    <w:p>
      <w:r>
        <w:t>&lt;p&gt;A specific family of Large Language Models developed by OpenAI, renowned for their powerful text generation capabilities. GPT models are a prime example of how transformer architecture enables sophisticated language understanding and generation.&lt;/p&gt;</w:t>
      </w:r>
    </w:p>
    <w:p>
      <w:r>
        <w:t>&lt;h3&gt;Generative Adversarial Network (GAN)&lt;/h3&gt;</w:t>
      </w:r>
    </w:p>
    <w:p>
      <w:r>
        <w:t>&lt;p&gt;A type of generative model composed of two neural networks: a generator that creates synthetic data and a discriminator that evaluates its authenticity. The two networks compete, improving each other until the generated data is indistinguishable from real data.&lt;/p&gt;</w:t>
      </w:r>
    </w:p>
    <w:p>
      <w:r>
        <w:t>&lt;h3&gt;Prompt Engineering&lt;/h3&gt;</w:t>
      </w:r>
    </w:p>
    <w:p>
      <w:r>
        <w:t>&lt;p&gt;The art and science of crafting effective inputs (prompts) to guide AI models, especially LLMs, to produce desired, accurate, and relevant outputs. &lt;strong&gt;Prompt engineering&lt;/strong&gt; is a crucial skill for maximizing the utility of generative AI.&lt;/p&gt;</w:t>
      </w:r>
    </w:p>
    <w:p>
      <w:r>
        <w:t>&lt;h3&gt;Retrieval Augmented Generation (RAG)&lt;/h3&gt;</w:t>
      </w:r>
    </w:p>
    <w:p>
      <w:r>
        <w:t>&lt;p&gt;An AI technique that combines generative models with external knowledge retrieval systems. RAG allows LLMs to access and incorporate up-to-date, factual information from a database or document store, enhancing accuracy and reducing "hallucinations."&lt;/p&gt;</w:t>
      </w:r>
    </w:p>
    <w:p>
      <w:r>
        <w:t>&lt;h3&gt;Natural Language Processing (NLP)&lt;/h3&gt;</w:t>
      </w:r>
    </w:p>
    <w:p>
      <w:r>
        <w:t>&lt;p&gt;A branch of AI focused on enabling computers to understand, interpret, and generate human language. &lt;strong&gt;Natural Language Processing (NLP)&lt;/strong&gt; is essential for applications like machine translation, sentiment analysis, and chatbots.&lt;/p&gt;</w:t>
      </w:r>
    </w:p>
    <w:p>
      <w:r>
        <w:t>&lt;h3&gt;Hallucination (AI)&lt;/h3&gt;</w:t>
      </w:r>
    </w:p>
    <w:p>
      <w:r>
        <w:t>&lt;p&gt;When an AI model, particularly an LLM, generates plausible-sounding but factually incorrect, nonsensical, or fabricated information. &lt;strong&gt;Hallucination (AI)&lt;/strong&gt; is a significant challenge in ensuring the reliability of generative AI outputs.&lt;/p&gt;</w:t>
      </w:r>
    </w:p>
    <w:p>
      <w:r>
        <w:t>&lt;h3&gt;Context Window&lt;/h3&gt;</w:t>
      </w:r>
    </w:p>
    <w:p>
      <w:r>
        <w:t>&lt;p&gt;The amount of text (measured in tokens) that an LLM can consider at one time when processing an input or generating a response. A larger &lt;strong&gt;context window&lt;/strong&gt; allows the model to maintain a more coherent and detailed understanding of the conversation or document.&lt;/p&gt;</w:t>
      </w:r>
    </w:p>
    <w:p>
      <w:r>
        <w:t>&lt;h3&gt;Token (AI)&lt;/h3&gt;</w:t>
      </w:r>
    </w:p>
    <w:p>
      <w:r>
        <w:t>&lt;p&gt;The basic unit of text or code that an AI model processes. A token can be a word, a subword, a punctuation mark, or even a single character, depending on the model's tokenizer.&lt;/p&gt;</w:t>
      </w:r>
    </w:p>
    <w:p>
      <w:r>
        <w:t>&lt;h3&gt;Zero-shot Learning&lt;/h3&gt;</w:t>
      </w:r>
    </w:p>
    <w:p>
      <w:r>
        <w:t>&lt;p&gt;An AI model's ability to perform a task it hasn't been explicitly trained on, based solely on its general understanding and prior knowledge. This demonstrates a model's capacity for generalization without specific examples.&lt;/p&gt;</w:t>
      </w:r>
    </w:p>
    <w:p>
      <w:r>
        <w:t>&lt;h3&gt;Few-shot Learning&lt;/h3&gt;</w:t>
      </w:r>
    </w:p>
    <w:p>
      <w:r>
        <w:t>&lt;p&gt;An AI model's ability to learn a new task or concept from a very small number of examples (e.g., 1-5 examples). This capability is particularly valuable when extensive labeled data is scarce.&lt;/p&gt;</w:t>
      </w:r>
    </w:p>
    <w:p>
      <w:r>
        <w:t>&lt;h3&gt;Sentiment Analysis&lt;/h3&gt;</w:t>
      </w:r>
    </w:p>
    <w:p>
      <w:r>
        <w:t>&lt;p&gt;The use of NLP techniques to determine the emotional tone, attitude, or opinion expressed in a piece of text, categorizing it as positive, negative, or neutral. It's widely used for understanding customer feedback and social media trends.&lt;/p&gt;</w:t>
      </w:r>
    </w:p>
    <w:p>
      <w:r>
        <w:t>&lt;h3&gt;Chatbot&lt;/h3&gt;</w:t>
      </w:r>
    </w:p>
    <w:p>
      <w:r>
        <w:t>&lt;p&gt;An AI program designed to simulate human conversation, typically via text or voice interfaces. Chatbots are commonly used for customer service, information retrieval, and interactive experiences.&lt;/p&gt;</w:t>
      </w:r>
    </w:p>
    <w:p>
      <w:r>
        <w:t>&lt;h3&gt;AI Copilot&lt;/h3&gt;</w:t>
      </w:r>
    </w:p>
    <w:p>
      <w:r>
        <w:t>&lt;p&gt;An AI assistant that works alongside a human to augment their capabilities, often in creative, technical, or productivity tasks. An &lt;strong&gt;AI copilot&lt;/strong&gt; can suggest code, draft emails, or generate ideas, enhancing human efficiency and output.&lt;/p&gt;</w:t>
      </w:r>
    </w:p>
    <w:p>
      <w:r>
        <w:t>&lt;h2&gt;IV. AI in Action: Computer Vision &amp; Robotics AI&lt;/h2&gt;</w:t>
      </w:r>
    </w:p>
    <w:p>
      <w:r>
        <w:t>&lt;p&gt;Beyond language, AI is increasingly interacting with the physical world, enabling machines to "see" and move with unprecedented autonomy. This section explores the critical fields of Computer Vision and Robotics AI, detailing how AI systems perceive, interpret, and act within their environments.&lt;/p&gt;</w:t>
      </w:r>
    </w:p>
    <w:p>
      <w:r>
        <w:t>&lt;h3&gt;Computer Vision&lt;/h3&gt;</w:t>
      </w:r>
    </w:p>
    <w:p>
      <w:r>
        <w:t>&lt;p&gt;A field of AI that enables computers to "see," interpret, and understand visual information from the world, such as images and videos. &lt;strong&gt;Computer Vision&lt;/strong&gt; applications range from facial recognition to medical image analysis and autonomous driving.&lt;/p&gt;</w:t>
      </w:r>
    </w:p>
    <w:p>
      <w:r>
        <w:t>&lt;h3&gt;Object Detection&lt;/h3&gt;</w:t>
      </w:r>
    </w:p>
    <w:p>
      <w:r>
        <w:t>&lt;p&gt;A computer vision task that identifies and locates specific objects within an image or video, typically by drawing bounding boxes around them and labeling them. It's fundamental for self-driving cars and surveillance systems.&lt;/p&gt;</w:t>
      </w:r>
    </w:p>
    <w:p>
      <w:r>
        <w:t>&lt;h3&gt;Image Segmentation&lt;/h3&gt;</w:t>
      </w:r>
    </w:p>
    <w:p>
      <w:r>
        <w:t>&lt;p&gt;A computer vision technique that partitions an image into multiple segments or regions, often to isolate objects or areas of interest at a pixel level. This provides a more detailed understanding of an image's content than object detection.&lt;/p&gt;</w:t>
      </w:r>
    </w:p>
    <w:p>
      <w:r>
        <w:t>&lt;h3&gt;Facial Recognition&lt;/h3&gt;</w:t>
      </w:r>
    </w:p>
    <w:p>
      <w:r>
        <w:t>&lt;p&gt;A technology capable of identifying or verifying a person from a digital image or a video frame by analyzing unique facial features. &lt;strong&gt;Facial Recognition&lt;/strong&gt; has applications in security, authentication, and personal device unlocking.&lt;/p&gt;</w:t>
      </w:r>
    </w:p>
    <w:p>
      <w:r>
        <w:t>&lt;h3&gt;Robotics AI&lt;/h3&gt;</w:t>
      </w:r>
    </w:p>
    <w:p>
      <w:r>
        <w:t>&lt;p&gt;The application of AI principles to enable robots to perceive their environment, reason about tasks, and act autonomously or semi-autonomously. &lt;strong&gt;Robotics AI&lt;/strong&gt; integrates various AI disciplines to create intelligent machines that can perform physical tasks.&lt;/p&gt;</w:t>
      </w:r>
    </w:p>
    <w:p>
      <w:r>
        <w:t>&lt;h3&gt;Path Planning&lt;/h3&gt;</w:t>
      </w:r>
    </w:p>
    <w:p>
      <w:r>
        <w:t>&lt;p&gt;The process by which an autonomous system, such as a robot or self-driving car, determines an optimal and safe route to navigate from one point to another while avoiding obstacles. Efficient &lt;strong&gt;Path Planning&lt;/strong&gt; is crucial for autonomous operation.&lt;/p&gt;</w:t>
      </w:r>
    </w:p>
    <w:p>
      <w:r>
        <w:t>&lt;h3&gt;Sensor Fusion&lt;/h3&gt;</w:t>
      </w:r>
    </w:p>
    <w:p>
      <w:r>
        <w:t>&lt;p&gt;The process of combining data from multiple sensors (e.g., cameras, lidar, radar, GPS) to get a more accurate, complete, and reliable understanding of an environment than any single sensor could provide. It's vital for robust autonomous systems.&lt;/p&gt;</w:t>
      </w:r>
    </w:p>
    <w:p>
      <w:r>
        <w:t>&lt;h3&gt;SLAM (Simultaneous Localization and Mapping)&lt;/h3&gt;</w:t>
      </w:r>
    </w:p>
    <w:p>
      <w:r>
        <w:t>&lt;p&gt;A computational problem where an autonomous agent constructs or updates a map of an unknown environment while simultaneously keeping track of its own location within that map. &lt;strong&gt;SLAM&lt;/strong&gt; is a cornerstone technology for mobile robots and augmented reality.&lt;/p&gt;</w:t>
      </w:r>
    </w:p>
    <w:p>
      <w:r>
        <w:t>&lt;h3&gt;Autonomous Systems&lt;/h3&gt;</w:t>
      </w:r>
    </w:p>
    <w:p>
      <w:r>
        <w:t>&lt;p&gt;Systems, such as self-driving cars, drones, or industrial robots, that can operate independently without continuous human input. These systems use AI to perceive, decide, and act in complex environments.&lt;/p&gt;</w:t>
      </w:r>
    </w:p>
    <w:p>
      <w:r>
        <w:t>&lt;h3&gt;Edge AI&lt;/h3&gt;</w:t>
      </w:r>
    </w:p>
    <w:p>
      <w:r>
        <w:t>&lt;p&gt;The practice of running AI computations directly on local devices (e.g., smartphones, IoT sensors, smart cameras) rather than sending data to the cloud for processing. &lt;strong&gt;Edge AI&lt;/strong&gt; offers benefits like lower latency, enhanced privacy, and reduced bandwidth usage.&lt;/p&gt;</w:t>
      </w:r>
    </w:p>
    <w:p>
      <w:r>
        <w:t>&lt;h2&gt;V. The Future of AI: Hardware, Ethics &amp; Emerging Trends for 2026&lt;/h2&gt;</w:t>
      </w:r>
    </w:p>
    <w:p>
      <w:r>
        <w:t>&lt;p&gt;As we look towards 2026 and beyond, the future of AI is not just about new algorithms but also about the hardware that powers them, the ethical frameworks that govern them, and the innovative ways they integrate multiple forms of intelligence. This section covers critical emerging trends and concepts shaping AI's next frontier.&lt;/p&gt;</w:t>
      </w:r>
    </w:p>
    <w:p>
      <w:r>
        <w:t>&lt;h3&gt;AI Ethics&lt;/h3&gt;</w:t>
      </w:r>
    </w:p>
    <w:p>
      <w:r>
        <w:t>&lt;p&gt;The study and application of moral principles to the design, development, and use of AI systems. &lt;strong&gt;AI Ethics&lt;/strong&gt; addresses concerns such as fairness, accountability, transparency, privacy, and the potential societal impact of artificial intelligence.&lt;/p&gt;</w:t>
      </w:r>
    </w:p>
    <w:p>
      <w:r>
        <w:t>&lt;h3&gt;AI Safety&lt;/h3&gt;</w:t>
      </w:r>
    </w:p>
    <w:p>
      <w:r>
        <w:t>&lt;p&gt;A field of research dedicated to ensuring that AI systems operate safely, reliably, and align with human values and intentions, especially as AI capabilities advance. It aims to prevent unintended harmful outcomes from powerful AI.&lt;/p&gt;</w:t>
      </w:r>
    </w:p>
    <w:p>
      <w:r>
        <w:t>&lt;h3&gt;AI Explainability (XAI)&lt;/h3&gt;</w:t>
      </w:r>
    </w:p>
    <w:p>
      <w:r>
        <w:t>&lt;p&gt;The ability to understand why an AI model made a particular decision or prediction. &lt;strong&gt;AI Explainability (XAI)&lt;/strong&gt; is crucial for building trust, debugging models, and ensuring compliance in critical applications like healthcare and finance.&lt;/p&gt;</w:t>
      </w:r>
    </w:p>
    <w:p>
      <w:r>
        <w:t>&lt;h3&gt;Algorithmic Fairness&lt;/h3&gt;</w:t>
      </w:r>
    </w:p>
    <w:p>
      <w:r>
        <w:t>&lt;p&gt;Ensuring that AI algorithms do not produce biased or discriminatory outcomes against certain groups of people. Achieving &lt;strong&gt;Algorithmic Fairness&lt;/strong&gt; involves careful data selection, model design, and rigorous testing to mitigate bias.&lt;/p&gt;</w:t>
      </w:r>
    </w:p>
    <w:p>
      <w:r>
        <w:t>&lt;h3&gt;Privacy-Preserving AI&lt;/h3&gt;</w:t>
      </w:r>
    </w:p>
    <w:p>
      <w:r>
        <w:t>&lt;p&gt;Techniques and methods that allow AI models to be trained and used without compromising individual privacy. This includes approaches like federated learning and differential privacy, which protect sensitive data.&lt;/p&gt;</w:t>
      </w:r>
    </w:p>
    <w:p>
      <w:r>
        <w:t>&lt;h3&gt;Bias (AI)&lt;/h3&gt;</w:t>
      </w:r>
    </w:p>
    <w:p>
      <w:r>
        <w:t>&lt;p&gt;Systematic errors or unfair preferences in an AI model's output, often stemming from biased training data, flawed algorithms, or societal prejudices reflected in the data. Identifying and mitigating &lt;strong&gt;Bias (AI)&lt;/strong&gt; is a key ethical challenge.&lt;/p&gt;</w:t>
      </w:r>
    </w:p>
    <w:p>
      <w:r>
        <w:t>&lt;h3&gt;AI Toxicity&lt;/h3&gt;</w:t>
      </w:r>
    </w:p>
    <w:p>
      <w:r>
        <w:t>&lt;p&gt;Harmful or offensive content generated by AI, such as hate speech, misinformation, or discriminatory language. Addressing &lt;strong&gt;AI Toxicity&lt;/strong&gt; involves robust content moderation, ethical guidelines, and model refinement.&lt;/p&gt;</w:t>
      </w:r>
    </w:p>
    <w:p>
      <w:r>
        <w:t>&lt;h3&gt;Multi-modal AI&lt;/h3&gt;</w:t>
      </w:r>
    </w:p>
    <w:p>
      <w:r>
        <w:t>&lt;p&gt;AI systems capable of processing and understanding information from multiple data types simultaneously, such as text, images, audio, and video. &lt;strong&gt;Multi-modal AI&lt;/strong&gt; aims to mimic human perception, which integrates various sensory inputs.&lt;/p&gt;</w:t>
      </w:r>
    </w:p>
    <w:p>
      <w:r>
        <w:t>&lt;h3&gt;Foundation Models&lt;/h3&gt;</w:t>
      </w:r>
    </w:p>
    <w:p>
      <w:r>
        <w:t>&lt;p&gt;Large AI models (like LLMs) trained on broad data at scale, designed to be adaptable to a wide range of downstream tasks. These models serve as a "foundation" upon which more specialized AI applications can be built.&lt;/p&gt;</w:t>
      </w:r>
    </w:p>
    <w:p>
      <w:r>
        <w:t>&lt;h3&gt;Synthetic Data&lt;/h3&gt;</w:t>
      </w:r>
    </w:p>
    <w:p>
      <w:r>
        <w:t>&lt;p&gt;Artificially generated data that mimics the statistical properties and patterns of real-world data but does not contain actual sensitive information. &lt;strong&gt;Synthetic Data&lt;/strong&gt; is increasingly used for training AI models, especially where privacy or data scarcity is a concern.&lt;/p&gt;</w:t>
      </w:r>
    </w:p>
    <w:p>
      <w:r>
        <w:t>&lt;h3&gt;Neuro-symbolic AI&lt;/h3&gt;</w:t>
      </w:r>
    </w:p>
    <w:p>
      <w:r>
        <w:t>&lt;p&gt;An emerging approach that combines symbolic AI (rule-based, logical reasoning) with neural networks (pattern recognition) to create more robust, explainable, and human-like AI systems. It seeks to blend the strengths of both paradigms.&lt;/p&gt;</w:t>
      </w:r>
    </w:p>
    <w:p>
      <w:r>
        <w:t>&lt;h3&gt;AI Governance&lt;/h3&gt;</w:t>
      </w:r>
    </w:p>
    <w:p>
      <w:r>
        <w:t>&lt;p&gt;The framework of policies, regulations, standards, and best practices guiding the responsible development, deployment, and use of AI. Effective &lt;strong&gt;AI Governance&lt;/strong&gt; is essential for managing risks and ensuring AI benefits society.&lt;/p&gt;</w:t>
      </w:r>
    </w:p>
    <w:p>
      <w:r>
        <w:t>&lt;h3&gt;AI Chips (GPUs, TPUs, NPUs)&lt;/h3&gt;</w:t>
      </w:r>
    </w:p>
    <w:p>
      <w:r>
        <w:t>&lt;p&gt;Specialized hardware accelerators optimized for AI workloads. &lt;strong&gt;GPUs&lt;/strong&gt; (Graphics Processing Units) are widely used for parallel processing, &lt;strong&gt;TPUs&lt;/strong&gt; (Tensor Processing Units) are Google's custom chips for TensorFlow, and &lt;strong&gt;NPUs&lt;/strong&gt; (Neural Processing Units) are designed for efficient neural network computations, often found in edge devices.&lt;/p&gt;</w:t>
      </w:r>
    </w:p>
    <w:p>
      <w:r>
        <w:t>&lt;h3&gt;Quantum AI&lt;/h3&gt;</w:t>
      </w:r>
    </w:p>
    <w:p>
      <w:r>
        <w:t>&lt;p&gt;An emerging field exploring the use of quantum computing principles to enhance AI algorithms and capabilities. &lt;strong&gt;Quantum AI&lt;/strong&gt; aims to leverage quantum phenomena like superposition and entanglement to solve complex AI problems currently intractable for classical computers.&lt;/p&gt;</w:t>
      </w:r>
    </w:p>
    <w:p>
      <w:r>
        <w:t>&lt;h2&gt;Conclusion&lt;/h2&gt;</w:t>
      </w:r>
    </w:p>
    <w:p>
      <w:r>
        <w:t>&lt;p&gt;The world of artificial intelligence is dynamic and ever-expanding, with new concepts and technologies emerging constantly. By familiarizing yourself with this &lt;strong&gt;essential AI glossary for 2026&lt;/strong&gt;, you've taken a crucial step towards understanding the language of tomorrow's technology. These &lt;strong&gt;key AI terms&lt;/strong&gt; are not just buzzwords; they represent the building blocks of innovation that will shape industries, economies, and daily life. Continuous learning is vital in this rapidly evolving field. We encourage you to apply your newfound knowledge, explore further resources, and engage with the vibrant AI community. What AI term are you most excited to see evolve? Share your thoughts in the comments below!&lt;/p&gt;</w:t>
      </w:r>
    </w:p>
    <w:p>
      <w:r>
        <w:t>&lt;h2&gt;Frequently Asked Questions About AI Terminology&lt;/h2&gt;</w:t>
      </w:r>
    </w:p>
    <w:p>
      <w:r>
        <w:t>&lt;h3&gt;What's the fundamental difference between AI, Machine Learning, and Deep Learning?&lt;/h3&gt;</w:t>
      </w:r>
    </w:p>
    <w:p>
      <w:r>
        <w:t>&lt;p&gt;&lt;strong&gt;AI&lt;/strong&gt; is the overarching concept of creating machines that can simulate human intelligence. &lt;strong&gt;Machine Learning&lt;/strong&gt; is a subset of AI where systems learn from data without explicit programming. &lt;strong&gt;Deep Learning&lt;/strong&gt; is a more advanced subset of ML that uses multi-layered neural networks to learn complex patterns, often from vast datasets.&lt;/p&gt;</w:t>
      </w:r>
    </w:p>
    <w:p>
      <w:r>
        <w:t>&lt;h3&gt;Why is 'AI ethics' becoming so important for 2026 and beyond?&lt;/h3&gt;</w:t>
      </w:r>
    </w:p>
    <w:p>
      <w:r>
        <w:t>&lt;p&gt;As AI becomes more powerful and integrated into daily life, ensuring fairness, transparency, privacy, and safety is crucial. &lt;strong&gt;AI ethics&lt;/strong&gt; helps prevent harm, mitigate bias, and build public trust, which is essential for the responsible and sustainable development of artificial intelligence.&lt;/p&gt;</w:t>
      </w:r>
    </w:p>
    <w:p>
      <w:r>
        <w:t>&lt;h3&gt;How quickly are new AI terms emerging, and how can I stay updated?&lt;/h3&gt;</w:t>
      </w:r>
    </w:p>
    <w:p>
      <w:r>
        <w:t>&lt;p&gt;The field is evolving rapidly, with new terms emerging frequently. Regularly consulting updated resources like this &lt;strong&gt;AI glossary for 2026&lt;/strong&gt;, following reputable AI news outlets, research papers, and thought leaders on platforms like &lt;a href="https://www.linkedin.com/feed/hashtag/ai/" rel="nofollow" target="_blank"&gt;LinkedIn&lt;/a&gt; or &lt;a href="https://twitter.com/hashtag/AI" rel="nofollow" target="_blank"&gt;X (formerly Twitter)&lt;/a&gt; are excellent strategies to stay informed.&lt;/p&gt;</w:t>
      </w:r>
    </w:p>
    <w:p>
      <w:r>
        <w:t>&lt;h3&gt;Are terms like 'AI copilot' and 'chatbot' the same thing?&lt;/h3&gt;</w:t>
      </w:r>
    </w:p>
    <w:p>
      <w:r>
        <w:t>&lt;p&gt;While both involve conversational AI, an &lt;strong&gt;AI copilot&lt;/strong&gt; typically implies a more integrated, assistive role within a specific workflow (e.g., coding, writing, design), augmenting human capabilities. A &lt;strong&gt;chatbot&lt;/strong&gt; is often a standalone conversational interface primarily designed for interaction, customer service, or information retrieval.&lt;/p&gt;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