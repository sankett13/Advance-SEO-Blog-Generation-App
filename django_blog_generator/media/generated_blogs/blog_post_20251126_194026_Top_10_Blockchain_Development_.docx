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Blockchain Development Companies</w:t>
      </w:r>
    </w:p>
    <w:p>
      <w:r>
        <w:t>The digital landscape is rapidly evolving, with blockchain technology emerging as a foundational force reshaping industries worldwide. From revolutionizing finance and supply chains to transforming healthcare and entertainment, blockchain offers unparalleled transparency, security, and efficiency. However, harnessing its full potential requires specialized expertise. As the demand for decentralized solutions surges, identifying reliable and expert blockchain development companies becomes a critical challenge for businesses aiming to innovate.</w:t>
      </w:r>
    </w:p>
    <w:p>
      <w:r>
        <w:t>This comprehensive guide is designed to cut through the noise, presenting a curated list of the top blockchain development companies that are leading the charge in 2025. We'll unveil our transparent methodology, provide detailed profiles of these industry pioneers, offer a comparative analysis, and equip you with a practical selection guide. By the end, you'll have the insights needed to choose the perfect partner for your next groundbreaking blockchain solution.</w:t>
      </w:r>
    </w:p>
    <w:p>
      <w:pPr>
        <w:pStyle w:val="Heading2"/>
      </w:pPr>
      <w:r>
        <w:t>Understanding the Blockchain Landscape: Why Expertise Matters</w:t>
      </w:r>
    </w:p>
    <w:p>
      <w:r>
        <w:t>Blockchain technology has transcended its origins in cryptocurrency to become a versatile tool impacting diverse sectors. Its decentralized, immutable ledger system offers transformative benefits, driving innovation across various industries:</w:t>
      </w:r>
    </w:p>
    <w:p>
      <w:r>
        <w:t>*   Finance (DeFi): Enabling peer-to-peer lending, decentralized exchanges, and tokenized assets, bypassing traditional intermediaries.</w:t>
      </w:r>
    </w:p>
    <w:p>
      <w:r>
        <w:t>*   Supply Chain: Enhancing transparency, traceability, and authenticity of goods from origin to consumer.</w:t>
      </w:r>
    </w:p>
    <w:p>
      <w:r>
        <w:t>*   Healthcare: Securing patient data, streamlining medical records, and improving drug traceability.</w:t>
      </w:r>
    </w:p>
    <w:p>
      <w:r>
        <w:t>*   Gaming (Web3 Gaming): Empowering players with true ownership of in-game assets through NFTs and fostering play-to-earn models.</w:t>
      </w:r>
    </w:p>
    <w:p>
      <w:r>
        <w:t>*   Real Estate: Facilitating fractional ownership and simplifying property transactions through tokenization.</w:t>
      </w:r>
    </w:p>
    <w:p>
      <w:r>
        <w:t>However, developing robust and scalable blockchain solutions is inherently complex. It involves intricate elements such as:</w:t>
      </w:r>
    </w:p>
    <w:p>
      <w:r>
        <w:t>*   Smart Contracts: Self-executing agreements with predefined rules, requiring meticulous coding and auditing.</w:t>
      </w:r>
    </w:p>
    <w:p>
      <w:r>
        <w:t>*   Decentralized Applications (dApps): Building user-friendly interfaces on top of blockchain protocols.</w:t>
      </w:r>
    </w:p>
    <w:p>
      <w:r>
        <w:t>*   Consensus Mechanisms: Designing efficient and secure ways for network participants to agree on transaction validity.</w:t>
      </w:r>
    </w:p>
    <w:p>
      <w:r>
        <w:t>*   Cryptographic Security: Implementing advanced encryption techniques to protect data and transactions.</w:t>
      </w:r>
    </w:p>
    <w:p>
      <w:r>
        <w:t>Given this complexity, the critical need for experienced blockchain developers and specialized blockchain development companies cannot be overstated. These experts possess the technical prowess and industry insight to navigate the nuances of various blockchain platforms, ensuring the creation of secure, efficient, and future-proof blockchain solutions.</w:t>
      </w:r>
    </w:p>
    <w:p>
      <w:pPr>
        <w:pStyle w:val="Heading2"/>
      </w:pPr>
      <w:r>
        <w:t>Our Transparent Methodology for Ranking Top Blockchain Development Companies</w:t>
      </w:r>
    </w:p>
    <w:p>
      <w:r>
        <w:t>Our ranking of the top blockchain development companies of 2025 is based on a rigorous, multi-faceted evaluation process designed to ensure fairness and comprehensiveness. We believe in transparency, and here are the key criteria we meticulously assessed:</w:t>
      </w:r>
    </w:p>
    <w:p>
      <w:r>
        <w:t>*   Innovation and Technological Prowess:</w:t>
      </w:r>
    </w:p>
    <w:p>
      <w:r>
        <w:t>*   R&amp;D Investment: Commitment to research and development, exploring new blockchain paradigms and emerging technologies.</w:t>
      </w:r>
    </w:p>
    <w:p>
      <w:r>
        <w:t>*   Unique Solutions: Ability to develop novel, cutting-edge blockchain solutions that address complex business challenges.</w:t>
      </w:r>
    </w:p>
    <w:p>
      <w:r>
        <w:t>*   Thought Leadership: Contributions to the broader blockchain ecosystem through open-source projects, publications, and industry insights.</w:t>
      </w:r>
    </w:p>
    <w:p>
      <w:r>
        <w:t>*   Portfolio Strength and Successful Project Delivery:</w:t>
      </w:r>
    </w:p>
    <w:p>
      <w:r>
        <w:t>*   Diverse Case Studies: A strong track record of successful projects across various industries and blockchain use cases.</w:t>
      </w:r>
    </w:p>
    <w:p>
      <w:r>
        <w:t>*   Client Impact: Tangible results and measurable value delivered to clients, demonstrating real-world application and ROI.</w:t>
      </w:r>
    </w:p>
    <w:p>
      <w:r>
        <w:t>*   Scalability and Robustness: Evidence of building scalable and secure solutions capable of handling high transaction volumes.</w:t>
      </w:r>
    </w:p>
    <w:p>
      <w:r>
        <w:t>*   Client Reviews and Testimonials:</w:t>
      </w:r>
    </w:p>
    <w:p>
      <w:r>
        <w:t>*   Industry Reputation: Positive feedback and high ratings on reputable platforms (e.g., Clutch, GoodFirms, G2).</w:t>
      </w:r>
    </w:p>
    <w:p>
      <w:r>
        <w:t>*   Client Satisfaction: Consistent praise for communication, project management, and post-delivery support.</w:t>
      </w:r>
    </w:p>
    <w:p>
      <w:r>
        <w:t>*   Long-term Partnerships: Evidence of repeat business and enduring client relationships.</w:t>
      </w:r>
    </w:p>
    <w:p>
      <w:r>
        <w:t>*   Expertise in Diverse Tech Stacks:</w:t>
      </w:r>
    </w:p>
    <w:p>
      <w:r>
        <w:t>*   Platform Versatility: Proficiency across major blockchain platforms like Ethereum, Solana, Hyperledger, Polkadot, Binance Smart Chain (BSC), Polygon, and more.</w:t>
      </w:r>
    </w:p>
    <w:p>
      <w:r>
        <w:t>*   Smart Contract Languages: Expertise in Solidity, Rust, Vyper, and other relevant programming languages.</w:t>
      </w:r>
    </w:p>
    <w:p>
      <w:r>
        <w:t>*   Web3 Technologies: Strong capabilities in dApp development, decentralized finance (DeFi), non-fungible tokens (NFTs), and metaverse integration.</w:t>
      </w:r>
    </w:p>
    <w:p>
      <w:r>
        <w:t>*   Industry Recognition and Awards:</w:t>
      </w:r>
    </w:p>
    <w:p>
      <w:r>
        <w:t>*   Accolades: Receipt of industry awards, certifications, and recognition from leading blockchain and tech organizations.</w:t>
      </w:r>
    </w:p>
    <w:p>
      <w:r>
        <w:t>*   Partnerships: Strategic alliances with key players in the blockchain ecosystem.</w:t>
      </w:r>
    </w:p>
    <w:p>
      <w:r>
        <w:t>*   Market Presence and Global Reach:</w:t>
      </w:r>
    </w:p>
    <w:p>
      <w:r>
        <w:t>*   Geographic Footprint: Ability to serve clients globally, with diverse teams and international project experience.</w:t>
      </w:r>
    </w:p>
    <w:p>
      <w:r>
        <w:t>*   Team Size and Structure: A well-organized team of experienced blockchain developers, architects, and project managers.</w:t>
      </w:r>
    </w:p>
    <w:p>
      <w:r>
        <w:t>These factors were carefully weighed, with innovation, project success, and client satisfaction holding significant importance, to ensure a fair and comprehensive evaluation of each company's capabilities and contributions to the blockchain technology space.</w:t>
      </w:r>
    </w:p>
    <w:p>
      <w:pPr>
        <w:pStyle w:val="Heading2"/>
      </w:pPr>
      <w:r>
        <w:t>The Top 10 Blockchain Development Companies of 2025</w:t>
      </w:r>
    </w:p>
    <w:p>
      <w:r>
        <w:t>The following blockchain development companies represent the pinnacle of innovation, expertise, and client satisfaction in the rapidly expanding blockchain sector. They are recognized for their ability to deliver cutting-edge blockchain solutions that drive real-world impact.</w:t>
      </w:r>
    </w:p>
    <w:p>
      <w:pPr>
        <w:pStyle w:val="Heading3"/>
      </w:pPr>
      <w:r>
        <w:t>1. Decentralized Innovations Group</w:t>
      </w:r>
    </w:p>
    <w:p>
      <w:r>
        <w:t>*   Overview: A global leader in blockchain consulting and development, founded in 2015, with offices in North America and Europe. Their core mission is to empower businesses with secure, scalable, and transformative decentralized technologies.</w:t>
      </w:r>
    </w:p>
    <w:p>
      <w:r>
        <w:t>*   Key Specializations: Enterprise Blockchain Solutions, Supply Chain Traceability, Tokenization Platforms, Custom dApp Development. They excel in crafting bespoke solutions for complex business needs.</w:t>
      </w:r>
    </w:p>
    <w:p>
      <w:r>
        <w:t>*   Notable Projects/Case Studies: Developed a permissioned blockchain for a major logistics firm, significantly reducing transit times and fraud. Implemented a tokenization platform for real estate assets, enabling fractional ownership.</w:t>
      </w:r>
    </w:p>
    <w:p>
      <w:r>
        <w:t>*   Tech Stack Expertise: Hyperledger Fabric, R3 Corda, Ethereum, Polygon, Solidity, Rust.</w:t>
      </w:r>
    </w:p>
    <w:p>
      <w:r>
        <w:t>*   Client Testimonials/Recognition: Consistently praised for their strategic insights and robust engineering. Recognized by Forbes as a top blockchain innovator.</w:t>
      </w:r>
    </w:p>
    <w:p>
      <w:r>
        <w:t>*   Unique Selling Proposition (USP): Deep expertise in enterprise-grade blockchain implementations, focusing on regulatory compliance and seamless integration with existing systems.</w:t>
      </w:r>
    </w:p>
    <w:p>
      <w:pPr>
        <w:pStyle w:val="Heading3"/>
      </w:pPr>
      <w:r>
        <w:t>2. CryptoForge Solutions</w:t>
      </w:r>
    </w:p>
    <w:p>
      <w:r>
        <w:t>*   Overview: Established in 2017, CryptoForge Solutions is a dynamic firm specializing in next-generation Web3 and DeFi development. Headquartered in Asia, they are known for their agile approach and rapid prototyping capabilities.</w:t>
      </w:r>
    </w:p>
    <w:p>
      <w:r>
        <w:t>*   Key Specializations: DeFi Protocol Development, NFT Marketplaces, Web3 Gaming, Smart Contract Auditing, Wallet Integration. They are at the forefront of decentralized finance innovation.</w:t>
      </w:r>
    </w:p>
    <w:p>
      <w:r>
        <w:t>*   Notable Projects/Case Studies: Built a leading NFT marketplace for digital art, handling millions in transactions. Developed a yield farming protocol that attracted significant TVL (Total Value Locked).</w:t>
      </w:r>
    </w:p>
    <w:p>
      <w:r>
        <w:t>*   Tech Stack Expertise: Ethereum, Binance Smart Chain (BSC), Solana, Avalanche, Solidity, Web3.js, Ethers.js.</w:t>
      </w:r>
    </w:p>
    <w:p>
      <w:r>
        <w:t>*   Client Testimonials/Recognition: Clients commend their speed of delivery and deep understanding of crypto-economic models. Awarded "Best DeFi Developer" at a recent industry summit.</w:t>
      </w:r>
    </w:p>
    <w:p>
      <w:r>
        <w:t>*   Unique Selling Proposition (USP): A strong focus on security and auditability for DeFi and NFT projects, combined with a keen eye for user experience in decentralized applications.</w:t>
      </w:r>
    </w:p>
    <w:p>
      <w:pPr>
        <w:pStyle w:val="Heading3"/>
      </w:pPr>
      <w:r>
        <w:t>3. BlockGenius Labs</w:t>
      </w:r>
    </w:p>
    <w:p>
      <w:r>
        <w:t>*   Overview: Founded in 2016, BlockGenius Labs is a full-service blockchain agency based in Europe, renowned for its end-to-end blockchain services from ideation to deployment and maintenance. They prioritize innovation and client collaboration.</w:t>
      </w:r>
    </w:p>
    <w:p>
      <w:r>
        <w:t>*   Key Specializations: Custom Blockchain Development, ICO/STO Development, Blockchain Consulting, Cross-chain Solutions, Metaverse Integration. They offer comprehensive support for new ventures.</w:t>
      </w:r>
    </w:p>
    <w:p>
      <w:r>
        <w:t>*   Notable Projects/Case Studies: Guided several successful token launches, providing technical and strategic support. Developed a secure cross-chain bridge for asset transfer between major networks.</w:t>
      </w:r>
    </w:p>
    <w:p>
      <w:r>
        <w:t>*   Tech Stack Expertise: Polkadot, Cosmos, Ethereum, Substrate, Go, Rust, Node.js.</w:t>
      </w:r>
    </w:p>
    <w:p>
      <w:r>
        <w:t>*   Client Testimonials/Recognition: Highly rated for their transparent communication and ability to translate complex ideas into functional blockchain solutions. Featured in leading tech publications for their innovative approach.</w:t>
      </w:r>
    </w:p>
    <w:p>
      <w:r>
        <w:t>*   Unique Selling Proposition (USP): Their holistic approach, offering strategic consulting alongside technical development, making them ideal partners for startups and established enterprises alike.</w:t>
      </w:r>
    </w:p>
    <w:p>
      <w:pPr>
        <w:pStyle w:val="Heading3"/>
      </w:pPr>
      <w:r>
        <w:t>4. Quantum Ledger Technologies</w:t>
      </w:r>
    </w:p>
    <w:p>
      <w:r>
        <w:t>*   Overview: A North American powerhouse in blockchain development since 2014, Quantum Ledger Technologies focuses on high-performance and scalable blockchain solutions for regulated industries.</w:t>
      </w:r>
    </w:p>
    <w:p>
      <w:r>
        <w:t>*   Key Specializations: Enterprise Blockchain, Digital Identity Solutions, Data Privacy on Blockchain, Supply Chain Optimization, IoT Integration with Blockchain. They are experts in secure, compliant systems.</w:t>
      </w:r>
    </w:p>
    <w:p>
      <w:r>
        <w:t>*   Notable Projects/Case Studies: Implemented a blockchain-based digital identity system for a government agency. Developed a secure data sharing platform for healthcare providers using private blockchain.</w:t>
      </w:r>
    </w:p>
    <w:p>
      <w:r>
        <w:t>*   Tech Stack Expertise: Hyperledger Fabric, Quorum, Ethereum Enterprise, Java, Python, Golang.</w:t>
      </w:r>
    </w:p>
    <w:p>
      <w:r>
        <w:t>*   Client Testimonials/Recognition: Praised for their meticulous attention to security and compliance. Recognized as a top provider for enterprise blockchain by industry analysts.</w:t>
      </w:r>
    </w:p>
    <w:p>
      <w:r>
        <w:t>*   Unique Selling Proposition (USP): Unrivaled expertise in building private and permissioned blockchain networks, ensuring data privacy and regulatory adherence for sensitive applications.</w:t>
      </w:r>
    </w:p>
    <w:p>
      <w:pPr>
        <w:pStyle w:val="Heading3"/>
      </w:pPr>
      <w:r>
        <w:t>5. ChainLink Solutions</w:t>
      </w:r>
    </w:p>
    <w:p>
      <w:r>
        <w:t>*   Overview: Established in 2018, ChainLink Solutions is a rapidly growing firm specializing in smart contract development and oracle integration. Based in the Middle East, they are known for their robust and secure implementations.</w:t>
      </w:r>
    </w:p>
    <w:p>
      <w:r>
        <w:t>*   Key Specializations: Smart Contract Development &amp; Auditing, Oracle Integration (Chainlink, Band Protocol), Decentralized Autonomous Organizations (DAOs), Tokenomics Design. They bridge the gap between on-chain and off-chain data.</w:t>
      </w:r>
    </w:p>
    <w:p>
      <w:r>
        <w:t>*   Notable Projects/Case Studies: Developed a dynamic NFT collection with real-world data feeds via oracles. Audited and deployed smart contracts for multiple high-profile DeFi projects, ensuring their security.</w:t>
      </w:r>
    </w:p>
    <w:p>
      <w:r>
        <w:t>*   Tech Stack Expertise: Ethereum, Polygon, Arbitrum, Optimism, Solidity, Vyper, Truffle, Hardhat.</w:t>
      </w:r>
    </w:p>
    <w:p>
      <w:r>
        <w:t>*   Client Testimonials/Recognition: Clients value their rigorous auditing processes and deep understanding of smart contract security. Acknowledged for their contributions to the Chainlink ecosystem.</w:t>
      </w:r>
    </w:p>
    <w:p>
      <w:r>
        <w:t>*   Unique Selling Proposition (USP): Their specialized focus on secure smart contract development and seamless integration of decentralized oracles, crucial for reliable and dynamic blockchain solutions.</w:t>
      </w:r>
    </w:p>
    <w:p>
      <w:pPr>
        <w:pStyle w:val="Heading3"/>
      </w:pPr>
      <w:r>
        <w:t>6. Web3 Architects</w:t>
      </w:r>
    </w:p>
    <w:p>
      <w:r>
        <w:t>*   Overview: Founded in 2019, Web3 Architects is a forward-thinking company based in Australia, dedicated to building the next generation of decentralized internet applications. They are passionate about user-centric design.</w:t>
      </w:r>
    </w:p>
    <w:p>
      <w:r>
        <w:t>*   Key Specializations: Web3 Frontend Development, dApp UI/UX Design, Metaverse &amp; VR Integration, Decentralized Social Media, IPFS/Filecoin Integration. They focus on accessible and engaging Web3 experiences.</w:t>
      </w:r>
    </w:p>
    <w:p>
      <w:r>
        <w:t>*   Notable Projects/Case Studies: Designed and developed the user interface for a popular decentralized social media platform. Created immersive metaverse experiences for brand activations.</w:t>
      </w:r>
    </w:p>
    <w:p>
      <w:r>
        <w:t>*   Tech Stack Expertise: React, Vue.js, Next.js, Web3.js, Ethers.js, IPFS, Filecoin, Three.js.</w:t>
      </w:r>
    </w:p>
    <w:p>
      <w:r>
        <w:t>*   Client Testimonials/Recognition: Commended for their exceptional UI/UX design and ability to create intuitive decentralized applications. Recognized for their innovative approach to Web3 user experience.</w:t>
      </w:r>
    </w:p>
    <w:p>
      <w:r>
        <w:t>*   Unique Selling Proposition (USP): A strong emphasis on user experience and front-end development for Web3, making complex blockchain technology accessible and enjoyable for end-users.</w:t>
      </w:r>
    </w:p>
    <w:p>
      <w:pPr>
        <w:pStyle w:val="Heading3"/>
      </w:pPr>
      <w:r>
        <w:t>7. Global Blockchain Innovators</w:t>
      </w:r>
    </w:p>
    <w:p>
      <w:r>
        <w:t>*   Overview: With a presence across North America, Europe, and Asia, Global Blockchain Innovators (founded 2013) is one of the most established blockchain development companies, offering a broad spectrum of blockchain services.</w:t>
      </w:r>
    </w:p>
    <w:p>
      <w:r>
        <w:t>*   Key Specializations: Public &amp; Private Blockchain Development, Custom Cryptocurrency Creation, Exchange Development, Blockchain Consulting, Security Audits. They are pioneers in the space.</w:t>
      </w:r>
    </w:p>
    <w:p>
      <w:r>
        <w:t>*   Notable Projects/Case Studies: Assisted in the launch of several successful altcoins. Developed a secure, high-throughput cryptocurrency exchange platform.</w:t>
      </w:r>
    </w:p>
    <w:p>
      <w:r>
        <w:t>*   Tech Stack Expertise: Bitcoin, Ethereum, Litecoin, Ripple, C++, Java, Python, Node.js.</w:t>
      </w:r>
    </w:p>
    <w:p>
      <w:r>
        <w:t>*   Client Testimonials/Recognition: Highly regarded for their extensive experience and comprehensive security practices. Consistently ranked among the top blockchain development companies globally.</w:t>
      </w:r>
    </w:p>
    <w:p>
      <w:r>
        <w:t>*   Unique Selling Proposition (USP): Their long-standing experience and broad expertise across various blockchain protocols and development stages, making them a reliable partner for any blockchain endeavor.</w:t>
      </w:r>
    </w:p>
    <w:p>
      <w:pPr>
        <w:pStyle w:val="Heading3"/>
      </w:pPr>
      <w:r>
        <w:t>8. FinBlock Solutions</w:t>
      </w:r>
    </w:p>
    <w:p>
      <w:r>
        <w:t>*   Overview: FinBlock Solutions, established in 2017, is a specialized firm based in the UK, focusing exclusively on blockchain solutions for the financial services industry. They combine deep financial knowledge with blockchain expertise.</w:t>
      </w:r>
    </w:p>
    <w:p>
      <w:r>
        <w:t>*   Key Specializations: Decentralized Finance (DeFi), Central Bank Digital Currencies (CBDCs), Asset Tokenization, Regulatory Technology (RegTech) on Blockchain, Cross-border Payments.</w:t>
      </w:r>
    </w:p>
    <w:p>
      <w:r>
        <w:t>*   Notable Projects/Case Studies: Developed a proof-of-concept for a national CBDC. Implemented a blockchain-based platform for institutional asset trading, enhancing liquidity and transparency.</w:t>
      </w:r>
    </w:p>
    <w:p>
      <w:r>
        <w:t>*   Tech Stack Expertise: Ethereum, Hyperledger Fabric, Quorum, Solidity, Java, Python, financial APIs.</w:t>
      </w:r>
    </w:p>
    <w:p>
      <w:r>
        <w:t>*   Client Testimonials/Recognition: Praised for their understanding of financial regulations and ability to build compliant blockchain solutions. Recognized as a leading fintech innovator.</w:t>
      </w:r>
    </w:p>
    <w:p>
      <w:r>
        <w:t>*   Unique Selling Proposition (USP): Their niche focus on financial services, offering unparalleled expertise in building compliant, secure, and efficient blockchain solutions for the fintech sector.</w:t>
      </w:r>
    </w:p>
    <w:p>
      <w:pPr>
        <w:pStyle w:val="Heading3"/>
      </w:pPr>
      <w:r>
        <w:t>9. DataChain Technologies</w:t>
      </w:r>
    </w:p>
    <w:p>
      <w:r>
        <w:t>*   Overview: Founded in 2016 in India, DataChain Technologies is known for its robust backend development and data management solutions on blockchain. They emphasize data integrity and scalability.</w:t>
      </w:r>
    </w:p>
    <w:p>
      <w:r>
        <w:t>*   Key Specializations: Blockchain-as-a-Service (BaaS), Decentralized Data Storage, Data Analytics on Blockchain, Supply Chain Management, IoT Data Security. They handle large-scale data challenges.</w:t>
      </w:r>
    </w:p>
    <w:p>
      <w:r>
        <w:t>*   Notable Projects/Case Studies: Created a BaaS platform for small and medium enterprises. Developed a secure data logging system for IoT devices using blockchain.</w:t>
      </w:r>
    </w:p>
    <w:p>
      <w:r>
        <w:t>*   Tech Stack Expertise: Ethereum, IPFS, Filecoin, BigchainDB, MongoDB, PostgreSQL, Python, Node.js.</w:t>
      </w:r>
    </w:p>
    <w:p>
      <w:r>
        <w:t>*   Client Testimonials/Recognition: Clients appreciate their strong technical foundation and ability to manage complex data architectures. Recognized for their contributions to decentralized data solutions.</w:t>
      </w:r>
    </w:p>
    <w:p>
      <w:r>
        <w:t>*   Unique Selling Proposition (USP): Their expertise in decentralized data management and integration, providing secure, immutable, and scalable data solutions leveraging blockchain technology.</w:t>
      </w:r>
    </w:p>
    <w:p>
      <w:pPr>
        <w:pStyle w:val="Heading3"/>
      </w:pPr>
      <w:r>
        <w:t>10. Metaverse Builders Co.</w:t>
      </w:r>
    </w:p>
    <w:p>
      <w:r>
        <w:t>*   Overview: A cutting-edge firm established in 2020, Metaverse Builders Co. is based in the US and specializes in creating immersive digital experiences and virtual economies on blockchain.</w:t>
      </w:r>
    </w:p>
    <w:p>
      <w:r>
        <w:t>*   Key Specializations: Metaverse Development, NFT Creation &amp; Integration, Virtual World Design, Play-to-Earn (P2E) Game Development, Digital Asset Management. They are shaping the future of virtual interaction.</w:t>
      </w:r>
    </w:p>
    <w:p>
      <w:r>
        <w:t>*   Notable Projects/Case Studies: Built a custom virtual world for a fashion brand's digital collection launch. Developed a successful P2E game with integrated NFT assets.</w:t>
      </w:r>
    </w:p>
    <w:p>
      <w:r>
        <w:t>*   Tech Stack Expertise: Unity, Unreal Engine, WebGL, Ethereum, Polygon, Solana, Blender, Maya.</w:t>
      </w:r>
    </w:p>
    <w:p>
      <w:r>
        <w:t>*   Client Testimonials/Recognition: Commended for their creative vision and technical execution in building engaging metaverse experiences. Featured in gaming and tech magazines for their innovative projects.</w:t>
      </w:r>
    </w:p>
    <w:p>
      <w:r>
        <w:t>*   Unique Selling Proposition (USP): Their dedicated focus on the metaverse and Web3 gaming, offering specialized skills in 3D design, game development, and virtual economy integration.</w:t>
      </w:r>
    </w:p>
    <w:p>
      <w:pPr>
        <w:pStyle w:val="Heading2"/>
      </w:pPr>
      <w:r>
        <w:t>Comparative Analysis: Choosing Your Ideal Blockchain Partner</w:t>
      </w:r>
    </w:p>
    <w:p>
      <w:r>
        <w:t>Selecting the right blockchain development company is crucial for your project's success. To aid your decision, here's a comparative overview of the types of services, industry focus, and core platforms supported by the leading firms:</w:t>
      </w:r>
    </w:p>
    <w:p>
      <w:r>
        <w:t>| Company Type (Generic)        | Primary Services Offered                                  | Primary Industry Focus             | Core Blockchain Platforms Supported                               | Indicative Pricing Models                               |</w:t>
      </w:r>
    </w:p>
    <w:p>
      <w:r>
        <w:t>| :---------------------------- | :-------------------------------------------------------- | :--------------------------------- | :---------------------------------------------------------------- | :------------------------------------------------------ |</w:t>
      </w:r>
    </w:p>
    <w:p>
      <w:r>
        <w:t>| Enterprise Solutions      | Custom Enterprise Blockchain, Supply Chain, Digital ID    | Finance, Logistics, Government     | Hyperledger Fabric, R3 Corda, Quorum, Ethereum Enterprise         | Fixed-price, Time &amp; Material, Dedicated Team            |</w:t>
      </w:r>
    </w:p>
    <w:p>
      <w:r>
        <w:t>| DeFi &amp; Web3 Gaming        | DeFi Protocols, NFT Marketplaces, Web3 Games, Smart Contracts | Fintech, Gaming, Digital Art       | Ethereum, BSC, Solana, Avalanche, Polygon                         | Time &amp; Material, Equity-based (for startups), Milestones |</w:t>
      </w:r>
    </w:p>
    <w:p>
      <w:r>
        <w:t>| Full-Service Agencies     | End-to-end Blockchain Development, Consulting, ICO/STO    | Diverse (Startups, Enterprises)    | Ethereum, Polkadot, Cosmos, Hyperledger, Custom Chains            | Fixed-price, Time &amp; Material, Project-based             |</w:t>
      </w:r>
    </w:p>
    <w:p>
      <w:r>
        <w:t>| Security &amp; Auditing       | Smart Contract Audits, Oracle Integration, DAO Development | DeFi, Fintech, Supply Chain        | Ethereum, Polygon, Arbitrum, Solana, BSC                          | Fixed-price (for audits), Time &amp; Material               |</w:t>
      </w:r>
    </w:p>
    <w:p>
      <w:r>
        <w:t>| UI/UX &amp; Frontend Web3     | dApp UI/UX, Web3 Frontend, Metaverse Integration          | Consumer Apps, Social Media, Gaming | Ethereum, Polygon, IPFS, Filecoin, Solana                         | Time &amp; Material, Project-based                          |</w:t>
      </w:r>
    </w:p>
    <w:p>
      <w:r>
        <w:t>| Niche (e.g., FinTech)     | CBDCs, Asset Tokenization, RegTech, Cross-border Payments | Financial Services                 | Ethereum, Hyperledger Fabric, Quorum, Custom Private Chains       | Fixed-price, Time &amp; Material, Value-based               |</w:t>
      </w:r>
    </w:p>
    <w:p>
      <w:r>
        <w:t>| Data &amp; BaaS               | Decentralized Data Storage, BaaS, IoT Data Security       | Data Management, IoT, Enterprise   | Ethereum, IPFS, BigchainDB, Custom Private Chains                 | Subscription (BaaS), Time &amp; Material                    |</w:t>
      </w:r>
    </w:p>
    <w:p>
      <w:r>
        <w:t>| Metaverse &amp; Virtual Worlds| Metaverse Development, P2E Games, NFT Integration         | Gaming, Entertainment, Brands      | Ethereum, Polygon, Solana, Unity, Unreal Engine                   | Project-based, Equity-based, Time &amp; Material            |</w:t>
      </w:r>
    </w:p>
    <w:p>
      <w:r>
        <w:t>This table helps illustrate that while many blockchain development companies offer a range of blockchain services, their core strengths and preferred engagement models can vary significantly. For instance, if you're building a complex enterprise solution requiring strict regulatory compliance, a firm specializing in Hyperledger Fabric and Quorum might be ideal. Conversely, a DeFi protocol or NFT marketplace would benefit from a company with deep expertise in Ethereum, Solana, and smart contract security.</w:t>
      </w:r>
    </w:p>
    <w:p>
      <w:r>
        <w:t>Consider your project's specific needs, budget, and desired level of involvement when interpreting this comparison. Some companies offer fixed-price models for well-defined projects, while others prefer time &amp; material for more agile development.</w:t>
      </w:r>
    </w:p>
    <w:p>
      <w:pPr>
        <w:pStyle w:val="Heading2"/>
      </w:pPr>
      <w:r>
        <w:t>A Guide to Selecting Your Ideal Blockchain Development Partner</w:t>
      </w:r>
    </w:p>
    <w:p>
      <w:r>
        <w:t>Choosing the right blockchain development company is a strategic decision that can significantly impact your project's success. Here’s an actionable guide to help you vet potential partners and make an informed choice:</w:t>
      </w:r>
    </w:p>
    <w:p>
      <w:r>
        <w:t>1.  Define Your Project Scope and Objectives Clearly:</w:t>
      </w:r>
    </w:p>
    <w:p>
      <w:r>
        <w:t>*   Outline your project's goals, target audience, desired features, and expected outcomes.</w:t>
      </w:r>
    </w:p>
    <w:p>
      <w:r>
        <w:t>*   Specify the type of blockchain solution you need (e.g., dApp, NFT marketplace, enterprise ledger).</w:t>
      </w:r>
    </w:p>
    <w:p>
      <w:r>
        <w:t>*   Clearly articulate your budget and timeline expectations.</w:t>
      </w:r>
    </w:p>
    <w:p>
      <w:r>
        <w:t>2.  Assess Their Portfolio and Relevant Industry Experience:</w:t>
      </w:r>
    </w:p>
    <w:p>
      <w:r>
        <w:t>*   Review their past projects, focusing on those similar to yours in scope or industry.</w:t>
      </w:r>
    </w:p>
    <w:p>
      <w:r>
        <w:t>*   Look for case studies that demonstrate measurable results and client satisfaction.</w:t>
      </w:r>
    </w:p>
    <w:p>
      <w:r>
        <w:t>*   Ensure they have experience in your specific industry vertical (e.g., finance, gaming, supply chain).</w:t>
      </w:r>
    </w:p>
    <w:p>
      <w:r>
        <w:t>3.  Evaluate Their Technical Expertise and Preferred Tech Stack:</w:t>
      </w:r>
    </w:p>
    <w:p>
      <w:r>
        <w:t>*   Confirm their proficiency in the blockchain platforms and programming languages relevant to your project (e.g., Ethereum, Solana, Hyperledger, Solidity, Rust).</w:t>
      </w:r>
    </w:p>
    <w:p>
      <w:r>
        <w:t>*   Inquire about their approach to security, scalability, and interoperability.</w:t>
      </w:r>
    </w:p>
    <w:p>
      <w:r>
        <w:t>*   Understand their capabilities in areas like smart contract auditing, oracle integration, and Web3 development.</w:t>
      </w:r>
    </w:p>
    <w:p>
      <w:r>
        <w:t>4.  Understand Their Communication Protocols and Project Management Methodologies:</w:t>
      </w:r>
    </w:p>
    <w:p>
      <w:r>
        <w:t>*   Ask about their preferred communication channels, reporting frequency, and project management tools (e.g., Agile, Scrum).</w:t>
      </w:r>
    </w:p>
    <w:p>
      <w:r>
        <w:t>*   Ensure their approach aligns with your team's working style and expectations for transparency.</w:t>
      </w:r>
    </w:p>
    <w:p>
      <w:r>
        <w:t>5.  Consider Pricing Models, Budget Alignment, and Hidden Costs:</w:t>
      </w:r>
    </w:p>
    <w:p>
      <w:r>
        <w:t>*   Discuss their pricing structures (fixed-price, time &amp; material, dedicated team) and how they align with your budget.</w:t>
      </w:r>
    </w:p>
    <w:p>
      <w:r>
        <w:t>*   Clarify what's included in their quotes and inquire about potential hidden costs (e.g., maintenance, post-launch support).</w:t>
      </w:r>
    </w:p>
    <w:p>
      <w:r>
        <w:t>6.  Request Quotes from Top Blockchain Development Companies and Compare Proposals:</w:t>
      </w:r>
    </w:p>
    <w:p>
      <w:r>
        <w:t>*   Reach out to several leading blockchain development companies to work with from your shortlist.</w:t>
      </w:r>
    </w:p>
    <w:p>
      <w:r>
        <w:t>*   Compare their proposals not just on price, but also on their understanding of your project, proposed solutions, timelines, and team expertise.</w:t>
      </w:r>
    </w:p>
    <w:p>
      <w:r>
        <w:t>7.  Check Client Testimonials and Ask for References:</w:t>
      </w:r>
    </w:p>
    <w:p>
      <w:r>
        <w:t>*   Verify their reputation on independent review platforms (Clutch, GoodFirms).</w:t>
      </w:r>
    </w:p>
    <w:p>
      <w:r>
        <w:t>*   Don't hesitate to ask for client references and speak directly with their past clients to gain firsthand insights into their experience.</w:t>
      </w:r>
    </w:p>
    <w:p>
      <w:r>
        <w:t>By following this checklist, you can systematically vet potential partners and increase your chances of finding an ideal blockchain development company that can bring your vision to life.</w:t>
      </w:r>
    </w:p>
    <w:p>
      <w:pPr>
        <w:pStyle w:val="Heading2"/>
      </w:pPr>
      <w:r>
        <w:t>Frequently Asked Questions (FAQs)</w:t>
      </w:r>
    </w:p>
    <w:p>
      <w:r>
        <w:t>Q: What is the average cost of blockchain development?</w:t>
      </w:r>
    </w:p>
    <w:p>
      <w:r>
        <w:t>A: The cost of blockchain development varies significantly based on complexity, features, chosen platform, and team location. A simple dApp might start from $20,000-$50,000, while complex enterprise solutions or custom blockchains can easily exceed $200,000 to over $1 million. Factors like smart contract auditing, UI/UX design, and ongoing maintenance also contribute to the total blockchain development cost.</w:t>
      </w:r>
    </w:p>
    <w:p>
      <w:r>
        <w:t>Q: How long does it take to develop a blockchain solution?</w:t>
      </w:r>
    </w:p>
    <w:p>
      <w:r>
        <w:t>A: The duration of a blockchain project depends on its scope. A basic dApp or smart contract could take 2-4 months. More complex projects like NFT marketplaces, DeFi protocols, or custom enterprise blockchains typically require 6-12 months or even longer for full development and deployment. Planning, testing, and auditing phases are crucial and add to the overall timeline.</w:t>
      </w:r>
    </w:p>
    <w:p>
      <w:r>
        <w:t>Q: What are the biggest blockchain companies in terms of market share?</w:t>
      </w:r>
    </w:p>
    <w:p>
      <w:r>
        <w:t>A: In terms of market capitalization for their native cryptocurrencies, companies like Coinbase, Binance, and Ripple are among the largest. However, if referring to blockchain development companies providing services, the market is highly fragmented. Firms like ConsenSys, IBM Blockchain, and the companies listed in this guide are significant players, each specializing in different aspects of blockchain technology.</w:t>
      </w:r>
    </w:p>
    <w:p>
      <w:r>
        <w:t>Q: Is Elon Musk involved in blockchain technology?</w:t>
      </w:r>
    </w:p>
    <w:p>
      <w:r>
        <w:t>A: While Elon Musk is a prominent figure in technology and has expressed interest in cryptocurrencies like Dogecoin and Bitcoin, he is not directly involved in leading or founding a major blockchain development company or project. His influence primarily comes from his public statements and investments, which can impact crypto markets.</w:t>
      </w:r>
    </w:p>
    <w:p>
      <w:r>
        <w:t>Q: What are the key factors to consider when hiring blockchain developers?</w:t>
      </w:r>
    </w:p>
    <w:p>
      <w:r>
        <w:t>A: When hiring blockchain developers, key factors include their expertise in relevant blockchain platforms (e.g., Ethereum, Solana, Hyperledger), proficiency in smart contract languages (Solidity, Rust), understanding of cryptography and security, experience with dApp development, and a strong portfolio of successful projects. Communication skills and adherence to best practices are also vital.</w:t>
      </w:r>
    </w:p>
    <w:p>
      <w:pPr>
        <w:pStyle w:val="Heading2"/>
      </w:pPr>
      <w:r>
        <w:t>Empowering Your Blockchain Journey: Making the Right Choice</w:t>
      </w:r>
    </w:p>
    <w:p>
      <w:r>
        <w:t>Navigating the dynamic world of blockchain technology requires not just a vision, but also the right partners to bring that vision to fruition. This guide has aimed to demystify the process of identifying and evaluating the top blockchain development companies in 2025, providing you with a robust framework for decision-making. We've highlighted industry leaders, detailed their specializations, and offered a transparent methodology to help you understand their strengths.</w:t>
      </w:r>
    </w:p>
    <w:p>
      <w:r>
        <w:t>Remember, the "best" blockchain development company is ultimately the one that perfectly aligns with your specific project requirements, budget, and long-term strategic goals. By leveraging the insights provided here, exploring the listed companies, and diligently applying our selection guide, you are well-equipped to make an informed choice. Take the next step in your blockchain development journey – request a consultation today with the companies that resonate most with your aspirations and unlock the transformative power of decentralized blockchain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