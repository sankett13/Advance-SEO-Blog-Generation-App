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Future of Work: How AI Tools Are Changing Everyday Jobs</w:t>
      </w:r>
    </w:p>
    <w:p>
      <w:r>
        <w:t>The hum of artificial intelligence is no longer a distant echo from science fiction; it's the pervasive soundtrack of our modern world, fundamentally reshaping industries, economies, and, most intimately, our everyday jobs. From the moment we clock in to the tasks we complete, AI tools are not just augmenting human capabilities but redefining the very nature of work itself. This isn't merely about automation replacing manual labor; it's a profound transformation that demands new skills, fosters unprecedented collaboration between humans and machines, and opens doors to innovative roles we're only just beginning to imagine.</w:t>
      </w:r>
    </w:p>
    <w:p>
      <w:r>
        <w:t>The narrative around AI often swings between utopian visions of boundless productivity and dystopian fears of widespread job displacement. The truth, as always, lies in a more nuanced middle ground. AI is a powerful catalyst, accelerating trends that were already in motion, pushing us towards a future where the most valuable human attributes – creativity, critical thinking, emotional intelligence, and adaptability – become paramount. Understanding this shift is not just an academic exercise; it's an imperative for individuals and organizations alike to navigate the evolving landscape of work successfully.</w:t>
      </w:r>
    </w:p>
    <w:p>
      <w:r>
        <w:t>This article delves deep into how AI tools are actively changing various job roles, exploring the new opportunities they create, the skills they demand, and the ethical considerations that must guide their integration. We'll move beyond the hype to examine concrete examples of AI in action, painting a comprehensive picture of the future of work that is already here.</w:t>
      </w:r>
    </w:p>
    <w:p>
      <w:pPr>
        <w:pStyle w:val="Heading1"/>
      </w:pPr>
      <w:r>
        <w:t>Demystifying AI in the Workplace: More Than Just Robots</w:t>
      </w:r>
    </w:p>
    <w:p>
      <w:r>
        <w:t>Before we explore the impact, it's crucial to understand what "AI tools" encompass in a professional context. We're not talking about sentient robots taking over the world, but rather sophisticated software and algorithms designed to perform tasks that typically require human intelligence. These tools leverage various branches of AI, including:</w:t>
      </w:r>
    </w:p>
    <w:p>
      <w:pPr>
        <w:pStyle w:val="ListBullet"/>
      </w:pPr>
      <w:r>
        <w:t>Machine Learning (ML):** Algorithms that learn from data to identify patterns, make predictions, and improve performance over time without explicit programming. This powers recommendation engines, fraud detection, and predictive analytics.</w:t>
      </w:r>
    </w:p>
    <w:p>
      <w:pPr>
        <w:pStyle w:val="ListBullet"/>
      </w:pPr>
      <w:r>
        <w:t>Natural Language Processing (NLP):** Enables computers to understand, interpret, and generate human language. Think chatbots, language translation, sentiment analysis, and AI writing assistants.</w:t>
      </w:r>
    </w:p>
    <w:p>
      <w:pPr>
        <w:pStyle w:val="ListBullet"/>
      </w:pPr>
      <w:r>
        <w:t>Computer Vision:** Allows machines to "see" and interpret visual information from images and videos. Used in facial recognition, quality control in manufacturing, and medical image analysis.</w:t>
      </w:r>
    </w:p>
    <w:p>
      <w:pPr>
        <w:pStyle w:val="ListBullet"/>
      </w:pPr>
      <w:r>
        <w:t>Robotic Process Automation (RPA):** Software robots that automate repetitive, rule-based digital tasks, mimicking human interactions with computer systems. This is common in administrative and data entry roles.</w:t>
      </w:r>
    </w:p>
    <w:p>
      <w:pPr>
        <w:pStyle w:val="ListBullet"/>
      </w:pPr>
      <w:r>
        <w:t>Generative AI:** A subset of AI that can create new content, such as text, images, audio, and video, based on patterns learned from existing data. Tools like ChatGPT, DALL-E, and Midjourney fall into this category.</w:t>
      </w:r>
    </w:p>
    <w:p>
      <w:r>
        <w:t>These technologies are not isolated; they often work in concert, embedded within existing software platforms or deployed as standalone applications, to streamline workflows, enhance decision-making, and unlock new efficiencies across virtually every sector.</w:t>
      </w:r>
    </w:p>
    <w:p>
      <w:pPr>
        <w:pStyle w:val="Heading1"/>
      </w:pPr>
      <w:r>
        <w:t>The Shifting Landscape: How AI is Reshaping Everyday Jobs</w:t>
      </w:r>
    </w:p>
    <w:p>
      <w:r>
        <w:t>The impact of AI is not uniform; it varies significantly across different professions. However, a common thread is the augmentation of human capabilities, allowing professionals to focus on higher-value, more strategic tasks.</w:t>
      </w:r>
    </w:p>
    <w:p>
      <w:pPr>
        <w:pStyle w:val="Heading2"/>
      </w:pPr>
      <w:r>
        <w:t>1. Administrative and Office Support Roles</w:t>
      </w:r>
    </w:p>
    <w:p>
      <w:r>
        <w:t>For decades, administrative assistants, data entry clerks, and office managers have been the backbone of organizations, handling scheduling, correspondence, data organization, and report generation. AI is profoundly transforming these roles by automating many of the repetitive, time-consuming tasks.</w:t>
      </w:r>
    </w:p>
    <w:p>
      <w:pPr>
        <w:pStyle w:val="ListBullet"/>
      </w:pPr>
      <w:r>
        <w:t>AI-Powered Scheduling Assistants:** Tools like Calendly or advanced features in Microsoft Outlook and Google Calendar use AI to find optimal meeting times, send invitations, and manage conflicts, reducing the back-and-forth emails.</w:t>
      </w:r>
    </w:p>
    <w:p>
      <w:pPr>
        <w:pStyle w:val="ListBullet"/>
      </w:pPr>
      <w:r>
        <w:t>Robotic Process Automation (RPA):** Software bots can automate data entry, invoice processing, payroll management, and report compilation, drastically cutting down on manual errors and processing times.</w:t>
      </w:r>
    </w:p>
    <w:p>
      <w:pPr>
        <w:pStyle w:val="ListBullet"/>
      </w:pPr>
      <w:r>
        <w:t>Smart Email Management:** AI can prioritize emails, draft responses, summarize long threads, and filter spam more effectively, allowing administrative staff to focus on critical communications.</w:t>
      </w:r>
    </w:p>
    <w:p>
      <w:pPr>
        <w:pStyle w:val="ListBullet"/>
      </w:pPr>
      <w:r>
        <w:t>Document Management and Search:** AI-powered systems can categorize, tag, and retrieve documents instantly, making information access far more efficient than traditional filing systems.</w:t>
      </w:r>
    </w:p>
    <w:p>
      <w:pPr>
        <w:pStyle w:val="ListBullet"/>
      </w:pPr>
      <w:r>
        <w:t>Impact:** Instead of being bogged down by routine tasks, administrative professionals are evolving into "workflow orchestrators" or "AI supervisors." Their new focus is on managing AI tools, ensuring data accuracy, handling complex exceptions, and providing strategic support that requires human judgment, empathy, and interpersonal skills. The role becomes less about execution and more about oversight, problem-solving, and facilitating human connections.</w:t>
      </w:r>
    </w:p>
    <w:p>
      <w:pPr>
        <w:pStyle w:val="Heading2"/>
      </w:pPr>
      <w:r>
        <w:t>2. Customer Service and Support</w:t>
      </w:r>
    </w:p>
    <w:p>
      <w:r>
        <w:t>Customer service is a prime area for AI integration, aiming to improve efficiency, personalization, and customer satisfaction.</w:t>
      </w:r>
    </w:p>
    <w:p>
      <w:pPr>
        <w:pStyle w:val="ListBullet"/>
      </w:pPr>
      <w:r>
        <w:t>Chatbots and Virtual Assistants:** AI-powered chatbots handle a significant volume of routine inquiries, FAQs, and basic troubleshooting 24/7, freeing up human agents for more complex or sensitive issues. They can guide customers through processes, provide instant information, and even process simple transactions.</w:t>
      </w:r>
    </w:p>
    <w:p>
      <w:pPr>
        <w:pStyle w:val="ListBullet"/>
      </w:pPr>
      <w:r>
        <w:t>Sentiment Analysis:** AI tools analyze customer interactions (calls, chats, emails) to gauge sentiment, identify pain points, and flag urgent issues, allowing human agents to prioritize and tailor their approach.</w:t>
      </w:r>
    </w:p>
    <w:p>
      <w:pPr>
        <w:pStyle w:val="ListBullet"/>
      </w:pPr>
      <w:r>
        <w:t>Personalized Recommendations:** AI can analyze customer history and preferences to offer personalized product recommendations or solutions, enhancing the customer experience.</w:t>
      </w:r>
    </w:p>
    <w:p>
      <w:pPr>
        <w:pStyle w:val="ListBullet"/>
      </w:pPr>
      <w:r>
        <w:t>Agent Assist Tools:** During live interactions, AI can provide agents with real-time information, suggest responses, or pull up relevant customer data, significantly reducing resolution times and improving consistency.</w:t>
      </w:r>
    </w:p>
    <w:p>
      <w:pPr>
        <w:pStyle w:val="ListBullet"/>
      </w:pPr>
      <w:r>
        <w:t>Impact:** Customer service representatives are transitioning from being mere information providers to "customer relationship specialists." Their value now lies in handling nuanced emotional situations, building rapport, resolving complex problems that require creative thinking, and acting as brand ambassadors. AI handles the transactional, while humans excel at the relational.</w:t>
      </w:r>
    </w:p>
    <w:p>
      <w:pPr>
        <w:pStyle w:val="Heading2"/>
      </w:pPr>
      <w:r>
        <w:t>3. Marketing and Sales</w:t>
      </w:r>
    </w:p>
    <w:p>
      <w:r>
        <w:t>AI is revolutionizing how businesses understand their customers, create content, and execute campaigns, leading to hyper-personalized and highly efficient marketing and sales strategies.</w:t>
      </w:r>
    </w:p>
    <w:p>
      <w:pPr>
        <w:pStyle w:val="ListBullet"/>
      </w:pPr>
      <w:r>
        <w:t>Predictive Analytics for Lead Scoring:** AI algorithms analyze vast datasets to identify potential leads most likely to convert, allowing sales teams to prioritize their efforts on high-value prospects.</w:t>
      </w:r>
    </w:p>
    <w:p>
      <w:pPr>
        <w:pStyle w:val="ListBullet"/>
      </w:pPr>
      <w:r>
        <w:t>Personalized Content Generation:** Generative AI tools can create tailored ad copy, email subject lines, social media posts, and even blog drafts, optimizing content for specific audience segments at scale.</w:t>
      </w:r>
    </w:p>
    <w:p>
      <w:pPr>
        <w:pStyle w:val="ListBullet"/>
      </w:pPr>
      <w:r>
        <w:t>Automated Ad Buying and Optimization:** AI-powered platforms manage programmatic advertising, bidding on ad space, and optimizing campaign performance in real-time based on predefined goals and audience behavior.</w:t>
      </w:r>
    </w:p>
    <w:p>
      <w:pPr>
        <w:pStyle w:val="ListBullet"/>
      </w:pPr>
      <w:r>
        <w:t>CRM Integration with AI Insights:** Customer Relationship Management (CRM) systems now integrate AI to provide sales teams with insights into customer behavior, predict future needs, and suggest optimal next steps in the sales cycle.</w:t>
      </w:r>
    </w:p>
    <w:p>
      <w:pPr>
        <w:pStyle w:val="ListBullet"/>
      </w:pPr>
      <w:r>
        <w:t>Market Research and Trend Analysis:** AI can rapidly process market data, social media trends, and competitor analysis to identify emerging opportunities and inform strategic decisions.</w:t>
      </w:r>
    </w:p>
    <w:p>
      <w:pPr>
        <w:pStyle w:val="ListBullet"/>
      </w:pPr>
      <w:r>
        <w:t>Impact:** Marketers and sales professionals are becoming "strategic orchestrators" and "data storytellers." They leverage AI to gain deeper insights, automate execution, and focus on crafting compelling narratives, developing innovative strategies, and building strong customer relationships. The emphasis shifts from manual execution to strategic oversight, creative direction, and interpreting AI-generated insights.</w:t>
      </w:r>
    </w:p>
    <w:p>
      <w:pPr>
        <w:pStyle w:val="Heading2"/>
      </w:pPr>
      <w:r>
        <w:t>4. Content Creation (Writing, Design, Media)</w:t>
      </w:r>
    </w:p>
    <w:p>
      <w:r>
        <w:t>The creative industries, once thought immune to automation, are experiencing a significant AI-driven transformation, particularly with the rise of generative AI.</w:t>
      </w:r>
    </w:p>
    <w:p>
      <w:pPr>
        <w:pStyle w:val="ListBullet"/>
      </w:pPr>
      <w:r>
        <w:t>AI Writing Assistants:** Tools like Jasper, Copy.ai, and ChatGPT can generate article outlines, draft marketing copy, write social media posts, summarize long texts, and even assist with creative writing, acting as a powerful brainstorming partner.</w:t>
      </w:r>
    </w:p>
    <w:p>
      <w:pPr>
        <w:pStyle w:val="ListBullet"/>
      </w:pPr>
      <w:r>
        <w:t>AI Image and Video Generators:** Platforms like DALL-E, Midjourney, and Stable Diffusion can create unique images, illustrations, and even short video clips from text prompts, accelerating the ideation and asset creation process for designers and artists.</w:t>
      </w:r>
    </w:p>
    <w:p>
      <w:pPr>
        <w:pStyle w:val="ListBullet"/>
      </w:pPr>
      <w:r>
        <w:t>Automated Video Editing and Production:** AI can assist with tasks like cutting footage, adding captions, selecting background music, and even generating voiceovers, speeding up post-production workflows.</w:t>
      </w:r>
    </w:p>
    <w:p>
      <w:pPr>
        <w:pStyle w:val="ListBullet"/>
      </w:pPr>
      <w:r>
        <w:t>Personalized Content Curation:** AI algorithms can curate and recommend content tailored to individual user preferences, enhancing engagement for media companies.</w:t>
      </w:r>
    </w:p>
    <w:p>
      <w:pPr>
        <w:pStyle w:val="ListBullet"/>
      </w:pPr>
      <w:r>
        <w:t>Impact:** Content creators are evolving into "AI-augmented artists" and "prompt engineers." While AI can generate raw material, the human touch remains indispensable for creativity, nuance, emotional resonance, ethical considerations, and ensuring brand voice. Professionals now spend more time refining AI outputs, guiding the AI with precise prompts, and focusing on the strategic and conceptual aspects of content creation.</w:t>
      </w:r>
    </w:p>
    <w:p>
      <w:pPr>
        <w:pStyle w:val="Heading2"/>
      </w:pPr>
      <w:r>
        <w:t>5. Healthcare and Medicine</w:t>
      </w:r>
    </w:p>
    <w:p>
      <w:r>
        <w:t>AI is poised to revolutionize healthcare, from diagnostics and drug discovery to patient care and administrative efficiency.</w:t>
      </w:r>
    </w:p>
    <w:p>
      <w:pPr>
        <w:pStyle w:val="ListBullet"/>
      </w:pPr>
      <w:r>
        <w:t>Diagnostic Assistance:** AI algorithms can analyze medical images (X-rays, MRIs, CT scans) with remarkable accuracy, often identifying anomalies like tumors or diseases earlier and more consistently than the human eye, assisting radiologists and pathologists.</w:t>
      </w:r>
    </w:p>
    <w:p>
      <w:pPr>
        <w:pStyle w:val="ListBullet"/>
      </w:pPr>
      <w:r>
        <w:t>Drug Discovery and Development:** AI accelerates the identification of potential drug candidates, predicts molecular interactions, and optimizes clinical trial design, significantly reducing the time and cost of bringing new medicines to market.</w:t>
      </w:r>
    </w:p>
    <w:p>
      <w:pPr>
        <w:pStyle w:val="ListBullet"/>
      </w:pPr>
      <w:r>
        <w:t>Personalized Treatment Plans:** AI can analyze a patient's genetic data, medical history, and lifestyle to recommend highly personalized treatment plans and predict responses to therapies.</w:t>
      </w:r>
    </w:p>
    <w:p>
      <w:pPr>
        <w:pStyle w:val="ListBullet"/>
      </w:pPr>
      <w:r>
        <w:t>Robotics in Surgery and Patient Care:** Surgical robots enhance precision, while AI-powered robots assist with tasks like dispensing medication, monitoring vital signs, and even providing companionship to elderly patients.</w:t>
      </w:r>
    </w:p>
    <w:p>
      <w:pPr>
        <w:pStyle w:val="ListBullet"/>
      </w:pPr>
      <w:r>
        <w:t>Predictive Analytics for Disease Outbreaks:** AI can analyze public health data to predict disease outbreaks, allowing for proactive interventions.</w:t>
      </w:r>
    </w:p>
    <w:p>
      <w:pPr>
        <w:pStyle w:val="ListBullet"/>
      </w:pPr>
      <w:r>
        <w:t>Impact:** Healthcare professionals, from doctors and nurses to researchers, are becoming "AI-enhanced caregivers" and "precision medicine specialists." AI tools augment their diagnostic capabilities, streamline administrative tasks, and provide deeper insights, allowing them to focus more on direct patient care, empathy, and complex decision-making that requires human judgment and ethical reasoning.</w:t>
      </w:r>
    </w:p>
    <w:p>
      <w:pPr>
        <w:pStyle w:val="Heading2"/>
      </w:pPr>
      <w:r>
        <w:t>6. Finance and Accounting</w:t>
      </w:r>
    </w:p>
    <w:p>
      <w:r>
        <w:t>The finance sector, with its reliance on data and complex calculations, is a natural fit for AI integration, enhancing accuracy, efficiency, and risk management.</w:t>
      </w:r>
    </w:p>
    <w:p>
      <w:pPr>
        <w:pStyle w:val="ListBullet"/>
      </w:pPr>
      <w:r>
        <w:t>Fraud Detection:** AI algorithms can analyze transaction patterns in real-time to identify and flag suspicious activities, significantly reducing financial fraud.</w:t>
      </w:r>
    </w:p>
    <w:p>
      <w:pPr>
        <w:pStyle w:val="ListBullet"/>
      </w:pPr>
      <w:r>
        <w:t>Automated Reconciliation and Auditing:** RPA and AI can automate the reconciliation of accounts, process invoices, and perform initial audit checks, freeing up accountants for more strategic analysis.</w:t>
      </w:r>
    </w:p>
    <w:p>
      <w:pPr>
        <w:pStyle w:val="ListBullet"/>
      </w:pPr>
      <w:r>
        <w:t>Algorithmic Trading:** AI-powered systems execute trades at high speeds based on market analysis, optimizing investment strategies.</w:t>
      </w:r>
    </w:p>
    <w:p>
      <w:pPr>
        <w:pStyle w:val="ListBullet"/>
      </w:pPr>
      <w:r>
        <w:t>Predictive Financial Modeling:** AI can forecast market trends, predict credit risks, and model various financial scenarios with greater accuracy than traditional methods.</w:t>
      </w:r>
    </w:p>
    <w:p>
      <w:pPr>
        <w:pStyle w:val="ListBullet"/>
      </w:pPr>
      <w:r>
        <w:t>Robo-Advisors:** AI-driven platforms provide automated financial advice and portfolio management based on user profiles and risk tolerance.</w:t>
      </w:r>
    </w:p>
    <w:p>
      <w:pPr>
        <w:pStyle w:val="ListBullet"/>
      </w:pPr>
      <w:r>
        <w:t>Impact:** Financial analysts and accountants are transforming into "strategic financial advisors" and "data-driven risk managers." They leverage AI to automate routine tasks, gain deeper insights from financial data, and focus on complex problem-solving, strategic planning, and client relationship management. The emphasis shifts from number crunching to insightful interpretation and advisory.</w:t>
      </w:r>
    </w:p>
    <w:p>
      <w:pPr>
        <w:pStyle w:val="Heading2"/>
      </w:pPr>
      <w:r>
        <w:t>7. Manufacturing and Logistics</w:t>
      </w:r>
    </w:p>
    <w:p>
      <w:r>
        <w:t>AI is driving the next industrial revolution, optimizing production, supply chains, and operational efficiency.</w:t>
      </w:r>
    </w:p>
    <w:p>
      <w:pPr>
        <w:pStyle w:val="ListBullet"/>
      </w:pPr>
      <w:r>
        <w:t>Predictive Maintenance:** AI analyzes data from sensors on machinery to predict equipment failures before they occur, allowing for proactive maintenance and minimizing downtime.</w:t>
      </w:r>
    </w:p>
    <w:p>
      <w:pPr>
        <w:pStyle w:val="ListBullet"/>
      </w:pPr>
      <w:r>
        <w:t>Supply Chain Optimization:** AI algorithms analyze vast amounts of data (weather, traffic, geopolitical events, demand fluctuations) to optimize logistics, inventory management, and delivery routes, making supply chains more resilient and efficient.</w:t>
      </w:r>
    </w:p>
    <w:p>
      <w:pPr>
        <w:pStyle w:val="ListBullet"/>
      </w:pPr>
      <w:r>
        <w:t>Quality Control:** Computer vision systems powered by AI can inspect products on assembly lines with incredible speed and accuracy, identifying defects that might be missed by the human eye.</w:t>
      </w:r>
    </w:p>
    <w:p>
      <w:pPr>
        <w:pStyle w:val="ListBullet"/>
      </w:pPr>
      <w:r>
        <w:t>Robotics and Automation:** AI-driven robots perform repetitive or dangerous tasks in manufacturing and warehousing, from assembly to picking and packing, improving safety and speed.</w:t>
      </w:r>
    </w:p>
    <w:p>
      <w:pPr>
        <w:pStyle w:val="ListBullet"/>
      </w:pPr>
      <w:r>
        <w:t>Autonomous Vehicles:** AI is at the core of self-driving trucks and drones, promising to revolutionize transportation and last-mile delivery.</w:t>
      </w:r>
    </w:p>
    <w:p>
      <w:pPr>
        <w:pStyle w:val="ListBullet"/>
      </w:pPr>
      <w:r>
        <w:t>Impact:** Workers in manufacturing and logistics are evolving into "AI system supervisors," "robotics technicians," and "supply chain strategists." New roles emerge in managing, maintaining, and programming AI-powered systems. Human workers focus on complex problem-solving, innovation, and tasks requiring dexterity, adaptability, and critical thinking that AI cannot yet replicate.</w:t>
      </w:r>
    </w:p>
    <w:p>
      <w:pPr>
        <w:pStyle w:val="Heading2"/>
      </w:pPr>
      <w:r>
        <w:t>8. Education</w:t>
      </w:r>
    </w:p>
    <w:p>
      <w:r>
        <w:t>AI is poised to personalize learning, streamline administrative tasks, and provide educators with powerful new tools.</w:t>
      </w:r>
    </w:p>
    <w:p>
      <w:pPr>
        <w:pStyle w:val="ListBullet"/>
      </w:pPr>
      <w:r>
        <w:t>Personalized Learning Paths:** AI can analyze a student's learning style, pace, and performance to create customized curricula and recommend resources, adapting to individual needs.</w:t>
      </w:r>
    </w:p>
    <w:p>
      <w:pPr>
        <w:pStyle w:val="ListBullet"/>
      </w:pPr>
      <w:r>
        <w:t>Automated Grading and Feedback:** For certain types of assignments (e.g., multiple-choice, short answers, coding), AI can automate grading and provide instant, constructive feedback, freeing up educators' time.</w:t>
      </w:r>
    </w:p>
    <w:p>
      <w:pPr>
        <w:pStyle w:val="ListBullet"/>
      </w:pPr>
      <w:r>
        <w:t>AI Tutors and Study Aids:** AI-powered platforms can offer 24/7 tutoring, answer student questions, and provide practice problems, supplementing traditional instruction.</w:t>
      </w:r>
    </w:p>
    <w:p>
      <w:pPr>
        <w:pStyle w:val="ListBullet"/>
      </w:pPr>
      <w:r>
        <w:t>Predictive Analytics for Student Success:** AI can identify students at risk of falling behind, allowing educators to intervene proactively.</w:t>
      </w:r>
    </w:p>
    <w:p>
      <w:pPr>
        <w:pStyle w:val="ListBullet"/>
      </w:pPr>
      <w:r>
        <w:t>Impact:** Educators are becoming "learning facilitators" and "curriculum designers" who leverage AI to enhance their teaching. They focus on fostering critical thinking, creativity, emotional development, and mentorship – aspects that require uniquely human interaction. AI handles the administrative and diagnostic tasks, allowing teachers to dedicate more time to individualized attention and inspiring students.</w:t>
      </w:r>
    </w:p>
    <w:p>
      <w:pPr>
        <w:pStyle w:val="Heading1"/>
      </w:pPr>
      <w:r>
        <w:t>New Job Roles and Evolving Skill Sets</w:t>
      </w:r>
    </w:p>
    <w:p>
      <w:r>
        <w:t>The transformation brought by AI isn't just about existing jobs changing; it's also about the emergence of entirely new professions and a fundamental shift in the skills deemed most valuable.</w:t>
      </w:r>
    </w:p>
    <w:p>
      <w:pPr>
        <w:pStyle w:val="Heading2"/>
      </w:pPr>
      <w:r>
        <w:t>Emerging Job Roles:</w:t>
      </w:r>
    </w:p>
    <w:p>
      <w:pPr>
        <w:pStyle w:val="ListBullet"/>
      </w:pPr>
      <w:r>
        <w:t>AI Ethicist:** Ensures AI systems are developed and used responsibly, fairly, and without bias.</w:t>
      </w:r>
    </w:p>
    <w:p>
      <w:pPr>
        <w:pStyle w:val="ListBullet"/>
      </w:pPr>
      <w:r>
        <w:t>Prompt Engineer:** Specializes in crafting effective prompts for generative AI models to achieve desired outputs.</w:t>
      </w:r>
    </w:p>
    <w:p>
      <w:pPr>
        <w:pStyle w:val="ListBullet"/>
      </w:pPr>
      <w:r>
        <w:t>AI Trainer/Data Annotator:** Labels and categorizes data to train machine learning models.</w:t>
      </w:r>
    </w:p>
    <w:p>
      <w:pPr>
        <w:pStyle w:val="ListBullet"/>
      </w:pPr>
      <w:r>
        <w:t>AI Integration Specialist:** Bridges the gap between AI developers and business users, ensuring seamless AI adoption.</w:t>
      </w:r>
    </w:p>
    <w:p>
      <w:pPr>
        <w:pStyle w:val="ListBullet"/>
      </w:pPr>
      <w:r>
        <w:t>Robot Maintenance Technician:** Installs, maintains, and repairs AI-powered robotic systems.</w:t>
      </w:r>
    </w:p>
    <w:p>
      <w:pPr>
        <w:pStyle w:val="ListBullet"/>
      </w:pPr>
      <w:r>
        <w:t>Data Scientist/Machine Learning Engineer:** Develops, implements, and maintains AI models and algorithms.</w:t>
      </w:r>
    </w:p>
    <w:p>
      <w:pPr>
        <w:pStyle w:val="ListBullet"/>
      </w:pPr>
      <w:r>
        <w:t>AI Product Manager:** Oversees the development and lifecycle of AI-powered products.</w:t>
      </w:r>
    </w:p>
    <w:p>
      <w:pPr>
        <w:pStyle w:val="Heading2"/>
      </w:pPr>
      <w:r>
        <w:t>Evolving Skill Sets:</w:t>
      </w:r>
    </w:p>
    <w:p>
      <w:r>
        <w:t>The skills that will define success in the AI-augmented workplace are a blend of technical proficiency and uniquely human attributes:</w:t>
      </w:r>
    </w:p>
    <w:p>
      <w:pPr>
        <w:pStyle w:val="ListNumber"/>
      </w:pPr>
      <w:r>
        <w:t>AI Literacy and Fluency:** Understanding how AI tools work, their capabilities, limitations, and how to effectively integrate them into workflows. This isn't about coding for everyone, but about being a savvy AI user.</w:t>
      </w:r>
    </w:p>
    <w:p>
      <w:pPr>
        <w:pStyle w:val="ListNumber"/>
      </w:pPr>
      <w:r>
        <w:t>Critical Thinking and Problem Solving:** AI can provide answers, but humans must ask the right questions, evaluate AI outputs for accuracy and bias, and solve complex, unstructured problems that AI cannot.</w:t>
      </w:r>
    </w:p>
    <w:p>
      <w:pPr>
        <w:pStyle w:val="ListNumber"/>
      </w:pPr>
      <w:r>
        <w:t>Creativity and Innovation:** While AI can generate content, true innovation, artistic vision, and the ability to connect disparate ideas in novel ways remain human domains. AI becomes a powerful co-creator.</w:t>
      </w:r>
    </w:p>
    <w:p>
      <w:pPr>
        <w:pStyle w:val="ListNumber"/>
      </w:pPr>
      <w:r>
        <w:t>Emotional Intelligence and Interpersonal Skills:** Empathy, collaboration, communication, negotiation, and leadership are irreplaceable. As AI handles more routine tasks, human interaction becomes more valuable.</w:t>
      </w:r>
    </w:p>
    <w:p>
      <w:pPr>
        <w:pStyle w:val="ListNumber"/>
      </w:pPr>
      <w:r>
        <w:t>Adaptability and Lifelong Learning:** The pace of technological change demands a growth mindset. Workers must be willing to continuously learn new tools, adapt to evolving roles, and reskill throughout their careers.</w:t>
      </w:r>
    </w:p>
    <w:p>
      <w:pPr>
        <w:pStyle w:val="ListNumber"/>
      </w:pPr>
      <w:r>
        <w:t>Data Literacy:** Understanding how data is collected, analyzed, and used by AI, as well as the ethical implications of data usage.</w:t>
      </w:r>
    </w:p>
    <w:p>
      <w:pPr>
        <w:pStyle w:val="ListNumber"/>
      </w:pPr>
      <w:r>
        <w:t>Complex Decision-Making:** AI can provide insights, but the ultimate responsibility for strategic, ethical, and high-stakes decisions rests with humans.</w:t>
      </w:r>
    </w:p>
    <w:p>
      <w:pPr>
        <w:pStyle w:val="Heading1"/>
      </w:pPr>
      <w:r>
        <w:t>Challenges and Ethical Considerations</w:t>
      </w:r>
    </w:p>
    <w:p>
      <w:r>
        <w:t>The integration of AI into everyday jobs is not without its complexities and ethical dilemmas. Addressing these challenges is crucial for a just and equitable future of work.</w:t>
      </w:r>
    </w:p>
    <w:p>
      <w:pPr>
        <w:pStyle w:val="ListNumber"/>
      </w:pPr>
      <w:r>
        <w:t>Job Displacement vs. Job Transformation:** While AI creates new jobs, it undeniably automates certain tasks, leading to concerns about job displacement. The key is to focus on job transformation – reskilling workers for new roles and augmenting their capabilities rather than replacing them entirely.</w:t>
      </w:r>
    </w:p>
    <w:p>
      <w:pPr>
        <w:pStyle w:val="ListNumber"/>
      </w:pPr>
      <w:r>
        <w:t>Bias in AI:** AI systems are only as unbiased as the data they are trained on. If training data reflects societal biases (e.g., gender, race), the AI can perpetuate and even amplify these biases in hiring, lending, or even medical diagnoses. Ensuring fairness and equity in AI development is paramount.</w:t>
      </w:r>
    </w:p>
    <w:p>
      <w:pPr>
        <w:pStyle w:val="ListNumber"/>
      </w:pPr>
      <w:r>
        <w:t>Data Privacy and Security:** AI systems often require vast amounts of data, raising concerns about how personal and sensitive information is collected, stored, and used. Robust data governance and cybersecurity measures are essential.</w:t>
      </w:r>
    </w:p>
    <w:p>
      <w:pPr>
        <w:pStyle w:val="ListNumber"/>
      </w:pPr>
      <w:r>
        <w:t>The "Black Box" Problem:** Many advanced AI models, particularly deep learning networks, can make highly accurate predictions without providing clear explanations for their decisions. This lack of transparency can be problematic in critical applications like healthcare or legal judgments.</w:t>
      </w:r>
    </w:p>
    <w:p>
      <w:pPr>
        <w:pStyle w:val="ListNumber"/>
      </w:pPr>
      <w:r>
        <w:t>Digital Divide:** Unequal access to AI tools, training, and high-speed internet can exacerbate existing inequalities, creating a divide between those who can leverage AI and those who are left behind.</w:t>
      </w:r>
    </w:p>
    <w:p>
      <w:pPr>
        <w:pStyle w:val="ListNumber"/>
      </w:pPr>
      <w:r>
        <w:t>Ethical Frameworks and Regulation:** The rapid advancement of AI necessitates the development of clear ethical guidelines and regulatory frameworks to ensure responsible development and deployment, protecting individuals and society.</w:t>
      </w:r>
    </w:p>
    <w:p>
      <w:pPr>
        <w:pStyle w:val="ListNumber"/>
      </w:pPr>
      <w:r>
        <w:t>The Human Element:** Over-reliance on AI could diminish human skills in certain areas or lead to a loss of the human touch in professions where empathy and personal connection are vital.</w:t>
      </w:r>
    </w:p>
    <w:p>
      <w:pPr>
        <w:pStyle w:val="Heading1"/>
      </w:pPr>
      <w:r>
        <w:t>Strategies for Individuals and Organizations to Thrive</w:t>
      </w:r>
    </w:p>
    <w:p>
      <w:r>
        <w:t>Navigating the AI-driven future of work requires proactive strategies from both individuals and the organizations they serve.</w:t>
      </w:r>
    </w:p>
    <w:p>
      <w:pPr>
        <w:pStyle w:val="Heading2"/>
      </w:pPr>
      <w:r>
        <w:t>For Individuals:</w:t>
      </w:r>
    </w:p>
    <w:p>
      <w:pPr>
        <w:pStyle w:val="ListBullet"/>
      </w:pPr>
      <w:r>
        <w:t>Embrace Lifelong Learning:** Continuously seek opportunities to learn new skills, especially those related to AI literacy, data analysis, and uniquely human capabilities. Online courses, certifications, and workshops are invaluable.</w:t>
      </w:r>
    </w:p>
    <w:p>
      <w:pPr>
        <w:pStyle w:val="ListBullet"/>
      </w:pPr>
      <w:r>
        <w:t>Focus on Uniquely Human Skills:** Cultivate creativity, critical thinking, emotional intelligence, communication, and collaboration. These are the skills AI cannot replicate.</w:t>
      </w:r>
    </w:p>
    <w:p>
      <w:pPr>
        <w:pStyle w:val="ListBullet"/>
      </w:pPr>
      <w:r>
        <w:t>Experiment with AI Tools:** Don't be afraid to try out new AI applications in your daily work. Understand their strengths and weaknesses, and identify how they can augment your productivity.</w:t>
      </w:r>
    </w:p>
    <w:p>
      <w:pPr>
        <w:pStyle w:val="ListBullet"/>
      </w:pPr>
      <w:r>
        <w:t>Network and Collaborate:** Connect with peers and mentors to share insights, learn best practices, and stay informed about industry trends.</w:t>
      </w:r>
    </w:p>
    <w:p>
      <w:pPr>
        <w:pStyle w:val="ListBullet"/>
      </w:pPr>
      <w:r>
        <w:t>Develop a Growth Mindset:** View change as an opportunity for growth, not a threat. Be adaptable and open to new ways of working.</w:t>
      </w:r>
    </w:p>
    <w:p>
      <w:pPr>
        <w:pStyle w:val="Heading2"/>
      </w:pPr>
      <w:r>
        <w:t>For Organizations:</w:t>
      </w:r>
    </w:p>
    <w:p>
      <w:pPr>
        <w:pStyle w:val="ListBullet"/>
      </w:pPr>
      <w:r>
        <w:t>Invest in Upskilling and Reskilling Programs:** Proactively train your workforce to adapt to AI-driven changes. This includes technical skills, AI literacy, and soft skills.</w:t>
      </w:r>
    </w:p>
    <w:p>
      <w:pPr>
        <w:pStyle w:val="ListBullet"/>
      </w:pPr>
      <w:r>
        <w:t>Foster a Culture of Innovation and Experimentation:** Encourage employees to explore and experiment with AI tools, creating a safe space for learning and adaptation.</w:t>
      </w:r>
    </w:p>
    <w:p>
      <w:pPr>
        <w:pStyle w:val="ListBullet"/>
      </w:pPr>
      <w:r>
        <w:t>Develop Ethical AI Guidelines:** Establish clear principles for the responsible development and deployment of AI, addressing issues of bias, privacy, and transparency.</w:t>
      </w:r>
    </w:p>
    <w:p>
      <w:pPr>
        <w:pStyle w:val="ListBullet"/>
      </w:pPr>
      <w:r>
        <w:t>Prioritize Human-AI Collaboration:** Design workflows that leverage the strengths of both humans and AI, creating synergistic partnerships rather than simply replacing human labor.</w:t>
      </w:r>
    </w:p>
    <w:p>
      <w:pPr>
        <w:pStyle w:val="ListBullet"/>
      </w:pPr>
      <w:r>
        <w:t>Strategic Workforce Planning:** Anticipate future skill needs and job transformations, planning for talent acquisition and development accordingly.</w:t>
      </w:r>
    </w:p>
    <w:p>
      <w:pPr>
        <w:pStyle w:val="ListBullet"/>
      </w:pPr>
      <w:r>
        <w:t>Promote Digital Inclusion:** Ensure equitable access to AI tools and training across all segments of the workforce, preventing a widening digital divide.</w:t>
      </w:r>
    </w:p>
    <w:p>
      <w:pPr>
        <w:pStyle w:val="Heading1"/>
      </w:pPr>
      <w:r>
        <w:t>Conclusion: A Future of Augmented Human Potential</w:t>
      </w:r>
    </w:p>
    <w:p>
      <w:r>
        <w:t>The future of work, shaped by AI tools, is not a binary choice between human jobs and machine dominance. Instead, it's a dynamic landscape of profound transformation, where AI acts as a powerful co-pilot, augmenting human potential and redefining productivity. Everyday jobs are not disappearing en masse; they are evolving, shedding repetitive tasks, and demanding a higher level of uniquely human intelligence and creativity.</w:t>
      </w:r>
    </w:p>
    <w:p>
      <w:r>
        <w:t>This evolution presents both challenges and immense opportunities. While concerns about job displacement and ethical dilemmas are valid and must be addressed with foresight and responsibility, the overarching narrative is one of human empowerment. By embracing AI as a tool for augmentation, by focusing on continuous learning, and by cultivating the skills that make us uniquely human, we can unlock unprecedented levels of innovation, efficiency, and job satisfaction.</w:t>
      </w:r>
    </w:p>
    <w:p>
      <w:r>
        <w:t>The future of work is not just about what AI can do; it's about what humans, empowered by AI, can achieve together. It's a future where collaboration between human ingenuity and artificial intelligence leads to a more productive, creative, and ultimately, more human-centric world of work. The time to prepare, adapt, and lead this transformation is now.</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