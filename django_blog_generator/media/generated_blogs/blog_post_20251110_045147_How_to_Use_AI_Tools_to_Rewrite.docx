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Use AI Tools to Rewrite and Improve Old Content?</w:t>
      </w:r>
    </w:p>
    <w:p>
      <w:pPr>
        <w:pStyle w:val="Heading2"/>
      </w:pPr>
      <w:r>
        <w:t>Unlock Your Content's Full Potential: The Power of AI for Refreshing Old Posts</w:t>
      </w:r>
    </w:p>
    <w:p>
      <w:r>
        <w:t>In the fast-paced digital landscape, content is king, but even royalty can fall into disrepair. Many businesses and content creators face the pervasive challenge of content decay, where once-stellar articles, guides, and blog posts gradually lose their luster. Outdated information, broken links, and shifts in audience interest can quickly render valuable assets irrelevant, leading to a decline in search engine rankings, reduced organic traffic, and dwindling engagement. This problem statement highlights a critical need: how do we breathe new life into our extensive content libraries without dedicating prohibitive amounts of time and resources?</w:t>
      </w:r>
    </w:p>
    <w:p>
      <w:r>
        <w:t>The answer lies in a revolutionary solution: leveraging advanced AI tools to rewrite and improve old content. These intelligent assistants are transforming the way we approach content refresh, offering unprecedented efficiency and effectiveness. No longer is a complete overhaul the only option; instead, AI provides a surgical approach to content improvement, allowing creators to pinpoint weaknesses and enhance strengths with remarkable precision. This article will serve as your comprehensive guide, detailing how to use AI tools to rewrite content and elevate your existing assets. You'll learn everything from identifying underperforming content and setting clear improvement goals to advanced AI enhancement techniques, strategic repurposing, and crucial ethical considerations. Prepare to unlock the full potential of your content archives and witness a resurgence in their performance.</w:t>
      </w:r>
    </w:p>
    <w:p>
      <w:pPr>
        <w:pStyle w:val="Heading2"/>
      </w:pPr>
      <w:r>
        <w:t>The Strategic Advantage: Why Refresh Old Content with AI?</w:t>
      </w:r>
    </w:p>
    <w:p>
      <w:r>
        <w:t>Refreshing old content isn't just a good idea; it's a strategic imperative in today's competitive digital environment. When you decide to improve old content with AI tools, you're not just making minor edits; you're investing in a multifaceted approach that yields significant returns across various aspects of your online presence. The benefits of AI rewrites extend far beyond simple text changes, offering a powerful catalyst for growth and efficiency.</w:t>
      </w:r>
    </w:p>
    <w:p>
      <w:r>
        <w:t>One of the most compelling reasons to refresh old posts using AI tools is the profound impact on SEO. Search engines, particularly Google, favor fresh, relevant, and comprehensive content. By updating your articles, you signal to algorithms that your site is a reliable source of current information. This can lead to reclaiming lost rankings for previously strong keywords, improving your crawl budget as search engine bots find more value in re-indexing your updated pages, and ultimately increasing organic traffic. Regularly updated content also helps demonstrate topical authority, positioning your website as a go-to resource within your niche. This adherence to SEO best practices is crucial for long-term visibility.</w:t>
      </w:r>
    </w:p>
    <w:p>
      <w:r>
        <w:t>Beyond SEO, the user experience (UX) dramatically improves. Readers are increasingly discerning, expecting accurate and up-to-date information. Outdated content can lead to frustration, high bounce rates, and a damaged perception of your brand's credibility. By using AI tools to rewrite content and integrate the latest data, you provide a superior experience, fostering trust and encouraging deeper engagement.</w:t>
      </w:r>
    </w:p>
    <w:p>
      <w:r>
        <w:t>From a content efficiency standpoint, AI's role is transformative. The traditional process of manually reviewing, researching, and rewriting old articles is time-consuming and often a bottleneck for content teams. AI tools significantly speed up the refresh process, allowing you to update a higher volume of content in less time. They can help overcome writer's block by suggesting new angles or phrasing and enable you to scale content updates across a vast library, something that would be impractical with human effort alone. This efficiency directly translates into cost-effectiveness. By reducing the time and resources traditionally required for extensive content overhauls, AI tools make content improvement more accessible and sustainable, maximizing your return on investment for existing assets. The enhanced engagement and extended content lifecycle are clear indicators of the improved content quality that AI brings to the table.</w:t>
      </w:r>
    </w:p>
    <w:p>
      <w:pPr>
        <w:pStyle w:val="Heading2"/>
      </w:pPr>
      <w:r>
        <w:t>A Step-by-Step Guide: Identifying &amp; Analyzing Content for AI Improvement</w:t>
      </w:r>
    </w:p>
    <w:p>
      <w:r>
        <w:t>Before you can effectively use AI to rewrite content, you need a clear strategy for identifying which pieces of old content will benefit most from an update. This systematic approach ensures your efforts are focused and yield the best possible results, aligning with SEO best practices.</w:t>
      </w:r>
    </w:p>
    <w:p>
      <w:r>
        <w:t>The first crucial step is identifying underperforming content. This requires diving into your analytics. Google Analytics is an invaluable tool for spotting traffic drops over time, pages with consistently high bounce rates, or those with low average time on page – all indicators that content might be outdated or no longer resonating. Google Search Console complements this by revealing pages with declining impressions or low click-through rates (CTR), suggesting that your content isn't appearing prominently or isn't compelling enough in search results. Beyond these, content audit tools like Ahrefs, SEMrush, or Screaming Frog can help you identify broken links, duplicate content, or pages with thin content that could benefit from expansion.</w:t>
      </w:r>
    </w:p>
    <w:p>
      <w:r>
        <w:t>Once identified, each piece of old content needs to undergo a thorough content audit based on specific criteria. Assess its accuracy: Are the facts, statistics, and examples still current? Is its relevance still high for your target audience, or has the topic evolved? Evaluate its SEO performance: Is it optimized for the right keywords, or are there opportunities for new long-tail keywords? Are there instances of keyword cannibalization where multiple pages target the same terms, diluting their individual strength? Check readability: Is the language clear, concise, and engaging, or is it overly complex or simplistic for your audience? Finally, review user engagement metrics: Are comments active, shares frequent, or is there a noticeable lack of interaction? This content refinement process is critical.</w:t>
      </w:r>
    </w:p>
    <w:p>
      <w:r>
        <w:t>With your audit complete, the next step is setting clear improvement goals. What does success look like for this particular piece of content? Do you need to update facts and data to reflect current trends? Is the primary goal to optimize for new, more relevant keywords or to address keyword cannibalization? Perhaps you need to adjust the tone to better suit a specific audience segment, or expand the content to target a new, related audience. Defining these goals upfront will guide your AI interventions and ensure a focused approach to content update.</w:t>
      </w:r>
    </w:p>
    <w:p>
      <w:r>
        <w:t>To manage this process effectively, create a content inventory. A simple spreadsheet can be incredibly powerful. List each piece of old content, its current performance metrics, the identified issues, and the specific improvement goals. This systematic review allows for prioritization, ensuring you tackle the most impactful updates first. A practical tip here is to include columns for "AI Intervention Type" (e.g., "fact update," "readability improvement," "SEO optimization") and "Status" (e.g., "to do," "in progress," "reviewed"). This organized approach to how to use AI to rewrite content transforms a daunting task into a manageable, strategic project.</w:t>
      </w:r>
    </w:p>
    <w:p>
      <w:pPr>
        <w:pStyle w:val="Heading2"/>
      </w:pPr>
      <w:r>
        <w:t>Leveraging AI Tools for Comprehensive Content Enhancement</w:t>
      </w:r>
    </w:p>
    <w:p>
      <w:r>
        <w:t>The true power of AI tools to rewrite content lies in their ability to go beyond mere paraphrasing. Modern AI writing tools offer sophisticated capabilities that enable deeper, more meaningful content improvement, transforming old content into highly optimized, engaging, and relevant assets. This section explores how to harness these capabilities for comprehensive enhancement.</w:t>
      </w:r>
    </w:p>
    <w:p>
      <w:pPr>
        <w:pStyle w:val="Heading3"/>
      </w:pPr>
      <w:r>
        <w:t>Beyond Basic Rewriting: AI for Deeper Improvements</w:t>
      </w:r>
    </w:p>
    <w:p>
      <w:r>
        <w:t>AI can be an invaluable assistant in ensuring your content remains current and authoritative. For instance, you can use AI to research and integrate current statistics or information, ensuring your facts and data are always up-to-date. A prompt like, "Update this section with the latest 2024 statistics on remote work trends, citing reputable sources," can quickly provide relevant data points.</w:t>
      </w:r>
    </w:p>
    <w:p>
      <w:r>
        <w:t>Improving readability and flow is another area where AI excels. It can analyze complex sentences, suggest simpler phrasing, enhance transitions between paragraphs, and adjust sentence structure for better comprehension. This is particularly useful for technical content or articles that might be dense. A prompt such as, "Rewrite this paragraph to improve its readability and flow, making it easier for a general audience to understand," can yield significant improvements.</w:t>
      </w:r>
    </w:p>
    <w:p>
      <w:r>
        <w:t>Adjusting tone and style is crucial for tailoring content to specific audiences. AI can help you refine your message, whether you need to make it more formal for a B2B audience, more casual for Gen Z, more authoritative for expert readers, or more empathetic for sensitive topics. For example, "Adjust the tone of this section to be more empathetic and supportive for individuals facing career burnout" can help you connect better with your target demographic.</w:t>
      </w:r>
    </w:p>
    <w:p>
      <w:r>
        <w:t>Furthermore, AI can assist in generating new examples or case studies to illustrate points more effectively. If your old content lacks concrete illustrations, AI can brainstorm or even draft new illustrative content based on the context. "Generate three short, hypothetical examples of how small businesses can implement sustainable practices, relevant to a blog post on eco-friendly entrepreneurship" is a powerful way to enrich your content.</w:t>
      </w:r>
    </w:p>
    <w:p>
      <w:pPr>
        <w:pStyle w:val="Heading3"/>
      </w:pPr>
      <w:r>
        <w:t>Advanced SEO Optimization with AI</w:t>
      </w:r>
    </w:p>
    <w:p>
      <w:r>
        <w:t>AI rewriting tools are also instrumental in advanced SEO optimization. They can help identify new keywords, including emerging long-tail keywords and semantic variations, for better targeting and broader search visibility. By analyzing your content and comparing it to top-ranking pages, AI can suggest terms you might have missed.</w:t>
      </w:r>
    </w:p>
    <w:p>
      <w:r>
        <w:t>Generating optimized meta descriptions and titles is a breeze with AI. It can craft compelling, keyword-rich snippets that entice users to click from search results. Prompts like, "Generate 3 alternative headlines for this article focusing on 'sustainable marketing strategies' and 'small business growth'" or "Draft a meta description for this article, including 'AI tools to rewrite content' and a strong call to action" can save significant time.</w:t>
      </w:r>
    </w:p>
    <w:p>
      <w:r>
        <w:t>AI can also suggest internal linking opportunities by analyzing your existing content library and recommending relevant connections, strengthening your site's internal link structure and improving SEO. Moreover, it can help optimize for featured snippets by structuring content and generating concise, direct answers to common questions, increasing your chances of appearing at the top of search results.</w:t>
      </w:r>
    </w:p>
    <w:p>
      <w:r>
        <w:t>Practical AI prompts for content improvement are diverse:</w:t>
      </w:r>
    </w:p>
    <w:p>
      <w:r>
        <w:t>*   "Rewrite this paragraph to be more engaging for Gen Z, using a conversational and slightly informal tone."</w:t>
      </w:r>
    </w:p>
    <w:p>
      <w:r>
        <w:t>*   "Update this section with the latest 2024 statistics on renewable energy adoption in Europe."</w:t>
      </w:r>
    </w:p>
    <w:p>
      <w:r>
        <w:t>*   "Generate 3 alternative headlines for this article focusing on 'remote work productivity' and 'employee well-being'."</w:t>
      </w:r>
    </w:p>
    <w:p>
      <w:r>
        <w:t>*   "Expand on this bullet point, providing a detailed explanation and an example relevant to digital marketing."</w:t>
      </w:r>
    </w:p>
    <w:p>
      <w:r>
        <w:t>*   "Simplify the language in this section to a 7th-grade reading level without losing its core meaning."</w:t>
      </w:r>
    </w:p>
    <w:p>
      <w:r>
        <w:t>By leveraging these capabilities, an AI writing tool becomes an indispensable partner in content improvement, ensuring your old content is not just refreshed, but truly optimized for today's digital landscape.</w:t>
      </w:r>
    </w:p>
    <w:p>
      <w:pPr>
        <w:pStyle w:val="Heading2"/>
      </w:pPr>
      <w:r>
        <w:t>Maximize Reach: Repurposing Old Content with AI Tools</w:t>
      </w:r>
    </w:p>
    <w:p>
      <w:r>
        <w:t>Repurposing old content is a highly effective strategy for extending its lifecycle, reaching new audiences on different platforms, and ultimately maximizing your return on investment (ROI). With the advent of AI tools, this process has become significantly more efficient and accessible, allowing you to transform a single piece of content into a multitude of formats with ease. This is a core aspect of how to use AI to rewrite content for broader impact.</w:t>
      </w:r>
    </w:p>
    <w:p>
      <w:r>
        <w:t>Why repurpose? Your existing content represents a significant investment of time and resources. By adapting it into various formats, you can cater to different consumption preferences – some people prefer reading, others watching videos, and still others listening to podcasts. This multi-channel approach ensures your valuable insights aren't confined to a single format, thereby expanding your reach and engaging a wider demographic. It's a smart content refresh strategy that breathes new life into your archives.</w:t>
      </w:r>
    </w:p>
    <w:p>
      <w:r>
        <w:t>AI tools are particularly adept at facilitating this transformation across different content formats:</w:t>
      </w:r>
    </w:p>
    <w:p>
      <w:r>
        <w:t>*   Blog Post to Social Media: An AI rewriting tool can summarize lengthy articles into engaging, bite-sized content suitable for social platforms. For instance, it can condense a blog post into a series of tweets, craft compelling LinkedIn posts that highlight key takeaways, or generate Instagram captions with relevant hashtags.</w:t>
      </w:r>
    </w:p>
    <w:p>
      <w:r>
        <w:t xml:space="preserve">   Practical Prompt:* "Summarize this article into 5 bullet points for a social media post, focusing on actionable tips for small businesses."</w:t>
      </w:r>
    </w:p>
    <w:p>
      <w:r>
        <w:t>*   Long-Form Article to Email Newsletter: AI can distill the essence of a comprehensive article into a digestible email series or a concise newsletter update. This helps keep your subscribers informed without overwhelming them with too much information.</w:t>
      </w:r>
    </w:p>
    <w:p>
      <w:r>
        <w:t xml:space="preserve">   Practical Prompt:* "Condense the main points of this blog post into a 200-word email newsletter segment, encouraging readers to click through for the full article."</w:t>
      </w:r>
    </w:p>
    <w:p>
      <w:r>
        <w:t>*   Text to Video Scripts/Podcast Outlines: Transforming written content into conversational scripts for videos or structured outlines for podcasts is a powerful way to tap into audio-visual mediums. AI can help rephrase complex written language into more natural, spoken dialogue.</w:t>
      </w:r>
    </w:p>
    <w:p>
      <w:r>
        <w:t xml:space="preserve">   Practical Prompt:* "Draft a short video script (approx. 2 minutes) based on the main points of this blog post about AI content improvement, including an intro, 3 key points, and a call to action."</w:t>
      </w:r>
    </w:p>
    <w:p>
      <w:r>
        <w:t>*   Infographics to Text Summaries: If you have visually rich infographics, AI can extract the key data points and statistics, turning them into text-based summaries for blog posts, reports, or social media updates, making the information accessible to those who prefer reading.</w:t>
      </w:r>
    </w:p>
    <w:p>
      <w:r>
        <w:t xml:space="preserve">   Practical Prompt:* "Extract the key statistics and findings from this infographic about global internet usage and present them as a concise text summary."</w:t>
      </w:r>
    </w:p>
    <w:p>
      <w:r>
        <w:t>*   Webinar/Podcast Transcripts to Blog Posts: Conversely, AI can take raw transcripts from spoken content and structure them into coherent, well-written blog posts. It can remove filler words, improve grammar, and organize the content into logical sections with headings, effectively creating new written assets from existing audio-visual material. This is a prime example of how AI rewrites can refine content.</w:t>
      </w:r>
    </w:p>
    <w:p>
      <w:r>
        <w:t xml:space="preserve">   Practical Prompt:* "Refine this webinar transcript into a structured blog post, adding an introduction, conclusion, and relevant subheadings. Ensure smooth transitions and correct any grammatical errors."</w:t>
      </w:r>
    </w:p>
    <w:p>
      <w:r>
        <w:t>By strategically employing AI tools for content refinement and repurposing, you can significantly amplify the reach and longevity of your existing content, ensuring that every piece of valuable information continues to work hard for your brand across multiple channels.</w:t>
      </w:r>
    </w:p>
    <w:p>
      <w:pPr>
        <w:pStyle w:val="Heading2"/>
      </w:pPr>
      <w:r>
        <w:t>Selecting the Best AI Rewriting Tool and Ensuring Quality</w:t>
      </w:r>
    </w:p>
    <w:p>
      <w:r>
        <w:t>The market for AI writing tools is rapidly expanding, offering a plethora of options for content creators. Choosing the best AI rewriting tool for your specific needs is crucial, but equally important is understanding how to ensure the quality and integrity of the AI-generated output. This section will guide you through what to look for in an AI rewriting tool and emphasize the indispensable role of human oversight.</w:t>
      </w:r>
    </w:p>
    <w:p>
      <w:pPr>
        <w:pStyle w:val="Heading3"/>
      </w:pPr>
      <w:r>
        <w:t>What to Look for in an AI Rewriting Tool:</w:t>
      </w:r>
    </w:p>
    <w:p>
      <w:r>
        <w:t>When evaluating potential AI tools, consider the following features:</w:t>
      </w:r>
    </w:p>
    <w:p>
      <w:r>
        <w:t>*   Rewriting and Summarization Capabilities: The core functionality should be robust, offering various rewriting options (e.g., paraphrase, expand, shorten) and the ability to summarize long texts accurately.</w:t>
      </w:r>
    </w:p>
    <w:p>
      <w:r>
        <w:t>*   Tone Adjustment: Look for tools that allow you to specify or adjust the tone and style of the output (e.g., professional, casual, academic, empathetic). This is vital for maintaining brand voice.</w:t>
      </w:r>
    </w:p>
    <w:p>
      <w:r>
        <w:t>*   SEO Suggestions: Advanced tools often integrate SEO features, such as keyword suggestions, meta description generation, and content optimization scores. Tools like Surfer SEO, Clearscope, and Jasper AI (with SEO modes) are popular for this.</w:t>
      </w:r>
    </w:p>
    <w:p>
      <w:r>
        <w:t>*   Grammar and Spell Check: While many AI tools have this built-in, a robust grammar and spell checker is essential for producing polished content.</w:t>
      </w:r>
    </w:p>
    <w:p>
      <w:r>
        <w:t>*   Accuracy and Originality Checks: Some tools offer built-in plagiarism checkers or integrate with third-party services. This is critical for ensuring the content is unique and avoids accidental plagiarism.</w:t>
      </w:r>
    </w:p>
    <w:p>
      <w:r>
        <w:t>*   Ease of Use and Prompt Engineering: An intuitive interface and the ability to effectively use prompt engineering (crafting clear, detailed instructions for the AI) will significantly impact your productivity. The more specific your prompts, the better the output.</w:t>
      </w:r>
    </w:p>
    <w:p>
      <w:r>
        <w:t>*   Integrations: Consider if the tool integrates with your existing content management systems (CMS) like WordPress, or other writing workflows, to streamline your process.</w:t>
      </w:r>
    </w:p>
    <w:p>
      <w:pPr>
        <w:pStyle w:val="Heading3"/>
      </w:pPr>
      <w:r>
        <w:t>Human Oversight and Quality Control: The Indispensable Role</w:t>
      </w:r>
    </w:p>
    <w:p>
      <w:r>
        <w:t>While AI is a powerful assistant, it is not a replacement for human intelligence, creativity, and critical thinking. The question "does an AI rewriting tool work?" is best answered by emphasizing that its effectiveness is maximized with human guidance and review.</w:t>
      </w:r>
    </w:p>
    <w:p>
      <w:r>
        <w:t>*   Fact-Checking: AI models learn from vast datasets, but they can sometimes "hallucinate" or present outdated information as fact. Always verify AI-generated facts, statistics, and claims with reputable sources. This is non-negotiable for maintaining credibility.</w:t>
      </w:r>
    </w:p>
    <w:p>
      <w:r>
        <w:t>*   Maintaining Brand Voice: AI can mimic styles, but it struggles to fully grasp the nuances of a unique brand voice, personality, and specific messaging guidelines. Human editors must refine AI output to ensure it aligns perfectly with your brand identity, maintaining consistency across all content.</w:t>
      </w:r>
    </w:p>
    <w:p>
      <w:r>
        <w:t>*   Proofreading and Editing: AI tools, while sophisticated, are not infallible. They can make grammatical errors, awkward phrasing, or logical inconsistencies. Meticulous human proofreading and editing are essential to catch these mistakes and polish the content to a high standard. Think of AI as drafting an excellent first version, which you then refine into a masterpiece.</w:t>
      </w:r>
    </w:p>
    <w:p>
      <w:r>
        <w:t>*   Adding Unique Insights: The true value of your content often comes from unique perspectives, personal anecdotes, and expert insights that AI cannot generate. Use AI to handle the heavy lifting of rewriting and structuring, but always inject your distinct human touch to make the content truly stand out.</w:t>
      </w:r>
    </w:p>
    <w:p>
      <w:r>
        <w:t>By combining the efficiency of AI with rigorous human oversight, you can leverage AI writing tools to produce high-quality, original, and impactful content that resonates with your audience and achieves your strategic goals. This content refinement process ensures that the technology serves as an enhancer, not a detractor, to your content quality.</w:t>
      </w:r>
    </w:p>
    <w:p>
      <w:pPr>
        <w:pStyle w:val="Heading2"/>
      </w:pPr>
      <w:r>
        <w:t>Ethical AI: Originality, Plagiarism, and Responsible Content Creation</w:t>
      </w:r>
    </w:p>
    <w:p>
      <w:r>
        <w:t>As AI tools become increasingly sophisticated in their ability to rewrite content and generate new text, critical ethical considerations surrounding originality, plagiarism, and responsible content creation come to the forefront. Understanding these aspects is paramount for any content creator or publisher leveraging AI rewrites.</w:t>
      </w:r>
    </w:p>
    <w:p>
      <w:pPr>
        <w:pStyle w:val="Heading3"/>
      </w:pPr>
      <w:r>
        <w:t>Originality Concerns</w:t>
      </w:r>
    </w:p>
    <w:p>
      <w:r>
        <w:t>It's crucial to understand that AI generates text based on patterns and probabilities derived from the vast datasets it was trained on. It does not possess true understanding, consciousness, or original thought in the human sense. While AI can produce unique combinations of words, the underlying ideas and structures are often reflections of its training data. This means that while AI-generated content might pass a basic plagiarism check, it may lack the unique human insights, creativity, and nuanced perspectives that truly differentiate compelling content. The responsibility lies with the human user to infuse the AI output with genuine originality and a distinct voice.</w:t>
      </w:r>
    </w:p>
    <w:p>
      <w:pPr>
        <w:pStyle w:val="Heading3"/>
      </w:pPr>
      <w:r>
        <w:t>Avoiding Plagiarism</w:t>
      </w:r>
    </w:p>
    <w:p>
      <w:r>
        <w:t>The risk of plagiarism, even unintentional, is a significant concern when using AI tools. While an AI rewriting tool can rephrase sentences and paragraphs, if the source material itself is plagiarized or if the AI simply rewords existing copyrighted content without significant transformation, the resulting output could still be considered derivative. The key is to use AI as a tool for inspiration, summarization, and stylistic rewriting, not as a shortcut to copy existing works. Always run AI-generated content through robust plagiarism checkers. More importantly, ensure that the core ideas, research, and unique arguments presented are either your own or properly attributed. The ultimate responsibility for avoiding plagiarism always rests with the publisher.</w:t>
      </w:r>
    </w:p>
    <w:p>
      <w:pPr>
        <w:pStyle w:val="Heading3"/>
      </w:pPr>
      <w:r>
        <w:t>Disclosure and Transparency</w:t>
      </w:r>
    </w:p>
    <w:p>
      <w:r>
        <w:t>The question of when and how to disclose AI usage in content is evolving. For professional or academic publications, transparency is often expected or even required. Clearly stating that AI tools were used as an assistant in drafting or editing can build trust with your audience. For general blog posts or marketing content, the need for explicit disclosure might vary, but it's a practice worth considering, especially as AI literacy grows among readers. The goal is to be honest about the tools used in your creative process without diminishing the value of the human input.</w:t>
      </w:r>
    </w:p>
    <w:p>
      <w:pPr>
        <w:pStyle w:val="Heading3"/>
      </w:pPr>
      <w:r>
        <w:t>Legal Implications: Copyright and Ownership</w:t>
      </w:r>
    </w:p>
    <w:p>
      <w:r>
        <w:t>The legal landscape surrounding AI-generated content is still developing. A common question is: "Is it illegal to publish a book written by AI?" Generally, it is not illegal to publish content generated by AI. However, the issue of copyright ownership can be complex. In many jurisdictions, including the United States, copyright protection typically requires human authorship. This means that purely AI-generated content, without significant human creative input, may not be eligible for copyright protection. If you use AI to generate content, and then substantially edit, refine, and add your own creative elements, you are more likely to be considered the author and hold the copyright. It's essential to stay informed about the latest legal interpretations and best practices in your region.</w:t>
      </w:r>
    </w:p>
    <w:p>
      <w:pPr>
        <w:pStyle w:val="Heading3"/>
      </w:pPr>
      <w:r>
        <w:t>Best Practices for Responsible AI Use</w:t>
      </w:r>
    </w:p>
    <w:p>
      <w:r>
        <w:t>To maintain integrity and adhere to ethical guidelines:</w:t>
      </w:r>
    </w:p>
    <w:p>
      <w:r>
        <w:t>*   Always fact-check: Verify all information generated by AI.</w:t>
      </w:r>
    </w:p>
    <w:p>
      <w:r>
        <w:t>*   Add human value: Infuse your unique insights, experiences, and voice.</w:t>
      </w:r>
    </w:p>
    <w:p>
      <w:r>
        <w:t>*   Use plagiarism checkers: Ensure originality.</w:t>
      </w:r>
    </w:p>
    <w:p>
      <w:r>
        <w:t>*   Attribute sources: If AI helps you find information, verify and attribute it correctly.</w:t>
      </w:r>
    </w:p>
    <w:p>
      <w:r>
        <w:t>*   Be transparent (when appropriate): Consider disclosing AI usage, especially in sensitive contexts.</w:t>
      </w:r>
    </w:p>
    <w:p>
      <w:r>
        <w:t>*   Understand copyright laws: Be aware of the legal implications of AI-generated content.</w:t>
      </w:r>
    </w:p>
    <w:p>
      <w:r>
        <w:t>By embracing these ethical considerations, you can harness the power of AI tools responsibly, ensuring your content remains credible, original, and valuable.</w:t>
      </w:r>
    </w:p>
    <w:p>
      <w:pPr>
        <w:pStyle w:val="Heading2"/>
      </w:pPr>
      <w:r>
        <w:t>Transform Your Content Strategy with AI</w:t>
      </w:r>
    </w:p>
    <w:p>
      <w:r>
        <w:t>The journey to unlock your content's full potential is an ongoing one, but with the advent of AI tools, it has become significantly more efficient and impactful. We've explored how AI tools to rewrite content can revolutionize your approach, from meticulously identifying underperforming assets to executing comprehensive content improvement strategies. These intelligent assistants empower you to update facts, enhance readability, refine tone, and optimize for advanced SEO, ensuring your old content not only regains its relevance but also surpasses its original performance.</w:t>
      </w:r>
    </w:p>
    <w:p>
      <w:r>
        <w:t>Furthermore, the strategic application of AI rewrites extends to maximizing reach through intelligent repurposing. By transforming blog posts into social media snippets, articles into email series, or transcripts into structured content, AI enables you to engage diverse audiences across multiple platforms, extending the lifecycle and ROI of every piece of content.</w:t>
      </w:r>
    </w:p>
    <w:p>
      <w:r>
        <w:t>It's crucial to reiterate that AI is a powerful assistant, not a replacement for human creativity and critical thinking. While AI writing tools can handle the heavy lifting of drafting, summarizing, and optimizing, the indispensable role of human oversight, fact-checking, brand voice maintenance, and the injection of unique insights remains paramount. The future of content creation is not about AI versus humans, but rather a synergistic human-AI partnership.</w:t>
      </w:r>
    </w:p>
    <w:p>
      <w:r>
        <w:t>The opportunity to improve old content with AI tools is too significant to ignore. By embracing these technologies, you can transform your content strategy, breathe new life into your archives, and ensure your digital presence remains dynamic, authoritative, and engaging. Don't let valuable content languish in obscurity. Start leveraging AI to refresh your content library today and witness the remarkable resurgence of your digital assets.</w:t>
      </w:r>
    </w:p>
    <w:p>
      <w:pPr>
        <w:pStyle w:val="Heading2"/>
      </w:pPr>
      <w:r>
        <w:t>Frequently Asked Questions About AI Content Improvement</w:t>
      </w:r>
    </w:p>
    <w:p>
      <w:pPr>
        <w:pStyle w:val="Heading3"/>
      </w:pPr>
      <w:r>
        <w:t>Q: Can AI completely replace human writers for content updates?</w:t>
      </w:r>
    </w:p>
    <w:p>
      <w:r>
        <w:t>A: No, AI is a powerful assistant, but human oversight, creativity, and critical thinking remain essential. AI excels at efficiency and data-driven suggestions, but human writers provide unique insights, emotional intelligence, and a distinct brand voice that AI cannot fully replicate.</w:t>
      </w:r>
    </w:p>
    <w:p>
      <w:pPr>
        <w:pStyle w:val="Heading3"/>
      </w:pPr>
      <w:r>
        <w:t>Q: How do I ensure AI-rewritten content is original and not plagiarized?</w:t>
      </w:r>
    </w:p>
    <w:p>
      <w:r>
        <w:t>A: Always use robust plagiarism checkers on AI-generated content. More importantly, ensure you add your unique insights, research, and voice to the content. AI should be used for transformation and enhancement, not direct copying or mere rephrasing of existing works.</w:t>
      </w:r>
    </w:p>
    <w:p>
      <w:pPr>
        <w:pStyle w:val="Heading3"/>
      </w:pPr>
      <w:r>
        <w:t>Q: What's the best AI tool for SEO content improvement?</w:t>
      </w:r>
    </w:p>
    <w:p>
      <w:r>
        <w:t>A: The "best" AI rewriting tool depends on specific needs and budget. Popular choices that integrate SEO features include Surfer SEO, Clearscope, and Jasper AI (especially with its SEO modes). Many general AI writing tools also offer features beneficial for SEO, such as keyword integration and meta description generation.</w:t>
      </w:r>
    </w:p>
    <w:p>
      <w:pPr>
        <w:pStyle w:val="Heading3"/>
      </w:pPr>
      <w:r>
        <w:t>Q: Is it expensive to use AI tools for content rewriting?</w:t>
      </w:r>
    </w:p>
    <w:p>
      <w:r>
        <w:t>A: Costs vary widely. Many AI tools offer free basic versions with limited features or word counts. Premium subscriptions can range from affordable monthly fees for individual users to higher-tier plans for teams or agencies, depending on the features, usage limits, and integrations offered.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