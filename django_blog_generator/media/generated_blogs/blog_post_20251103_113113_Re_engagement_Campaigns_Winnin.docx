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Re-engagement Campaigns: Winning Back Your Inactive Subscribers</w:t>
      </w:r>
    </w:p>
    <w:p>
      <w:pPr>
        <w:pStyle w:val="Heading2"/>
      </w:pPr>
      <w:r>
        <w:t>Introduction: The Silent Cost of Inactive Subscribers</w:t>
      </w:r>
    </w:p>
    <w:p>
      <w:r>
        <w:t>In the dynamic world of digital marketing, your email list is often considered one of your most valuable assets. It’s a direct line to your audience, a powerful engine for sales, and a cornerstone of customer relationship management. However, even the most meticulously built lists can accumulate a silent, insidious problem: inactive subscribers. These are the contacts who once showed interest but have since gone quiet, no longer opening your emails, clicking your links, or engaging with your brand. They sit there, taking up space, costing you money, and silently eroding your email marketing performance.</w:t>
      </w:r>
    </w:p>
    <w:p>
      <w:r>
        <w:t>This is where re-engagement campaigns become not just beneficial, but absolutely critical. A re-engagement campaign is a targeted series of communications designed to rekindle the interest of dormant subscribers, reminding them of your value, and encouraging them to interact with your brand once more. Ignoring inactive subscribers can have significant financial implications, increasing your email service provider (ESP) costs for contacts who aren't converting, and severely impacting your email deliverability rates. A high percentage of unengaged subscribers signals to internet service providers (ISPs) that your content might not be relevant, potentially leading to your emails landing in spam folders, even for your active contacts.</w:t>
      </w:r>
    </w:p>
    <w:p>
      <w:r>
        <w:t>In this comprehensive guide, we will delve deep into the art and science of winning back your inactive subscribers. You’ll learn how to identify who has gone quiet and why, craft compelling multi-channel re-engagement strategies, build powerful email sequences, measure your success, and ultimately, maintain a healthy, vibrant email list that drives consistent results. Get ready to transform your dormant contacts into active, valuable customers once again.</w:t>
      </w:r>
    </w:p>
    <w:p>
      <w:pPr>
        <w:pStyle w:val="Heading2"/>
      </w:pPr>
      <w:r>
        <w:t>1. Understanding &amp; Identifying Inactive Subscribers</w:t>
      </w:r>
    </w:p>
    <w:p>
      <w:r>
        <w:t>Before you can win back your inactive subscribers, you first need to understand why they disengaged and precisely how to identify them within your existing list. This foundational step is crucial for crafting effective re-engagement campaigns that resonate.</w:t>
      </w:r>
    </w:p>
    <w:p>
      <w:pPr>
        <w:pStyle w:val="Heading3"/>
      </w:pPr>
      <w:r>
        <w:t>Why Subscribers Go Quiet: Common Causes of Inactivity</w:t>
      </w:r>
    </w:p>
    <w:p>
      <w:r>
        <w:t>Subscribers don't just disappear into the ether without reason. Their inactivity often stems from a variety of factors, and recognizing these can help you tailor your re-engagement efforts. Common causes include:</w:t>
      </w:r>
    </w:p>
    <w:p>
      <w:r>
        <w:t>*   Content Fatigue: Receiving too many emails, or emails that consistently lack fresh, valuable, or relevant content, can lead to subscribers tuning out.</w:t>
      </w:r>
    </w:p>
    <w:p>
      <w:r>
        <w:t>*   Changed Interests or Needs: A subscriber's life circumstances or preferences may evolve, making your initial offerings less relevant over time.</w:t>
      </w:r>
    </w:p>
    <w:p>
      <w:r>
        <w:t>*   Overwhelming Email Volume: If your brand sends emails too frequently, subscribers might feel bombarded and opt to ignore or even unsubscribe.</w:t>
      </w:r>
    </w:p>
    <w:p>
      <w:r>
        <w:t>*   Poor Onboarding Experience: A weak initial welcome series or a lack of clear value proposition from the start can lead to early disengagement.</w:t>
      </w:r>
    </w:p>
    <w:p>
      <w:r>
        <w:t>*   Technical Issues: Emails landing in spam, being blocked by firewalls, or simply getting lost in a cluttered inbox can prevent engagement, even if the subscriber is still interested.</w:t>
      </w:r>
    </w:p>
    <w:p>
      <w:r>
        <w:t>*   Competition: Other brands might capture their attention with more compelling offers or content.</w:t>
      </w:r>
    </w:p>
    <w:p>
      <w:r>
        <w:t>*   Lack of Personalization: Generic, one-size-fits-all emails often fail to connect with individual subscribers.</w:t>
      </w:r>
    </w:p>
    <w:p>
      <w:r>
        <w:t>Understanding these underlying reasons is the first step toward developing a strategy that addresses them directly.</w:t>
      </w:r>
    </w:p>
    <w:p>
      <w:pPr>
        <w:pStyle w:val="Heading3"/>
      </w:pPr>
      <w:r>
        <w:t>Defining 'Inactive': Setting Your Thresholds for Re-engagement</w:t>
      </w:r>
    </w:p>
    <w:p>
      <w:r>
        <w:t>The definition of "inactive" isn't universal; it depends heavily on your business model, sales cycle, and typical customer journey. For some businesses, 30 days without engagement might signal inactivity, while for others, it could be 90 or even 180 days.</w:t>
      </w:r>
    </w:p>
    <w:p>
      <w:r>
        <w:t>Common metrics for defining inactivity include:</w:t>
      </w:r>
    </w:p>
    <w:p>
      <w:r>
        <w:t>*   No Opens: The subscriber hasn't opened any of your emails within a specified timeframe.</w:t>
      </w:r>
    </w:p>
    <w:p>
      <w:r>
        <w:t>*   No Clicks: The subscriber hasn't clicked on any links in your emails.</w:t>
      </w:r>
    </w:p>
    <w:p>
      <w:r>
        <w:t>*   No Purchases/Conversions: For e-commerce or lead generation, this means no purchases or desired actions within a typical buying cycle.</w:t>
      </w:r>
    </w:p>
    <w:p>
      <w:r>
        <w:t>*   No Website Activity: If integrated with your CRM or analytics, a lack of recent website visits could also be a strong indicator.</w:t>
      </w:r>
    </w:p>
    <w:p>
      <w:r>
        <w:t>It's vital to set a tailored threshold that makes sense for your brand. For instance, a daily news digest might consider 7 days of no opens as inactive, while a luxury car dealership might extend that to 6 months without engagement. Analyze your historical data to understand your typical customer lifecycle and engagement patterns to determine the most appropriate timeframe.</w:t>
      </w:r>
    </w:p>
    <w:p>
      <w:pPr>
        <w:pStyle w:val="Heading3"/>
      </w:pPr>
      <w:r>
        <w:t>Advanced Segmentation Strategies for Pinpointing Dormant Contacts</w:t>
      </w:r>
    </w:p>
    <w:p>
      <w:r>
        <w:t>Once you've defined inactivity, the next step is to segment your list to isolate these dormant contacts. Effective segmentation allows you to create highly targeted re-engagement campaigns.</w:t>
      </w:r>
    </w:p>
    <w:p>
      <w:r>
        <w:t>Key segmentation criteria include:</w:t>
      </w:r>
    </w:p>
    <w:p>
      <w:r>
        <w:t>*   Last Activity Date: This is the most straightforward. Segment by subscribers who haven't opened or clicked an email in X days (e.g., 60, 90, 120 days).</w:t>
      </w:r>
    </w:p>
    <w:p>
      <w:r>
        <w:t>*   Purchase History: For e-commerce, segment based on last purchase date. Customers who haven't bought in a long time might need a different approach than those who never bought.</w:t>
      </w:r>
    </w:p>
    <w:p>
      <w:r>
        <w:t>*   Engagement Level: Categorize subscribers into tiers (e.g., highly engaged, moderately engaged, low engagement, inactive). Your re-engagement efforts will focus on the "low engagement" and "inactive" tiers.</w:t>
      </w:r>
    </w:p>
    <w:p>
      <w:r>
        <w:t>*   Time Inactive: You might have different re-engagement sequences for subscribers who have been inactive for 3 months versus those inactive for a year.</w:t>
      </w:r>
    </w:p>
    <w:p>
      <w:r>
        <w:t>*   Demographic/Psychographic Data: If you collect this information, use it to personalize your re-engagement messages. For example, a subscriber who previously showed interest in "men's fashion" but is now inactive should receive re-engagement content related to men's fashion.</w:t>
      </w:r>
    </w:p>
    <w:p>
      <w:r>
        <w:t>*   Source of Subscription: Did they sign up via a specific lead magnet, a pop-up, or a purchase? This context can inform your message.</w:t>
      </w:r>
    </w:p>
    <w:p>
      <w:r>
        <w:t>By categorizing inactive subscribers based on these criteria, you can move beyond a generic "we miss you" email to a more strategic, personalized approach that addresses their specific reasons for disengagement.</w:t>
      </w:r>
    </w:p>
    <w:p>
      <w:pPr>
        <w:pStyle w:val="Heading3"/>
      </w:pPr>
      <w:r>
        <w:t>Leveraging Your ESP for Effective Subscriber Segmentation</w:t>
      </w:r>
    </w:p>
    <w:p>
      <w:r>
        <w:t>Your Email Service Provider (ESP) is your most powerful tool for identifying and segmenting inactive subscribers. Most modern ESPs offer robust features to help you with this:</w:t>
      </w:r>
    </w:p>
    <w:p>
      <w:r>
        <w:t>*   Custom Fields: Use custom fields to track specific data points like "Last Open Date," "Last Click Date," or "Last Purchase Date."</w:t>
      </w:r>
    </w:p>
    <w:p>
      <w:r>
        <w:t>*   Filters and Segments: Create dynamic segments based on conditions like "Email Activity is 'Not Opened' in the last 90 days" AND "Email Activity is 'Not Clicked' in the last 90 days."</w:t>
      </w:r>
    </w:p>
    <w:p>
      <w:r>
        <w:t>*   Automation Triggers: Set up automations that automatically move subscribers into an "Inactive" segment if they meet your defined criteria. This ensures your segments are always up-to-date.</w:t>
      </w:r>
    </w:p>
    <w:p>
      <w:r>
        <w:t>*   Engagement Scores: Many ESPs offer built-in engagement scoring that automatically assigns a score to subscribers based on their interactions. You can then segment based on low scores.</w:t>
      </w:r>
    </w:p>
    <w:p>
      <w:r>
        <w:t>*   Reporting: Utilize your ESP's reporting features to identify trends in engagement and pinpoint large groups of inactive users.</w:t>
      </w:r>
    </w:p>
    <w:p>
      <w:r>
        <w:t>Familiarize yourself with your ESP's capabilities. Whether you use Mailchimp, HubSpot, Klaviyo, ActiveCampaign, or another platform, there are likely powerful tools at your fingertips to help you accurately pinpoint and categorize your dormant contacts, setting the stage for successful re-engagement campaigns.</w:t>
      </w:r>
    </w:p>
    <w:p>
      <w:pPr>
        <w:pStyle w:val="Heading2"/>
      </w:pPr>
      <w:r>
        <w:t>2. Crafting Your Re-engagement Strategy: The Multi-Channel Approach</w:t>
      </w:r>
    </w:p>
    <w:p>
      <w:r>
        <w:t>Once you've identified your inactive subscribers, the next crucial step is to develop a comprehensive re-engagement strategy. This isn't just about sending a single email; it's about a thoughtful, multi-faceted approach designed to maximize your chances of winning them back.</w:t>
      </w:r>
    </w:p>
    <w:p>
      <w:pPr>
        <w:pStyle w:val="Heading3"/>
      </w:pPr>
      <w:r>
        <w:t>Setting Clear Goals for Your Re-engagement Campaigns</w:t>
      </w:r>
    </w:p>
    <w:p>
      <w:r>
        <w:t>Before launching any campaign, define what success looks like. Clear, measurable objectives will guide your strategy and allow you to accurately assess your efforts. Common goals for re-engagement campaigns include:</w:t>
      </w:r>
    </w:p>
    <w:p>
      <w:r>
        <w:t>*   Reactivation Rate: The percentage of inactive subscribers who open, click, or convert after receiving your re-engagement communications.</w:t>
      </w:r>
    </w:p>
    <w:p>
      <w:r>
        <w:t>*   Increased Lifetime Value (LTV): Bringing back customers who then go on to make additional purchases, thereby increasing their overall value to your business.</w:t>
      </w:r>
    </w:p>
    <w:p>
      <w:r>
        <w:t>*   Improved Deliverability: By removing truly unengaged subscribers and reactivating others, you signal to ISPs that your list is healthy, leading to better inbox placement for all your emails.</w:t>
      </w:r>
    </w:p>
    <w:p>
      <w:r>
        <w:t>*   Reduced Churn Rate: Preventing subscribers from completely disengaging and eventually unsubscribing.</w:t>
      </w:r>
    </w:p>
    <w:p>
      <w:r>
        <w:t>*   Better Return on Investment (ROI): Ensuring the resources invested in re-engagement yield a positive return in terms of renewed engagement and sales.</w:t>
      </w:r>
    </w:p>
    <w:p>
      <w:r>
        <w:t>*   Enhanced List Health: A cleaner, more engaged list is more valuable and cost-effective.</w:t>
      </w:r>
    </w:p>
    <w:p>
      <w:r>
        <w:t>Your goals should be SMART: Specific, Measurable, Achievable, Relevant, and Time-bound. For example, "Increase reactivation rate by 15% within 30 days of launching the campaign."</w:t>
      </w:r>
    </w:p>
    <w:p>
      <w:pPr>
        <w:pStyle w:val="Heading3"/>
      </w:pPr>
      <w:r>
        <w:t>The Core of Re-engagement: Designing Your Email Sequence</w:t>
      </w:r>
    </w:p>
    <w:p>
      <w:r>
        <w:t>While we'll dive deeper into the specifics of email content in the next section, it's important to recognize that the email sequence forms the backbone of most re-engagement campaigns. This structured series of emails is designed to progressively escalate your efforts, from gentle reminders to stronger incentives, ultimately aiming to elicit a response. Each email in the sequence serves a specific purpose, building on the last, and guiding the subscriber towards renewed engagement. Think of it as a conversation, not a monologue, where you're trying to understand their needs and remind them of your value.</w:t>
      </w:r>
    </w:p>
    <w:p>
      <w:pPr>
        <w:pStyle w:val="Heading3"/>
      </w:pPr>
      <w:r>
        <w:t>Expanding Beyond Email: Multi-Channel Re-engagement Tactics</w:t>
      </w:r>
    </w:p>
    <w:p>
      <w:r>
        <w:t>While email is primary, a truly effective re-engagement strategy often extends beyond the inbox. A multi-channel approach increases your visibility and provides alternative touchpoints for dormant contacts.</w:t>
      </w:r>
    </w:p>
    <w:p>
      <w:r>
        <w:t>Consider integrating these tactics:</w:t>
      </w:r>
    </w:p>
    <w:p>
      <w:r>
        <w:t>*   Social Media Retargeting: Upload your segment of inactive email subscribers to platforms like Facebook, Instagram, or LinkedIn. Create custom audiences and run targeted ads that remind them of your brand, highlight new products, or offer exclusive re-engagement incentives. This allows you to reach them where they are already spending time.</w:t>
      </w:r>
    </w:p>
    <w:p>
      <w:r>
        <w:t>*   SMS Campaigns (with Consent): For subscribers who have opted in for SMS, a short, personalized text message can be incredibly effective. "Hey [Name], we miss you! Here's 15% off your next order. [Link]" SMS has high open rates and can cut through email clutter.</w:t>
      </w:r>
    </w:p>
    <w:p>
      <w:r>
        <w:t>*   Push Notifications: If your brand has a mobile app or uses web push notifications, leverage these to send targeted messages to inactive users. A quick notification about a new feature, a special offer, or a personalized recommendation can prompt a return visit.</w:t>
      </w:r>
    </w:p>
    <w:p>
      <w:r>
        <w:t>*   Direct Mail (for High-Value Segments): For your most valuable, yet inactive, customers, a physical postcard or letter can make a significant impact. This highly personalized approach stands out in a digital world and can be particularly effective for high-ticket items or loyalty programs.</w:t>
      </w:r>
    </w:p>
    <w:p>
      <w:r>
        <w:t>*   Website Pop-ups/Banners: When an inactive subscriber (identified via cookies or login) visits your website, display a personalized pop-up or banner offering a special incentive or asking for feedback.</w:t>
      </w:r>
    </w:p>
    <w:p>
      <w:r>
        <w:t>The benefit of a cohesive multi-channel strategy is its ability to create multiple touchpoints, reinforcing your message and increasing the likelihood of a response. It acknowledges that not all subscribers engage with every channel equally, and by diversifying your approach, you cast a wider, more effective net.</w:t>
      </w:r>
    </w:p>
    <w:p>
      <w:pPr>
        <w:pStyle w:val="Heading3"/>
      </w:pPr>
      <w:r>
        <w:t>Personalization at Scale: Tailoring Messages for Maximum Impact</w:t>
      </w:r>
    </w:p>
    <w:p>
      <w:r>
        <w:t>Generic messages are a primary reason subscribers disengage. To win them back, personalization is paramount. It shows you understand their past interactions and current potential needs.</w:t>
      </w:r>
    </w:p>
    <w:p>
      <w:r>
        <w:t>Advanced personalization techniques include:</w:t>
      </w:r>
    </w:p>
    <w:p>
      <w:r>
        <w:t>*   Dynamic Content: Use your ESP to dynamically insert content blocks based on subscriber data. For example, show product categories they previously browsed or purchased from.</w:t>
      </w:r>
    </w:p>
    <w:p>
      <w:r>
        <w:t>*   Behavioral Triggers: If a subscriber abandoned a cart, send a re-engagement email specifically about that cart. If they viewed a particular product multiple times, feature that product or similar items.</w:t>
      </w:r>
    </w:p>
    <w:p>
      <w:r>
        <w:t>*   Product Recommendations: Leverage AI-powered recommendation engines to suggest products based on their past purchases, browsing history, or the behavior of similar customers.</w:t>
      </w:r>
    </w:p>
    <w:p>
      <w:r>
        <w:t>*   Preference-Based Content: If you have a preference center, use the data to send content aligned with their stated interests. If they only wanted updates on "new arrivals," focus your re-engagement on that.</w:t>
      </w:r>
    </w:p>
    <w:p>
      <w:r>
        <w:t>*   Segment-Specific Offers: Instead of a generic "20% off," offer a discount on a specific product category they've shown interest in, or a free gift relevant to their past purchases.</w:t>
      </w:r>
    </w:p>
    <w:p>
      <w:r>
        <w:t>*   Personalized Subject Lines: Incorporate their name, past purchase, or a specific interest into the subject line to grab their attention.</w:t>
      </w:r>
    </w:p>
    <w:p>
      <w:r>
        <w:t>The goal is to make each re-engagement message feel individually crafted, demonstrating that you value their unique relationship with your brand. This level of personalization significantly increases the chances of breaking through the noise and sparking renewed interest.</w:t>
      </w:r>
    </w:p>
    <w:p>
      <w:pPr>
        <w:pStyle w:val="Heading2"/>
      </w:pPr>
      <w:r>
        <w:t>3. Building Your Winning Re-engagement Email Sequence</w:t>
      </w:r>
    </w:p>
    <w:p>
      <w:r>
        <w:t>The email sequence is the heart of your re-engagement strategy. It's a carefully orchestrated series of messages designed to progressively engage, entice, and ultimately reactivate your dormant subscribers. Each email should have a clear purpose and a compelling call-to-action.</w:t>
      </w:r>
    </w:p>
    <w:p>
      <w:pPr>
        <w:pStyle w:val="Heading3"/>
      </w:pPr>
      <w:r>
        <w:t>Crafting Irresistible Subject Lines &amp; Preheaders</w:t>
      </w:r>
    </w:p>
    <w:p>
      <w:r>
        <w:t>Your subject line and preheader are your first, and often only, chance to grab attention in a crowded inbox. For re-engagement campaigns, they need to be particularly compelling.</w:t>
      </w:r>
    </w:p>
    <w:p>
      <w:r>
        <w:t>Best practices for re-engagement subject lines:</w:t>
      </w:r>
    </w:p>
    <w:p>
      <w:r>
        <w:t>*   Curiosity: "Did we lose you?" "Where have you been?" "A quick question for you..."</w:t>
      </w:r>
    </w:p>
    <w:p>
      <w:r>
        <w:t>*   Urgency/Scarcity: "Your special offer expires soon!" "Last chance to stay connected."</w:t>
      </w:r>
    </w:p>
    <w:p>
      <w:r>
        <w:t>*   Value Proposition: "Don't miss out on [new feature/product]!" "We've got something new for you."</w:t>
      </w:r>
    </w:p>
    <w:p>
      <w:r>
        <w:t>*   Personalization: "Hey [Name], we miss you!" "[Name], an update on your favorites."</w:t>
      </w:r>
    </w:p>
    <w:p>
      <w:r>
        <w:t>*   Emojis: Use sparingly and relevantly to stand out (e.g., 👋, 🎁, 🤔).</w:t>
      </w:r>
    </w:p>
    <w:p>
      <w:r>
        <w:t>*   Reiterate Brand Value: "Still loving [Your Brand]?" "Remember why you joined us?"</w:t>
      </w:r>
    </w:p>
    <w:p>
      <w:r>
        <w:t>Examples of effective re-engagement subject lines:</w:t>
      </w:r>
    </w:p>
    <w:p>
      <w:r>
        <w:t>*   "We've Missed You, [Name]! Here's 15% Off"</w:t>
      </w:r>
    </w:p>
    <w:p>
      <w:r>
        <w:t>*   "Is This Goodbye? Update Your Preferences"</w:t>
      </w:r>
    </w:p>
    <w:p>
      <w:r>
        <w:t>*   "Still Interested in [Product Category]? Check This Out!"</w:t>
      </w:r>
    </w:p>
    <w:p>
      <w:r>
        <w:t>*   "A Quick Check-In From [Your Brand]"</w:t>
      </w:r>
    </w:p>
    <w:p>
      <w:r>
        <w:t>*   "Don't Let Us Go! Your Exclusive Offer Inside"</w:t>
      </w:r>
    </w:p>
    <w:p>
      <w:r>
        <w:t>*   "Your Opinion Matters: Help Us Improve"</w:t>
      </w:r>
    </w:p>
    <w:p>
      <w:r>
        <w:t>*   "We've Got News! (And a Gift for You)"</w:t>
      </w:r>
    </w:p>
    <w:p>
      <w:r>
        <w:t>The preheader text should complement the subject line, providing additional context or a stronger hook. For example, if the subject line is "We've Missed You!", the preheader could be "And we've got a special treat to welcome you back."</w:t>
      </w:r>
    </w:p>
    <w:p>
      <w:pPr>
        <w:pStyle w:val="Heading3"/>
      </w:pPr>
      <w:r>
        <w:t>Designing Compelling Email Content &amp; Calls-to-Action (CTAs)</w:t>
      </w:r>
    </w:p>
    <w:p>
      <w:r>
        <w:t>Once the subject line gets them to open, your email content must deliver. The goal is to remind them of your value and make it easy for them to re-engage.</w:t>
      </w:r>
    </w:p>
    <w:p>
      <w:r>
        <w:t>Tips for email body content:</w:t>
      </w:r>
    </w:p>
    <w:p>
      <w:r>
        <w:t>*   Reiterate Value: Briefly remind them what your brand offers and why they initially subscribed. Highlight key benefits or unique selling propositions.</w:t>
      </w:r>
    </w:p>
    <w:p>
      <w:r>
        <w:t>*   Offer Incentives: This is often the most effective tactic. Discounts (e.g., 10-20% off), exclusive content, free shipping, a free gift with purchase, or early access to sales can provide a strong reason to return.</w:t>
      </w:r>
    </w:p>
    <w:p>
      <w:r>
        <w:t>*   Highlight New Features/Products: If your brand has evolved, showcase what's new and exciting. This can spark fresh interest.</w:t>
      </w:r>
    </w:p>
    <w:p>
      <w:r>
        <w:t>*   Ask for Feedback: Sometimes, simply asking "How can we do better?" or "What can we do to make you happy?" can open a dialogue.</w:t>
      </w:r>
    </w:p>
    <w:p>
      <w:r>
        <w:t>*   Provide Clear, Low-Friction CTAs: Make it incredibly easy for them to take the desired action. Avoid overwhelming them with too many choices.</w:t>
      </w:r>
    </w:p>
    <w:p>
      <w:r>
        <w:t>Effective CTAs for re-engagement:</w:t>
      </w:r>
    </w:p>
    <w:p>
      <w:r>
        <w:t>*   "Update Your Preferences" (low commitment, high value for you)</w:t>
      </w:r>
    </w:p>
    <w:p>
      <w:r>
        <w:t>*   "Shop Now &amp; Save 20%"</w:t>
      </w:r>
    </w:p>
    <w:p>
      <w:r>
        <w:t>*   "Explore Our New Collection"</w:t>
      </w:r>
    </w:p>
    <w:p>
      <w:r>
        <w:t>*   "Give Us Your Feedback"</w:t>
      </w:r>
    </w:p>
    <w:p>
      <w:r>
        <w:t>*   "Yes, Keep Me Subscribed!"</w:t>
      </w:r>
    </w:p>
    <w:p>
      <w:r>
        <w:t>*   "Visit Our Blog"</w:t>
      </w:r>
    </w:p>
    <w:p>
      <w:r>
        <w:t>*   "Connect With Us on Social Media"</w:t>
      </w:r>
    </w:p>
    <w:p>
      <w:r>
        <w:t>Keep your email design clean, mobile-responsive, and visually appealing. Use images and branding consistent with your overall marketing.</w:t>
      </w:r>
    </w:p>
    <w:p>
      <w:pPr>
        <w:pStyle w:val="Heading3"/>
      </w:pPr>
      <w:r>
        <w:t>Step-by-Step: Structuring Your Automated Re-engagement Flow</w:t>
      </w:r>
    </w:p>
    <w:p>
      <w:r>
        <w:t>A typical re-engagement sequence consists of 3-5 emails spread over 2-4 weeks, escalating in urgency and incentive. Here’s a common structure:</w:t>
      </w:r>
    </w:p>
    <w:p>
      <w:r>
        <w:t>*   Email 1: "We Miss You" / Checking In (Sent after X days of inactivity)</w:t>
      </w:r>
    </w:p>
    <w:p>
      <w:r>
        <w:t>*   Purpose: Gentle reminder, reintroduce value, gauge initial interest.</w:t>
      </w:r>
    </w:p>
    <w:p>
      <w:r>
        <w:t>*   Content: A friendly message acknowledging their absence. Briefly remind them of your brand's core value. Offer a small, soft incentive (e.g., "Here's a quick look at what's new," or "A special offer just for you").</w:t>
      </w:r>
    </w:p>
    <w:p>
      <w:r>
        <w:t>*   CTA: "Explore What's New," "Update Preferences," "Visit Our Site."</w:t>
      </w:r>
    </w:p>
    <w:p>
      <w:r>
        <w:t>*   Subject Line Example: "Hey [Name], We've Missed You!" or "A Quick Check-In From [Your Brand]"</w:t>
      </w:r>
    </w:p>
    <w:p>
      <w:r>
        <w:t>*   Email 2: Addressing Pain Points / New Value (Sent 3-5 days after Email 1 if no engagement)</w:t>
      </w:r>
    </w:p>
    <w:p>
      <w:r>
        <w:t>*   Purpose: Reiterate how your product/service solves problems, highlight new features or benefits they might have missed.</w:t>
      </w:r>
    </w:p>
    <w:p>
      <w:r>
        <w:t>*   Content: Focus on specific benefits, recent improvements, or popular products. Show, don't just tell. Use testimonials or social proof if applicable.</w:t>
      </w:r>
    </w:p>
    <w:p>
      <w:r>
        <w:t>*   CTA: "Discover Our Solutions," "See What's Trending," "Shop Our Bestsellers."</w:t>
      </w:r>
    </w:p>
    <w:p>
      <w:r>
        <w:t>*   Subject Line Example: "Still Looking for [Solution]? We Can Help!" or "You Might Have Missed This!"</w:t>
      </w:r>
    </w:p>
    <w:p>
      <w:r>
        <w:t>*   Email 3: The "Last Chance" Offer / Strong Incentive (Sent 5-7 days after Email 2 if no engagement)</w:t>
      </w:r>
    </w:p>
    <w:p>
      <w:r>
        <w:t>*   Purpose: Create urgency and provide a compelling, time-sensitive reason to act.</w:t>
      </w:r>
    </w:p>
    <w:p>
      <w:r>
        <w:t>*   Content: A clear, strong offer (e.g., a significant discount, a freebie, exclusive access). Emphasize that this is a limited-time opportunity.</w:t>
      </w:r>
    </w:p>
    <w:p>
      <w:r>
        <w:t>*   CTA: "Claim Your 25% Off Now," "Get Your Free Gift," "Don't Miss Out!"</w:t>
      </w:r>
    </w:p>
    <w:p>
      <w:r>
        <w:t>*   Subject Line Example: "Your Exclusive Offer Expires Soon!" or "Last Chance: Don't Let Us Go!"</w:t>
      </w:r>
    </w:p>
    <w:p>
      <w:r>
        <w:t>*   Email 4 (Optional): Feedback Survey / Preference Update (Sent 5-7 days after Email 3 if no engagement)</w:t>
      </w:r>
    </w:p>
    <w:p>
      <w:r>
        <w:t>*   Purpose: Understand reasons for inactivity, offer choice to receive less frequent or different content.</w:t>
      </w:r>
    </w:p>
    <w:p>
      <w:r>
        <w:t>*   Content: Acknowledge their continued inactivity. Ask for honest feedback via a short survey. Provide a clear link to a preference center where they can adjust email frequency or content types.</w:t>
      </w:r>
    </w:p>
    <w:p>
      <w:r>
        <w:t>*   CTA: "Tell Us What You Think," "Update Your Preferences," "Help Us Improve."</w:t>
      </w:r>
    </w:p>
    <w:p>
      <w:r>
        <w:t>*   Subject Line Example: "Can We Do Better? We Want Your Feedback" or "Manage Your Email Preferences"</w:t>
      </w:r>
    </w:p>
    <w:p>
      <w:r>
        <w:t>*   Email 5 (Optional): Opt-Down / Final Goodbye (Sent 7-10 days after Email 4 if no engagement)</w:t>
      </w:r>
    </w:p>
    <w:p>
      <w:r>
        <w:t>*   Purpose: Offer a final chance to stay subscribed with updated preferences before removal, or gracefully say goodbye.</w:t>
      </w:r>
    </w:p>
    <w:p>
      <w:r>
        <w:t>*   Content: A polite, direct message stating that due to lack of engagement, they will be removed from the list. Provide one last chance to click a link to confirm they want to stay subscribed.</w:t>
      </w:r>
    </w:p>
    <w:p>
      <w:r>
        <w:t>*   CTA: "Yes, Keep Me Subscribed!" or "Confirm My Subscription"</w:t>
      </w:r>
    </w:p>
    <w:p>
      <w:r>
        <w:t>*   Subject Line Example: "Is This Goodbye? Your Subscription Status" or "We're Sad to See You Go..."</w:t>
      </w:r>
    </w:p>
    <w:p>
      <w:pPr>
        <w:pStyle w:val="Heading3"/>
      </w:pPr>
      <w:r>
        <w:t>Setting Up Your Automated Sequence in Your ESP</w:t>
      </w:r>
    </w:p>
    <w:p>
      <w:r>
        <w:t>Most ESPs make setting up automated re-engagement sequences relatively straightforward:</w:t>
      </w:r>
    </w:p>
    <w:p>
      <w:r>
        <w:t>1.  Define Your Trigger: This is the action (or inaction) that starts the sequence. For re-engagement, it's typically "Subscriber has not opened/clicked any email in X days" or "Subscriber is in 'Inactive' segment."</w:t>
      </w:r>
    </w:p>
    <w:p>
      <w:r>
        <w:t>2.  Create the Emails: Design each email (content, subject line, CTAs) within your ESP's email builder.</w:t>
      </w:r>
    </w:p>
    <w:p>
      <w:r>
        <w:t>3.  Set Delays: Specify the time gap between each email in the sequence (e.g., 3 days, 5 days).</w:t>
      </w:r>
    </w:p>
    <w:p>
      <w:r>
        <w:t>4.  Add Conditions/Goals: Crucially, set exit criteria. If a subscriber opens an email, clicks a link, or makes a purchase at any point in the sequence, they should immediately exit the re-engagement flow and be moved back to your active list (or a specific "Reactivated" segment).</w:t>
      </w:r>
    </w:p>
    <w:p>
      <w:r>
        <w:t>5.  Establish End Point: What happens if they complete the entire sequence without engaging? They should be moved to a "To Be Removed" segment for eventual list cleaning.</w:t>
      </w:r>
    </w:p>
    <w:p>
      <w:r>
        <w:t>6.  Test Thoroughly: Send test emails to yourself and colleagues to ensure all links work, content displays correctly, and the automation flows as intended.</w:t>
      </w:r>
    </w:p>
    <w:p>
      <w:r>
        <w:t>By carefully structuring and automating this sequence, you can efficiently manage your re-engagement efforts, giving dormant subscribers multiple opportunities to reconnect with your brand.</w:t>
      </w:r>
    </w:p>
    <w:p>
      <w:pPr>
        <w:pStyle w:val="Heading2"/>
      </w:pPr>
      <w:r>
        <w:t>4. Measuring Success &amp; Optimizing Your Campaigns</w:t>
      </w:r>
    </w:p>
    <w:p>
      <w:r>
        <w:t>Launching a re-engagement campaign is just the beginning. To truly succeed, you must continuously measure its performance and optimize based on data. This iterative process ensures your efforts are always improving.</w:t>
      </w:r>
    </w:p>
    <w:p>
      <w:pPr>
        <w:pStyle w:val="Heading3"/>
      </w:pPr>
      <w:r>
        <w:t>Key Performance Indicators (KPIs) for Re-engagement Campaigns</w:t>
      </w:r>
    </w:p>
    <w:p>
      <w:r>
        <w:t>Tracking the right metrics is essential to understand the effectiveness of your re-engagement campaigns. Here are the most important KPIs:</w:t>
      </w:r>
    </w:p>
    <w:p>
      <w:r>
        <w:t>*   Reactivation Rate: This is the primary metric. It measures the percentage of inactive subscribers who become active again (e.g., open an email, click a link, visit your site, or make a purchase) after receiving your re-engagement sequence.</w:t>
      </w:r>
    </w:p>
    <w:p>
      <w:r>
        <w:t xml:space="preserve">   Subsequent Engagement Rate: For reactivated subscribers, track their engagement after* the re-engagement campaign. Are they opening subsequent emails? Clicking links? This indicates true re-engagement, not just a one-off response to an incentive.</w:t>
      </w:r>
    </w:p>
    <w:p>
      <w:r>
        <w:t>*   Churn Rate Reduction: Measure how your re-engagement efforts impact the overall rate at which subscribers become inactive or unsubscribe. A successful campaign should lower this rate.</w:t>
      </w:r>
    </w:p>
    <w:p>
      <w:r>
        <w:t>*   List Health Improvement: Monitor your overall email list health metrics, such as open rates, click-through rates, and bounce rates for your entire list. Improved re-engagement should positively impact these.</w:t>
      </w:r>
    </w:p>
    <w:p>
      <w:r>
        <w:t>*   Deliverability Impact: Keep an eye on your sender reputation and inbox placement rates. A cleaner, more engaged list should lead to better deliverability.</w:t>
      </w:r>
    </w:p>
    <w:p>
      <w:r>
        <w:t>*   Lifetime Value (LTV) of Reactivated Subscribers: For e-commerce or subscription businesses, track the LTV of customers who were reactivated. Are they spending as much, or more, than your consistently active customers?</w:t>
      </w:r>
    </w:p>
    <w:p>
      <w:r>
        <w:t>*   Return on Investment (ROI): Compare the cost of running the re-engagement campaign (ESP fees, incentive costs, staff time) against the revenue generated by reactivated subscribers.</w:t>
      </w:r>
    </w:p>
    <w:p>
      <w:r>
        <w:t>*   Unsubscribe Rate (from re-engagement emails): While you want to reactivate, some unsubscribes are healthy. It means you're cleaning your list of truly uninterested contacts.</w:t>
      </w:r>
    </w:p>
    <w:p>
      <w:r>
        <w:t>*   Spam Complaint Rate: A low spam complaint rate is crucial. If your re-engagement emails are generating high complaints, it's a red flag that your messaging or targeting is off.</w:t>
      </w:r>
    </w:p>
    <w:p>
      <w:r>
        <w:t>Regularly review these KPIs to gain a holistic view of your campaign's performance and identify areas for improvement.</w:t>
      </w:r>
    </w:p>
    <w:p>
      <w:pPr>
        <w:pStyle w:val="Heading3"/>
      </w:pPr>
      <w:r>
        <w:t>A/B Testing Strategies for Continuous Improvement</w:t>
      </w:r>
    </w:p>
    <w:p>
      <w:r>
        <w:t>A/B testing is your secret weapon for optimizing re-engagement campaigns. By testing different elements, you can discover what truly resonates with your dormant audience.</w:t>
      </w:r>
    </w:p>
    <w:p>
      <w:r>
        <w:t>Here's what you should A/B test:</w:t>
      </w:r>
    </w:p>
    <w:p>
      <w:r>
        <w:t>*   Subject Lines: Test different tones (curious vs. urgent), personalization levels, inclusion of emojis, and offer mentions. This is often the most impactful test.</w:t>
      </w:r>
    </w:p>
    <w:p>
      <w:r>
        <w:t>*   Calls-to-Action (CTAs): Experiment with different CTA button text, colors, and placement. "Shop Now" vs. "Claim Your Offer" vs. "Explore New Arrivals."</w:t>
      </w:r>
    </w:p>
    <w:p>
      <w:r>
        <w:t>*   Offers/Incentives: Test different discount percentages, free shipping, free gifts, or exclusive content. Which incentive drives the most reactivation?</w:t>
      </w:r>
    </w:p>
    <w:p>
      <w:r>
        <w:t>*   Email Content Variations: Try different messaging angles (e.g., focusing on new features vs. reminding them of core benefits), different lengths, or different visual layouts.</w:t>
      </w:r>
    </w:p>
    <w:p>
      <w:r>
        <w:t>*   Send Times and Days: Does sending on a Tuesday morning yield better results than a Friday afternoon for your inactive segment?</w:t>
      </w:r>
    </w:p>
    <w:p>
      <w:r>
        <w:t>*   Sequence Length and Timing: Experiment with the number of emails in your sequence and the delays between them. Is a 3-email sequence over 2 weeks more effective than a 5-email sequence over 4 weeks?</w:t>
      </w:r>
    </w:p>
    <w:p>
      <w:r>
        <w:t>*   Sender Name: Does sending from "Your Brand Team" perform better than "Customer Support at Your Brand"?</w:t>
      </w:r>
    </w:p>
    <w:p>
      <w:r>
        <w:t>Always test one variable at a time to accurately attribute changes in performance. Use your ESP's A/B testing features, ensure your sample sizes are statistically significant, and implement the winning variations to continuously improve your campaign's effectiveness.</w:t>
      </w:r>
    </w:p>
    <w:p>
      <w:pPr>
        <w:pStyle w:val="Heading3"/>
      </w:pPr>
      <w:r>
        <w:t>Real-World Impact: Case Studies of Successful Re-engagement</w:t>
      </w:r>
    </w:p>
    <w:p>
      <w:r>
        <w:t>The power of re-engagement is evident in countless success stories. For example:</w:t>
      </w:r>
    </w:p>
    <w:p>
      <w:r>
        <w:t>*   E-commerce Retailer: A fashion brand identified 100,000 subscribers inactive for 90+ days. They launched a 3-email sequence offering a tiered discount (15% off, then 20% off, then 25% off). The campaign resulted in a 12% reactivation rate, generating $75,000 in incremental revenue from reactivated customers within the first month, and significantly improving their overall list's open rates.</w:t>
      </w:r>
    </w:p>
    <w:p>
      <w:r>
        <w:t>*   SaaS Company: A project management software company targeted users who hadn't logged in for 60 days. Their re-engagement sequence included an email highlighting new features, a personalized "how-to" guide based on their past usage, and a final offer for a free month of premium features. This led to a 15% increase in active users from the inactive segment and a 20% reduction in churn for that cohort over the next quarter.</w:t>
      </w:r>
    </w:p>
    <w:p>
      <w:r>
        <w:t>*   Content Publisher: An online magazine segmented subscribers who hadn't opened an email in 180 days. They sent a 2-email sequence: the first asking for feedback on content preferences, and the second offering a curated list of their most popular articles. This campaign achieved a 10% click-through rate on the feedback survey and a 7% reactivation rate based on subsequent content consumption, allowing them to better tailor future content.</w:t>
      </w:r>
    </w:p>
    <w:p>
      <w:r>
        <w:t>These examples underscore that well-executed re-engagement campaigns don't just clean your list; they actively contribute to revenue, customer retention, and overall business growth. The investment in understanding and winning back these subscribers consistently yields measurable, positive results.</w:t>
      </w:r>
    </w:p>
    <w:p>
      <w:pPr>
        <w:pStyle w:val="Heading2"/>
      </w:pPr>
      <w:r>
        <w:t>5. When to Say Goodbye: List Cleaning &amp; Preventative Measures</w:t>
      </w:r>
    </w:p>
    <w:p>
      <w:r>
        <w:t>While re-engagement campaigns are powerful, not every inactive subscriber can or should be won back. Knowing when to let go, and implementing strategies to prevent future inactivity, are equally vital for long-term email marketing success.</w:t>
      </w:r>
    </w:p>
    <w:p>
      <w:pPr>
        <w:pStyle w:val="Heading3"/>
      </w:pPr>
      <w:r>
        <w:t>The Importance of Proactive List Hygiene</w:t>
      </w:r>
    </w:p>
    <w:p>
      <w:r>
        <w:t>Regular list cleaning, also known as list hygiene, is not just good practice; it's a non-negotiable aspect of effective email marketing. Maintaining a clean, engaged list is crucial for several reasons:</w:t>
      </w:r>
    </w:p>
    <w:p>
      <w:r>
        <w:t>*   Sender Reputation: ISPs closely monitor your engagement rates. Sending emails to a large number of unengaged subscribers signals that your content isn't valuable, which can damage your sender reputation. A poor reputation leads to lower deliverability, with your emails landing in spam folders or being blocked entirely.</w:t>
      </w:r>
    </w:p>
    <w:p>
      <w:r>
        <w:t>*   Improved Deliverability: When your sender reputation is high, ISPs are more likely to deliver your emails to the inbox, ensuring your messages reach your active, interested audience.</w:t>
      </w:r>
    </w:p>
    <w:p>
      <w:r>
        <w:t>*   Reduced Costs: Most ESPs charge based on the number of subscribers. Paying for inactive contacts who never open your emails is a waste of marketing budget. List cleaning directly reduces these costs.</w:t>
      </w:r>
    </w:p>
    <w:p>
      <w:r>
        <w:t>*   Accurate Analytics: A clean list provides a more accurate picture of your campaign performance. Your open rates, click-through rates, and conversion rates will reflect the true engagement of your active audience, allowing for better decision-making.</w:t>
      </w:r>
    </w:p>
    <w:p>
      <w:r>
        <w:t>*   Better ROI: By focusing your efforts and resources on engaged subscribers, you naturally improve the return on investment for your email marketing campaigns.</w:t>
      </w:r>
    </w:p>
    <w:p>
      <w:r>
        <w:t>Proactive list hygiene is an ongoing process, not a one-time event. It involves regularly identifying and managing inactive subscribers, including those who don't respond to re-engagement efforts.</w:t>
      </w:r>
    </w:p>
    <w:p>
      <w:pPr>
        <w:pStyle w:val="Heading3"/>
      </w:pPr>
      <w:r>
        <w:t>Implementing a 'Sunset' Policy: When to Remove Subscribers</w:t>
      </w:r>
    </w:p>
    <w:p>
      <w:r>
        <w:t>After you've exhausted your re-engagement efforts, it's time to implement a "sunset" policy for subscribers who remain unresponsive. This means gracefully removing them from your active mailing list.</w:t>
      </w:r>
    </w:p>
    <w:p>
      <w:r>
        <w:t>Guidance on when to remove subscribers:</w:t>
      </w:r>
    </w:p>
    <w:p>
      <w:r>
        <w:t>*   Completion of Re-engagement Sequence: If a subscriber goes through your entire 3-5 email re-engagement sequence without any opens, clicks, or conversions, it's a strong indicator they are no longer interested.</w:t>
      </w:r>
    </w:p>
    <w:p>
      <w:r>
        <w:t>*   Extended Inactivity: Even after the re-engagement sequence, if a subscriber remains inactive for a very long period (e.g., 6-12 months beyond the re-engagement efforts), it's time to consider removal. The exact timeframe depends on your business cycle.</w:t>
      </w:r>
    </w:p>
    <w:p>
      <w:r>
        <w:t>*   Hard Bounces: Immediately remove any email addresses that result in a hard bounce (permanent delivery failure). These addresses are invalid and will only harm your sender reputation.</w:t>
      </w:r>
    </w:p>
    <w:p>
      <w:r>
        <w:t>*   Spam Complaints: Any subscriber who marks your email as spam should be immediately removed from your list.</w:t>
      </w:r>
    </w:p>
    <w:p>
      <w:r>
        <w:t>Outline the process for final notification and removal:</w:t>
      </w:r>
    </w:p>
    <w:p>
      <w:r>
        <w:t>1.  Final Notification Email: Before outright removal, send one last, clear email. This email should explicitly state that due to prolonged inactivity, they will be removed from your list. Provide one final, prominent CTA for them to click if they wish to remain subscribed. Make the consequences clear: "If you don't click this link, you'll stop receiving emails from us."</w:t>
      </w:r>
    </w:p>
    <w:p>
      <w:r>
        <w:t>2.  Grace Period: Allow a short grace period (e.g., 3-7 days) after the final notification for subscribers to take action.</w:t>
      </w:r>
    </w:p>
    <w:p>
      <w:r>
        <w:t>3.  Removal: After the grace period, automatically remove all subscribers who did not engage with the final notification from your active mailing list. You might move them to a "Removed Inactive" segment for historical tracking, but they should no longer receive regular marketing emails.</w:t>
      </w:r>
    </w:p>
    <w:p>
      <w:r>
        <w:t>4.  Consider a "Re-opt-in" List: For truly valuable, long-term inactive contacts, you might consider moving them to a highly segmented "re-opt-in" list, where you only send occasional, very high-value offers, requiring a double opt-in to rejoin your main list.</w:t>
      </w:r>
    </w:p>
    <w:p>
      <w:r>
        <w:t>This systematic approach ensures you've given every opportunity for re-engagement before making the decision to remove, protecting your sender reputation and optimizing your email marketing budget.</w:t>
      </w:r>
    </w:p>
    <w:p>
      <w:pPr>
        <w:pStyle w:val="Heading3"/>
      </w:pPr>
      <w:r>
        <w:t>Preventative Strategies: Keeping Subscribers Engaged from Day One</w:t>
      </w:r>
    </w:p>
    <w:p>
      <w:r>
        <w:t>The best re-engagement campaign is one you barely need to run. By implementing proactive strategies, you can significantly reduce the number of subscribers who become inactive in the first place.</w:t>
      </w:r>
    </w:p>
    <w:p>
      <w:r>
        <w:t>*   Strong Onboarding Sequences: Your welcome series is critical. Deliver immediate value, set expectations for email frequency and content, and encourage initial engagement. Ask about preferences early on.</w:t>
      </w:r>
    </w:p>
    <w:p>
      <w:r>
        <w:t>*   Robust Preference Centers: Empower subscribers to control their experience. Allow them to choose email frequency, specific content categories, or even pause subscriptions temporarily. This reduces unsubscribes and keeps them engaged on their terms.</w:t>
      </w:r>
    </w:p>
    <w:p>
      <w:r>
        <w:t>*   Consistent Value Delivery: Every email should offer something valuable – whether it's educational content, exclusive offers, helpful tips, or entertaining updates. Avoid sending emails just for the sake of it.</w:t>
      </w:r>
    </w:p>
    <w:p>
      <w:r>
        <w:t>*   Segmented Content: Don't send the same email to everyone. Use segmentation based on demographics, purchase history, browsing behavior, and stated preferences to deliver highly relevant content.</w:t>
      </w:r>
    </w:p>
    <w:p>
      <w:r>
        <w:t xml:space="preserve">   Regular Engagement Checks: Proactively monitor engagement. If you notice a subscriber's activity dipping, consider sending a personalized email before* they become fully inactive, asking if they're still interested or if their preferences have changed.</w:t>
      </w:r>
    </w:p>
    <w:p>
      <w:r>
        <w:t>*   Two-Way Communication: Encourage replies, feedback, and interaction. Make it easy for subscribers to feel heard and connected to your brand.</w:t>
      </w:r>
    </w:p>
    <w:p>
      <w:r>
        <w:t>*   Optimize for Mobile: Ensure all your emails are perfectly rendered and easy to read on mobile devices, as a significant portion of your audience will open emails on their phones.</w:t>
      </w:r>
    </w:p>
    <w:p>
      <w:r>
        <w:t>By focusing on these preventative measures, you build a foundation of strong subscriber relationships, fostering engagement from the outset and minimizing the need for extensive re-engagement efforts down the line.</w:t>
      </w:r>
    </w:p>
    <w:p>
      <w:pPr>
        <w:pStyle w:val="Heading2"/>
      </w:pPr>
      <w:r>
        <w:t>Conclusion: Your Re-engagement Playbook for Lasting Connections</w:t>
      </w:r>
    </w:p>
    <w:p>
      <w:r>
        <w:t>Winning back inactive subscribers is not merely about boosting vanity metrics; it's about reclaiming lost opportunities, optimizing your marketing spend, and fortifying your brand's relationship with its audience. Throughout this guide, we've explored the critical steps to identify, strategize, execute, and measure successful re-engagement campaigns. From understanding the root causes of inactivity and leveraging advanced segmentation to crafting compelling multi-channel sequences and knowing when to gracefully say goodbye, you now possess a comprehensive playbook.</w:t>
      </w:r>
    </w:p>
    <w:p>
      <w:r>
        <w:t>Effective re-engagement campaigns lead to improved deliverability, reduced churn, increased customer lifetime value, and ultimately, a healthier, more profitable email list. By consistently nurturing your subscriber relationships and proactively preventing disengagement, you build lasting connections that drive sustainable growth.</w:t>
      </w:r>
    </w:p>
    <w:p>
      <w:pPr>
        <w:pStyle w:val="Heading3"/>
      </w:pPr>
      <w:r>
        <w:t>Actionable Framework: Your Re-engagement Campaign Checklist</w:t>
      </w:r>
    </w:p>
    <w:p>
      <w:r>
        <w:t>To help you put these strategies into action, here’s a concise checklist:</w:t>
      </w:r>
    </w:p>
    <w:p>
      <w:r>
        <w:t>1.  Define "Inactive": Set clear, data-driven thresholds for inactivity based on your business.</w:t>
      </w:r>
    </w:p>
    <w:p>
      <w:r>
        <w:t>2.  Segment Your List: Isolate inactive subscribers using your ESP's tools, categorizing them by last activity, purchase history, and other relevant data.</w:t>
      </w:r>
    </w:p>
    <w:p>
      <w:r>
        <w:t>3.  Set SMART Goals: Define measurable objectives for your re-engagement campaign (e.g., reactivation rate, LTV increase).</w:t>
      </w:r>
    </w:p>
    <w:p>
      <w:r>
        <w:t>4.  Design Your Email Sequence: Plan a 3-5 email flow with escalating urgency and incentives.</w:t>
      </w:r>
    </w:p>
    <w:p>
      <w:r>
        <w:t>5.  Craft Compelling Content: Write irresistible subject lines, personalized body content, and clear CTAs for each email.</w:t>
      </w:r>
    </w:p>
    <w:p>
      <w:r>
        <w:t>6.  Consider Multi-Channel: Integrate social retargeting, SMS, or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