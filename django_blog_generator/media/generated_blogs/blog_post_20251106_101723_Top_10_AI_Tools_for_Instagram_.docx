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Instagram Growth</w:t>
      </w:r>
    </w:p>
    <w:p>
      <w:pPr>
        <w:pStyle w:val="Heading2"/>
      </w:pPr>
      <w:r>
        <w:t>Unlock Your Instagram Potential: The Power of AI for Growth</w:t>
      </w:r>
    </w:p>
    <w:p>
      <w:r>
        <w:t>In the bustling digital landscape of today, standing out and achieving significant growth on Instagram has become an increasingly formidable challenge. With millions of creators, businesses, and influencers vying for attention, the organic reach of content often feels like a distant dream. Many find themselves caught in a relentless cycle of manual content creation, engagement, and analysis, which is not only incredibly time-consuming but frequently inefficient, leading to burnout and frustratingly slow progress. The sheer volume of tasks required to maintain a vibrant Instagram presence can overwhelm even the most dedicated individuals.</w:t>
      </w:r>
    </w:p>
    <w:p>
      <w:r>
        <w:t>But what if there was a smarter way? Enter the revolutionary world of AI tools for Instagram growth. Artificial intelligence is rapidly emerging as the ultimate game-changer, offering data-driven solutions that transform how we approach social media. These sophisticated Instagram AI tools empower users to optimize their strategies, understand their audience better, and automate repetitive tasks, paving the way for smart, sustainable growth. This comprehensive guide will take you on a deep dive into the top 10 AI tools designed to supercharge your Instagram presence. You'll learn how to grow Instagram with AI, understanding their unique functionalities, ethical considerations for their use, and practical advice on how to select the perfect tool to meet your specific growth objectives. Prepare to unlock your Instagram's true potential.</w:t>
      </w:r>
    </w:p>
    <w:p>
      <w:pPr>
        <w:pStyle w:val="Heading2"/>
      </w:pPr>
      <w:r>
        <w:t>What Are AI Tools for Instagram Growth and Why Do You Need Them?</w:t>
      </w:r>
    </w:p>
    <w:p>
      <w:r>
        <w:t>Artificial intelligence, in the context of social media marketing and Instagram, refers to software and algorithms designed to perform tasks that typically require human intelligence. These tasks range from analyzing vast datasets to generating creative content and predicting optimal engagement times. AI for social media leverages machine learning to identify patterns, make informed recommendations, and automate processes, fundamentally transforming Instagram growth strategies.</w:t>
      </w:r>
    </w:p>
    <w:p>
      <w:r>
        <w:t>The core benefits of integrating AI into your Instagram marketing tools are manifold. Firstly, AI significantly boosts efficiency by automating time-consuming tasks like content scheduling, hashtag research, and even initial caption drafts. Secondly, it enables truly data-driven decision-making. Instead of guessing, AI provides insights into audience behavior, content performance, and market trends, allowing you to refine your strategy with precision. Thirdly, AI excels at content optimization, suggesting visual improvements, ideal posting times, and compelling caption structures to maximize reach and engagement. Furthermore, these tools deepen your audience understanding by analyzing demographics, interests, and sentiment, helping you tailor content that truly resonates.</w:t>
      </w:r>
    </w:p>
    <w:p>
      <w:r>
        <w:t>AI helps overcome common Instagram growth hurdles that often plague creators and businesses. Struggling with content ideas? AI can generate a plethora of suggestions. Unsure about the optimal posting times? AI analyzes your audience's activity. Overwhelmed by hashtag research? AI identifies high-performing, relevant tags. Need to make sense of your engagement analysis? AI provides clear, actionable reports. By leveraging AI content creation and other AI for creators functionalities, you can move beyond manual guesswork and embrace a more strategic, effective, and less labor-intensive approach to Instagram growth.</w:t>
      </w:r>
    </w:p>
    <w:p>
      <w:pPr>
        <w:pStyle w:val="Heading2"/>
      </w:pPr>
      <w:r>
        <w:t>Navigating Instagram's Policies: Ethical AI Use vs. 'Growth Bots'</w:t>
      </w:r>
    </w:p>
    <w:p>
      <w:r>
        <w:t>When discussing AI tools for Instagram growth, a common misconception and significant concern often arise: the blurred line between legitimate AI assistance and illicit 'Instagram growth bots' or spammy automation. It's crucial to clearly distinguish between these two categories to ensure your growth is both effective and compliant with Instagram's terms of service.</w:t>
      </w:r>
    </w:p>
    <w:p>
      <w:r>
        <w:t>Legitimate Instagram AI tools are designed to enhance your workflow, provide valuable insights, and optimize your content strategy. These tools focus on data analysis, content generation assistance, scheduling, and audience understanding. They help you make smarter decisions, create better content, and manage your presence more efficiently, all while adhering to Instagram's guidelines. Examples include AI-powered analytics platforms, smart content schedulers, and AI caption writers. Their primary goal is to augment human effort, not replace genuine interaction.</w:t>
      </w:r>
    </w:p>
    <w:p>
      <w:r>
        <w:t>Conversely, "growth bots" or black-hat social media automation tools often engage in activities that violate Instagram's terms of service. These typically involve automated liking, commenting, following/unfollowing, and direct messaging at scale, often with generic or irrelevant interactions. Such practices are designed to artificially inflate follower counts or engagement metrics, leading to a poor user experience and often resulting in shadowbans, reduced reach, or even account suspension. Instagram's stance on automation is clear: it prohibits any activity that attempts to manipulate the platform's features or user experience, especially those that are spammy, inauthentic, or repetitive.</w:t>
      </w:r>
    </w:p>
    <w:p>
      <w:r>
        <w:t>To ensure sustainable and authentic growth, it's paramount to use AI tools responsibly. Always prioritize tools that focus on insights, optimization, and content assistance rather than direct, unmonitored engagement automation. The goal of ethical AI use is to empower you to create more compelling content and connect more effectively with your real audience. Remember, maintaining a human touch and fostering genuine engagement remains the cornerstone of any successful Instagram strategy. AI should be a co-pilot, not an autopilot, guiding your efforts towards meaningful connections and lasting growth.</w:t>
      </w:r>
    </w:p>
    <w:p>
      <w:pPr>
        <w:pStyle w:val="Heading2"/>
      </w:pPr>
      <w:r>
        <w:t>The Top 10 AI Tools for Supercharging Your Instagram Growth</w:t>
      </w:r>
    </w:p>
    <w:p>
      <w:r>
        <w:t>Leveraging the right AI tools can dramatically transform your Instagram strategy, making content creation, scheduling, and analysis more efficient and effective. This curated list of the top 10 AI tools for Instagram growth is designed to help you discover the best solutions for various aspects of your presence, from content generation to advanced analytics. These are the best AI tools for Instagram, helping you to grow Instagram faster without burning hours.</w:t>
      </w:r>
    </w:p>
    <w:p>
      <w:pPr>
        <w:pStyle w:val="Heading3"/>
      </w:pPr>
      <w:r>
        <w:t>1. Predis.ai: AI-Powered Content Creation &amp; Analysis</w:t>
      </w:r>
    </w:p>
    <w:p>
      <w:r>
        <w:t>Predis.ai stands out as a comprehensive platform for AI content creation and strategic planning. It's an invaluable asset for anyone looking to streamline their content workflow and gain a competitive edge.</w:t>
      </w:r>
    </w:p>
    <w:p>
      <w:r>
        <w:t>Features: This tool offers AI-generated content ideas, helping you overcome creative blocks. It assists with caption writing, provides intelligent hashtag suggestions, performs visual analysis to predict content performance, and offers robust competitor analysis.</w:t>
      </w:r>
    </w:p>
    <w:p>
      <w:r>
        <w:t>Use Cases: Predis.ai is perfect for overcoming content blocks by generating fresh ideas, optimizing your visuals for maximum engagement, and identifying the best posting times tailored to your audience. Its Instagram analytics tools provide deep insights.</w:t>
      </w:r>
    </w:p>
    <w:p>
      <w:r>
        <w:t>Pros: Offers a comprehensive suite for content creation and analysis, with strong predictive analytics.</w:t>
      </w:r>
    </w:p>
    <w:p>
      <w:r>
        <w:t>Cons: New users might experience a slight learning curve due to its extensive features.</w:t>
      </w:r>
    </w:p>
    <w:p>
      <w:r>
        <w:t>Pricing: Free tier available, with paid plans starting from $29/month.</w:t>
      </w:r>
    </w:p>
    <w:p>
      <w:pPr>
        <w:pStyle w:val="Heading3"/>
      </w:pPr>
      <w:r>
        <w:t>2. Flick.tech: Smart Hashtag &amp; Performance Analytics</w:t>
      </w:r>
    </w:p>
    <w:p>
      <w:r>
        <w:t>Flick.tech is a specialized tool renowned for its advanced hashtag research capabilities, making it a must-have for optimizing your content's discoverability.</w:t>
      </w:r>
    </w:p>
    <w:p>
      <w:r>
        <w:t>Features: Provides advanced hashtag research, including banned hashtag detection to keep your account safe. It offers deep audience insights and comprehensive content performance tracking.</w:t>
      </w:r>
    </w:p>
    <w:p>
      <w:r>
        <w:t>Use Cases: Ideal for discovering high-performing, relevant hashtags, understanding audience engagement patterns, and significantly improving your content's reach on Instagram. It's a key component of effective Instagram growth strategies.</w:t>
      </w:r>
    </w:p>
    <w:p>
      <w:r>
        <w:t>Pros: Delivers exceptionally deep hashtag insights and boasts a user-friendly interface.</w:t>
      </w:r>
    </w:p>
    <w:p>
      <w:r>
        <w:t>Cons: Primarily focused on hashtags, so it might need to be complemented by other tools for broader marketing needs.</w:t>
      </w:r>
    </w:p>
    <w:p>
      <w:r>
        <w:t>Pricing: Free trial available, with paid plans starting from $11/month.</w:t>
      </w:r>
    </w:p>
    <w:p>
      <w:pPr>
        <w:pStyle w:val="Heading3"/>
      </w:pPr>
      <w:r>
        <w:t>3. Later (AI Features): Scheduling, Content Ideas &amp; Analytics</w:t>
      </w:r>
    </w:p>
    <w:p>
      <w:r>
        <w:t>Later is a widely recognized social media management tool that has integrated powerful AI features to enhance its offering, making it an all-in-one solution for many creators.</w:t>
      </w:r>
    </w:p>
    <w:p>
      <w:r>
        <w:t>Features: Includes an AI caption writer, intelligent suggestions for the best time to post, a visual planner for your feed, a customizable link in bio tool, and detailed analytics.</w:t>
      </w:r>
    </w:p>
    <w:p>
      <w:r>
        <w:t>Use Cases: Perfect for streamlining your content scheduling, generating engaging captions quickly, and optimizing your posting strategy for maximum reach and impact.</w:t>
      </w:r>
    </w:p>
    <w:p>
      <w:r>
        <w:t>Pros: An all-in-one platform that combines scheduling with strong visual planning and AI post generation.</w:t>
      </w:r>
    </w:p>
    <w:p>
      <w:r>
        <w:t>Cons: The most advanced AI features are typically add-ons or part of higher-tier paid plans.</w:t>
      </w:r>
    </w:p>
    <w:p>
      <w:r>
        <w:t>Pricing: Offers a free plan, with paid plans including AI features starting from $25/month.</w:t>
      </w:r>
    </w:p>
    <w:p>
      <w:pPr>
        <w:pStyle w:val="Heading3"/>
      </w:pPr>
      <w:r>
        <w:t>4. Jasper/Copy.ai: AI Copywriting for Engaging Captions &amp; Ads</w:t>
      </w:r>
    </w:p>
    <w:p>
      <w:r>
        <w:t>Jasper and Copy.ai are leading AI content creation platforms that excel in generating high-quality written content, making them indispensable Instagram marketing tools.</w:t>
      </w:r>
    </w:p>
    <w:p>
      <w:r>
        <w:t>Features: Both offer AI-powered long-form and short-form content generation, with a variety of templates specifically designed for social media posts, ad copy, and more.</w:t>
      </w:r>
    </w:p>
    <w:p>
      <w:r>
        <w:t>Use Cases: Utilize these tools to create compelling Instagram captions, write engaging stories, develop high-converting ad copy, and brainstorm content ideas with ease. They are excellent AI for creators.</w:t>
      </w:r>
    </w:p>
    <w:p>
      <w:r>
        <w:t>Pros: Capable of producing high-quality content rapidly, saving significant time in content production.</w:t>
      </w:r>
    </w:p>
    <w:p>
      <w:r>
        <w:t>Cons: While powerful, the output often requires human editing and refinement to perfectly match your brand voice and specific nuances.</w:t>
      </w:r>
    </w:p>
    <w:p>
      <w:r>
        <w:t>Pricing: Both offer free trials, with paid plans typically starting from $49/month.</w:t>
      </w:r>
    </w:p>
    <w:p>
      <w:pPr>
        <w:pStyle w:val="Heading3"/>
      </w:pPr>
      <w:r>
        <w:t>5. Sprout Social (AI Features): Advanced Analytics &amp; Engagement</w:t>
      </w:r>
    </w:p>
    <w:p>
      <w:r>
        <w:t>Sprout Social is an enterprise-level social media management tool that incorporates sophisticated AI features for deep insights and efficient engagement management.</w:t>
      </w:r>
    </w:p>
    <w:p>
      <w:r>
        <w:t>Features: Boasts AI-driven sentiment analysis, trend identification, optimal send times for posts, and a smart inbox for streamlined engagement management.</w:t>
      </w:r>
    </w:p>
    <w:p>
      <w:r>
        <w:t>Use Cases: Ideal for understanding audience sentiment towards your brand, identifying trending topics for timely content creation, and managing comments and direct messages efficiently. It's a top-tier AI for social media.</w:t>
      </w:r>
    </w:p>
    <w:p>
      <w:r>
        <w:t>Pros: Offers robust, enterprise-level features and delivers exceptionally deep, actionable insights.</w:t>
      </w:r>
    </w:p>
    <w:p>
      <w:r>
        <w:t>Cons: Due to its advanced capabilities and comprehensive suite, it comes with a higher price point, which might be a barrier for small businesses or individual creators.</w:t>
      </w:r>
    </w:p>
    <w:p>
      <w:r>
        <w:t>Pricing: Free trial available, with paid plans starting from $249/month.</w:t>
      </w:r>
    </w:p>
    <w:p>
      <w:pPr>
        <w:pStyle w:val="Heading3"/>
      </w:pPr>
      <w:r>
        <w:t>6. Tailwind: Visual Content &amp; Smart Scheduling</w:t>
      </w:r>
    </w:p>
    <w:p>
      <w:r>
        <w:t>Tailwind is primarily known for its visual content optimization and smart scheduling, making it a powerful ally for Instagrammers who prioritize aesthetics and consistent posting.</w:t>
      </w:r>
    </w:p>
    <w:p>
      <w:r>
        <w:t>Features: Includes SmartSchedule technology for optimal posting times, intuitive content creation tools with design templates, and a helpful hashtag finder.</w:t>
      </w:r>
    </w:p>
    <w:p>
      <w:r>
        <w:t>Use Cases: Excellent for designing eye-catching Instagram posts, automating your scheduling process, and discovering relevant hashtags to expand your reach. It aids in AI content creation and AI post generation.</w:t>
      </w:r>
    </w:p>
    <w:p>
      <w:r>
        <w:t>Pros: Particularly strong for visual content planning and offers robust scheduling capabilities.</w:t>
      </w:r>
    </w:p>
    <w:p>
      <w:r>
        <w:t>Cons: While excellent for Instagram, it's historically been more focused on Pinterest, though its Instagram features are continually improving.</w:t>
      </w:r>
    </w:p>
    <w:p>
      <w:r>
        <w:t>Pricing: Offers a free plan, with paid plans starting from $12.99/month.</w:t>
      </w:r>
    </w:p>
    <w:p>
      <w:pPr>
        <w:pStyle w:val="Heading3"/>
      </w:pPr>
      <w:r>
        <w:t>7. ManyChat: AI-Powered Instagram DM Automation</w:t>
      </w:r>
    </w:p>
    <w:p>
      <w:r>
        <w:t>ManyChat specializes in automating Instagram Direct Messages, transforming how businesses and creators interact with their audience and manage customer service.</w:t>
      </w:r>
    </w:p>
    <w:p>
      <w:r>
        <w:t>Features: Provides automated Instagram DMs, customizable chatbot flows, lead generation capabilities, and efficient customer support automation.</w:t>
      </w:r>
    </w:p>
    <w:p>
      <w:r>
        <w:t>Use Cases: Use ManyChat to respond instantly to DMs, run interactive contests, qualify leads directly within Instagram, and provide 24/7 customer support. It's a powerful social media automation tool for Instagram growth strategies.</w:t>
      </w:r>
    </w:p>
    <w:p>
      <w:r>
        <w:t>Pros: Significantly boosts engagement rates and saves considerable time on customer service and lead qualification.</w:t>
      </w:r>
    </w:p>
    <w:p>
      <w:r>
        <w:t>Cons: Requires careful setup and ongoing monitoring to ensure conversations sound natural and avoid a robotic feel.</w:t>
      </w:r>
    </w:p>
    <w:p>
      <w:r>
        <w:t>Pricing: Offers a free plan, with paid plans starting from $15/month.</w:t>
      </w:r>
    </w:p>
    <w:p>
      <w:pPr>
        <w:pStyle w:val="Heading3"/>
      </w:pPr>
      <w:r>
        <w:t>8. Iconosquare: Comprehensive Instagram Analytics</w:t>
      </w:r>
    </w:p>
    <w:p>
      <w:r>
        <w:t>Iconosquare is a dedicated analytics platform that provides in-depth insights into your Instagram performance, making it one of the essential Instagram analytics tools.</w:t>
      </w:r>
    </w:p>
    <w:p>
      <w:r>
        <w:t>Features: Delivers detailed performance metrics, allows for competitor benchmarking, offers hashtag tracking, and provides comprehensive audience demographics.</w:t>
      </w:r>
    </w:p>
    <w:p>
      <w:r>
        <w:t>Use Cases: Crucial for tracking your growth over time, identifying your top-performing content, analyzing audience behavior patterns, and benchmarking your performance against competitors. It's an excellent example of AI tools for Instagram growth focused on data.</w:t>
      </w:r>
    </w:p>
    <w:p>
      <w:r>
        <w:t>Pros: Offers exceptionally in-depth reporting and presents data through easy-to-understand dashboards.</w:t>
      </w:r>
    </w:p>
    <w:p>
      <w:r>
        <w:t>Cons: Primarily an analytics tool, so it offers less in terms of direct content creation or scheduling features.</w:t>
      </w:r>
    </w:p>
    <w:p>
      <w:r>
        <w:t>Pricing: Free trial available, with paid plans starting from $59/month.</w:t>
      </w:r>
    </w:p>
    <w:p>
      <w:pPr>
        <w:pStyle w:val="Heading3"/>
      </w:pPr>
      <w:r>
        <w:t>9. Simplified: AI Design &amp; Content Creation</w:t>
      </w:r>
    </w:p>
    <w:p>
      <w:r>
        <w:t>Simplified is an all-in-one platform that combines AI writing, graphic design, and social media management, making it a versatile tool for creators.</w:t>
      </w:r>
    </w:p>
    <w:p>
      <w:r>
        <w:t>Features: Includes an AI writer for captions and copy, robust graphic design tools, a video editor, a social media scheduler, and a brand kit feature.</w:t>
      </w:r>
    </w:p>
    <w:p>
      <w:r>
        <w:t>Use Cases: Empower yourself to create stunning visuals and engaging videos, write compelling captions, and schedule all your posts from a single, integrated platform. It's a great AI for creators and for AI post generation.</w:t>
      </w:r>
    </w:p>
    <w:p>
      <w:r>
        <w:t>Pros: Offers a comprehensive creative suite in one place, with a user-friendly interface.</w:t>
      </w:r>
    </w:p>
    <w:p>
      <w:r>
        <w:t>Cons: While its AI features are powerful, they are still evolving and may require some human oversight.</w:t>
      </w:r>
    </w:p>
    <w:p>
      <w:r>
        <w:t>Pricing: Offers a free plan, with paid plans starting from $12/month.</w:t>
      </w:r>
    </w:p>
    <w:p>
      <w:pPr>
        <w:pStyle w:val="Heading3"/>
      </w:pPr>
      <w:r>
        <w:t>10. ChatGPT/Bard: AI for Idea Generation &amp; Brainstorming</w:t>
      </w:r>
    </w:p>
    <w:p>
      <w:r>
        <w:t>ChatGPT and Google Bard represent the forefront of conversational AI, offering unparalleled capabilities for idea generation and content brainstorming.</w:t>
      </w:r>
    </w:p>
    <w:p>
      <w:r>
        <w:t>Features: Leverage natural language processing to generate a wide array of ideas, outlines, captions, extensive hashtag lists, and even full content calendars.</w:t>
      </w:r>
    </w:p>
    <w:p>
      <w:r>
        <w:t>Use Cases: Utilize these tools to brainstorm new content pillars, generate multiple variations of Instagram captions, get fresh ideas for Instagram Stories or Reels, and effectively overcome creative blocks. They are fundamental AI content creation tools.</w:t>
      </w:r>
    </w:p>
    <w:p>
      <w:r>
        <w:t>Pros: Highly versatile and accessible (basic versions are often free), making them excellent for initial ideation and overcoming writer's block.</w:t>
      </w:r>
    </w:p>
    <w:p>
      <w:r>
        <w:t>Cons: The output, while impressive, often requires specific and well-crafted prompts to yield the best results, and the generated content typically needs refinement to align with your brand's unique voice.</w:t>
      </w:r>
    </w:p>
    <w:p>
      <w:r>
        <w:t>Pricing: Free for basic versions, with paid versions offering advanced features and higher usage limits.</w:t>
      </w:r>
    </w:p>
    <w:p>
      <w:pPr>
        <w:pStyle w:val="Heading2"/>
      </w:pPr>
      <w:r>
        <w:t>Comparison Table: Choosing the Best AI Tool for Your Instagram Needs</w:t>
      </w:r>
    </w:p>
    <w:p>
      <w:r>
        <w:t>Selecting the ideal AI tool for your Instagram growth can be daunting given the array of options. This comparison table is designed to provide a quick overview, helping you evaluate and choose the best AI tools for Instagram based on their primary functions, key features, pricing, and suitability for different user types. Use this table to quickly identify AI tools for Instagram growth that align with your specific requirements.</w:t>
      </w:r>
    </w:p>
    <w:p>
      <w:r>
        <w:t>| Tool Name        | Primary Function                  | Key Instagram Growth Features                                   | Pricing Range       | Best For                               |</w:t>
      </w:r>
    </w:p>
    <w:p>
      <w:r>
        <w:t>| :--------------- | :-------------------------------- | :-------------------------------------------------------------- | :------------------ | :------------------------------------- |</w:t>
      </w:r>
    </w:p>
    <w:p>
      <w:r>
        <w:t>| Predis.ai        | Content Creation &amp; Analysis       | AI content ideas, caption/hashtag, visual/competitor analysis   | Free - $29+/month   | Content Creators, Marketers            |</w:t>
      </w:r>
    </w:p>
    <w:p>
      <w:r>
        <w:t>| Flick.tech       | Hashtag &amp; Performance Analytics   | Advanced hashtag research, banned tag detection, audience insights | Free trial - $11+/month | Growth Hackers, SEO-focused Creators   |</w:t>
      </w:r>
    </w:p>
    <w:p>
      <w:r>
        <w:t>| Later (AI)       | Scheduling &amp; Content Ideas        | AI caption writer, optimal post times, visual planner           | Free - $25+/month   | Small Businesses, Influencers          |</w:t>
      </w:r>
    </w:p>
    <w:p>
      <w:r>
        <w:t>| Jasper/Copy.ai   | AI Copywriting                    | Long/short-form content, social media templates, ad copy        | Free trial - $49+/month | Content Teams, Agencies, Copywriters   |</w:t>
      </w:r>
    </w:p>
    <w:p>
      <w:r>
        <w:t>| Sprout Social (AI)| Advanced Analytics &amp; Engagement   | Sentiment analysis, trend ID, optimal send times, smart inbox   | Free trial - $249+/month | Large Businesses, Agencies             |</w:t>
      </w:r>
    </w:p>
    <w:p>
      <w:r>
        <w:t>| Tailwind         | Visual Content &amp; Smart Scheduling | SmartSchedule, design templates, hashtag finder                 | Free - $12.99+/month | Visual Creators, E-commerce Brands     |</w:t>
      </w:r>
    </w:p>
    <w:p>
      <w:r>
        <w:t>| ManyChat         | Instagram DM Automation           | Automated DMs, chatbot flows, lead gen, customer support        | Free - $15+/month   | Businesses with High DM Volume, Sales  |</w:t>
      </w:r>
    </w:p>
    <w:p>
      <w:r>
        <w:t>| Iconosquare      | Comprehensive Analytics           | Detailed metrics, competitor benchmarking, hashtag tracking     | Free trial - $59+/month | Data-Driven Marketers, Analysts        |</w:t>
      </w:r>
    </w:p>
    <w:p>
      <w:r>
        <w:t>| Simplified       | AI Design &amp; Content Creation      | AI writer, graphic design, video editor, scheduler, brand kit   | Free - $12+/month   | Solopreneurs, Small Teams, Designers   |</w:t>
      </w:r>
    </w:p>
    <w:p>
      <w:r>
        <w:t>| ChatGPT/Bard     | Idea Generation &amp; Brainstorming   | Natural language processing for ideas, captions, calendars      | Free - Paid versions | Anyone needing creative inspiration    |</w:t>
      </w:r>
    </w:p>
    <w:p>
      <w:r>
        <w:t>This table serves as a quick reference to help you narrow down your choices and understand how to choose the best AI tool for your specific Instagram growth needs.</w:t>
      </w:r>
    </w:p>
    <w:p>
      <w:pPr>
        <w:pStyle w:val="Heading2"/>
      </w:pPr>
      <w:r>
        <w:t>How to Choose the Right AI Tool for Your Instagram Growth Goals</w:t>
      </w:r>
    </w:p>
    <w:p>
      <w:r>
        <w:t>Choosing the right AI tool for your Instagram growth is a strategic decision that can significantly impact your success. With so many options available, it's essential to approach this choice systematically. Here’s how to grow Instagram with AI by selecting the perfect tools to achieve your objectives.</w:t>
      </w:r>
    </w:p>
    <w:p>
      <w:r>
        <w:t>First, define your goals. Before even looking at tools, clarify what you aim to achieve. Are you primarily focused on follower acquisition, boosting engagement rates, improving content efficiency, driving sales, or enhancing customer support? Different AI tools to grow Instagram faster specialize in different areas, so aligning them with your goals is paramount. For instance, if content creation is your bottleneck, an AI writer is key. If analytics are missing, an insights tool is crucial.</w:t>
      </w:r>
    </w:p>
    <w:p>
      <w:r>
        <w:t>Next, assess your budget. AI tools come in various pricing models, from free tiers with limited features to premium subscriptions for advanced functionalities. Determine what you're willing to invest. Many tools offer free trials, which are excellent opportunities to test their value before committing to a paid plan.</w:t>
      </w:r>
    </w:p>
    <w:p>
      <w:r>
        <w:t>Then, evaluate key features. Match the tool's capabilities with your specific needs. Do you require robust content generation, advanced analytics, precise scheduling, or efficient DM automation? Look for features that directly address your pain points and support your defined goals. For example, if you manage multiple accounts, you'll need the best AI social media management tools for Instagram that offer multi-profile support.</w:t>
      </w:r>
    </w:p>
    <w:p>
      <w:r>
        <w:t>Consider ease of use and integration. How steep is the learning curve? A powerful tool is only effective if you and your team can use it efficiently. Also, check if the tool integrates seamlessly with other platforms you already use (e.g., other social media managers, CRM systems). Smooth integration can save time and prevent data silos.</w:t>
      </w:r>
    </w:p>
    <w:p>
      <w:r>
        <w:t>Finally, think about scalability. Can the tool grow with your Instagram presence? As your audience expands and your strategy evolves, will the tool still meet your needs, or will you quickly outgrow it? Investing in a scalable solution ensures long-term value. Always take advantage of trial periods to thoroughly test tools in your specific workflow before making a financial commitment. This hands-on experience is invaluable for making an informed decision.</w:t>
      </w:r>
    </w:p>
    <w:p>
      <w:pPr>
        <w:pStyle w:val="Heading2"/>
      </w:pPr>
      <w:r>
        <w:t>Future Trends: The Evolving Role of AI in Instagram Marketing</w:t>
      </w:r>
    </w:p>
    <w:p>
      <w:r>
        <w:t>The integration of AI for social media, particularly in Instagram marketing, is not a static phenomenon; it's a rapidly evolving landscape. Looking ahead, we can anticipate even more sophisticated advancements that will further revolutionize how brands and creators connect with their audiences. Expect to see hyper-personalization reach new heights, with AI capable of tailoring content delivery and messaging to individual user preferences on an unprecedented scale.</w:t>
      </w:r>
    </w:p>
    <w:p>
      <w:r>
        <w:t>Predictive analytics will become even more precise, allowing marketers to anticipate trends, audience reactions, and campaign performance with greater accuracy. Advanced content creation capabilities will extend beyond text and static images, with AI-generated video and interactive experiences becoming more commonplace. Deeper audience segmentation, driven by AI, will enable micro-targeting that ensures every piece of content reaches its most receptive audience. These Instagram growth strategies will continue to be refined by AI, solidifying its role as an indispensable part of any forward-thinking Instagram strategy.</w:t>
      </w:r>
    </w:p>
    <w:p>
      <w:pPr>
        <w:pStyle w:val="Heading2"/>
      </w:pPr>
      <w:r>
        <w:t>Transform Your Instagram Strategy with AI</w:t>
      </w:r>
    </w:p>
    <w:p>
      <w:r>
        <w:t>The journey to significant Instagram growth, once a manual and often arduous endeavor, has been fundamentally transformed by the advent of AI tools for Instagram growth. We've explored how these innovative solutions offer immense value, saving invaluable time, boosting operational efficiency, and driving data-backed results that were previously unattainable. From generating compelling content and optimizing posting schedules to providing deep audience insights and automating engagement, Instagram AI tools are not just a luxury but a necessity for anyone serious about expanding their digital footprint.</w:t>
      </w:r>
    </w:p>
    <w:p>
      <w:r>
        <w:t>It's crucial to reiterate that AI is not a replacement for human creativity, intuition, or genuine connection. Instead, it serves as a powerful enhancer, augmenting your capabilities and freeing you to focus on the strategic and creative aspects that truly differentiate your brand. By offloading repetitive tasks and providing intelligent insights, AI empowers you to craft more impactful content and foster more meaningful interactions.</w:t>
      </w:r>
    </w:p>
    <w:p>
      <w:r>
        <w:t>Now is the time to embrace this technological revolution. We encourage you to explore the recommended tools, start experimenting with their features, and integrate them into your existing Instagram growth strategies. Don't be afraid to try different options to find what best fits your unique needs and objectives. Share your experiences, learn from the data, and continuously refine your approach. By leveraging the power of AI, you are well-equipped to achieve your Instagram growth goals and elevate your presence to new heights.</w:t>
      </w:r>
    </w:p>
    <w:p>
      <w:pPr>
        <w:pStyle w:val="Heading2"/>
      </w:pPr>
      <w:r>
        <w:t>Frequently Asked Questions About AI Tools for Instagram Growth</w:t>
      </w:r>
    </w:p>
    <w:p>
      <w:pPr>
        <w:pStyle w:val="Heading3"/>
      </w:pPr>
      <w:r>
        <w:t>Q1: Are AI tools safe to use on Instagram?</w:t>
      </w:r>
    </w:p>
    <w:p>
      <w:r>
        <w:t>Yes, legitimate AI tools designed for analytics, content creation, scheduling, and insights are generally safe and compliant with Instagram's policies. These tools enhance your workflow without violating terms of service. The key is to distinguish them from "growth bots" that engage in spammy, inauthentic automation. Always choose reputable tools that focus on optimization rather than artificial engagement.</w:t>
      </w:r>
    </w:p>
    <w:p>
      <w:pPr>
        <w:pStyle w:val="Heading3"/>
      </w:pPr>
      <w:r>
        <w:t>Q2: Can AI tools guarantee 1000 followers fast on Instagram?</w:t>
      </w:r>
    </w:p>
    <w:p>
      <w:r>
        <w:t>No, AI tools cannot guarantee a specific number of followers, especially "fast." While AI tools for Instagram growth can significantly optimize your strategy, improve content quality, and increase visibility, genuine growth is organic and takes time. Tools that promise rapid follower acquisition often rely on black-hat tactics that violate Instagram's policies and can harm your account. Sustainable growth focuses on authentic engagement and valuable content, which AI helps facilitate, not artificially create.</w:t>
      </w:r>
    </w:p>
    <w:p>
      <w:pPr>
        <w:pStyle w:val="Heading3"/>
      </w:pPr>
      <w:r>
        <w:t>Q3: What's the main difference between legitimate AI tools and Instagram 'growth bots'?</w:t>
      </w:r>
    </w:p>
    <w:p>
      <w:r>
        <w:t>Legitimate AI tools for Instagram focus on providing insights, automating scheduling, assisting with content creation (like captions or ideas), and analyzing performance to help you make informed decisions. They augment human effort. Instagram 'growth bots,' on the other hand, typically automate repetitive, inauthentic actions like mass liking, commenting, following/unfollowing, or sending generic DMs, often violating Instagram's terms of service and leading to penalties.</w:t>
      </w:r>
    </w:p>
    <w:p>
      <w:pPr>
        <w:pStyle w:val="Heading3"/>
      </w:pPr>
      <w:r>
        <w:t>Q4: Do I still need a human touch if I'm using AI tools for Instagram?</w:t>
      </w:r>
    </w:p>
    <w:p>
      <w:r>
        <w:t>Absolutely. AI tools are powerful assistants, but they are not a substitute for human creativity, empathy, and genuine interaction. Your unique brand voice, personal connection with your audience, and authentic engagement are what truly build a loyal community. AI should be used to streamline tasks and provide data-driven insights, allowing you more time to focus on the human elements that are crucial for long-term Instagram growth strategies.</w:t>
      </w:r>
    </w:p>
    <w:p>
      <w:pPr>
        <w:pStyle w:val="Heading3"/>
      </w:pPr>
      <w:r>
        <w:t>Q5: How much do AI tools for Instagram typically cost?</w:t>
      </w:r>
    </w:p>
    <w:p>
      <w:r>
        <w:t>The cost of AI tools for Instagram varies widely. Many offer free tiers with basic features, which are great for individuals or small businesses starting out. Paid plans can range from as little as $10-$20 per month for specialized tools (e.g., hashtag research) to hundreds of dollars per month for comprehensive social media management platforms with advanced AI features, often catering to larger businesses or agencies. Most tools offer free trials, allowing you to test them before committing financially.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