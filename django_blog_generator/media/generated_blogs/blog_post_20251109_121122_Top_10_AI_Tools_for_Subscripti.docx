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Subscription Businesses</w:t>
      </w:r>
    </w:p>
    <w:p>
      <w:pPr>
        <w:pStyle w:val="Heading2"/>
      </w:pPr>
      <w:r>
        <w:t>The Subscription Economy: Why AI is Your Ultimate Growth Engine</w:t>
      </w:r>
    </w:p>
    <w:p>
      <w:r>
        <w:t>The subscription economy has exploded, transforming how consumers access products and services, from streaming entertainment to software and curated boxes. This rapid growth, however, has ushered in an intensely competitive landscape where customer loyalty is paramount and churn is a constant threat. Subscription businesses face unique challenges: acquiring new subscribers efficiently (high CAC), retaining existing ones (churn), delivering hyper-personalized experiences, managing complex recurring billing, and ultimately maximizing Lifetime Value (LTV). These aren't just operational hurdles; they are existential threats in a market driven by continuous engagement.</w:t>
      </w:r>
    </w:p>
    <w:p>
      <w:r>
        <w:t>This is precisely where advanced AI tools offer a transformative advantage. Artificial intelligence provides the analytical power and automation capabilities necessary to address these specific pain points with unprecedented precision and scale. By leveraging the best AI tools, businesses can move beyond reactive strategies to proactive, data-driven decision-making. Throughout this comprehensive guide, you will discover a curated list of the top 10 AI tools, meticulously categorized by their application, designed to empower your subscription business. We'll also provide a practical guide to choosing and seamlessly integrating these AI apps into your existing tech stack. In today's dynamic market, embracing AI for business is no longer a luxury; it's an essential strategy for sustainable growth and competitive differentiation.</w:t>
      </w:r>
    </w:p>
    <w:p>
      <w:r>
        <w:t>&lt;br&gt;</w:t>
      </w:r>
    </w:p>
    <w:p>
      <w:r>
        <w:t>&lt;a href="https://www.transformik.com/blog/ai-tool-stack-for-modern-saas-companies" target="_blank"&gt;Read more about building an AI tool stack for modern SaaS companies.&lt;/a&gt;</w:t>
      </w:r>
    </w:p>
    <w:p>
      <w:r>
        <w:t>&lt;br&gt;</w:t>
      </w:r>
    </w:p>
    <w:p>
      <w:r>
        <w:t>&lt;a href="https://www.transformik.com/blog/7-simple-ways-to-automate-business-with-ai-tools" target="_blank"&gt;Discover 7 simple ways to automate your business with AI tools.&lt;/a&gt;</w:t>
      </w:r>
    </w:p>
    <w:p>
      <w:r>
        <w:t>(Word count: 200)</w:t>
      </w:r>
    </w:p>
    <w:p>
      <w:pPr>
        <w:pStyle w:val="Heading2"/>
      </w:pPr>
      <w:r>
        <w:t>Understanding the Unique Needs of Subscription Businesses</w:t>
      </w:r>
    </w:p>
    <w:p>
      <w:r>
        <w:t>The subscription business model thrives on recurring revenue and long-term customer relationships, making its operational metrics distinct and critical. Key performance indicators like Customer Acquisition Cost (CAC), Churn Rate, and Lifetime Value (LTV) are not just numbers; they are the pulse of a subscription enterprise. Managing recurring revenue, ensuring seamless billing, and, most importantly, delivering consistently personalized subscriber experiences are ongoing challenges. Generic AI solutions, while powerful, often fall short because they lack the nuanced understanding of subscriber lifecycle management, the intricacies of recurring payments, or the predictive models essential for churn prediction in this specific context. The necessity for specialized AI tools tailored to the subscription model is clear. These tools are engineered to directly address these unique challenges, providing insights and automation that generic platforms cannot. The following categories of AI tools are specifically chosen to help your subscription business not just survive, but thrive, by tackling these core issues head-on.</w:t>
      </w:r>
    </w:p>
    <w:p>
      <w:r>
        <w:t>(Word count: 150)</w:t>
      </w:r>
    </w:p>
    <w:p>
      <w:pPr>
        <w:pStyle w:val="Heading2"/>
      </w:pPr>
      <w:r>
        <w:t>Category 1: AI for Churn Prediction &amp; Prevention</w:t>
      </w:r>
    </w:p>
    <w:p>
      <w:r>
        <w:t>Reducing churn is arguably the single most critical factor for sustainable growth in any subscription model. Even small reductions in churn can lead to significant increases in LTV and overall revenue. This is where AI provides unparalleled predictive power, transforming churn from an unavoidable loss into a manageable, preventable outcome. AI for churn prediction works by analyzing vast datasets of subscriber behavior, including usage patterns, engagement metrics, support interactions, payment history, and even qualitative feedback. By identifying subtle signals and complex correlations that human analysts might miss, AI can accurately score churn risk, segment at-risk customers, and alert businesses before subscribers decide to leave.</w:t>
      </w:r>
    </w:p>
    <w:p>
      <w:pPr>
        <w:pStyle w:val="Heading3"/>
      </w:pPr>
      <w:r>
        <w:t>Tool 1: ProfitWell (now Paddle)</w:t>
      </w:r>
    </w:p>
    <w:p>
      <w:r>
        <w:t>ProfitWell, now part of Paddle, is a leading platform renowned for its deep subscription analytics, including robust churn prediction capabilities. Its focus is on providing predictive analytics, churn risk scoring, and intelligent segmentation of at-risk users. ProfitWell's AI algorithms analyze historical data and real-time user behavior to identify patterns indicative of potential churn, assigning a risk score to individual subscribers.</w:t>
      </w:r>
    </w:p>
    <w:p>
      <w:r>
        <w:t>Benefits for Subscription Businesses: This tool empowers businesses with proactive intervention strategies. By knowing who is likely to churn and why, companies can launch targeted retention campaigns, such as personalized offers, re-engagement content, or direct customer success outreach. This proactive approach significantly improves LTV by preventing cancellations before they occur, turning potential losses into sustained revenue. It's one of the best AI tools for small subscription businesses looking to get serious about retention.</w:t>
      </w:r>
    </w:p>
    <w:p>
      <w:pPr>
        <w:pStyle w:val="Heading3"/>
      </w:pPr>
      <w:r>
        <w:t>Tool 2: Gainsight</w:t>
      </w:r>
    </w:p>
    <w:p>
      <w:r>
        <w:t>Gainsight is a comprehensive customer success platform that leverages AI to enhance proactive customer success and automate retention workflows. While not solely an AI tool, its advanced features incorporate artificial intelligence to monitor customer health scores, identify churn signals, and trigger automated outreach. Gainsight's AI capabilities help in personalizing re-engagement efforts based on specific churn indicators.</w:t>
      </w:r>
    </w:p>
    <w:p>
      <w:r>
        <w:t>Benefits for Subscription Businesses: Gainsight enhances customer relationships by ensuring timely and relevant interactions. It automates retention workflows, such as sending personalized emails or notifications when a customer's usage drops or a key milestone is missed. This reduces manual effort for customer success teams, allowing them to focus on high-value interactions while the AI handles routine re-engagement. The result is a more engaged subscriber base and a measurable reduction in churn, making it a powerful customer engagement AI solution.</w:t>
      </w:r>
    </w:p>
    <w:p>
      <w:r>
        <w:t>&lt;br&gt;</w:t>
      </w:r>
    </w:p>
    <w:p>
      <w:r>
        <w:t>&lt;a href="https://www.transformik.com/blog/top-10-ai-tools-for-customer-feedback-analysis" target="_blank"&gt;Explore top AI tools for customer feedback analysis.&lt;/a&gt;</w:t>
      </w:r>
    </w:p>
    <w:p>
      <w:r>
        <w:t>&lt;br&gt;</w:t>
      </w:r>
    </w:p>
    <w:p>
      <w:r>
        <w:t>&lt;a href="https://www.transformik.com/blog/top-10-ai-tools-for-customer-engagement" target="_blank"&gt;Learn about the top AI tools for customer engagement.&lt;/a&gt;</w:t>
      </w:r>
    </w:p>
    <w:p>
      <w:r>
        <w:t>&lt;br&gt;</w:t>
      </w:r>
    </w:p>
    <w:p>
      <w:r>
        <w:t>&lt;a href="https://www.transformik.com/blog/top-10-ai-tools-for-business-analytics" target="_blank"&gt;Discover the top AI tools for business analytics.&lt;/a&gt;</w:t>
      </w:r>
    </w:p>
    <w:p>
      <w:r>
        <w:t>(Word count: 350)</w:t>
      </w:r>
    </w:p>
    <w:p>
      <w:pPr>
        <w:pStyle w:val="Heading2"/>
      </w:pPr>
      <w:r>
        <w:t>Category 2: AI for Personalized Subscriber Experiences &amp; Engagement</w:t>
      </w:r>
    </w:p>
    <w:p>
      <w:r>
        <w:t>In the crowded subscription landscape, the modern subscriber expects highly personalized interactions at every touchpoint, from their initial onboarding journey to tailored content recommendations and proactive support. Generic, one-size-fits-all approaches no longer suffice; subscribers demand experiences that feel uniquely crafted for them. This is where AI for personalized experiences becomes indispensable, driving engagement through intelligent, data-driven customization. AI helps by analyzing individual subscriber data, behavioral patterns, preferences, and historical interactions to deliver tailored content, product recommendations, and communication strategies that resonate deeply.</w:t>
      </w:r>
    </w:p>
    <w:p>
      <w:pPr>
        <w:pStyle w:val="Heading3"/>
      </w:pPr>
      <w:r>
        <w:t>Tool 3: Braze</w:t>
      </w:r>
    </w:p>
    <w:p>
      <w:r>
        <w:t>Braze is a powerful customer engagement platform that excels in multi-channel personalized messaging, leveraging AI to deliver dynamic content and intelligent segmentation. Its AI marketing tools enable businesses to create highly relevant campaigns across email, in-app messages, push notifications, and more. Braze's machine learning capabilities analyze user behavior to determine the optimal message, channel, and send time for each individual subscriber, ensuring maximum impact.</w:t>
      </w:r>
    </w:p>
    <w:p>
      <w:r>
        <w:t>Benefits for Subscription Businesses: By delivering hyper-personalized communications, Braze helps achieve significantly higher engagement rates. This leads to reduced churn as subscribers feel more valued and connected to the service. The improved customer satisfaction fostered by relevant interactions translates directly into stronger loyalty and a more vibrant subscriber community. It's an excellent example of AI apps for email management and broader marketing automation.</w:t>
      </w:r>
    </w:p>
    <w:p>
      <w:pPr>
        <w:pStyle w:val="Heading3"/>
      </w:pPr>
      <w:r>
        <w:t>Tool 4: Dynamic Yield</w:t>
      </w:r>
    </w:p>
    <w:p>
      <w:r>
        <w:t>Dynamic Yield, a Mastercard company, is a leading AI-powered personalization engine that focuses on optimizing website and app experiences. It uses AI to dynamically adjust UI elements, content, and product/content recommendations based on individual user behavior, preferences, and real-time context. This tool creates unique, adaptive user journeys for each subscriber, ensuring they see the most relevant information and offers.</w:t>
      </w:r>
    </w:p>
    <w:p>
      <w:r>
        <w:t>Benefits for Subscription Businesses: Dynamic Yield helps create optimized user journeys that guide subscribers to discover more value, leading to increased feature adoption and deeper engagement. By presenting personalized product or content recommendations, it enhances the perceived value of the subscription, making it more indispensable to the user. This level of customization can significantly boost satisfaction and retention.</w:t>
      </w:r>
    </w:p>
    <w:p>
      <w:r>
        <w:t>&lt;br&gt;</w:t>
      </w:r>
    </w:p>
    <w:p>
      <w:r>
        <w:t>&lt;a href="https://www.transformik.com/blog/top-10-ai-tools-for-performance-marketing" target="_blank"&gt;Explore top AI tools for performance marketing.&lt;/a&gt;</w:t>
      </w:r>
    </w:p>
    <w:p>
      <w:r>
        <w:t>&lt;br&gt;</w:t>
      </w:r>
    </w:p>
    <w:p>
      <w:r>
        <w:t>&lt;a href="https://www.transformik.com/blog/top-10-ai-tools-for-customer-engagement" target="_blank"&gt;Learn about the top AI tools for customer engagement.&lt;/a&gt;</w:t>
      </w:r>
    </w:p>
    <w:p>
      <w:r>
        <w:t>&lt;br&gt;</w:t>
      </w:r>
    </w:p>
    <w:p>
      <w:r>
        <w:t>&lt;a href="https://www.transformik.com/blog/top-10-ai-tools-for-linkedin-marketing" target="_blank"&gt;Discover top AI tools for LinkedIn marketing.&lt;/a&gt;</w:t>
      </w:r>
    </w:p>
    <w:p>
      <w:r>
        <w:t>&lt;br&gt;</w:t>
      </w:r>
    </w:p>
    <w:p>
      <w:r>
        <w:t>&lt;a href="https://www.transformik.com/blog/top-10-ai-tools-for-instagram-growth" target="_blank"&gt;Find out about top AI tools for Instagram growth.&lt;/a&gt;</w:t>
      </w:r>
    </w:p>
    <w:p>
      <w:r>
        <w:t>&lt;br&gt;</w:t>
      </w:r>
    </w:p>
    <w:p>
      <w:r>
        <w:t>&lt;a href="https://www.transformik.com/blog/top-10-ai-tools-for-ad-copy-generation" target="_blank"&gt;Check out top AI tools for ad copy generation.&lt;/a&gt;</w:t>
      </w:r>
    </w:p>
    <w:p>
      <w:r>
        <w:t>(Word count: 350)</w:t>
      </w:r>
    </w:p>
    <w:p>
      <w:pPr>
        <w:pStyle w:val="Heading2"/>
      </w:pPr>
      <w:r>
        <w:t>Category 3: AI for Optimizing Pricing, Billing &amp; Payment Resolution</w:t>
      </w:r>
    </w:p>
    <w:p>
      <w:r>
        <w:t>The operational backbone of any subscription business involves the complexities of recurring billing, managing failed payments (often referred to as dunning), and the strategic challenge of finding optimal pricing structures. These areas, while seemingly mundane, have a direct and profound impact on revenue and churn. Involuntary churn due to payment failures can be a silent killer, while suboptimal pricing can leave significant revenue on the table. AI for recurring billing and payment issue resolution steps in to automate payment recovery, predict potential payment failures, and dynamically optimize pricing and bundling strategies to maximize revenue.</w:t>
      </w:r>
    </w:p>
    <w:p>
      <w:pPr>
        <w:pStyle w:val="Heading3"/>
      </w:pPr>
      <w:r>
        <w:t>Tool 5: Chargebee</w:t>
      </w:r>
    </w:p>
    <w:p>
      <w:r>
        <w:t>Chargebee is a comprehensive subscription billing and revenue management platform that incorporates AI add-ons for dunning management. Its focus is on automated dunning management, employing smart retry logic and payment failure prediction. Chargebee’s AI capabilities analyze payment gateway responses, customer behavior, and historical data to determine the best time and method to retry failed payments, and when to engage customers with personalized dunning emails.</w:t>
      </w:r>
    </w:p>
    <w:p>
      <w:r>
        <w:t>Benefits for Subscription Businesses: By intelligently managing failed payments, Chargebee significantly reduces involuntary churn, which is often a major contributor to subscriber loss. This directly improves cash flow by recovering lost revenue and streamlines billing operations, freeing up valuable team resources. It’s a prime example of AI automation tools enhancing financial health.</w:t>
      </w:r>
    </w:p>
    <w:p>
      <w:pPr>
        <w:pStyle w:val="Heading3"/>
      </w:pPr>
      <w:r>
        <w:t>Tool 6: Pricefx</w:t>
      </w:r>
    </w:p>
    <w:p>
      <w:r>
        <w:t>Pricefx is an AI-powered pricing optimization tool designed to help businesses set, manage, and optimize prices dynamically. Its focus includes dynamic pricing, A/B testing pricing models, personalized offers, and optimizing subscription bundling. Pricefx uses advanced algorithms to analyze market data, competitor pricing, customer willingness to pay, and internal cost structures to recommend optimal pricing strategies in real-time.</w:t>
      </w:r>
    </w:p>
    <w:p>
      <w:r>
        <w:t>Benefits for Subscription Businesses: Implementing Pricefx can lead to a substantial increase in average revenue per user (ARPU) by ensuring that pricing is always competitive and aligned with market demand and customer value perception. It enables data-driven pricing decisions, allowing businesses to experiment with different models and bundles with confidence, ultimately maximizing profitability and subscriber acquisition. This is a powerful AI for business analytics tool for revenue growth.</w:t>
      </w:r>
    </w:p>
    <w:p>
      <w:r>
        <w:t>&lt;br&gt;</w:t>
      </w:r>
    </w:p>
    <w:p>
      <w:r>
        <w:t>&lt;a href="https://www.transformik.com/blog/how-to-build-ai-powered-business-workflow" target="_blank"&gt;Learn how to build AI-powered business workflows.&lt;/a&gt;</w:t>
      </w:r>
    </w:p>
    <w:p>
      <w:r>
        <w:t>&lt;br&gt;</w:t>
      </w:r>
    </w:p>
    <w:p>
      <w:r>
        <w:t>&lt;a href="https://www.transformik.com/blog/top-10-ai-tools-enterprise-workflow-automation" target="_blank"&gt;Discover top AI tools for enterprise workflow automation.&lt;/a&gt;</w:t>
      </w:r>
    </w:p>
    <w:p>
      <w:r>
        <w:t>&lt;br&gt;</w:t>
      </w:r>
    </w:p>
    <w:p>
      <w:r>
        <w:t>&lt;a href="https://www.transformik.com/blog/top-10-ai-tools-for-finance-and-accounting" target="_blank"&gt;Explore top AI tools for finance and accounting.&lt;/a&gt;</w:t>
      </w:r>
    </w:p>
    <w:p>
      <w:r>
        <w:t>(Word count: 350)</w:t>
      </w:r>
    </w:p>
    <w:p>
      <w:pPr>
        <w:pStyle w:val="Heading2"/>
      </w:pPr>
      <w:r>
        <w:t>Category 4: AI for Subscriber Analytics, LTV &amp; Upselling</w:t>
      </w:r>
    </w:p>
    <w:p>
      <w:r>
        <w:t>For long-term success in the subscription economy, it's not enough to simply acquire and retain subscribers; understanding their true value and identifying opportunities for growth are equally crucial. This involves delving deep into subscriber analytics to predict Lifetime Value (LTV), segmenting high-value customers, and pinpointing the optimal moments for upsell and cross-sell opportunities. AI for subscriber analytics provides the sophisticated capabilities needed to unlock these insights. By processing vast amounts of behavioral and transactional data, AI can accurately forecast LTV, identify patterns indicative of upselling potential, and recommend personalized offers that resonate with individual subscribers.</w:t>
      </w:r>
    </w:p>
    <w:p>
      <w:pPr>
        <w:pStyle w:val="Heading3"/>
      </w:pPr>
      <w:r>
        <w:t>Tool 7: Mixpanel</w:t>
      </w:r>
    </w:p>
    <w:p>
      <w:r>
        <w:t>Mixpanel is a leading product analytics platform that, with its AI features, offers deep behavioral analytics, LTV forecasting, and cohort analysis. Its focus is on helping businesses understand how users interact with their product or service, identifying key engagement drivers and potential areas of friction. Mixpanel's AI capabilities can predict future user behavior and LTV based on early engagement patterns, allowing businesses to make data-driven decisions.</w:t>
      </w:r>
    </w:p>
    <w:p>
      <w:r>
        <w:t>Benefits for Subscription Businesses: Mixpanel facilitates strategic decision-making by providing a clear view of what drives subscriber value. By understanding LTV and identifying high-value cohorts, businesses can optimize their marketing spend, allocating resources more effectively to acquire and nurture profitable subscribers. It’s an essential AI for business analytics tool for growth-focused subscription companies.</w:t>
      </w:r>
    </w:p>
    <w:p>
      <w:pPr>
        <w:pStyle w:val="Heading3"/>
      </w:pPr>
      <w:r>
        <w:t>Tool 8: Salesforce Einstein</w:t>
      </w:r>
    </w:p>
    <w:p>
      <w:r>
        <w:t>Salesforce Einstein is an integrated AI layer within the Salesforce CRM platform, offering AI-driven lead scoring, personalized product/service recommendations for existing subscribers, and automated sales outreach. Its focus is on empowering sales and marketing teams with intelligent insights and automation directly within their CRM environment. Einstein analyzes customer data to predict which subscribers are most likely to upgrade or purchase additional services, and suggests the best next actions.</w:t>
      </w:r>
    </w:p>
    <w:p>
      <w:r>
        <w:t>Benefits for Subscription Businesses: Salesforce Einstein significantly increases upsell and cross-sell conversion rates by ensuring that sales teams are targeting the right subscribers with the right offers at the right time. This maximizes revenue from existing subscribers, turning them into even more valuable assets. As a powerful AI for CRM solution, it streamlines sales processes and enhances productivity, making it one of the top AI sales tools available.</w:t>
      </w:r>
    </w:p>
    <w:p>
      <w:r>
        <w:t>&lt;br&gt;</w:t>
      </w:r>
    </w:p>
    <w:p>
      <w:r>
        <w:t>&lt;a href="https://www.transformik.com/blog/top-10-ai-tools-for-business-analytics" target="_blank"&gt;Discover the top AI tools for business analytics.&lt;/a&gt;</w:t>
      </w:r>
    </w:p>
    <w:p>
      <w:r>
        <w:t>&lt;br&gt;</w:t>
      </w:r>
    </w:p>
    <w:p>
      <w:r>
        <w:t>&lt;a href="https://www.transformik.com/blog/top-10-ai-tools-for-crm" target="_blank"&gt;Explore top AI tools for CRM.&lt;/a&gt;</w:t>
      </w:r>
    </w:p>
    <w:p>
      <w:r>
        <w:t>&lt;br&gt;</w:t>
      </w:r>
    </w:p>
    <w:p>
      <w:r>
        <w:t>&lt;a href="https://www.transformik.com/blog/ai-powered-sales-automate-outreach-close-more-deals" target="_blank"&gt;Learn how AI-powered sales can automate outreach and close more deals.&lt;/a&gt;</w:t>
      </w:r>
    </w:p>
    <w:p>
      <w:r>
        <w:t>&lt;br&gt;</w:t>
      </w:r>
    </w:p>
    <w:p>
      <w:r>
        <w:t>&lt;a href="https://www.transformik.com/blog/top-10-ai-tools-for-lead-scoring-and-qualification" target="_blank"&gt;Find out about top AI tools for lead scoring and qualification.&lt;/a&gt;</w:t>
      </w:r>
    </w:p>
    <w:p>
      <w:r>
        <w:t>(Word count: 350)</w:t>
      </w:r>
    </w:p>
    <w:p>
      <w:pPr>
        <w:pStyle w:val="Heading2"/>
      </w:pPr>
      <w:r>
        <w:t>Category 5: AI-Powered Customer Support for Subscription Businesses</w:t>
      </w:r>
    </w:p>
    <w:p>
      <w:r>
        <w:t>Customer support in the subscription world carries unique demands. Handling subscription-specific queries—such as cancellations, upgrades, downgrades, billing issues, and feature inquiries—efficiently and empathetically is absolutely vital for maintaining customer satisfaction and preventing churn. A slow or frustrating support experience can quickly erode loyalty. AI-powered customer support tools are revolutionizing this space by providing instant assistance, deflecting common tickets, and empowering human agents with AI-driven insights to resolve complex issues faster and more effectively.</w:t>
      </w:r>
    </w:p>
    <w:p>
      <w:pPr>
        <w:pStyle w:val="Heading3"/>
      </w:pPr>
      <w:r>
        <w:t>Tool 9: Zendesk Answer Bot</w:t>
      </w:r>
    </w:p>
    <w:p>
      <w:r>
        <w:t>Zendesk Answer Bot is an AI chatbot specifically designed to provide instant query resolution and FAQ automation. Its focus is on deflecting common support tickets by automatically answering frequently asked questions and guiding users through self-service options for subscription changes, billing updates, or password resets. The Answer Bot leverages natural language processing (NLP) to understand user intent and provide relevant information from a knowledge base.</w:t>
      </w:r>
    </w:p>
    <w:p>
      <w:r>
        <w:t>Benefits for Subscription Businesses: Implementing Zendesk Answer Bot significantly reduces the support load on human agents, allowing them to focus on more complex or sensitive issues. It provides 24/7 availability, ensuring subscribers can get immediate answers regardless of time zones. This leads to improved customer satisfaction through quick resolutions and empowers users to manage their subscriptions independently, making it one of the most effective AI chatbots for support.</w:t>
      </w:r>
    </w:p>
    <w:p>
      <w:pPr>
        <w:pStyle w:val="Heading3"/>
      </w:pPr>
      <w:r>
        <w:t>Tool 10: Gorgias</w:t>
      </w:r>
    </w:p>
    <w:p>
      <w:r>
        <w:t>Gorgias is an AI-powered helpdesk solution specifically tailored for e-commerce and subscription businesses. Its focus is on agent assist, sentiment analysis, intelligent ticket routing, and automated responses for common issues. Gorgias uses AI to analyze customer sentiment in incoming messages, prioritize urgent tickets, and suggest personalized responses or actions to agents, drawing information from various integrated systems like Shopify or Stripe.</w:t>
      </w:r>
    </w:p>
    <w:p>
      <w:r>
        <w:t>Benefits for Subscription Businesses: Gorgias enables faster resolution times by providing agents with all the necessary context and AI-suggested replies, reducing the time spent searching for information. It facilitates personalized support by understanding customer history and sentiment, leading to more empathetic and effective interactions. This ultimately results in better agent efficiency and higher customer satisfaction, making it a powerful AI assistant for support teams.</w:t>
      </w:r>
    </w:p>
    <w:p>
      <w:r>
        <w:t>&lt;br&gt;</w:t>
      </w:r>
    </w:p>
    <w:p>
      <w:r>
        <w:t>&lt;a href="https://www.transformik.com/blog/top-10-ai-tools-for-customer-engagement" target="_blank"&gt;Explore top AI tools for customer engagement.&lt;/a&gt;</w:t>
      </w:r>
    </w:p>
    <w:p>
      <w:r>
        <w:t>&lt;br&gt;</w:t>
      </w:r>
    </w:p>
    <w:p>
      <w:r>
        <w:t>&lt;a href="https://www.transformik.com/blog/top-10-ai-tools-for-remote-teams" target="_blank"&gt;Discover top AI tools for remote teams.&lt;/a&gt;</w:t>
      </w:r>
    </w:p>
    <w:p>
      <w:r>
        <w:t>(Word count: 350)</w:t>
      </w:r>
    </w:p>
    <w:p>
      <w:pPr>
        <w:pStyle w:val="Heading2"/>
      </w:pPr>
      <w:r>
        <w:t>Seamless Integration: Making AI Work with Your Existing Subscription Tech Stack</w:t>
      </w:r>
    </w:p>
    <w:p>
      <w:r>
        <w:t>The true power of AI tools for subscription businesses isn't realized in isolation; it comes from their seamless integration into your existing tech stack. Without proper integration, even the most advanced AI solution can become a siloed asset, unable to access the data it needs or to trigger actions in other critical systems. Seamless AI integration is crucial for maximizing the value of your investment, ensuring a unified view of your subscriber lifecycle, and enabling end-to-end automation.</w:t>
      </w:r>
    </w:p>
    <w:p>
      <w:r>
        <w:t>Key integration points are paramount for subscription businesses:</w:t>
      </w:r>
    </w:p>
    <w:p>
      <w:r>
        <w:t>*   Subscription Management Platforms: Your AI tools must be compatible with core platforms like Stripe, Chargebee, Recurly, or Zuora. These platforms hold your billing data, subscription statuses, and payment history—all vital for AI-driven churn prediction, dunning management, and LTV analysis.</w:t>
      </w:r>
    </w:p>
    <w:p>
      <w:r>
        <w:t>*   CRM Systems: Connecting with Salesforce, HubSpot, or other CRMs is essential for a unified view of the subscriber lifecycle. AI tools need to feed insights into the CRM (e.g., churn risk scores, upsell opportunities) and pull data from it (e.g., customer interactions, support tickets) to provide comprehensive intelligence.</w:t>
      </w:r>
    </w:p>
    <w:p>
      <w:r>
        <w:t>*   Marketing Automation: Integrating with tools like Mailchimp, ActiveCampaign, or Braze allows AI-driven insights to power personalized campaigns. For instance, an AI identifying a churn risk can trigger a specific re-engagement email sequence through your marketing automation platform.</w:t>
      </w:r>
    </w:p>
    <w:p>
      <w:r>
        <w:t>Methods of integration typically include robust APIs (Application Programming Interfaces) that allow different software applications to communicate, webhooks for real-time data exchange, native connectors built by vendors for popular platforms, and middleware solutions (like Zapier or Workato) for more complex workflows. When considering AI automation tools, always prioritize data flow, security protocols, compliance with regulations like GDPR or CCPA, and maintaining a single source of truth for all subscriber data across your tech stack.</w:t>
      </w:r>
    </w:p>
    <w:p>
      <w:r>
        <w:t>&lt;br&gt;</w:t>
      </w:r>
    </w:p>
    <w:p>
      <w:r>
        <w:t>&lt;a href="https://www.transformik.com/blog/how-to-build-ai-powered-business-workflow" target="_blank"&gt;Learn how to build AI-powered business workflows.&lt;/a&gt;</w:t>
      </w:r>
    </w:p>
    <w:p>
      <w:r>
        <w:t>&lt;br&gt;</w:t>
      </w:r>
    </w:p>
    <w:p>
      <w:r>
        <w:t>&lt;a href="https://www.transformik.com/blog/ai-tool-stack-for-modern-saas-companies" target="_blank"&gt;Read more about building an AI tool stack for modern SaaS companies.&lt;/a&gt;</w:t>
      </w:r>
    </w:p>
    <w:p>
      <w:r>
        <w:t>&lt;br&gt;</w:t>
      </w:r>
    </w:p>
    <w:p>
      <w:r>
        <w:t>&lt;a href="https://www.transformik.com/blog/top-10-ai-tools-for-crm" target="_blank"&gt;Explore top AI tools for CRM.&lt;/a&gt;</w:t>
      </w:r>
    </w:p>
    <w:p>
      <w:r>
        <w:t>(Word count: 200)</w:t>
      </w:r>
    </w:p>
    <w:p>
      <w:pPr>
        <w:pStyle w:val="Heading2"/>
      </w:pPr>
      <w:r>
        <w:t>A Buyer's Guide: How to Choose the Right AI Tools for Your Subscription Business</w:t>
      </w:r>
    </w:p>
    <w:p>
      <w:r>
        <w:t>Selecting the right AI software for your subscription business can feel daunting, given the myriad of options available. A strategic approach ensures you invest in tools that truly deliver value and integrate seamlessly into your operations. Here’s a buyer's guide to help you evaluate AI tools effectively:</w:t>
      </w:r>
    </w:p>
    <w:p>
      <w:r>
        <w:t>1.  Identify Your Core Pain Points: Before looking at any free AI tools or premium solutions, clearly define the biggest challenges your business faces. Is it high churn, inefficient customer support, suboptimal pricing, or difficulty in identifying upsell opportunities? Prioritize areas where AI can have the most significant and measurable impact. This helps narrow down your search for the best AI tools for small subscription businesses or larger enterprises.</w:t>
      </w:r>
    </w:p>
    <w:p>
      <w:r>
        <w:t>2.  Scalability: Ensure the AI tool can grow with your subscriber base and evolving business needs. A solution that works for 1,000 subscribers might not scale efficiently to 100,000. Look for flexible pricing tiers and robust infrastructure.</w:t>
      </w:r>
    </w:p>
    <w:p>
      <w:r>
        <w:t>3.  Ease of Use &amp; Implementation: Consider the learning curve for your team and the resources required for setup and ongoing management. A powerful tool that's too complex to implement or use effectively will hinder adoption and ROI.</w:t>
      </w:r>
    </w:p>
    <w:p>
      <w:r>
        <w:t>4.  Integration Capabilities: As discussed, verify compatibility with your existing tech stack (CRM, billing platforms, marketing automation). Native integrations are ideal, but robust APIs and webhook support are crucial.</w:t>
      </w:r>
    </w:p>
    <w:p>
      <w:r>
        <w:t>5.  Cost vs. ROI: Evaluate pricing models (per user, per feature, per transaction) against the potential returns. Calculate the expected ROI from churn reduction, LTV increase, or efficiency gains to justify the investment. Don't just look at the sticker price; consider the total cost of ownership.</w:t>
      </w:r>
    </w:p>
    <w:p>
      <w:r>
        <w:t>6.  Data Privacy &amp; Compliance: This is paramount for handling sensitive subscriber data. Ensure the vendor adheres to relevant data privacy regulations like GDPR, CCPA, and industry-specific standards.</w:t>
      </w:r>
    </w:p>
    <w:p>
      <w:r>
        <w:t>7.  Vendor Support &amp; Community: Look for reliable customer support, comprehensive documentation, and an active user community. Good support can be invaluable during implementation and troubleshooting.</w:t>
      </w:r>
    </w:p>
    <w:p>
      <w:r>
        <w:t>8.  Trial Periods &amp; Demos: Always leverage free trials, pilot programs, or personalized demos to test tools in your specific business context before making a full commitment. This hands-on experience is crucial for validating claims and assessing fit.</w:t>
      </w:r>
    </w:p>
    <w:p>
      <w:r>
        <w:t>&lt;br&gt;</w:t>
      </w:r>
    </w:p>
    <w:p>
      <w:r>
        <w:t>&lt;a href="https://www.transformik.com/blog/how-smbs-can-adopt-ai-without-big-spending" target="_blank"&gt;Learn how SMBs can adopt AI without big spending.&lt;/a&gt;</w:t>
      </w:r>
    </w:p>
    <w:p>
      <w:r>
        <w:t>&lt;br&gt;</w:t>
      </w:r>
    </w:p>
    <w:p>
      <w:r>
        <w:t>&lt;a href="https://www.transformik.com/blog/choosing-the-right-llm-guide" target="_blank"&gt;Discover how to choose the right LLM for your business.&lt;/a&gt;</w:t>
      </w:r>
    </w:p>
    <w:p>
      <w:r>
        <w:t>(Word count: 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