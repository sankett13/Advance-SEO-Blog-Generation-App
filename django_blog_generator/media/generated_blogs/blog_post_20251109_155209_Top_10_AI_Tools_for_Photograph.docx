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Photographer Portfolios</w:t>
      </w:r>
    </w:p>
    <w:p>
      <w:pPr>
        <w:pStyle w:val="Heading2"/>
      </w:pPr>
      <w:r>
        <w:t>Elevate Your Portfolio: The Power of AI Tools for Photographers</w:t>
      </w:r>
    </w:p>
    <w:p>
      <w:r>
        <w:t>The world of photography is in constant flux, a vibrant canvas where creativity meets cutting-edge technology. In this rapidly evolving landscape, the role of Artificial Intelligence (AI) is no longer a futuristic concept but a present-day reality, fundamentally reshaping how photographers capture, process, and present their art. For many, the journey from a raw image to a polished portfolio piece is fraught with challenges: sifting through thousands of shots, meticulous editing, optimizing for various platforms, and ultimately, crafting a presentation that truly stands out in a crowded market. These hurdles can often overshadow the creative process itself, leading to burnout and missed opportunities.</w:t>
      </w:r>
    </w:p>
    <w:p>
      <w:r>
        <w:t>However, a powerful solution has emerged: AI tools for photographers. These innovative technologies offer unprecedented efficiency and unlock new creative possibilities, allowing artists to reclaim their time and focus on what they do best – creating stunning visuals. From intelligent culling to advanced editing and seamless portfolio presentation, AI photography tools are becoming indispensable assets. This comprehensive guide will explore the best AI tools for photographer portfolios, delving into how they integrate into a modern photography workflow AI, covering everything from initial image selection to final showcase. Discover how these tools can enhance photography portfolios, giving you a distinct competitive edge and transforming your creative process.</w:t>
      </w:r>
    </w:p>
    <w:p>
      <w:pPr>
        <w:pStyle w:val="Heading2"/>
      </w:pPr>
      <w:r>
        <w:t>Category 1: AI for Smart Image Culling &amp; Selection</w:t>
      </w:r>
    </w:p>
    <w:p>
      <w:r>
        <w:t>(Target Word Count: 340 words)</w:t>
      </w:r>
    </w:p>
    <w:p>
      <w:r>
        <w:t>One of the most time-consuming and often tedious tasks for any photographer is culling – sifting through thousands of images from a shoot to select the very best. This process, traditionally manual and prone to fatigue, can significantly delay project delivery and impact a photographer's overall efficiency. Fortunately, AI image culling tools have revolutionized this initial stage, leveraging sophisticated algorithms to streamline the selection process, identify the strongest images, and even perform consistency checks across a large batch of photos. By automating much of this grunt work, photographers can dedicate more time to creative editing and client interaction, ultimately enhancing their photographer portfolios.</w:t>
      </w:r>
    </w:p>
    <w:p>
      <w:r>
        <w:t>Tool 1: Aftershoot</w:t>
      </w:r>
    </w:p>
    <w:p>
      <w:r>
        <w:t>Aftershoot stands out as a leading AI tool for photographer portfolios, specifically designed for intelligent culling. Its core features include AI-powered culling that learns your style, automatically rating images based on sharpness, focus, and expressions. It can detect duplicates, closed eyes, and out-of-focus shots, allowing you to quickly discard subpar images. For portfolio benefits, Aftershoot drastically reduces the time spent on initial selection, enabling faster delivery to clients and ensuring that only the highest-quality, most consistent images make it into your portfolio. This means a more professional and polished presentation of your work.</w:t>
      </w:r>
    </w:p>
    <w:p>
      <w:r>
        <w:t>Tool 2: Narrative Select</w:t>
      </w:r>
    </w:p>
    <w:p>
      <w:r>
        <w:t>Narrative Select offers another robust solution for AI-powered selection. This tool excels with its facial recognition capabilities, allowing photographers to quickly identify and select images based on specific expressions or subjects. It also provides detailed focus analysis, ensuring that only the sharpest images are considered for your portfolio. The ability to quickly highlight the best expressions and sharpest images is invaluable for portrait, wedding, and event photographers. Narrative Select integrates seamlessly into existing workflows, making it easier to curate a compelling collection of images that truly represent your skill and artistic vision. Both Aftershoot and Narrative Select significantly automate photo editing workflows by front-loading the selection process, ensuring that only prime candidates proceed to the next stages of enhancement. While Aftershoot focuses broadly on intelligent culling and rating, Narrative Select offers a more granular approach to facial recognition and sharpness, making them complementary AI tools for photographer portfolios.</w:t>
      </w:r>
    </w:p>
    <w:p>
      <w:pPr>
        <w:pStyle w:val="Heading2"/>
      </w:pPr>
      <w:r>
        <w:t>Category 2: AI for Advanced Editing &amp; Image Enhancement</w:t>
      </w:r>
    </w:p>
    <w:p>
      <w:r>
        <w:t>(Target Word Count: 520 words)</w:t>
      </w:r>
    </w:p>
    <w:p>
      <w:r>
        <w:t>Post-production is where raw images truly come to life, and AI is transforming this stage, offering sophisticated enhancements that go far beyond traditional editing techniques. Modern AI photo editing software empowers photographers to achieve stunning results with unprecedented speed and precision, ensuring a cohesive visual style and strong branding across their diverse photographer portfolios. These AI image enhancers for photographers are not just about fixing flaws; they're about unlocking new creative possibilities.</w:t>
      </w:r>
    </w:p>
    <w:p>
      <w:r>
        <w:t>Tool 3: Luminar Neo</w:t>
      </w:r>
    </w:p>
    <w:p>
      <w:r>
        <w:t>Luminar Neo by Skylum is a powerhouse of AI-driven editing, making it an essential tool for post-production photography. Its features are designed to simplify complex tasks and inspire creativity. Sky AI allows for instant sky replacement with realistic reflections, while Structure AI intelligently enhances details and clarity without over-sharpening. Relight AI enables precise control over lighting in 3D space, letting you adjust the light source and intensity after the fact. GenErase offers powerful content-aware removal of unwanted objects. For portfolio benefits, Luminar Neo helps photographers maintain a consistent aesthetic across their work, quickly perform complex edits that would otherwise take hours, and creatively enhance images to stand out. Imagine effortlessly transforming a dull sky or perfectly balancing light in a challenging shot – all contributing to a more impactful and professional portfolio.</w:t>
      </w:r>
    </w:p>
    <w:p>
      <w:r>
        <w:t>Tool 4: Topaz Photo AI</w:t>
      </w:r>
    </w:p>
    <w:p>
      <w:r>
        <w:t>Topaz Photo AI combines the best of Topaz Labs' renowned AI technologies into a single application: Denoise AI, Sharpen AI, and Gigapixel AI. This integrated approach makes it an indispensable AI tool for photo editing, especially for achieving pristine image quality. Denoise AI intelligently removes noise while preserving intricate details, crucial for low-light photography. Sharpen AI corrects motion blur and out-of-focus issues, ensuring every image is crisp. Gigapixel AI allows for incredible image upscaling, enabling photographers to enlarge older or lower-resolution images for high-quality prints or large web displays without pixelation. The portfolio benefits are immense: you can breathe new life into older images, ensuring every piece in your portfolio meets the highest standards of quality. This tool guarantees pristine quality for both prints and web, making it a top choice among AI image enhancers for photographers.</w:t>
      </w:r>
    </w:p>
    <w:p>
      <w:r>
        <w:t>Tool 5: Adobe Lightroom/Photoshop (AI Features)</w:t>
      </w:r>
    </w:p>
    <w:p>
      <w:r>
        <w:t>Adobe, a long-standing leader in photo editing, has deeply integrated AI features into its flagship products, Lightroom and Photoshop, making them indispensable AI photo editing software. Photoshop's Generative Fill (powered by Adobe Firefly) allows users to add, extend, or remove content from images using simple text prompts, opening up limitless creative composition possibilities. Its Denoise feature, similar to Topaz, intelligently cleans up noisy images. Advanced Masking tools in Lightroom and Photoshop leverage AI to automatically select subjects, skies, or specific objects with incredible precision, streamlining complex selections. Content-Aware Fill in Photoshop intelligently fills in removed areas, making distractions vanish seamlessly. For photographer portfolios, these Adobe AI features are game-changers. They allow for the effortless removal of distractions, executing complex selections with a single click, and exploring creative compositions that were once impossible or incredibly time-consuming. These tools are at the forefront of AI tools for post-production photography, offering unparalleled control and creative freedom to elevate every image in your collection.</w:t>
      </w:r>
    </w:p>
    <w:p>
      <w:pPr>
        <w:pStyle w:val="Heading2"/>
      </w:pPr>
      <w:r>
        <w:t>Category 3: AI for Portfolio Presentation &amp; Website Integration</w:t>
      </w:r>
    </w:p>
    <w:p>
      <w:r>
        <w:t>(Target Word Count: 340 words)</w:t>
      </w:r>
    </w:p>
    <w:p>
      <w:r>
        <w:t>Once your images are meticulously culled and enhanced, the next crucial step is presenting them in a compelling and professional online portfolio. This is where AI tools to create photography portfolios truly shine, assisting photographers in designing and building stunning websites that captivate potential clients. AI features embedded within website builders can simplify the often-daunting task of web design, ensuring your visual narrative is showcased effectively.</w:t>
      </w:r>
    </w:p>
    <w:p>
      <w:r>
        <w:t>Tool 6: Squarespace/Wix AI Features</w:t>
      </w:r>
    </w:p>
    <w:p>
      <w:r>
        <w:t>Leading website builders like Squarespace and Wix have integrated powerful AI design assistants to democratize web creation. These platforms offer AI design assistants that can generate initial website layouts based on your industry, style preferences, and content. They provide intelligent layout suggestions for galleries, contact pages, and about sections, ensuring a professional and aesthetically pleasing structure. Furthermore, AI content generation prompts can help you craft initial text for your site, from welcome messages to service descriptions, overcoming writer's block. For photographer portfolios, the benefits are clear: effortless website creation, even for those with no coding experience, resulting in a professional look that is optimized for viewing across all devices. These AI tools to create photography portfolios significantly reduce the time and effort required to establish a strong online presence.</w:t>
      </w:r>
    </w:p>
    <w:p>
      <w:r>
        <w:t>Tool 7: Adobe Portfolio (AI features)</w:t>
      </w:r>
    </w:p>
    <w:p>
      <w:r>
        <w:t>For photographers already entrenched in the Adobe Creative Cloud ecosystem, Adobe Portfolio offers a seamless and powerful solution. Its AI features are primarily focused on streamlined integration with other Creative Cloud applications like Lightroom and Photoshop. This means you can effortlessly sync your edited images directly from your Adobe apps into your portfolio, maintaining metadata and organization. Adobe Portfolio provides a range of customizable layouts specifically designed for photographers, ensuring your images are the focal point. While not as overtly "generative" as some other AI tools, its intelligent backend ensures a smooth workflow, suggesting optimal image sizes and display settings for various devices. The portfolio benefits include a highly professional presentation, a seamless workflow for existing Adobe users, and the ability to quickly update and manage your portfolio with new work. The integration ensures that your creative process, from capture to final presentation, remains within a cohesive environment. These portfolio website builders AI features are invaluable for photographers seeking efficiency and a polished online presence.</w:t>
      </w:r>
    </w:p>
    <w:p>
      <w:pPr>
        <w:pStyle w:val="Heading2"/>
      </w:pPr>
      <w:r>
        <w:t>Category 4: AI for Portfolio Optimization &amp; Marketing</w:t>
      </w:r>
    </w:p>
    <w:p>
      <w:r>
        <w:t>(Target Word Count: 340 words)</w:t>
      </w:r>
    </w:p>
    <w:p>
      <w:r>
        <w:t>Having a stunning portfolio is only half the battle; it also needs to be seen and understood. AI tools are increasingly vital for optimizing images for web performance and generating engaging, SEO-friendly text that helps your portfolio rank higher and resonate with your target audience. This category of AI tools for photographer portfolios focuses on making your work discoverable and compelling.</w:t>
      </w:r>
    </w:p>
    <w:p>
      <w:r>
        <w:t>Tool 8: Copy.ai / Jasper (AI Copywriting)</w:t>
      </w:r>
    </w:p>
    <w:p>
      <w:r>
        <w:t>Crafting compelling portfolio descriptions, artist statements, and image captions can be challenging for visual artists. This is where AI copywriting tools like Copy.ai and Jasper become invaluable. These platforms leverage advanced natural language processing to generate high-quality, engaging text based on your prompts. You can input details about your photographic style, specific projects, or the emotions you want to evoke, and the AI will produce various options for portfolio descriptions AI, artist statements, and even SEO-friendly image captions. The benefits for your portfolio are significant: saving countless hours of writing, overcoming writer's block, and ensuring a consistent, professional brand voice across all your textual content. This AI for generating captions and marketing copy helps photographers articulate their vision effectively, making their portfolio more impactful and discoverable.</w:t>
      </w:r>
    </w:p>
    <w:p>
      <w:r>
        <w:t>Tool 9: ShortPixel / TinyPNG (AI Image Compression)</w:t>
      </w:r>
    </w:p>
    <w:p>
      <w:r>
        <w:t>Web performance is critical for online portfolios. Slow-loading images can deter visitors and negatively impact your search engine ranking. Tools like ShortPixel and TinyPNG utilize AI image compression algorithms to intelligently reduce file sizes without compromising visual quality. They analyze each image to find the optimal compression ratio, often converting images to modern formats like WebP for even greater efficiency. The portfolio benefits are immediate and profound: faster loading speeds for your website, which directly improves user experience and boosts your SEO. This means more visitors stay on your site longer, exploring your work without frustration. These are essential AI tools for optimizing portfolio images, ensuring your stunning visuals load quickly and seamlessly, regardless of the viewer's internet speed.</w:t>
      </w:r>
    </w:p>
    <w:p>
      <w:r>
        <w:t>AI can also significantly help photographers market their portfolios more effectively. Beyond generating text, AI can assist with SEO-friendly image tags, suggesting relevant keywords that help search engines understand and categorize your images. It can also generate social media content for portfolio promotion, crafting engaging posts, hashtags, and even short video scripts to showcase your latest work across platforms. This comprehensive approach to AI for marketing portfolios ensures your artistic endeavors reach a wider audience, transforming passive viewing into active engagement and potential client leads.</w:t>
      </w:r>
    </w:p>
    <w:p>
      <w:pPr>
        <w:pStyle w:val="Heading2"/>
      </w:pPr>
      <w:r>
        <w:t>Category 5: AI for Creative Mockups &amp; Virtual Gallery Displays</w:t>
      </w:r>
    </w:p>
    <w:p>
      <w:r>
        <w:t>(Target Word Count: 190 words)</w:t>
      </w:r>
    </w:p>
    <w:p>
      <w:r>
        <w:t>Presenting your photography in a realistic or conceptual environment can dramatically elevate its perceived value and help clients visualize your work in their own spaces. AI tools are now making it easier than ever to create professional mockups and even immersive virtual gallery displays, adding a sophisticated layer to your portfolio presentation.</w:t>
      </w:r>
    </w:p>
    <w:p>
      <w:r>
        <w:t>Tool 10: ArtPlacer / Mockupworld (AI-powered Mockups)</w:t>
      </w:r>
    </w:p>
    <w:p>
      <w:r>
        <w:t>ArtPlacer and Mockupworld are excellent examples of AI mockups for photographers. These platforms allow you to virtually place your artwork into realistic room settings, creating stunning visual mockups that showcase your photography in context. Whether it's a living room, an office, or a gallery space, you can upload your image and see it rendered beautifully on a wall. Beyond room mockups, many AI-powered tools also offer product mockups, allowing you to visualize your prints, canvases, or framed art on various products. ArtPlacer even offers virtual gallery displays AI, enabling you to curate an entire exhibition online. The portfolio benefits are immense: you can provide professional presentations to clients, helping them visualize how your work would look in their environment, which can be a powerful sales tool. These tools create engaging client presentations and add a layer of professionalism that sets your portfolio apart, making your work feel tangible and desirable. This innovative use of AI for portfolio presentation truly brings your art to life.</w:t>
      </w:r>
    </w:p>
    <w:p>
      <w:pPr>
        <w:pStyle w:val="Heading2"/>
      </w:pPr>
      <w:r>
        <w:t>Choosing the Right AI Tools for Your Portfolio</w:t>
      </w:r>
    </w:p>
    <w:p>
      <w:r>
        <w:t>(Target Word Count: 145 words)</w:t>
      </w:r>
    </w:p>
    <w:p>
      <w:r>
        <w:t>Selecting the ideal AI tools for your photographer portfolios depends heavily on your specific needs, photographic niche, and existing workflow. For instance, a portrait photographer might prioritize AI image culling and advanced skin retouching features, while a landscape photographer might focus on AI image enhancers for dynamic range and sky replacement. Product photography AI, on the other hand, would benefit greatly from AI background removal and consistent lighting adjustments.</w:t>
      </w:r>
    </w:p>
    <w:p>
      <w:r>
        <w:t>Consider your current photography workflow AI: where are your biggest bottlenecks? Is it culling, editing, or presentation? Evaluate tools based on their integration capabilities with your existing software (e.g., Adobe Creative Cloud). Budget is another factor; many tools offer free trials or tiered subscriptions. Ultimately, the best AI for photographers is one that seamlessly integrates into your process, saves you time, and enhances the quality and presentation of your work, from initial selection to final showcase. Don't be afraid to experiment to find the perfect fit.</w:t>
      </w:r>
    </w:p>
    <w:p>
      <w:pPr>
        <w:pStyle w:val="Heading2"/>
      </w:pPr>
      <w:r>
        <w:t>Ethical Considerations and Best Practices for AI in Photography</w:t>
      </w:r>
    </w:p>
    <w:p>
      <w:r>
        <w:t>(Target Word Count: 145 words)</w:t>
      </w:r>
    </w:p>
    <w:p>
      <w:r>
        <w:t>As AI tools become more sophisticated, particularly with generative AI, ethical considerations and best practices are paramount for photographers. Maintaining authenticity in AI photography is crucial. While AI can enhance and streamline, it's important to ensure that the essence of your original capture and your unique artistic voice remain intact. Over-reliance on AI for creative generation without a clear artistic intent can dilute your personal style.</w:t>
      </w:r>
    </w:p>
    <w:p>
      <w:r>
        <w:t>Transparency is another key guideline. If you use generative AI to create elements or significantly alter an image, especially in commercial contexts, disclosing this can build trust with clients and viewers. Avoiding potential pitfalls like algorithmic bias, which can sometimes occur in facial recognition or skin tone adjustments, requires careful review of AI outputs. Ultimately, AI should serve as a creative partner and efficiency booster, not a replacement for your artistic vision. Embrace these best practices AI tools to ensure your work remains both innovative and ethically sound.</w:t>
      </w:r>
    </w:p>
    <w:p>
      <w:pPr>
        <w:pStyle w:val="Heading2"/>
      </w:pPr>
      <w:r>
        <w:t>Future Trends: What's Next for AI in Photographer Portfolios?</w:t>
      </w:r>
    </w:p>
    <w:p>
      <w:r>
        <w:t>(Target Word Count: 145 words)</w:t>
      </w:r>
    </w:p>
    <w:p>
      <w:r>
        <w:t>The trajectory of AI in photography points towards an even more integrated and intuitive future. Emerging AI technologies are constantly pushing boundaries, promising exciting developments for photographer portfolios. We can anticipate more sophisticated generative AI that can not only create elements but also suggest entire compositions or even generate personalized portfolio experiences for viewers, dynamically adapting content based on their interests.</w:t>
      </w:r>
    </w:p>
    <w:p>
      <w:r>
        <w:t>Predicting the evolution of AI tools 2025 and beyond, we might see AI models for photography that can learn a photographer's entire style and apply it consistently across diverse projects, or even AI-powered assistants that manage client communications and project timelines. The increasing role of AI models for photography in shaping the industry will likely lead to hyper-realistic image generation, advanced video editing capabilities, and even more seamless integration of AI into hardware. Photographers who embrace these future trends will be well-positioned to innovate and thrive in an ever-evolving creative landscape.</w:t>
      </w:r>
    </w:p>
    <w:p>
      <w:pPr>
        <w:pStyle w:val="Heading2"/>
      </w:pPr>
      <w:r>
        <w:t>Transform Your Portfolio with AI: A New Era for Photographers</w:t>
      </w:r>
    </w:p>
    <w:p>
      <w:r>
        <w:t>(Target Word Count: 190 words)</w:t>
      </w:r>
    </w:p>
    <w:p>
      <w:r>
        <w:t>The journey through the top 10 AI tools for photographer portfolios reveals a landscape brimming with innovation and opportunity. We've explored how AI is revolutionizing every facet of the photography workflow, from the initial, often daunting task of smart image culling and selection with tools like Aftershoot and Narrative Select, to the advanced editing and image enhancement capabilities offered by Luminar Neo, Topaz Photo AI, and the integrated Adobe AI features. Beyond creation, AI is transforming presentation through portfolio website builders AI like Squarespace and Adobe Portfolio, and optimizing discoverability with AI copywriting and image compression tools. Finally, creative mockups and virtual galleries powered by AI provide new avenues for showcasing work.</w:t>
      </w:r>
    </w:p>
    <w:p>
      <w:r>
        <w:t>The value proposition of these best AI tools for photographers is undeniable: unparalleled efficiency, enhanced creative possibilities, and a significant competitive edge in a demanding market. By automating repetitive tasks, refining image quality, and streamlining presentation, AI photography empowers artists to focus more on their craft and less on the mundane. We strongly encourage photographers to explore these AI tools for photographer portfolios, experiment with their capabilities, and integrate them into their unique creative processes. Embrace AI not as a threat, but as a powerful, intelligent partner that can elevate your work, amplify your artistic voice, and help your portfolio truly stand out. The new era for photographers is here, and it's powered by AI.</w:t>
      </w:r>
    </w:p>
    <w:p>
      <w:pPr>
        <w:pStyle w:val="Heading2"/>
      </w:pPr>
      <w:r>
        <w:t>Frequently Asked Questions About AI Tools for Photographer Portfolios</w:t>
      </w:r>
    </w:p>
    <w:p>
      <w:r>
        <w:t>(Target Word Count: 195 words)</w:t>
      </w:r>
    </w:p>
    <w:p>
      <w:r>
        <w:t>Q: Which AI is best for portfolio image selection?</w:t>
      </w:r>
    </w:p>
    <w:p>
      <w:r>
        <w:t>A: For efficient AI image culling and selection, tools like Aftershoot and Narrative Select are highly recommended. They use AI to identify the sharpest images, best expressions, and remove duplicates, significantly speeding up your initial selection process.</w:t>
      </w:r>
    </w:p>
    <w:p>
      <w:r>
        <w:t>Q: What do photographers use for portfolios?</w:t>
      </w:r>
    </w:p>
    <w:p>
      <w:r>
        <w:t>A: Photographers typically use a combination of professional editing software (like Adobe Lightroom/Photoshop), dedicated portfolio website builders (e.g., Squarespace, Adobe Portfolio), and increasingly, AI tools for various stages of portfolio creation, enhancement, and optimization.</w:t>
      </w:r>
    </w:p>
    <w:p>
      <w:r>
        <w:t>Q: Can AI help with my photography workflow?</w:t>
      </w:r>
    </w:p>
    <w:p>
      <w:r>
        <w:t>A: Absolutely. AI can automate numerous repetitive tasks, from culling thousands of images to enhancing details, removing distractions, and even generating website copy. Integrating AI tools into your photography workflow AI can save significant time and improve overall efficiency.</w:t>
      </w:r>
    </w:p>
    <w:p>
      <w:r>
        <w:t>Q: Are AI tools expensive for photographers?</w:t>
      </w:r>
    </w:p>
    <w:p>
      <w:r>
        <w:t>A: The cost of AI tools for photographers varies widely. Many offer free trials or basic free tiers, while more advanced features typically come with subscription models. The investment often pays off through the substantial time saved and the improved quality and professionalism of your work.</w:t>
      </w:r>
    </w:p>
    <w:p>
      <w:r>
        <w:t>Q: How can AI help maintain a consistent visual style in my portfolio?</w:t>
      </w:r>
    </w:p>
    <w:p>
      <w:r>
        <w:t>A: AI editing tools such as Luminar Neo and Topaz Photo AI can apply consistent adjustments and enhancements across multiple images, helping you maintain a cohesive aesthetic. Additionally, AI copywriting tools can ensure a consistent brand voice in your portfolio descriptions and artist statements, reinforcing your overall brand identity.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