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&lt;h1&gt;AI tool stack for modern SaaS companies&lt;/h1&gt;</w:t>
      </w:r>
    </w:p>
    <w:p>
      <w:r>
        <w:t>&lt;p&gt;The competitive landscape of the SaaS industry demands continuous innovation, unparalleled efficiency, and data-driven decision-making. In this rapidly evolving environment, leveraging artificial intelligence is no longer a luxury but a strategic imperative for any &lt;strong&gt;modern SaaS company&lt;/strong&gt; aiming for sustained growth. While many organizations adopt individual AI tools piecemeal, they often miss the synergistic benefits and true potential of an integrated "stack" that works as a cohesive system.&lt;/p&gt;</w:t>
      </w:r>
    </w:p>
    <w:p>
      <w:r>
        <w:t>&lt;p&gt;This comprehensive guide will explore how modern SaaS companies can strategically build, implement, and manage a powerful &lt;strong&gt;AI tool stack&lt;/strong&gt; to drive significant growth, operational efficiency, and superior customer satisfaction. We'll delve into AI applications across key departments, provide frameworks for selection and integration, discuss strategic management including data governance and ethics, and outline how to measure ROI and future-proof your AI investments. Prepare to discover how a well-orchestrated set of &lt;strong&gt;AI tools for SaaS&lt;/strong&gt; can truly &lt;strong&gt;boost performance&lt;/strong&gt; and unlock new levels of success through intelligent &lt;strong&gt;AI solutions&lt;/strong&gt;.&lt;/p&gt;</w:t>
      </w:r>
    </w:p>
    <w:p>
      <w:r>
        <w:t>&lt;h2&gt;Beyond Individual Tools: Understanding the AI Tool Stack for SaaS&lt;/h2&gt;</w:t>
      </w:r>
    </w:p>
    <w:p>
      <w:r>
        <w:t>&lt;p&gt;Adopting AI in a SaaS business goes beyond simply purchasing a few standalone applications. To truly harness the power of artificial intelligence, companies must think in terms of an integrated ecosystem.&lt;/p&gt;</w:t>
      </w:r>
    </w:p>
    <w:p>
      <w:r>
        <w:t>&lt;h3&gt;Defining the 'AI Tool Stack' in a SaaS Context&lt;/h3&gt;</w:t>
      </w:r>
    </w:p>
    <w:p>
      <w:r>
        <w:t>&lt;p&gt;An &lt;strong&gt;AI tool stack&lt;/strong&gt; is more than just a collection of AI software; it's an integrated ecosystem of AI platforms, services, and applications designed to work together seamlessly. The focus is on interoperability, ensuring that various AI tools can communicate, share data, and contribute to unified workflows and insights across the entire organization.&lt;/p&gt;</w:t>
      </w:r>
    </w:p>
    <w:p>
      <w:r>
        <w:t>&lt;p&gt;This interconnectedness allows for a holistic approach to problem-solving and innovation, where the output of one AI tool can serve as the input for another, creating a powerful chain of intelligent automation and analysis.&lt;/p&gt;</w:t>
      </w:r>
    </w:p>
    <w:p>
      <w:r>
        <w:t>&lt;h3&gt;Why a Cohesive Stack is Critical for Modern SaaS Businesses&lt;/h3&gt;</w:t>
      </w:r>
    </w:p>
    <w:p>
      <w:r>
        <w:t>&lt;p&gt;For a &lt;strong&gt;SaaS business&lt;/strong&gt;, a cohesive AI tool stack offers transformative advantages:&lt;/p&gt;</w:t>
      </w:r>
    </w:p>
    <w:p>
      <w:r>
        <w:t>&lt;ul&gt;</w:t>
      </w:r>
    </w:p>
    <w:p>
      <w:r>
        <w:t>&lt;li&gt;&lt;strong&gt;Synergistic Data Flow:&lt;/strong&gt; It eliminates data silos, enabling cross-functional intelligence. Data generated in sales can inform product development, and customer support insights can refine marketing strategies.&lt;/li&gt;</w:t>
      </w:r>
    </w:p>
    <w:p>
      <w:r>
        <w:t>&lt;li&gt;&lt;strong&gt;Enhanced Automation:&lt;/strong&gt; A well-integrated stack automates complex processes across departments, leading to significant &lt;strong&gt;efficiency for SaaS&lt;/strong&gt; operations, from lead nurturing to customer onboarding and financial reporting.&lt;/li&gt;</w:t>
      </w:r>
    </w:p>
    <w:p>
      <w:r>
        <w:t>&lt;li&gt;&lt;strong&gt;Unified Insights:&lt;/strong&gt; Companies gain a holistic view of operations, customers, and market trends. This unified perspective empowers better strategic decision-making and proactive problem-solving.&lt;/li&gt;</w:t>
      </w:r>
    </w:p>
    <w:p>
      <w:r>
        <w:t>&lt;li&gt;&lt;strong&gt;Scalability and Adaptability:&lt;/strong&gt; Building a foundation that can grow and evolve with your SaaS business is crucial. A modular, integrated stack allows for easier scaling and adaptation to new technologies or business needs.&lt;/li&gt;</w:t>
      </w:r>
    </w:p>
    <w:p>
      <w:r>
        <w:t>&lt;/ul&gt;</w:t>
      </w:r>
    </w:p>
    <w:p>
      <w:r>
        <w:t>&lt;h3&gt;The Pitfalls of Disjointed AI Adoption&lt;/h3&gt;</w:t>
      </w:r>
    </w:p>
    <w:p>
      <w:r>
        <w:t>&lt;p&gt;Conversely, a piecemeal approach to AI adoption can lead to several challenges:&lt;/p&gt;</w:t>
      </w:r>
    </w:p>
    <w:p>
      <w:r>
        <w:t>&lt;ul&gt;</w:t>
      </w:r>
    </w:p>
    <w:p>
      <w:r>
        <w:t>&lt;li&gt;&lt;strong&gt;Integration Headaches and Technical Debt:&lt;/strong&gt; Without a clear strategy, connecting disparate tools becomes a complex, resource-intensive task, often resulting in fragile integrations and accumulating technical debt.&lt;/li&gt;</w:t>
      </w:r>
    </w:p>
    <w:p>
      <w:r>
        <w:t>&lt;li&gt;&lt;strong&gt;Missed Opportunities for Cross-Functional Intelligence:&lt;/strong&gt; Isolated tools cannot share data effectively, preventing the generation of comprehensive insights that could drive significant business value.&lt;/li&gt;</w:t>
      </w:r>
    </w:p>
    <w:p>
      <w:r>
        <w:t>&lt;li&gt;&lt;strong&gt;Suboptimal ROI Due to Isolated Tool Usage:&lt;/strong&gt; The true power of AI often lies in its ability to create compounding value through integration. Using tools in isolation limits their impact and diminishes the overall return on investment.&lt;/li&gt;</w:t>
      </w:r>
    </w:p>
    <w:p>
      <w:r>
        <w:t>&lt;/ul&gt;</w:t>
      </w:r>
    </w:p>
    <w:p>
      <w:r>
        <w:t>&lt;p&gt;Therefore, understanding and strategically building an &lt;strong&gt;AI tool stack&lt;/strong&gt; is paramount for any &lt;strong&gt;AI for SaaS companies&lt;/strong&gt; looking to leverage &lt;strong&gt;AI SaaS solutions&lt;/strong&gt; effectively.&lt;/p&gt;</w:t>
      </w:r>
    </w:p>
    <w:p>
      <w:r>
        <w:t>&lt;h2&gt;AI Across Departments: Essential Tools and Use Cases for SaaS&lt;/h2&gt;</w:t>
      </w:r>
    </w:p>
    <w:p>
      <w:r>
        <w:t>&lt;p&gt;Artificial intelligence is revolutionizing every facet of a SaaS company, offering specialized tools and solutions that enhance productivity, drive innovation, and improve customer experiences. Here’s how &lt;strong&gt;AI tools for SaaS&lt;/strong&gt; are being deployed across various departments.&lt;/p&gt;</w:t>
      </w:r>
    </w:p>
    <w:p>
      <w:r>
        <w:t>&lt;h3&gt;AI for Product Development &amp; Innovation&lt;/h3&gt;</w:t>
      </w:r>
    </w:p>
    <w:p>
      <w:r>
        <w:t>&lt;p&gt;Product teams in SaaS companies are increasingly relying on AI to build better products faster and more intelligently.&lt;/p&gt;</w:t>
      </w:r>
    </w:p>
    <w:p>
      <w:r>
        <w:t>&lt;ul&gt;</w:t>
      </w:r>
    </w:p>
    <w:p>
      <w:r>
        <w:t>&lt;li&gt;&lt;strong&gt;Use Cases:&lt;/strong&gt; AI for product analytics helps predict user behavior, optimize feature prioritization, and identify potential issues. AI also assists with A/B testing optimization, automated bug detection, and provides roadmap intelligence. Advanced tools even offer code generation capabilities.&lt;/li&gt;</w:t>
      </w:r>
    </w:p>
    <w:p>
      <w:r>
        <w:t>&lt;li&gt;&lt;strong&gt;Example Tools:&lt;/strong&gt;</w:t>
      </w:r>
    </w:p>
    <w:p>
      <w:r>
        <w:t>&lt;ul&gt;</w:t>
      </w:r>
    </w:p>
    <w:p>
      <w:r>
        <w:t>&lt;li&gt;&lt;a href="https://mixpanel.com/" rel="nofollow" target="_blank"&gt;Mixpanel&lt;/a&gt; offers AI-driven insights into user engagement and product usage.&lt;/li&gt;</w:t>
      </w:r>
    </w:p>
    <w:p>
      <w:r>
        <w:t>&lt;li&gt;&lt;a href="https://www.pendo.io/" rel="nofollow" target="_blank"&gt;Pendo&lt;/a&gt; provides user journey analysis, helping product teams understand feature adoption.&lt;/li&gt;</w:t>
      </w:r>
    </w:p>
    <w:p>
      <w:r>
        <w:t>&lt;li&gt;&lt;a href="https://github.com/features/copilot" rel="nofollow" target="_blank"&gt;GitHub Copilot&lt;/a&gt; serves as an AI coding assistant, accelerating development cycles.&lt;/li&gt;</w:t>
      </w:r>
    </w:p>
    <w:p>
      <w:r>
        <w:t>&lt;/ul&gt;</w:t>
      </w:r>
    </w:p>
    <w:p>
      <w:r>
        <w:t>&lt;/li&gt;</w:t>
      </w:r>
    </w:p>
    <w:p>
      <w:r>
        <w:t>&lt;/ul&gt;</w:t>
      </w:r>
    </w:p>
    <w:p>
      <w:r>
        <w:t>&lt;p&gt;These &lt;strong&gt;AI-powered tools&lt;/strong&gt; are crucial for data-driven product decisions and fostering innovation.&lt;/p&gt;</w:t>
      </w:r>
    </w:p>
    <w:p>
      <w:r>
        <w:t>&lt;h3&gt;AI for Sales &amp; Marketing Automation&lt;/h3&gt;</w:t>
      </w:r>
    </w:p>
    <w:p>
      <w:r>
        <w:t>&lt;p&gt;Sales and marketing departments benefit immensely from AI's ability to personalize interactions, predict outcomes, and automate repetitive tasks, making them some of the primary users of &lt;strong&gt;essential AI tools for SaaS companies&lt;/strong&gt;.&lt;/p&gt;</w:t>
      </w:r>
    </w:p>
    <w:p>
      <w:r>
        <w:t>&lt;ul&gt;</w:t>
      </w:r>
    </w:p>
    <w:p>
      <w:r>
        <w:t>&lt;li&gt;&lt;strong&gt;Use Cases:&lt;/strong&gt; AI enables accurate sales forecasting, advanced lead scoring, and personalized content generation at scale. It supports dynamic pricing strategies, precise customer segmentation, and critical &lt;strong&gt;churn prediction AI&lt;/strong&gt;. Conversation intelligence tools analyze interactions to improve sales effectiveness.&lt;/li&gt;</w:t>
      </w:r>
    </w:p>
    <w:p>
      <w:r>
        <w:t>&lt;li&gt;&lt;strong&gt;Example Tools:&lt;/strong&gt;</w:t>
      </w:r>
    </w:p>
    <w:p>
      <w:r>
        <w:t>&lt;ul&gt;</w:t>
      </w:r>
    </w:p>
    <w:p>
      <w:r>
        <w:t>&lt;li&gt;&lt;a href="https://www.salesforce.com/products/einstein/" rel="nofollow" target="_blank"&gt;Salesforce Einstein&lt;/a&gt; integrates AI directly into CRM for predictive analytics and automation.&lt;/li&gt;</w:t>
      </w:r>
    </w:p>
    <w:p>
      <w:r>
        <w:t>&lt;li&gt;&lt;a href="https://www.hubspot.com/products/ai" rel="nofollow" target="_blank"&gt;HubSpot AI tools&lt;/a&gt; offer features for content creation, SEO, and sales outreach.&lt;/li&gt;</w:t>
      </w:r>
    </w:p>
    <w:p>
      <w:r>
        <w:t>&lt;li&gt;&lt;a href="https://www.gong.io/" rel="nofollow" target="_blank"&gt;Gong.io&lt;/a&gt; provides sales intelligence by analyzing customer conversations.&lt;/li&gt;</w:t>
      </w:r>
    </w:p>
    <w:p>
      <w:r>
        <w:t>&lt;/ul&gt;</w:t>
      </w:r>
    </w:p>
    <w:p>
      <w:r>
        <w:t>&lt;/li&gt;</w:t>
      </w:r>
    </w:p>
    <w:p>
      <w:r>
        <w:t>&lt;/ul&gt;</w:t>
      </w:r>
    </w:p>
    <w:p>
      <w:r>
        <w:t>&lt;p&gt;These &lt;strong&gt;leading AI tools&lt;/strong&gt; are transforming how SaaS companies approach customer acquisition and retention.&lt;/p&gt;</w:t>
      </w:r>
    </w:p>
    <w:p>
      <w:r>
        <w:t>&lt;h3&gt;AI for Customer Success &amp; Support&lt;/h3&gt;</w:t>
      </w:r>
    </w:p>
    <w:p>
      <w:r>
        <w:t>&lt;p&gt;Delivering exceptional customer experience is paramount for SaaS. AI enhances customer success and support by providing faster, more personalized, and proactive assistance.&lt;/p&gt;</w:t>
      </w:r>
    </w:p>
    <w:p>
      <w:r>
        <w:t>&lt;ul&gt;</w:t>
      </w:r>
    </w:p>
    <w:p>
      <w:r>
        <w:t>&lt;li&gt;&lt;strong&gt;Use Cases:&lt;/strong&gt; AI facilitates customer sentiment analysis, intelligent automated support chatbots, and proactive churn prevention. It also aids in personalized onboarding experiences, knowledge base optimization, and efficient ticket routing to the right agents.&lt;/li&gt;</w:t>
      </w:r>
    </w:p>
    <w:p>
      <w:r>
        <w:t>&lt;li&gt;&lt;strong&gt;Example Tools:&lt;/strong&gt;</w:t>
      </w:r>
    </w:p>
    <w:p>
      <w:r>
        <w:t>&lt;ul&gt;</w:t>
      </w:r>
    </w:p>
    <w:p>
      <w:r>
        <w:t>&lt;li&gt;&lt;a href="https://www.zendesk.com/ai/" rel="nofollow" target="_blank"&gt;Zendesk AI&lt;/a&gt; offers capabilities for intelligent routing, answer bots, and agent assist.&lt;/li&gt;</w:t>
      </w:r>
    </w:p>
    <w:p>
      <w:r>
        <w:t>&lt;li&gt;&lt;a href="https://www.intercom.com/ai" rel="nofollow" target="_blank"&gt;Intercom&lt;/a&gt; provides AI chatbots for instant customer support and lead qualification.&lt;/li&gt;</w:t>
      </w:r>
    </w:p>
    <w:p>
      <w:r>
        <w:t>&lt;li&gt;&lt;a href="https://www.gainsight.com/" rel="nofollow" target="_blank"&gt;Gainsight&lt;/a&gt; leverages AI for customer success, predicting at-risk accounts and automating workflows.&lt;/li&gt;</w:t>
      </w:r>
    </w:p>
    <w:p>
      <w:r>
        <w:t>&lt;/ul&gt;</w:t>
      </w:r>
    </w:p>
    <w:p>
      <w:r>
        <w:t>&lt;/li&gt;</w:t>
      </w:r>
    </w:p>
    <w:p>
      <w:r>
        <w:t>&lt;/ul&gt;</w:t>
      </w:r>
    </w:p>
    <w:p>
      <w:r>
        <w:t>&lt;p&gt;This demonstrates &lt;strong&gt;how SaaS companies are using AI&lt;/strong&gt; to build stronger customer relationships and improve service delivery.&lt;/p&gt;</w:t>
      </w:r>
    </w:p>
    <w:p>
      <w:r>
        <w:t>&lt;h3&gt;AI for Operations &amp; Finance&lt;/h3&gt;</w:t>
      </w:r>
    </w:p>
    <w:p>
      <w:r>
        <w:t>&lt;p&gt;Beyond customer-facing roles, AI significantly optimizes back-office operations, ensuring efficiency and accuracy.&lt;/p&gt;</w:t>
      </w:r>
    </w:p>
    <w:p>
      <w:r>
        <w:t>&lt;ul&gt;</w:t>
      </w:r>
    </w:p>
    <w:p>
      <w:r>
        <w:t>&lt;li&gt;&lt;strong&gt;Use Cases:&lt;/strong&gt; AI automates expense management, enhances fraud detection, and optimizes resource allocation. It supports predictive maintenance for infrastructure, detects anomalies in financial data, and drives intelligent automation (RPA) for repetitive tasks.&lt;/li&gt;</w:t>
      </w:r>
    </w:p>
    <w:p>
      <w:r>
        <w:t>&lt;li&gt;&lt;strong&gt;Example Tools:&lt;/strong&gt;</w:t>
      </w:r>
    </w:p>
    <w:p>
      <w:r>
        <w:t>&lt;ul&gt;</w:t>
      </w:r>
    </w:p>
    <w:p>
      <w:r>
        <w:t>&lt;li&gt;&lt;a href="https://www.uipath.com/" rel="nofollow" target="_blank"&gt;UiPath&lt;/a&gt; combines RPA with AI for end-to-end process automation.&lt;/li&gt;</w:t>
      </w:r>
    </w:p>
    <w:p>
      <w:r>
        <w:t>&lt;li&gt;&lt;a href="https://www.anaplan.com/" rel="nofollow" target="_blank"&gt;Anaplan&lt;/a&gt; offers AI-powered planning and performance management.&lt;/li&gt;</w:t>
      </w:r>
    </w:p>
    <w:p>
      <w:r>
        <w:t>&lt;li&gt;Various accounting AI tools exist for automating invoice processing and reconciliation.&lt;/li&gt;</w:t>
      </w:r>
    </w:p>
    <w:p>
      <w:r>
        <w:t>&lt;/ul&gt;</w:t>
      </w:r>
    </w:p>
    <w:p>
      <w:r>
        <w:t>&lt;/li&gt;</w:t>
      </w:r>
    </w:p>
    <w:p>
      <w:r>
        <w:t>&lt;/ul&gt;</w:t>
      </w:r>
    </w:p>
    <w:p>
      <w:r>
        <w:t>&lt;p&gt;From &lt;strong&gt;product analytics AI&lt;/strong&gt; to &lt;strong&gt;sales forecasting AI&lt;/strong&gt; and &lt;strong&gt;customer success automation AI&lt;/strong&gt;, the breadth of AI applications is vast and continuously expanding, making these &lt;strong&gt;AI SaaS solutions&lt;/strong&gt; indispensable.&lt;/p&gt;</w:t>
      </w:r>
    </w:p>
    <w:p>
      <w:r>
        <w:t>&lt;h2&gt;Building Your AI Tool Stack: Selection, Integration, and Best Practices&lt;/h2&gt;</w:t>
      </w:r>
    </w:p>
    <w:p>
      <w:r>
        <w:t>&lt;p&gt;Constructing an effective &lt;strong&gt;AI tool stack&lt;/strong&gt; requires a strategic approach, moving beyond ad-hoc tool adoption to a deliberate, integrated ecosystem. This section outlines a framework for selection, strategies for seamless integration, and best practices for implementation.&lt;/p&gt;</w:t>
      </w:r>
    </w:p>
    <w:p>
      <w:r>
        <w:t>&lt;h3&gt;A Framework for AI Tool Selection in SaaS&lt;/h3&gt;</w:t>
      </w:r>
    </w:p>
    <w:p>
      <w:r>
        <w:t>&lt;p&gt;Choosing the right &lt;strong&gt;AI solutions&lt;/strong&gt; is critical. A structured approach ensures that investments align with business goals.&lt;/p&gt;</w:t>
      </w:r>
    </w:p>
    <w:p>
      <w:r>
        <w:t>&lt;ul&gt;</w:t>
      </w:r>
    </w:p>
    <w:p>
      <w:r>
        <w:t>&lt;li&gt;&lt;strong&gt;Needs Assessment:&lt;/strong&gt; Begin by identifying specific pain points, opportunities, and strategic goals within your &lt;strong&gt;SaaS business&lt;/strong&gt;. What problems are you trying to solve? Which processes need optimization? This clarity guides tool selection.&lt;/li&gt;</w:t>
      </w:r>
    </w:p>
    <w:p>
      <w:r>
        <w:t>&lt;li&gt;&lt;strong&gt;Evaluation Criteria:&lt;/strong&gt; When evaluating potential tools, consider:</w:t>
      </w:r>
    </w:p>
    <w:p>
      <w:r>
        <w:t>&lt;ul&gt;</w:t>
      </w:r>
    </w:p>
    <w:p>
      <w:r>
        <w:t>&lt;li&gt;&lt;strong&gt;Scalability:&lt;/strong&gt; Can the tool grow with your company's data volume and user base?&lt;/li&gt;</w:t>
      </w:r>
    </w:p>
    <w:p>
      <w:r>
        <w:t>&lt;li&gt;&lt;strong&gt;Integration Capabilities:&lt;/strong&gt; Does it offer robust APIs and ecosystem compatibility to connect with your existing stack? This is a key factor for avoiding &lt;strong&gt;AI challenges in SaaS tools&lt;/strong&gt;.&lt;/li&gt;</w:t>
      </w:r>
    </w:p>
    <w:p>
      <w:r>
        <w:t>&lt;li&gt;&lt;strong&gt;Vendor Support:&lt;/strong&gt; What level of technical support and documentation is available?&lt;/li&gt;</w:t>
      </w:r>
    </w:p>
    <w:p>
      <w:r>
        <w:t>&lt;li&gt;&lt;strong&gt;Cost-Effectiveness:&lt;/strong&gt; Evaluate both upfront costs and ongoing operational expenses against potential ROI.&lt;/li&gt;</w:t>
      </w:r>
    </w:p>
    <w:p>
      <w:r>
        <w:t>&lt;li&gt;&lt;strong&gt;Data Privacy Compliance:&lt;/strong&gt; Ensure the tool adheres to relevant data protection regulations (e.g., GDPR, CCPA).&lt;/li&gt;</w:t>
      </w:r>
    </w:p>
    <w:p>
      <w:r>
        <w:t>&lt;li&gt;&lt;strong&gt;Ease of Use and Learning Curve:&lt;/strong&gt; How quickly can your team adopt and effectively utilize the tool?&lt;/li&gt;</w:t>
      </w:r>
    </w:p>
    <w:p>
      <w:r>
        <w:t>&lt;/ul&gt;</w:t>
      </w:r>
    </w:p>
    <w:p>
      <w:r>
        <w:t>&lt;/li&gt;</w:t>
      </w:r>
    </w:p>
    <w:p>
      <w:r>
        <w:t>&lt;/ul&gt;</w:t>
      </w:r>
    </w:p>
    <w:p>
      <w:r>
        <w:t>&lt;p&gt;To illustrate, here's a brief comparison of popular AI tools based on key criteria:&lt;/p&gt;</w:t>
      </w:r>
    </w:p>
    <w:p>
      <w:r>
        <w:t>&lt;table style="width:100%; border-collapse:collapse; margin:20px 0; display:block; overflow-x:auto; white-space:nowrap;"&gt;</w:t>
      </w:r>
    </w:p>
    <w:p>
      <w:r>
        <w:t>&lt;thead&gt;</w:t>
      </w:r>
    </w:p>
    <w:p>
      <w:r>
        <w:t>&lt;tr&gt;</w:t>
      </w:r>
    </w:p>
    <w:p>
      <w:r>
        <w:t>&lt;th style="border:1px solid #ddd; padding:12px; text-align:left;"&gt;Tool Category&lt;/th&gt;</w:t>
      </w:r>
    </w:p>
    <w:p>
      <w:r>
        <w:t>&lt;th style="border:1px solid #ddd; padding:12px; text-align:left;"&gt;Primary Use Case&lt;/th&gt;</w:t>
      </w:r>
    </w:p>
    <w:p>
      <w:r>
        <w:t>&lt;th style="border:1px solid #ddd; padding:12px; text-align:left;"&gt;Integration Readiness&lt;/th&gt;</w:t>
      </w:r>
    </w:p>
    <w:p>
      <w:r>
        <w:t>&lt;th style="border:1px solid #ddd; padding:12px; text-align:left;"&gt;Suitability for SaaS Size&lt;/th&gt;</w:t>
      </w:r>
    </w:p>
    <w:p>
      <w:r>
        <w:t>&lt;/tr&gt;</w:t>
      </w:r>
    </w:p>
    <w:p>
      <w:r>
        <w:t>&lt;/thead&gt;</w:t>
      </w:r>
    </w:p>
    <w:p>
      <w:r>
        <w:t>&lt;tbody&gt;</w:t>
      </w:r>
    </w:p>
    <w:p>
      <w:r>
        <w:t>&lt;tr&gt;</w:t>
      </w:r>
    </w:p>
    <w:p>
      <w:r>
        <w:t>&lt;td style="border:1px solid #ddd; padding:12px;"&gt;CRM AI (e.g., Salesforce Einstein)&lt;/td&gt;</w:t>
      </w:r>
    </w:p>
    <w:p>
      <w:r>
        <w:t>&lt;td style="border:1px solid #ddd; padding:12px;"&gt;Sales forecasting, lead scoring, personalization&lt;/td&gt;</w:t>
      </w:r>
    </w:p>
    <w:p>
      <w:r>
        <w:t>&lt;td style="border:1px solid #ddd; padding:12px;"&gt;High (native to Salesforce ecosystem, robust APIs)&lt;/td&gt;</w:t>
      </w:r>
    </w:p>
    <w:p>
      <w:r>
        <w:t>&lt;td style="border:1px solid #ddd; padding:12px;"&gt;Mid-market to Enterprise&lt;/td&gt;</w:t>
      </w:r>
    </w:p>
    <w:p>
      <w:r>
        <w:t>&lt;/tr&gt;</w:t>
      </w:r>
    </w:p>
    <w:p>
      <w:r>
        <w:t>&lt;tr&gt;</w:t>
      </w:r>
    </w:p>
    <w:p>
      <w:r>
        <w:t>&lt;td style="border:1px solid #ddd; padding:12px;"&gt;Product Analytics AI (e.g., Mixpanel)&lt;/td&gt;</w:t>
      </w:r>
    </w:p>
    <w:p>
      <w:r>
        <w:t>&lt;td style="border:1px solid #ddd; padding:12px;"&gt;User behavior analysis, feature adoption, retention&lt;/td&gt;</w:t>
      </w:r>
    </w:p>
    <w:p>
      <w:r>
        <w:t>&lt;td style="border:1px solid #ddd; padding:12px;"&gt;Medium to High (SDKs, APIs, common integrations)&lt;/td&gt;</w:t>
      </w:r>
    </w:p>
    <w:p>
      <w:r>
        <w:t>&lt;td style="border:1px solid #ddd; padding:12px;"&gt;SMB to Enterprise&lt;/td&gt;</w:t>
      </w:r>
    </w:p>
    <w:p>
      <w:r>
        <w:t>&lt;/tr&gt;</w:t>
      </w:r>
    </w:p>
    <w:p>
      <w:r>
        <w:t>&lt;tr&gt;</w:t>
      </w:r>
    </w:p>
    <w:p>
      <w:r>
        <w:t>&lt;td style="border:1px solid #ddd; padding:12px;"&gt;AI Chatbots (e.g., Intercom)&lt;/td&gt;</w:t>
      </w:r>
    </w:p>
    <w:p>
      <w:r>
        <w:t>&lt;td style="border:1px solid #ddd; padding:12px;"&gt;Customer support, lead qualification, proactive engagement&lt;/td&gt;</w:t>
      </w:r>
    </w:p>
    <w:p>
      <w:r>
        <w:t>&lt;td style="border:1px solid #ddd; padding:12px;"&gt;High (native integrations with CRMs, help desks)&lt;/td&gt;</w:t>
      </w:r>
    </w:p>
    <w:p>
      <w:r>
        <w:t>&lt;td style="border:1px solid #ddd; padding:12px;"&gt;SMB to Enterprise&lt;/td&gt;</w:t>
      </w:r>
    </w:p>
    <w:p>
      <w:r>
        <w:t>&lt;/tr&gt;</w:t>
      </w:r>
    </w:p>
    <w:p>
      <w:r>
        <w:t>&lt;/tbody&gt;</w:t>
      </w:r>
    </w:p>
    <w:p>
      <w:r>
        <w:t>&lt;/table&gt;</w:t>
      </w:r>
    </w:p>
    <w:p>
      <w:r>
        <w:t>&lt;h3&gt;Strategies for Seamless Integration and Workflow Automation&lt;/h3&gt;</w:t>
      </w:r>
    </w:p>
    <w:p>
      <w:r>
        <w:t>&lt;p&gt;Effective &lt;strong&gt;integrating AI tools&lt;/strong&gt; is the cornerstone of a powerful AI stack.&lt;/p&gt;</w:t>
      </w:r>
    </w:p>
    <w:p>
      <w:r>
        <w:t>&lt;ul&gt;</w:t>
      </w:r>
    </w:p>
    <w:p>
      <w:r>
        <w:t>&lt;li&gt;&lt;strong&gt;API-First Approach:&lt;/strong&gt; Prioritize tools that offer robust and well-documented APIs. This allows for efficient, programmatic data exchange and custom integrations between different components of your stack.&lt;/li&gt;</w:t>
      </w:r>
    </w:p>
    <w:p>
      <w:r>
        <w:t>&lt;li&gt;&lt;strong&gt;Data Orchestration Platforms:&lt;/strong&gt; Utilize Integration Platform as a Service (iPaaS) solutions like &lt;a href="https://zapier.com/" rel="nofollow" target="_blank"&gt;Zapier&lt;/a&gt; or &lt;a href="https://www.workato.com/" rel="nofollow" target="_blank"&gt;Workato&lt;/a&gt; for complex workflow automation. These platforms can connect disparate applications and automate multi-step processes without extensive custom coding.&lt;/li&gt;</w:t>
      </w:r>
    </w:p>
    <w:p>
      <w:r>
        <w:t>&lt;li&gt;&lt;strong&gt;Unified Data Layer:&lt;/strong&gt; Establish a central data warehouse or data lake. This ensures that all AI tools feed from and contribute to a consistent, accessible, and high-quality data source, preventing data fragmentation.&lt;/li&gt;</w:t>
      </w:r>
    </w:p>
    <w:p>
      <w:r>
        <w:t>&lt;/ul&gt;</w:t>
      </w:r>
    </w:p>
    <w:p>
      <w:r>
        <w:t>&lt;h3&gt;Best Practices for AI Tool Stack Implementation&lt;/h3&gt;</w:t>
      </w:r>
    </w:p>
    <w:p>
      <w:r>
        <w:t>&lt;p&gt;Successful implementation requires careful planning and execution.&lt;/p&gt;</w:t>
      </w:r>
    </w:p>
    <w:p>
      <w:r>
        <w:t>&lt;ul&gt;</w:t>
      </w:r>
    </w:p>
    <w:p>
      <w:r>
        <w:t>&lt;li&gt;&lt;strong&gt;Start Small, Scale Fast:&lt;/strong&gt; Begin with pilot projects to test the ROI and refine processes before full deployment. This iterative approach minimizes risk and allows for quick adjustments.&lt;/li&gt;</w:t>
      </w:r>
    </w:p>
    <w:p>
      <w:r>
        <w:t>&lt;li&gt;&lt;strong&gt;Cross-functional Teams:&lt;/strong&gt; Involve stakeholders from all relevant departments (product, sales, marketing, engineering, legal) to ensure alignment, gather diverse perspectives, and foster adoption.&lt;/li&gt;</w:t>
      </w:r>
    </w:p>
    <w:p>
      <w:r>
        <w:t>&lt;li&gt;&lt;strong&gt;Continuous Monitoring &amp; Optimization:&lt;/strong&gt; Regularly review tool performance, data flow, and business impact. The AI landscape is dynamic, so be prepared to adjust your stack as needed to maintain optimal performance and relevance.&lt;/li&gt;</w:t>
      </w:r>
    </w:p>
    <w:p>
      <w:r>
        <w:t>&lt;/ul&gt;</w:t>
      </w:r>
    </w:p>
    <w:p>
      <w:r>
        <w:t>&lt;p&gt;By following these &lt;strong&gt;frameworks for AI tools&lt;/strong&gt; and best practices, SaaS companies can build a resilient and high-performing AI ecosystem.&lt;/p&gt;</w:t>
      </w:r>
    </w:p>
    <w:p>
      <w:r>
        <w:t>&lt;h2&gt;Strategic Management: Data Governance, Security, and Ethical AI in SaaS&lt;/h2&gt;</w:t>
      </w:r>
    </w:p>
    <w:p>
      <w:r>
        <w:t>&lt;p&gt;Implementing an &lt;strong&gt;AI tool stack&lt;/strong&gt; is just the beginning. Strategic management, encompassing robust data governance, stringent security measures, and ethical considerations, is crucial for the long-term success and trustworthiness of &lt;strong&gt;AI for SaaS companies&lt;/strong&gt;.&lt;/p&gt;</w:t>
      </w:r>
    </w:p>
    <w:p>
      <w:r>
        <w:t>&lt;h3&gt;Robust Data Governance for an AI-Powered SaaS Environment&lt;/h3&gt;</w:t>
      </w:r>
    </w:p>
    <w:p>
      <w:r>
        <w:t>&lt;p&gt;Data is the lifeblood of AI. Ensuring its quality and proper management is paramount.&lt;/p&gt;</w:t>
      </w:r>
    </w:p>
    <w:p>
      <w:r>
        <w:t>&lt;ul&gt;</w:t>
      </w:r>
    </w:p>
    <w:p>
      <w:r>
        <w:t>&lt;li&gt;&lt;strong&gt;Data Quality &amp; Integrity:&lt;/strong&gt; Implement processes to ensure that data fed into AI models is accurate, consistent, and reliable. Poor data quality leads to flawed AI insights and decisions, undermining the value of your &lt;strong&gt;AI SaaS solutions&lt;/strong&gt;.&lt;/li&gt;</w:t>
      </w:r>
    </w:p>
    <w:p>
      <w:r>
        <w:t>&lt;li&gt;&lt;strong&gt;Data Ownership &amp; Access:&lt;/strong&gt; Define clear policies for who owns, manages, and can access data across the entire AI stack. This prevents unauthorized access and ensures accountability.&lt;/li&gt;</w:t>
      </w:r>
    </w:p>
    <w:p>
      <w:r>
        <w:t>&lt;li&gt;&lt;strong&gt;Compliance &amp; Regulations:&lt;/strong&gt; Adhere strictly to global data protection regulations such as GDPR, CCPA, and other industry-specific standards. Non-compliance can lead to severe penalties and reputational damage for your &lt;strong&gt;SaaS business&lt;/strong&gt;.&lt;/li&gt;</w:t>
      </w:r>
    </w:p>
    <w:p>
      <w:r>
        <w:t>&lt;/ul&gt;</w:t>
      </w:r>
    </w:p>
    <w:p>
      <w:r>
        <w:t>&lt;p&gt;Effective &lt;strong&gt;data governance AI&lt;/strong&gt; strategies are foundational to a reliable AI stack.&lt;/p&gt;</w:t>
      </w:r>
    </w:p>
    <w:p>
      <w:r>
        <w:t>&lt;h3&gt;Fortifying Your AI Tool Stack Security&lt;/h3&gt;</w:t>
      </w:r>
    </w:p>
    <w:p>
      <w:r>
        <w:t>&lt;p&gt;An integrated AI stack presents new security challenges. Proactive measures are essential to protect sensitive data and intellectual property.&lt;/p&gt;</w:t>
      </w:r>
    </w:p>
    <w:p>
      <w:r>
        <w:t>&lt;ul&gt;</w:t>
      </w:r>
    </w:p>
    <w:p>
      <w:r>
        <w:t>&lt;li&gt;&lt;strong&gt;Vulnerability Management:&lt;/strong&gt; Conduct regular security audits, penetration testing, and prompt patching for all integrated tools and platforms. This proactive approach helps identify and mitigate weaknesses before they can be exploited.&lt;/li&gt;</w:t>
      </w:r>
    </w:p>
    <w:p>
      <w:r>
        <w:t>&lt;li&gt;&lt;strong&gt;Access Control:&lt;/strong&gt; Implement robust authentication mechanisms, such as Multi-Factor Authentication (MFA), and authorization policies based on the principle of least privilege across the entire AI ecosystem. Users should only have access to the data and functionalities necessary for their roles.&lt;/li&gt;</w:t>
      </w:r>
    </w:p>
    <w:p>
      <w:r>
        <w:t>&lt;li&gt;&lt;strong&gt;Data Encryption:&lt;/strong&gt; Protect sensitive data both in transit (e.g., using TLS/SSL) and at rest (e.g., using AES-256 encryption) within and between all AI tools. This is a critical component of &lt;strong&gt;AI security SaaS&lt;/strong&gt;.&lt;/li&gt;</w:t>
      </w:r>
    </w:p>
    <w:p>
      <w:r>
        <w:t>&lt;/ul&gt;</w:t>
      </w:r>
    </w:p>
    <w:p>
      <w:r>
        <w:t>&lt;p&gt;Prioritizing security helps mitigate &lt;strong&gt;AI challenges in SaaS tools&lt;/strong&gt; related to data breaches and unauthorized access.&lt;/p&gt;</w:t>
      </w:r>
    </w:p>
    <w:p>
      <w:r>
        <w:t>&lt;h3&gt;Ethical Considerations for AI Deployment in SaaS&lt;/h3&gt;</w:t>
      </w:r>
    </w:p>
    <w:p>
      <w:r>
        <w:t>&lt;p&gt;As AI becomes more pervasive, addressing its ethical implications is not just good practice but a business imperative for maintaining trust and reputation.&lt;/p&gt;</w:t>
      </w:r>
    </w:p>
    <w:p>
      <w:r>
        <w:t>&lt;ul&gt;</w:t>
      </w:r>
    </w:p>
    <w:p>
      <w:r>
        <w:t>&lt;li&gt;&lt;strong&gt;Bias Detection &amp; Mitigation:&lt;/strong&gt; Regularly audit AI models for fairness and unintended biases. Ensure that AI outcomes are equitable and do not perpetuate or amplify existing societal biases. This requires careful data selection and model training.&lt;/li&gt;</w:t>
      </w:r>
    </w:p>
    <w:p>
      <w:r>
        <w:t>&lt;li&gt;&lt;strong&gt;Transparency &amp; Explainability:&lt;/strong&gt; Strive for explainable AI (XAI) to understand how decisions are made by complex models. Communicate these insights to users and stakeholders, fostering trust and allowing for informed decision-making.&lt;/li&gt;</w:t>
      </w:r>
    </w:p>
    <w:p>
      <w:r>
        <w:t>&lt;li&gt;&lt;strong&gt;User Privacy &amp; Consent:&lt;/strong&gt; Uphold user data privacy as a core principle. Ensure clear consent mechanisms are in place for data collection and usage, giving users control over their information.&lt;/li&gt;</w:t>
      </w:r>
    </w:p>
    <w:p>
      <w:r>
        <w:t>&lt;/ul&gt;</w:t>
      </w:r>
    </w:p>
    <w:p>
      <w:r>
        <w:t>&lt;p&gt;Embracing &lt;strong&gt;ethical AI&lt;/strong&gt; principles ensures that your AI stack serves both your business goals and the broader societal good.&lt;/p&gt;</w:t>
      </w:r>
    </w:p>
    <w:p>
      <w:r>
        <w:t>&lt;h2&gt;Measuring ROI and Future-Proofing Your AI Tool Stack&lt;/h2&gt;</w:t>
      </w:r>
    </w:p>
    <w:p>
      <w:r>
        <w:t>&lt;p&gt;Investing in an &lt;strong&gt;AI tool stack&lt;/strong&gt; is a significant commitment for any SaaS company. To justify this investment and ensure long-term success, it's crucial to measure its impact and adopt strategies to future-proof your AI initiatives. This ensures that your &lt;strong&gt;AI solutions&lt;/strong&gt; continue to deliver value in an ever-evolving technological landscape.&lt;/p&gt;</w:t>
      </w:r>
    </w:p>
    <w:p>
      <w:r>
        <w:t>&lt;h3&gt;Quantifying the Return on Investment (ROI) of Your AI Stack&lt;/h3&gt;</w:t>
      </w:r>
    </w:p>
    <w:p>
      <w:r>
        <w:t>&lt;p&gt;Demonstrating the value of AI requires clear metrics and a systematic approach to evaluation.&lt;/p&gt;</w:t>
      </w:r>
    </w:p>
    <w:p>
      <w:r>
        <w:t>&lt;ul&gt;</w:t>
      </w:r>
    </w:p>
    <w:p>
      <w:r>
        <w:t>&lt;li&gt;&lt;strong&gt;Defining Key Performance Indicators (KPIs):&lt;/strong&gt; Establish measurable metrics directly linked to your business objectives. These might include:</w:t>
      </w:r>
    </w:p>
    <w:p>
      <w:r>
        <w:t>&lt;ul&gt;</w:t>
      </w:r>
    </w:p>
    <w:p>
      <w:r>
        <w:t>&lt;li&gt;Reduced churn rate (e.g., from &lt;strong&gt;churn prediction AI&lt;/strong&gt;)&lt;/li&gt;</w:t>
      </w:r>
    </w:p>
    <w:p>
      <w:r>
        <w:t>&lt;li&gt;Increased sales conversion rates (e.g., from improved lead scoring or &lt;strong&gt;sales forecasting AI&lt;/strong&gt;)&lt;/li&gt;</w:t>
      </w:r>
    </w:p>
    <w:p>
      <w:r>
        <w:t>&lt;li&gt;Improved customer satisfaction scores (CSAT/NPS) (e.g., from &lt;strong&gt;customer success automation AI&lt;/strong&gt;)&lt;/li&gt;</w:t>
      </w:r>
    </w:p>
    <w:p>
      <w:r>
        <w:t>&lt;li&gt;Operational cost savings (e.g., through automation of repetitive tasks, leading to greater &lt;strong&gt;efficiency for SaaS&lt;/strong&gt;)&lt;/li&gt;</w:t>
      </w:r>
    </w:p>
    <w:p>
      <w:r>
        <w:t>&lt;li&gt;Faster time-to-market for new features or products (e.g., with &lt;strong&gt;product analytics AI&lt;/strong&gt;)&lt;/li&gt;</w:t>
      </w:r>
    </w:p>
    <w:p>
      <w:r>
        <w:t>&lt;/ul&gt;</w:t>
      </w:r>
    </w:p>
    <w:p>
      <w:r>
        <w:t>&lt;/li&gt;</w:t>
      </w:r>
    </w:p>
    <w:p>
      <w:r>
        <w:t>&lt;li&gt;&lt;strong&gt;Attribution Models:&lt;/strong&gt; Develop models to understand how different AI tools and their integrations contribute to overall business outcomes. This helps pinpoint which parts of your stack are most effective and where further optimization is needed.&lt;/li&gt;</w:t>
      </w:r>
    </w:p>
    <w:p>
      <w:r>
        <w:t>&lt;li&gt;&lt;strong&gt;Cost-Benefit Analysis:&lt;/strong&gt; Regularly evaluate the initial investment and ongoing operational costs (licensing, maintenance, talent) against the tangible and intangible benefits derived from your AI stack. This includes not just direct cost savings but also gains in innovation, competitive advantage, and customer loyalty.&lt;/li&gt;</w:t>
      </w:r>
    </w:p>
    <w:p>
      <w:r>
        <w:t>&lt;/ul&gt;</w:t>
      </w:r>
    </w:p>
    <w:p>
      <w:r>
        <w:t>&lt;p&gt;Measuring the &lt;strong&gt;ROI of AI tools&lt;/strong&gt; is essential for continuous improvement and securing future investments.&lt;/p&gt;</w:t>
      </w:r>
    </w:p>
    <w:p>
      <w:r>
        <w:t>&lt;h3&gt;Future-Proofing Your AI Investments in a Dynamic Landscape&lt;/h3&gt;</w:t>
      </w:r>
    </w:p>
    <w:p>
      <w:r>
        <w:t>&lt;p&gt;The AI landscape is characterized by rapid innovation. To ensure your &lt;strong&gt;AI tools to boost SaaS business&lt;/strong&gt; remain relevant, a forward-looking strategy is vital.&lt;/p&gt;</w:t>
      </w:r>
    </w:p>
    <w:p>
      <w:r>
        <w:t>&lt;ul&gt;</w:t>
      </w:r>
    </w:p>
    <w:p>
      <w:r>
        <w:t>&lt;li&gt;&lt;strong&gt;Staying Agile:&lt;/strong&gt; Adopt a flexible, modular architecture for your AI stack. This allows for easy swapping, upgrading, or adding new tools as technology evolves, without disrupting the entire system. Avoid vendor lock-in where possible.&lt;/li&gt;</w:t>
      </w:r>
    </w:p>
    <w:p>
      <w:r>
        <w:t>&lt;li&gt;&lt;strong&gt;Continuous Learning &amp; Adaptation:&lt;/strong&gt; Keep abreast of emerging AI technologies, industry trends, and competitive advancements. Regularly research new &lt;strong&gt;AI software&lt;/strong&gt; and methodologies that could enhance your stack.&lt;/li&gt;</w:t>
      </w:r>
    </w:p>
    <w:p>
      <w:r>
        <w:t>&lt;li&gt;&lt;strong&gt;Talent Development:&lt;/strong&gt; Invest in internal expertise and training. Empower your teams to manage, optimize, and innovate with the AI stack. A skilled workforce is crucial for maximizing the potential of your AI investments.&lt;/li&gt;</w:t>
      </w:r>
    </w:p>
    <w:p>
      <w:r>
        <w:t>&lt;/ul&gt;</w:t>
      </w:r>
    </w:p>
    <w:p>
      <w:r>
        <w:t>&lt;h3&gt;The Future of AI-Powered SaaS&lt;/h3&gt;</w:t>
      </w:r>
    </w:p>
    <w:p>
      <w:r>
        <w:t>&lt;p&gt;Anticipate advancements that will shape the &lt;strong&gt;future of AI-powered SaaS tools&lt;/strong&gt;:&lt;/p&gt;</w:t>
      </w:r>
    </w:p>
    <w:p>
      <w:r>
        <w:t>&lt;ul&gt;</w:t>
      </w:r>
    </w:p>
    <w:p>
      <w:r>
        <w:t>&lt;li&gt;&lt;strong&gt;Generative AI:&lt;/strong&gt; Expect more sophisticated content creation, code generation, and design capabilities.&lt;/li&gt;</w:t>
      </w:r>
    </w:p>
    <w:p>
      <w:r>
        <w:t>&lt;li&gt;&lt;strong&gt;Hyper-Personalization:&lt;/strong&gt; AI will enable even deeper levels of individual customer understanding and tailored experiences.&lt;/li&gt;</w:t>
      </w:r>
    </w:p>
    <w:p>
      <w:r>
        <w:t>&lt;li&gt;&lt;strong&gt;Autonomous Operations:&lt;/strong&gt; Increased automation will lead to more self-managing systems and processes, reducing manual oversight.&lt;/li&gt;</w:t>
      </w:r>
    </w:p>
    <w:p>
      <w:r>
        <w:t>&lt;li&gt;&lt;strong&gt;Predictive Intelligence:&lt;/strong&gt; AI will become even more adept at forecasting market shifts, customer needs, and operational challenges, allowing for truly proactive strategies.&lt;/li&gt;</w:t>
      </w:r>
    </w:p>
    <w:p>
      <w:r>
        <w:t>&lt;/ul&gt;</w:t>
      </w:r>
    </w:p>
    <w:p>
      <w:r>
        <w:t>&lt;p&gt;By embracing these strategies, SaaS companies can ensure their AI stack remains a powerful engine for growth and innovation, truly helping to &lt;strong&gt;boost SaaS business&lt;/strong&gt; performance.&lt;/p&gt;</w:t>
      </w:r>
    </w:p>
    <w:p>
      <w:r>
        <w:t>&lt;h2&gt;Conclusion&lt;/h2&gt;</w:t>
      </w:r>
    </w:p>
    <w:p>
      <w:r>
        <w:t>&lt;p&gt;In the fiercely competitive SaaS market, a strategically built and managed &lt;strong&gt;AI tool stack&lt;/strong&gt; is no longer optional but a foundational element for achieving sustained efficiency, innovation, and competitive advantage. We've explored how integrated &lt;strong&gt;AI tools for SaaS&lt;/strong&gt; can transform every department, from product development and sales to customer success and operations, delivering significant value across the board. The transformative power of integrated AI extends beyond individual departmental performance, enhancing strategic decision-making and ensuring future readiness.&lt;/p&gt;</w:t>
      </w:r>
    </w:p>
    <w:p>
      <w:r>
        <w:t>&lt;p&gt;AI is not merely a collection of features but a strategic imperative that, when properly stacked and managed with robust data governance, security, and ethical considerations, unlocks unparalleled growth and resilience in the SaaS industry. We encourage all &lt;strong&gt;SaaS business&lt;/strong&gt; leaders to assess their current AI adoption, identify integration opportunities, and begin the journey of building their strategic &lt;strong&gt;AI SaaS tools&lt;/strong&gt; stack to thrive in this AI-first era. The time to act is now, to ensure your company is equipped with the &lt;strong&gt;essential AI tools for SaaS companies&lt;/strong&gt; to lead the market.&lt;/p&gt;</w:t>
      </w:r>
    </w:p>
    <w:p>
      <w:r>
        <w:t>&lt;h2&gt;Frequently Asked Questions About AI Tool Stacks for SaaS&lt;/h2&gt;</w:t>
      </w:r>
    </w:p>
    <w:p>
      <w:r>
        <w:t>&lt;h3&gt;What is the biggest challenge in building an AI tool stack for a SaaS company?&lt;/h3&gt;</w:t>
      </w:r>
    </w:p>
    <w:p>
      <w:r>
        <w:t>&lt;p&gt;The primary challenge lies in seamless data integration and ensuring consistent data quality and governance across disparate tools. This is crucial to avoid data silos and maximize the synergy of your &lt;strong&gt;AI SaaS solutions&lt;/strong&gt;, which can be a significant hurdle for many &lt;strong&gt;AI for SaaS companies&lt;/strong&gt;.&lt;/p&gt;</w:t>
      </w:r>
    </w:p>
    <w:p>
      <w:r>
        <w:t>&lt;h3&gt;How quickly can a SaaS company expect to see ROI from an AI tool stack?&lt;/h3&gt;</w:t>
      </w:r>
    </w:p>
    <w:p>
      <w:r>
        <w:t>&lt;p&gt;While initial improvements in specific departmental metrics can be observed within 6-12 months, more significant strategic impacts and full ROI realization typically occur over 1-2 years. This timeframe depends heavily on the complexity of the stack, the scope of implementation, and the maturity of the company's data infrastructure.&lt;/p&gt;</w:t>
      </w:r>
    </w:p>
    <w:p>
      <w:r>
        <w:t>&lt;h3&gt;Are AI tools only for large SaaS enterprises?&lt;/h3&gt;</w:t>
      </w:r>
    </w:p>
    <w:p>
      <w:r>
        <w:t>&lt;p&gt;Absolutely not. Many &lt;strong&gt;AI SaaS solutions&lt;/strong&gt; are designed to be scalable and accessible for SMBs, offering significant benefits regardless of company size. The key is strategic selection and phased implementation, focusing on tools that address immediate pain points and offer clear value.&lt;/p&gt;</w:t>
      </w:r>
    </w:p>
    <w:p>
      <w:r>
        <w:t>&lt;h3&gt;How do I ensure data security within my AI tool stack?&lt;/h3&gt;</w:t>
      </w:r>
    </w:p>
    <w:p>
      <w:r>
        <w:t>&lt;p&gt;To ensure robust &lt;strong&gt;AI security SaaS&lt;/strong&gt;, implement strong access controls (like MFA and least privilege), encrypt sensitive data both in transit and at rest, and conduct regular security audits and penetration testing. Additionally, ensure all chosen tools comply with relevant data protection standards and regulations.&lt;/p&gt;</w:t>
      </w:r>
    </w:p>
    <w:p>
      <w:r>
        <w:t>&lt;h3&gt;What are common AI challenges in SaaS tools?&lt;/h3&gt;</w:t>
      </w:r>
    </w:p>
    <w:p>
      <w:r>
        <w:t>&lt;p&gt;Common &lt;strong&gt;AI challenges in SaaS tools&lt;/strong&gt; include ensuring data quality, managing complex integrations, mitigating AI bias, maintaining data privacy, and keeping up with the rapid pace of technological change. Addressing these requires a proactive strategy and continuous monitoring.&lt;/p&gt;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