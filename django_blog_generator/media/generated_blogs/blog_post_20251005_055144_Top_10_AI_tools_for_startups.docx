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startups</w:t>
      </w:r>
    </w:p>
    <w:p>
      <w:r>
        <w:t>In today's competitive landscape, startups need every advantage they can get. Limited budgets, small teams, and the constant pressure to innovate mean that efficiency isn't just a goal—it's a survival mechanism. This is where Artificial Intelligence steps in, not as a futuristic concept, but as a practical, accessible co-pilot for growth. AI tools can automate tedious tasks, generate high-quality content, accelerate development, and provide insights that were once the exclusive domain of large corporations. For a lean startup, leveraging AI is like having a team of specialists on call 24/7.</w:t>
      </w:r>
    </w:p>
    <w:p>
      <w:r>
        <w:t>This guide cuts through the noise to bring you the definitive list of the top 10 AI tools that can make a real, immediate impact on your startup's trajectory, helping you save time, reduce costs, and punch well above your weight class.</w:t>
      </w:r>
    </w:p>
    <w:p>
      <w:pPr>
        <w:pStyle w:val="Heading1"/>
      </w:pPr>
      <w:r>
        <w:t>The Essential AI Toolkit for Modern Startups</w:t>
      </w:r>
    </w:p>
    <w:p>
      <w:r>
        <w:t>We've selected these tools based on their impact, affordability, and ease of use for small, agile teams. They are categorized to address the most critical functions of any growing business: content and marketing, visual design, software development, and daily productivity. Think of this not just as a list, but as a blueprint for building a more efficient, intelligent, and scalable startup from day one. Let's dive into the tools that will help you build, market, and operate smarter.</w:t>
      </w:r>
    </w:p>
    <w:p>
      <w:pPr>
        <w:pStyle w:val="Heading1"/>
      </w:pPr>
      <w:r>
        <w:t>AI for Content and Marketing Dominance</w:t>
      </w:r>
    </w:p>
    <w:p>
      <w:r>
        <w:t>Content is the engine of growth, but it's incredibly time-consuming. These AI tools act as your dedicated marketing team, helping you create compelling copy and SEO-optimized content at scale.</w:t>
      </w:r>
    </w:p>
    <w:p>
      <w:pPr>
        <w:pStyle w:val="Heading2"/>
      </w:pPr>
      <w:r>
        <w:t>1. Jasper</w:t>
      </w:r>
    </w:p>
    <w:p>
      <w:r>
        <w:t>Jasper is a powerhouse in the AI writing space, specializing in creating high-quality, long-form content. For startups needing to build a strong online presence through blogging and content marketing, it's an invaluable asset. Jasper excels at understanding context and maintaining a consistent brand voice, which you can train it on. It can help you generate everything from detailed blog posts and marketing campaign ideas to website copy and video scripts. Its suite of templates and collaborative features makes it easy for your entire team to produce on-brand content efficiently, freeing up founders to focus on strategy rather than syntax.</w:t>
      </w:r>
    </w:p>
    <w:p>
      <w:pPr>
        <w:pStyle w:val="Heading2"/>
      </w:pPr>
      <w:r>
        <w:t>2. Copy.ai</w:t>
      </w:r>
    </w:p>
    <w:p>
      <w:r>
        <w:t>While Jasper is great for long-form content, Copy.ai shines when it comes to generating high-converting sales and marketing copy. Its strength lies in its vast library of pre-built templates designed for specific tasks like writing Google Ad headlines, social media captions, product descriptions, and cold outreach emails. For startups focused on demand generation and sales, Copy.ai can dramatically speed up the process of A/B testing ad copy and refining your messaging. It helps you craft compelling language that resonates with your target audience and drives action, making it a crucial tool for your growth marketing stack.</w:t>
      </w:r>
    </w:p>
    <w:p>
      <w:pPr>
        <w:pStyle w:val="Heading2"/>
      </w:pPr>
      <w:r>
        <w:t>3. Writesonic</w:t>
      </w:r>
    </w:p>
    <w:p>
      <w:r>
        <w:t>Writesonic positions itself as an all-in-one platform that bridges the gap between content creation and SEO. It's an excellent choice for startups that need to produce a wide variety of content with a strong focus on search engine performance. One of its standout features is an AI-powered article writer that can generate factual, SEO-optimized blog posts. Furthermore, tools like its landing page generator can help you quickly create and deploy marketing assets without needing a developer. For startups looking for a single tool to handle blog content, ad copy, and basic web pages, Writesonic offers a versatile and powerful solution.</w:t>
      </w:r>
    </w:p>
    <w:p>
      <w:pPr>
        <w:pStyle w:val="Heading2"/>
      </w:pPr>
      <w:r>
        <w:t>Content Generation Tools at a Glance</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Jasper</w:t>
            </w:r>
          </w:p>
        </w:tc>
        <w:tc>
          <w:tcPr>
            <w:tcW w:type="dxa" w:w="2340"/>
          </w:tcPr>
          <w:p>
            <w:pPr>
              <w:jc w:val="center"/>
            </w:pPr>
            <w:r>
              <w:rPr>
                <w:b/>
                <w:sz w:val="22"/>
              </w:rPr>
              <w:t>Copy.ai</w:t>
            </w:r>
          </w:p>
        </w:tc>
        <w:tc>
          <w:tcPr>
            <w:tcW w:type="dxa" w:w="2340"/>
          </w:tcPr>
          <w:p>
            <w:pPr>
              <w:jc w:val="center"/>
            </w:pPr>
            <w:r>
              <w:rPr>
                <w:b/>
                <w:sz w:val="22"/>
              </w:rPr>
              <w:t>Writesonic</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Primary Use Case</w:t>
            </w:r>
          </w:p>
        </w:tc>
        <w:tc>
          <w:tcPr>
            <w:tcW w:type="dxa" w:w="2340"/>
          </w:tcPr>
          <w:p>
            <w:pPr>
              <w:jc w:val="left"/>
            </w:pPr>
            <w:r>
              <w:rPr>
                <w:sz w:val="20"/>
              </w:rPr>
              <w:t>Long-form content and brand voice</w:t>
            </w:r>
          </w:p>
        </w:tc>
        <w:tc>
          <w:tcPr>
            <w:tcW w:type="dxa" w:w="2340"/>
          </w:tcPr>
          <w:p>
            <w:pPr>
              <w:jc w:val="left"/>
            </w:pPr>
            <w:r>
              <w:rPr>
                <w:sz w:val="20"/>
              </w:rPr>
              <w:t>Sales copy and ad creatives</w:t>
            </w:r>
          </w:p>
        </w:tc>
        <w:tc>
          <w:tcPr>
            <w:tcW w:type="dxa" w:w="2340"/>
          </w:tcPr>
          <w:p>
            <w:pPr>
              <w:jc w:val="left"/>
            </w:pPr>
            <w:r>
              <w:rPr>
                <w:sz w:val="20"/>
              </w:rPr>
              <w:t>SEO-optimized articles and landing pages</w:t>
            </w:r>
          </w:p>
        </w:tc>
      </w:tr>
      <w:tr>
        <w:tc>
          <w:tcPr>
            <w:tcW w:type="dxa" w:w="2340"/>
          </w:tcPr>
          <w:p>
            <w:pPr>
              <w:jc w:val="left"/>
            </w:pPr>
            <w:r>
              <w:rPr>
                <w:sz w:val="20"/>
              </w:rPr>
              <w:t>Key Strength</w:t>
            </w:r>
          </w:p>
        </w:tc>
        <w:tc>
          <w:tcPr>
            <w:tcW w:type="dxa" w:w="2340"/>
          </w:tcPr>
          <w:p>
            <w:pPr>
              <w:jc w:val="left"/>
            </w:pPr>
            <w:r>
              <w:rPr>
                <w:sz w:val="20"/>
              </w:rPr>
              <w:t>Content quality and brand consistency</w:t>
            </w:r>
          </w:p>
        </w:tc>
        <w:tc>
          <w:tcPr>
            <w:tcW w:type="dxa" w:w="2340"/>
          </w:tcPr>
          <w:p>
            <w:pPr>
              <w:jc w:val="left"/>
            </w:pPr>
            <w:r>
              <w:rPr>
                <w:sz w:val="20"/>
              </w:rPr>
              <w:t>Speed and template variety</w:t>
            </w:r>
          </w:p>
        </w:tc>
        <w:tc>
          <w:tcPr>
            <w:tcW w:type="dxa" w:w="2340"/>
          </w:tcPr>
          <w:p>
            <w:pPr>
              <w:jc w:val="left"/>
            </w:pPr>
            <w:r>
              <w:rPr>
                <w:sz w:val="20"/>
              </w:rPr>
              <w:t>All-in-one SEO and content features</w:t>
            </w:r>
          </w:p>
        </w:tc>
      </w:tr>
      <w:tr>
        <w:tc>
          <w:tcPr>
            <w:tcW w:type="dxa" w:w="2340"/>
          </w:tcPr>
          <w:p>
            <w:pPr>
              <w:jc w:val="left"/>
            </w:pPr>
            <w:r>
              <w:rPr>
                <w:sz w:val="20"/>
              </w:rPr>
              <w:t>Ideal For</w:t>
            </w:r>
          </w:p>
        </w:tc>
        <w:tc>
          <w:tcPr>
            <w:tcW w:type="dxa" w:w="2340"/>
          </w:tcPr>
          <w:p>
            <w:pPr>
              <w:jc w:val="left"/>
            </w:pPr>
            <w:r>
              <w:rPr>
                <w:sz w:val="20"/>
              </w:rPr>
              <w:t>Startups focused on content marketing</w:t>
            </w:r>
          </w:p>
        </w:tc>
        <w:tc>
          <w:tcPr>
            <w:tcW w:type="dxa" w:w="2340"/>
          </w:tcPr>
          <w:p>
            <w:pPr>
              <w:jc w:val="left"/>
            </w:pPr>
            <w:r>
              <w:rPr>
                <w:sz w:val="20"/>
              </w:rPr>
              <w:t>Startups focused on performance marketing</w:t>
            </w:r>
          </w:p>
        </w:tc>
        <w:tc>
          <w:tcPr>
            <w:tcW w:type="dxa" w:w="2340"/>
          </w:tcPr>
          <w:p>
            <w:pPr>
              <w:jc w:val="left"/>
            </w:pPr>
            <w:r>
              <w:rPr>
                <w:sz w:val="20"/>
              </w:rPr>
              <w:t>Startups needing a versatile SEO tool</w:t>
            </w:r>
          </w:p>
        </w:tc>
      </w:tr>
    </w:tbl>
    <w:p/>
    <w:p>
      <w:pPr>
        <w:pStyle w:val="Heading1"/>
      </w:pPr>
      <w:r>
        <w:t>AI for Visual Branding and Design</w:t>
      </w:r>
    </w:p>
    <w:p>
      <w:r>
        <w:t>A strong visual identity is crucial, but professional design can be expensive. AI image generators allow startups to create stunning, unique visuals for marketing, websites, and social media on a shoestring budget.</w:t>
      </w:r>
    </w:p>
    <w:p>
      <w:pPr>
        <w:pStyle w:val="Heading2"/>
      </w:pPr>
      <w:r>
        <w:t>4. Midjourney</w:t>
      </w:r>
    </w:p>
    <w:p>
      <w:r>
        <w:t>Midjourney is renowned for producing highly artistic, detailed, and often photorealistic images from simple text prompts. For startups that need to establish a unique and memorable brand identity, Midjourney is the gold standard. It can generate breathtaking visuals for hero images on your website, custom illustrations for your blog, or eye-catching graphics for your social media campaigns. While it operates through Discord, its powerful capabilities allow you to create a professional visual aesthetic that can compete with established brands, without the cost of a full-time graphic designer or expensive stock photography subscriptions.</w:t>
      </w:r>
    </w:p>
    <w:p>
      <w:pPr>
        <w:pStyle w:val="Heading2"/>
      </w:pPr>
      <w:r>
        <w:t>5. DALL-E</w:t>
      </w:r>
    </w:p>
    <w:p>
      <w:r>
        <w:t>Developed by OpenAI, DALL-E is another top-tier AI image generator known for its versatility and ease of use. It excels at creating a wide range of styles, from realistic photos to cartoons and abstract art. One of its most powerful features is 'outpainting,' which allows you to extend an existing image beyond its original borders, creating larger and more complex scenes. For startups, DALL-E is perfect for quickly generating product mockups, social media content, and conceptual art for presentations. Its accessibility and flexibility make it an excellent tool for rapid creative exploration and asset generation.</w:t>
      </w:r>
    </w:p>
    <w:p>
      <w:pPr>
        <w:pStyle w:val="Heading1"/>
      </w:pPr>
      <w:r>
        <w:t>AI for Development and Engineering</w:t>
      </w:r>
    </w:p>
    <w:p>
      <w:r>
        <w:t>For tech startups, development speed is a critical competitive advantage. AI coding assistants integrate directly into a developer's workflow to accelerate productivity and reduce errors.</w:t>
      </w:r>
    </w:p>
    <w:p>
      <w:pPr>
        <w:pStyle w:val="Heading2"/>
      </w:pPr>
      <w:r>
        <w:t>6. GitHub Copilot</w:t>
      </w:r>
    </w:p>
    <w:p>
      <w:r>
        <w:t>GitHub Copilot is an AI pair programmer that lives inside your code editor, such as Visual Studio Code. It's more than just an autocomplete tool; it suggests entire lines of code, completes complex functions, and can even generate boilerplate and test cases based on the context of your project. For a startup with a small engineering team, this is a game-changer. It dramatically reduces the time spent on repetitive coding tasks, helps developers learn new libraries and frameworks faster, and allows the team to focus on solving core business problems. GitHub Copilot can significantly boost your development velocity, helping you ship features faster and stay ahead of the competition.</w:t>
      </w:r>
    </w:p>
    <w:p>
      <w:pPr>
        <w:pStyle w:val="Heading1"/>
      </w:pPr>
      <w:r>
        <w:t>AI for Productivity and Operations</w:t>
      </w:r>
    </w:p>
    <w:p>
      <w:r>
        <w:t>These versatile AI assistants act as a central brain for your startup, helping with everything from drafting emails and summarizing documents to managing internal knowledge.</w:t>
      </w:r>
    </w:p>
    <w:p>
      <w:pPr>
        <w:pStyle w:val="Heading2"/>
      </w:pPr>
      <w:r>
        <w:t>7. ChatGPT</w:t>
      </w:r>
    </w:p>
    <w:p>
      <w:r>
        <w:t>ChatGPT is the quintessential AI Swiss Army knife. Its conversational interface makes it incredibly accessible for a vast range of tasks. Startups can use it for brainstorming marketing angles, drafting internal and external communications, creating customer service response templates, debugging code snippets, and summarizing long articles or research. It acts as a general-purpose assistant that can help every member of your team, from marketing to engineering, become more efficient. Its versatility makes it an indispensable tool for tackling the diverse challenges a startup faces daily.</w:t>
      </w:r>
    </w:p>
    <w:p>
      <w:pPr>
        <w:pStyle w:val="Heading2"/>
      </w:pPr>
      <w:r>
        <w:t>8. Claude</w:t>
      </w:r>
    </w:p>
    <w:p>
      <w:r>
        <w:t>While similar to ChatGPT, Claude sets itself apart with its exceptionally large context window. This means it can process and analyze massive amounts of text at once—up to hundreds of pages. For startups, this is incredibly useful for tasks like summarizing lengthy market research reports, analyzing customer feedback from surveys, or reviewing legal documents and contracts for key clauses. If your startup deals with large, text-heavy documents, Claude's ability to digest and provide insights from them can save you countless hours of manual work and provide a significant analytical edge.</w:t>
      </w:r>
    </w:p>
    <w:p>
      <w:pPr>
        <w:pStyle w:val="Heading2"/>
      </w:pPr>
      <w:r>
        <w:t>9. Copilot</w:t>
      </w:r>
    </w:p>
    <w:p>
      <w:r>
        <w:t>Microsoft's Copilot brings the power of AI directly into the Microsoft 365 ecosystem. If your startup runs on tools like Outlook, Teams, Word, and Excel, Copilot can be a massive productivity booster. It can summarize long email threads, draft professional documents in Word based on a simple prompt, create presentations in PowerPoint, and analyze data in Excel using natural language commands. By integrating directly into the tools your team already uses, Copilot reduces friction and streamlines workflows, making everyday operational tasks faster and more intelligent.</w:t>
      </w:r>
    </w:p>
    <w:p>
      <w:pPr>
        <w:pStyle w:val="Heading2"/>
      </w:pPr>
      <w:r>
        <w:t>10. Grammarly</w:t>
      </w:r>
    </w:p>
    <w:p>
      <w:r>
        <w:t>In the startup world, credibility is everything. Grammarly is an essential AI-powered writing assistant that ensures all your written communication is clear, professional, and error-free. It goes beyond simple spell-checking to offer suggestions on tone, clarity, and conciseness. Whether you're writing a crucial investor email, a proposal for a new client, or copy for your website, Grammarly acts as a safety net, protecting your brand's reputation. For a small team without a dedicated editor, it's a non-negotiable tool for maintaining a high standard of professionalism.</w:t>
      </w:r>
    </w:p>
    <w:p>
      <w:pPr>
        <w:pStyle w:val="Heading1"/>
      </w:pPr>
      <w:r>
        <w:t>How to Choose the Right AI Tool for Your Startup</w:t>
      </w:r>
    </w:p>
    <w:p>
      <w:r>
        <w:t>With so many options, getting started can feel overwhelming. Don't try to adopt everything at once. Instead, identify your single biggest bottleneck. Is it content creation? Then start with Jasper or Writesonic. Is your development team stretched thin? Implement GitHub Copilot. Is your team drowning in administrative tasks? Leverage ChatGPT or Copilot. Begin with one tool that solves a clear and present problem. Master it, measure its impact, and then expand your AI toolkit from there. The goal is integration, not accumulation.</w:t>
      </w:r>
    </w:p>
    <w:p>
      <w:pPr>
        <w:pStyle w:val="Heading1"/>
      </w:pPr>
      <w:r>
        <w:t>Conclusion</w:t>
      </w:r>
    </w:p>
    <w:p>
      <w:r>
        <w:t>Artificial intelligence is no longer a luxury; it's a fundamental component of the modern startup toolkit. By strategically integrating these powerful AI tools into your workflow, you can automate processes, enhance creativity, and operate with an efficiency that rivals much larger competitors. Your journey to building a smarter, faster, and more resilient startup starts now.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