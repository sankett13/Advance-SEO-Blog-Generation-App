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Note Taking&lt;/h1&gt;</w:t>
      </w:r>
    </w:p>
    <w:p>
      <w:r>
        <w:t>&lt;p&gt;In today's fast-paced world, staying on top of information can feel like an uphill battle. From crucial meeting insights to complex lecture details, traditional note-taking methods often fall short, leading to missed details, disorganization, and wasted time. Imagine a world where every word spoken is captured, summarized, and organized effortlessly, allowing you to focus on the conversation rather than frantically scribbling.&lt;/p&gt;</w:t>
      </w:r>
    </w:p>
    <w:p>
      <w:r>
        <w:t>&lt;p&gt;This is where &lt;strong&gt;AI note taking tools&lt;/strong&gt; step in, revolutionizing how we capture and manage information. These intelligent assistants are transforming the landscape of productivity, offering solutions that go far beyond simple transcription. This comprehensive guide will delve into what these tools are, their immense benefits, and present the &lt;strong&gt;top 10 AI tools for note taking&lt;/strong&gt; in 2024 and beyond, helping you discover the &lt;strong&gt;best AI note taking apps&lt;/strong&gt; to supercharge your productivity and knowledge management.&lt;/p&gt;</w:t>
      </w:r>
    </w:p>
    <w:p>
      <w:r>
        <w:t>&lt;h2&gt;What Exactly Are AI Note-Taking Tools?&lt;/h2&gt;</w:t>
      </w:r>
    </w:p>
    <w:p>
      <w:r>
        <w:t>&lt;p&gt;&lt;strong&gt;AI note taker&lt;/strong&gt; tools are sophisticated software applications that leverage artificial intelligence to automate and enhance the process of capturing, transcribing, summarizing, and organizing spoken or written information. They move beyond basic text editors by employing advanced algorithms to understand context, identify speakers, and extract key insights.&lt;/p&gt;</w:t>
      </w:r>
    </w:p>
    <w:p>
      <w:r>
        <w:t>&lt;p&gt;Core functionalities typically include &lt;strong&gt;real-time transcription&lt;/strong&gt; of audio (from live meetings, lectures, or uploaded files), intelligent summarization, extraction of action items, and powerful search capabilities across your entire note library. This evolution has transformed simple note-taking into an intelligent knowledge management system, making these tools indispensable for anyone looking for efficient &lt;strong&gt;AI tools for note taking reviews&lt;/strong&gt;.&lt;/p&gt;</w:t>
      </w:r>
    </w:p>
    <w:p>
      <w:r>
        <w:t>&lt;h2&gt;The Game-Changing Benefits of AI Note-Taking Tools&lt;/h2&gt;</w:t>
      </w:r>
    </w:p>
    <w:p>
      <w:r>
        <w:t>&lt;p&gt;The adoption of AI note-taking tools brings a multitude of advantages that significantly boost productivity and information retention. These benefits extend across various professional and academic scenarios, making them a valuable asset for individuals and teams alike.&lt;/p&gt;</w:t>
      </w:r>
    </w:p>
    <w:p>
      <w:r>
        <w:t>&lt;ul&gt;</w:t>
      </w:r>
    </w:p>
    <w:p>
      <w:r>
        <w:t>&lt;li&gt;&lt;strong&gt;Enhanced Accuracy:&lt;/strong&gt; AI significantly reduces human error in transcription, providing highly accurate records of conversations and lectures.&lt;/li&gt;</w:t>
      </w:r>
    </w:p>
    <w:p>
      <w:r>
        <w:t>&lt;li&gt;&lt;strong&gt;Time-Saving:&lt;/strong&gt; Automating mundane tasks like typing notes, generating &lt;strong&gt;meeting summaries&lt;/strong&gt;, and extracting key points frees up valuable time.&lt;/li&gt;</w:t>
      </w:r>
    </w:p>
    <w:p>
      <w:r>
        <w:t>&lt;li&gt;&lt;strong&gt;Improved Focus:&lt;/strong&gt; Users can be fully present and engaged in meetings or lectures, knowing that the AI is diligently capturing every detail.&lt;/li&gt;</w:t>
      </w:r>
    </w:p>
    <w:p>
      <w:r>
        <w:t>&lt;li&gt;&lt;strong&gt;Better Organization:&lt;/strong&gt; AI-powered categorization, tagging, and powerful search functions make it incredibly easy to find and retrieve specific information.&lt;/li&gt;</w:t>
      </w:r>
    </w:p>
    <w:p>
      <w:r>
        <w:t>&lt;li&gt;&lt;strong&gt;Action Item Extraction:&lt;/strong&gt; Many tools automatically identify and list &lt;strong&gt;action items&lt;/strong&gt; and decisions, ensuring nothing falls through the cracks.&lt;/li&gt;</w:t>
      </w:r>
    </w:p>
    <w:p>
      <w:r>
        <w:t>&lt;li&gt;&lt;strong&gt;Accessibility:&lt;/strong&gt; Providing searchable transcripts and summaries supports different learning styles and accessibility needs, making information more inclusive.&lt;/li&gt;</w:t>
      </w:r>
    </w:p>
    <w:p>
      <w:r>
        <w:t>&lt;/ul&gt;</w:t>
      </w:r>
    </w:p>
    <w:p>
      <w:r>
        <w:t>&lt;h2&gt;Top 10 AI Tools for Note Taking in 2024 (and Beyond)&lt;/h2&gt;</w:t>
      </w:r>
    </w:p>
    <w:p>
      <w:r>
        <w:t>&lt;p&gt;The market for AI note-taking solutions is rapidly expanding, with innovative tools emerging to meet diverse needs. Here's a detailed look at the &lt;strong&gt;best AI note takers&lt;/strong&gt; available today, offering insights into their features, ideal use cases, and what sets them apart.&lt;/p&gt;</w:t>
      </w:r>
    </w:p>
    <w:p>
      <w:r>
        <w:t>&lt;h3&gt;1. Otter.ai: The Meeting Transcription Powerhouse&lt;/h3&gt;</w:t>
      </w:r>
    </w:p>
    <w:p>
      <w:r>
        <w:t>&lt;p&gt;&lt;a href="https://otter.ai/" rel="nofollow" target="_blank"&gt;Otter.ai&lt;/a&gt; is arguably one of the most well-known &lt;strong&gt;AI meeting notes&lt;/strong&gt; tools, renowned for its robust real-time transcription capabilities. It excels at capturing spoken words and converting them into searchable text, making it a go-to for many professionals and students.&lt;/p&gt;</w:t>
      </w:r>
    </w:p>
    <w:p>
      <w:r>
        <w:t>&lt;ul&gt;</w:t>
      </w:r>
    </w:p>
    <w:p>
      <w:r>
        <w:t>&lt;li&gt;&lt;strong&gt;Key Features:&lt;/strong&gt; &lt;strong&gt;Real-time transcription&lt;/strong&gt;, speaker identification, automated summary generation, keyword extraction, and integrations with Zoom, Google Meet, and Microsoft Teams.&lt;/li&gt;</w:t>
      </w:r>
    </w:p>
    <w:p>
      <w:r>
        <w:t>&lt;li&gt;&lt;strong&gt;Pros:&lt;/strong&gt; High accuracy for clear audio, user-friendly interface, generous free tier, excellent search functionality, and collaborative features.&lt;/li&gt;</w:t>
      </w:r>
    </w:p>
    <w:p>
      <w:r>
        <w:t>&lt;li&gt;&lt;strong&gt;Cons:&lt;/strong&gt; Can struggle with heavy accents or poor audio quality, limited free usage for extensive needs.&lt;/li&gt;</w:t>
      </w:r>
    </w:p>
    <w:p>
      <w:r>
        <w:t>&lt;li&gt;&lt;strong&gt;Pricing:&lt;/strong&gt; Offers a free tier with limited monthly transcription, followed by Pro, Business, and Enterprise plans.&lt;/li&gt;</w:t>
      </w:r>
    </w:p>
    <w:p>
      <w:r>
        <w:t>&lt;li&gt;&lt;strong&gt;Ideal for:&lt;/strong&gt; Business meetings, interviews, lectures, and anyone needing reliable transcription for spoken content.&lt;/li&gt;</w:t>
      </w:r>
    </w:p>
    <w:p>
      <w:r>
        <w:t>&lt;/ul&gt;</w:t>
      </w:r>
    </w:p>
    <w:p>
      <w:r>
        <w:t>&lt;h3&gt;2. Fireflies.ai: Your AI Meeting Assistant&lt;/h3&gt;</w:t>
      </w:r>
    </w:p>
    <w:p>
      <w:r>
        <w:t>&lt;p&gt;&lt;a href="https://fireflies.ai/" rel="nofollow" target="_blank"&gt;Fireflies.ai&lt;/a&gt; positions itself as a comprehensive &lt;strong&gt;AI meeting bot&lt;/strong&gt; that automates the entire meeting workflow, from transcription to post-meeting analysis. It's particularly strong for teams that rely heavily on virtual meetings.&lt;/p&gt;</w:t>
      </w:r>
    </w:p>
    <w:p>
      <w:r>
        <w:t>&lt;ul&gt;</w:t>
      </w:r>
    </w:p>
    <w:p>
      <w:r>
        <w:t>&lt;li&gt;&lt;strong&gt;Key Features:&lt;/strong&gt; Automated meeting notes, searchable transcripts, speaker identification, sentiment analysis, &lt;strong&gt;action item&lt;/strong&gt; extraction, and integrations with popular conferencing and CRM tools.&lt;/li&gt;</w:t>
      </w:r>
    </w:p>
    <w:p>
      <w:r>
        <w:t>&lt;li&gt;&lt;strong&gt;Pros:&lt;/strong&gt; Integrates seamlessly with major conferencing platforms, robust analytics and insights, excellent for team collaboration, and offers a wide range of export options.&lt;/li&gt;</w:t>
      </w:r>
    </w:p>
    <w:p>
      <w:r>
        <w:t>&lt;li&gt;&lt;strong&gt;Cons:&lt;/strong&gt; Can be resource-intensive, some users report a slight learning curve for advanced features, and transcription accuracy can vary with audio quality.&lt;/li&gt;</w:t>
      </w:r>
    </w:p>
    <w:p>
      <w:r>
        <w:t>&lt;li&gt;&lt;strong&gt;Pricing:&lt;/strong&gt; Includes a free tier, with paid plans like Pro, Business, and Enterprise offering more features and transcription minutes.&lt;/li&gt;</w:t>
      </w:r>
    </w:p>
    <w:p>
      <w:r>
        <w:t>&lt;li&gt;&lt;strong&gt;Ideal for:&lt;/strong&gt; Sales teams, project managers, remote teams, and anyone needing deep insights from their meetings.&lt;/li&gt;</w:t>
      </w:r>
    </w:p>
    <w:p>
      <w:r>
        <w:t>&lt;/ul&gt;</w:t>
      </w:r>
    </w:p>
    <w:p>
      <w:r>
        <w:t>&lt;h3&gt;3. Krisp: AI-Powered Noise Cancellation &amp; Note-Taking&lt;/h3&gt;</w:t>
      </w:r>
    </w:p>
    <w:p>
      <w:r>
        <w:t>&lt;p&gt;&lt;a href="https://krisp.ai/" rel="nofollow" target="_blank"&gt;Krisp&lt;/a&gt; is primarily known for its exceptional AI-powered noise cancellation, but it also offers valuable note-taking features. It ensures that your recordings and transcriptions are crystal clear by filtering out background noise.&lt;/p&gt;</w:t>
      </w:r>
    </w:p>
    <w:p>
      <w:r>
        <w:t>&lt;ul&gt;</w:t>
      </w:r>
    </w:p>
    <w:p>
      <w:r>
        <w:t>&lt;li&gt;&lt;strong&gt;Key Features:&lt;/strong&gt; Industry-leading noise cancellation, voice transcription, meeting summaries, and speaker separation.&lt;/li&gt;</w:t>
      </w:r>
    </w:p>
    <w:p>
      <w:r>
        <w:t>&lt;li&gt;&lt;strong&gt;Pros:&lt;/strong&gt; Unparalleled audio quality for recordings, enhances focus during calls, strong privacy focus, and easy to integrate with existing communication tools.&lt;/li&gt;</w:t>
      </w:r>
    </w:p>
    <w:p>
      <w:r>
        <w:t>&lt;li&gt;&lt;strong&gt;Cons:&lt;/strong&gt; Note-taking features are secondary to its noise cancellation, less comprehensive for advanced meeting intelligence compared to dedicated tools.&lt;/li&gt;</w:t>
      </w:r>
    </w:p>
    <w:p>
      <w:r>
        <w:t>&lt;li&gt;&lt;strong&gt;Pricing:&lt;/strong&gt; Offers a free tier with limited noise cancellation minutes, and paid Pro and Business plans.&lt;/li&gt;</w:t>
      </w:r>
    </w:p>
    <w:p>
      <w:r>
        <w:t>&lt;li&gt;&lt;strong&gt;Ideal for:&lt;/strong&gt; Professionals in noisy environments, remote workers, and anyone prioritizing clear meeting recordings and a &lt;strong&gt;privacy-first AI note taker&lt;/strong&gt;.&lt;/li&gt;</w:t>
      </w:r>
    </w:p>
    <w:p>
      <w:r>
        <w:t>&lt;/ul&gt;</w:t>
      </w:r>
    </w:p>
    <w:p>
      <w:r>
        <w:t>&lt;h3&gt;4. Tactiq: Smart Meeting Summaries &amp; Action Items&lt;/h3&gt;</w:t>
      </w:r>
    </w:p>
    <w:p>
      <w:r>
        <w:t>&lt;p&gt;&lt;a href="https://tactiq.io/" rel="nofollow" target="_blank"&gt;Tactiq&lt;/a&gt; is a browser extension that provides real-time transcription and smart summaries for virtual meetings. It's designed for quick, efficient capture of key information and decisions.&lt;/p&gt;</w:t>
      </w:r>
    </w:p>
    <w:p>
      <w:r>
        <w:t>&lt;ul&gt;</w:t>
      </w:r>
    </w:p>
    <w:p>
      <w:r>
        <w:t>&lt;li&gt;&lt;strong&gt;Key Features:&lt;/strong&gt; Real-time transcription during Google Meet, Zoom, and MS Teams calls, one-click summaries, automatic &lt;strong&gt;action item&lt;/strong&gt; extraction, and direct integration with CRMs like Salesforce.&lt;/li&gt;</w:t>
      </w:r>
    </w:p>
    <w:p>
      <w:r>
        <w:t>&lt;li&gt;&lt;strong&gt;Pros:&lt;/strong&gt; Extremely user-friendly, excellent for quick meeting recaps, strong integration with popular conferencing tools, and easy sharing of notes.&lt;/li&gt;</w:t>
      </w:r>
    </w:p>
    <w:p>
      <w:r>
        <w:t>&lt;li&gt;&lt;strong&gt;Cons:&lt;/strong&gt; Less robust for non-meeting audio or offline transcription, primarily focused on live meeting capture.&lt;/li&gt;</w:t>
      </w:r>
    </w:p>
    <w:p>
      <w:r>
        <w:t>&lt;li&gt;&lt;strong&gt;Pricing:&lt;/strong&gt; Offers a free tier with limited features, and paid Pro and Business plans.&lt;/li&gt;</w:t>
      </w:r>
    </w:p>
    <w:p>
      <w:r>
        <w:t>&lt;li&gt;&lt;strong&gt;Ideal for:&lt;/strong&gt; Sales professionals, customer success teams, and individuals who need quick, shareable meeting notes and &lt;strong&gt;CRM integration AI note taker&lt;/strong&gt; capabilities.&lt;/li&gt;</w:t>
      </w:r>
    </w:p>
    <w:p>
      <w:r>
        <w:t>&lt;/ul&gt;</w:t>
      </w:r>
    </w:p>
    <w:p>
      <w:r>
        <w:t>&lt;h3&gt;5. Avoma: AI Meeting Assistant &amp; Conversation Intelligence&lt;/h3&gt;</w:t>
      </w:r>
    </w:p>
    <w:p>
      <w:r>
        <w:t>&lt;p&gt;&lt;a href="https://avoma.com/" rel="nofollow" target="_blank"&gt;Avoma&lt;/a&gt; is a more comprehensive platform that combines AI meeting assistance with conversation intelligence, making it ideal for sales, customer success, and recruiting teams. It goes beyond notes to provide coaching insights.&lt;/p&gt;</w:t>
      </w:r>
    </w:p>
    <w:p>
      <w:r>
        <w:t>&lt;ul&gt;</w:t>
      </w:r>
    </w:p>
    <w:p>
      <w:r>
        <w:t>&lt;li&gt;&lt;strong&gt;Key Features:&lt;/strong&gt; AI notes, automated transcription, agenda management, coaching insights, CRM synchronization, and analytics on conversation topics and sentiment.&lt;/li&gt;</w:t>
      </w:r>
    </w:p>
    <w:p>
      <w:r>
        <w:t>&lt;li&gt;&lt;strong&gt;Pros:&lt;/strong&gt; A holistic platform for sales and customer success, deep analytics for improving team performance, excellent for team coaching and training, and robust integrations.&lt;/li&gt;</w:t>
      </w:r>
    </w:p>
    <w:p>
      <w:r>
        <w:t>&lt;li&gt;&lt;strong&gt;Cons:&lt;/strong&gt; Higher price point compared to simpler note-takers, can be more complex for users only needing basic transcription.&lt;/li&gt;</w:t>
      </w:r>
    </w:p>
    <w:p>
      <w:r>
        <w:t>&lt;li&gt;&lt;strong&gt;Pricing:&lt;/strong&gt; Offers various paid tiers including Starter, Plus, Business, and Enterprise, with no free tier for full functionality.&lt;/li&gt;</w:t>
      </w:r>
    </w:p>
    <w:p>
      <w:r>
        <w:t>&lt;li&gt;&lt;strong&gt;Ideal for:&lt;/strong&gt; Sales teams, customer success departments, and organizations focused on improving team performance through &lt;strong&gt;conversation intelligence&lt;/strong&gt;.&lt;/li&gt;</w:t>
      </w:r>
    </w:p>
    <w:p>
      <w:r>
        <w:t>&lt;/ul&gt;</w:t>
      </w:r>
    </w:p>
    <w:p>
      <w:r>
        <w:t>&lt;h3&gt;6. Happy Scribe: Multilingual Transcription &amp; Subtitles&lt;/h3&gt;</w:t>
      </w:r>
    </w:p>
    <w:p>
      <w:r>
        <w:t>&lt;p&gt;&lt;a href="https://www.happyscribe.com/" rel="nofollow" target="_blank"&gt;Happy Scribe&lt;/a&gt; specializes in high-quality transcription and subtitle generation, supporting a vast array of languages. While not a live meeting bot, it's excellent for processing pre-recorded audio and video.&lt;/p&gt;</w:t>
      </w:r>
    </w:p>
    <w:p>
      <w:r>
        <w:t>&lt;ul&gt;</w:t>
      </w:r>
    </w:p>
    <w:p>
      <w:r>
        <w:t>&lt;li&gt;&lt;strong&gt;Key Features:&lt;/strong&gt; AI transcription for audio and video files, human transcription services, subtitle generation, and support for over 120 languages.&lt;/li&gt;</w:t>
      </w:r>
    </w:p>
    <w:p>
      <w:r>
        <w:t>&lt;li&gt;&lt;strong&gt;Pros:&lt;/strong&gt; High accuracy for diverse audio types, excellent for multilingual content, user-friendly editor for corrections, and fast turnaround times.&lt;/li&gt;</w:t>
      </w:r>
    </w:p>
    <w:p>
      <w:r>
        <w:t>&lt;li&gt;&lt;strong&gt;Cons:&lt;/strong&gt; Primarily a post-processing tool, not designed for real-time meeting capture, pay-as-you-go model can be costly for high volume.&lt;/li&gt;</w:t>
      </w:r>
    </w:p>
    <w:p>
      <w:r>
        <w:t>&lt;li&gt;&lt;strong&gt;Pricing:&lt;/strong&gt; Primarily a pay-as-you-go service based on minutes, with subscription plans available for higher volumes.&lt;/li&gt;</w:t>
      </w:r>
    </w:p>
    <w:p>
      <w:r>
        <w:t>&lt;li&gt;&lt;strong&gt;Ideal for:&lt;/strong&gt; Content creators, researchers, journalists, and global teams needing accurate &lt;strong&gt;multilingual AI note taker&lt;/strong&gt; capabilities for recorded media.&lt;/li&gt;</w:t>
      </w:r>
    </w:p>
    <w:p>
      <w:r>
        <w:t>&lt;/ul&gt;</w:t>
      </w:r>
    </w:p>
    <w:p>
      <w:r>
        <w:t>&lt;h3&gt;7. JotMe: AI-Powered Personal Note Assistant&lt;/h3&gt;</w:t>
      </w:r>
    </w:p>
    <w:p>
      <w:r>
        <w:t>&lt;p&gt;&lt;a href="https://jotme.ai/" rel="nofollow" target="_blank"&gt;JotMe&lt;/a&gt; focuses on personal productivity, offering an intuitive way to convert voice notes into organized text, summaries, and even knowledge bases. It's designed to be your personal AI assistant for capturing thoughts on the go.&lt;/p&gt;</w:t>
      </w:r>
    </w:p>
    <w:p>
      <w:r>
        <w:t>&lt;ul&gt;</w:t>
      </w:r>
    </w:p>
    <w:p>
      <w:r>
        <w:t>&lt;li&gt;&lt;strong&gt;Key Features:&lt;/strong&gt; Voice notes to text conversion, smart summarization, task extraction, knowledge base creation from notes, and intuitive organization.&lt;/li&gt;</w:t>
      </w:r>
    </w:p>
    <w:p>
      <w:r>
        <w:t>&lt;li&gt;&lt;strong&gt;Pros:&lt;/strong&gt; Strong focus on individual productivity, very intuitive and easy to use, excellent for brainstorming and capturing fleeting ideas, and helps build a personal knowledge repository.&lt;/li&gt;</w:t>
      </w:r>
    </w:p>
    <w:p>
      <w:r>
        <w:t>&lt;li&gt;&lt;strong&gt;Cons:&lt;/strong&gt; A newer tool with fewer enterprise-level integrations, may not be as robust for large team collaborations.&lt;/li&gt;</w:t>
      </w:r>
    </w:p>
    <w:p>
      <w:r>
        <w:t>&lt;li&gt;&lt;strong&gt;Pricing:&lt;/strong&gt; Offers a free tier with basic features and a Premium plan for advanced functionalities.&lt;/li&gt;</w:t>
      </w:r>
    </w:p>
    <w:p>
      <w:r>
        <w:t>&lt;li&gt;&lt;strong&gt;Ideal for:&lt;/strong&gt; Students, individual professionals, writers, and anyone looking for a &lt;strong&gt;best free AI note generators&lt;/strong&gt; for personal notes and idea management.&lt;/li&gt;</w:t>
      </w:r>
    </w:p>
    <w:p>
      <w:r>
        <w:t>&lt;/ul&gt;</w:t>
      </w:r>
    </w:p>
    <w:p>
      <w:r>
        <w:t>&lt;h3&gt;8. Sembly AI: Intelligent Meeting Notes &amp; Insights&lt;/h3&gt;</w:t>
      </w:r>
    </w:p>
    <w:p>
      <w:r>
        <w:t>&lt;p&gt;&lt;a href="https://sembly.ai/" rel="nofollow" target="_blank"&gt;Sembly AI&lt;/a&gt; provides an intelligent meeting assistant that not only transcribes but also extracts key insights, risks, and actions from your conversations. It's built for collaborative environments.&lt;/p&gt;</w:t>
      </w:r>
    </w:p>
    <w:p>
      <w:r>
        <w:t>&lt;ul&gt;</w:t>
      </w:r>
    </w:p>
    <w:p>
      <w:r>
        <w:t>&lt;li&gt;&lt;strong&gt;Key Features:&lt;/strong&gt; AI meeting assistant, speaker identification, key takeaways and insights generation, integration with project management tools, and meeting analytics.&lt;/li&gt;</w:t>
      </w:r>
    </w:p>
    <w:p>
      <w:r>
        <w:t>&lt;li&gt;&lt;strong&gt;Pros:&lt;/strong&gt; Excellent for team collaboration and project tracking, provides clear &lt;strong&gt;action items&lt;/strong&gt; and follow-ups, good for identifying risks and opportunities in discussions.&lt;/li&gt;</w:t>
      </w:r>
    </w:p>
    <w:p>
      <w:r>
        <w:t>&lt;li&gt;&lt;strong&gt;Cons:&lt;/strong&gt; Can be overkill for very small teams or individual users, some advanced features require higher-tier plans.&lt;/li&gt;</w:t>
      </w:r>
    </w:p>
    <w:p>
      <w:r>
        <w:t>&lt;li&gt;&lt;strong&gt;Pricing:&lt;/strong&gt; Offers a free tier, with paid Professional, Team, and Enterprise plans.&lt;/li&gt;</w:t>
      </w:r>
    </w:p>
    <w:p>
      <w:r>
        <w:t>&lt;li&gt;&lt;strong&gt;Ideal for:&lt;/strong&gt; Project teams, collaborative meetings, and organizations seeking an &lt;strong&gt;AI note taking tool for teams&lt;/strong&gt; to streamline workflows.&lt;/li&gt;</w:t>
      </w:r>
    </w:p>
    <w:p>
      <w:r>
        <w:t>&lt;/ul&gt;</w:t>
      </w:r>
    </w:p>
    <w:p>
      <w:r>
        <w:t>&lt;h3&gt;9. Fathom: Free AI Meeting Assistant for Zoom &amp; Google Meet&lt;/h3&gt;</w:t>
      </w:r>
    </w:p>
    <w:p>
      <w:r>
        <w:t>&lt;p&gt;&lt;a href="https://fathom.video/" rel="nofollow" target="_blank"&gt;Fathom&lt;/a&gt; stands out as a completely free AI meeting assistant, specifically designed for Zoom and Google Meet. It's an excellent option for individuals and small businesses looking for robust features without the cost.&lt;/p&gt;</w:t>
      </w:r>
    </w:p>
    <w:p>
      <w:r>
        <w:t>&lt;ul&gt;</w:t>
      </w:r>
    </w:p>
    <w:p>
      <w:r>
        <w:t>&lt;li&gt;&lt;strong&gt;Key Features:&lt;/strong&gt; Records, transcribes, and summarizes calls in real-time, highlights key moments with a click, automatically syncs with CRMs, and generates shareable summaries.&lt;/li&gt;</w:t>
      </w:r>
    </w:p>
    <w:p>
      <w:r>
        <w:t>&lt;li&gt;&lt;strong&gt;Pros:&lt;/strong&gt; Completely free with no hidden costs, incredibly easy to use, excellent for quickly highlighting important parts of a call, and good for generating quick &lt;strong&gt;Zoom notes&lt;/strong&gt;.&lt;/li&gt;</w:t>
      </w:r>
    </w:p>
    <w:p>
      <w:r>
        <w:t>&lt;li&gt;&lt;strong&gt;Cons:&lt;/strong&gt; Limited to Zoom and Google Meet, less advanced analytics compared to paid enterprise solutions, and may not support other conferencing platforms.&lt;/li&gt;</w:t>
      </w:r>
    </w:p>
    <w:p>
      <w:r>
        <w:t>&lt;li&gt;&lt;strong&gt;Pricing:&lt;/strong&gt; Free.&lt;/li&gt;</w:t>
      </w:r>
    </w:p>
    <w:p>
      <w:r>
        <w:t>&lt;li&gt;&lt;strong&gt;Ideal for:&lt;/strong&gt; Individuals, small businesses, freelancers, and anyone needing a &lt;strong&gt;best free AI note generators&lt;/strong&gt; for virtual meeting summaries.&lt;/li&gt;</w:t>
      </w:r>
    </w:p>
    <w:p>
      <w:r>
        <w:t>&lt;/ul&gt;</w:t>
      </w:r>
    </w:p>
    <w:p>
      <w:r>
        <w:t>&lt;h3&gt;10. Notta: AI Transcription &amp; Summarization for All Your Needs&lt;/h3&gt;</w:t>
      </w:r>
    </w:p>
    <w:p>
      <w:r>
        <w:t>&lt;p&gt;&lt;a href="https://www.notta.ai/" rel="nofollow" target="_blank"&gt;Notta&lt;/a&gt; offers versatile AI transcription and summarization services for various audio sources, including live meetings, uploaded files, and even podcasts. It supports multiple languages and provides flexible export options.&lt;/p&gt;</w:t>
      </w:r>
    </w:p>
    <w:p>
      <w:r>
        <w:t>&lt;ul&gt;</w:t>
      </w:r>
    </w:p>
    <w:p>
      <w:r>
        <w:t>&lt;li&gt;&lt;strong&gt;Key Features:&lt;/strong&gt; &lt;strong&gt;Real-time transcription&lt;/strong&gt;, import audio/video files, smart summarization, speaker identification, multiple language support, and various export formats (text, Word, PDF, SRT).&lt;/li&gt;</w:t>
      </w:r>
    </w:p>
    <w:p>
      <w:r>
        <w:t>&lt;li&gt;&lt;strong&gt;Pros:&lt;/strong&gt; Highly versatile for different audio sources, good accuracy across various accents, user-friendly interface, and robust editing capabilities.&lt;/li&gt;</w:t>
      </w:r>
    </w:p>
    <w:p>
      <w:r>
        <w:t>&lt;li&gt;&lt;strong&gt;Cons:&lt;/strong&gt; Free tier has significant limitations on transcription minutes, some advanced features are locked behind paid plans.&lt;/li&gt;</w:t>
      </w:r>
    </w:p>
    <w:p>
      <w:r>
        <w:t>&lt;li&gt;&lt;strong&gt;Pricing:&lt;/strong&gt; Offers a free tier, with paid Pro, Business, and Enterprise plans.&lt;/li&gt;</w:t>
      </w:r>
    </w:p>
    <w:p>
      <w:r>
        <w:t>&lt;li&gt;&lt;strong&gt;Ideal for:&lt;/strong&gt; Students, journalists, researchers, and anyone needing a versatile &lt;strong&gt;AI note taker app&lt;/strong&gt; for transcription and summarization from diverse audio content.&lt;/li&gt;</w:t>
      </w:r>
    </w:p>
    <w:p>
      <w:r>
        <w:t>&lt;/ul&gt;</w:t>
      </w:r>
    </w:p>
    <w:p>
      <w:r>
        <w:t>&lt;h2&gt;Specialized AI Note-Takers vs. ChatGPT: Which is Better for Notes?&lt;/h2&gt;</w:t>
      </w:r>
    </w:p>
    <w:p>
      <w:r>
        <w:t>&lt;p&gt;With the rise of large language models like ChatGPT, many wonder if these general-purpose AIs can replace specialized note-taking tools. While ChatGPT is incredibly powerful, its utility for note-taking differs significantly from dedicated solutions.&lt;/p&gt;</w:t>
      </w:r>
    </w:p>
    <w:p>
      <w:r>
        <w:t>&lt;p&gt;&lt;strong&gt;ChatGPT note taking&lt;/strong&gt; capabilities shine when it comes to processing existing text. You can feed it raw notes, meeting transcripts, or research papers and ask it to summarize, extract key themes, rephrase complex ideas, or even brainstorm related concepts. It's an excellent assistant for refining and organizing information you've already captured.&lt;/p&gt;</w:t>
      </w:r>
    </w:p>
    <w:p>
      <w:r>
        <w:t>&lt;p&gt;However, ChatGPT has significant limitations as a primary &lt;strong&gt;AI note taker&lt;/strong&gt;. It lacks real-time audio transcription, cannot directly record meetings, doesn't identify speakers automatically, and has no dedicated features for storing, categorizing, or searching a growing library of notes. Specialized tools, on the other hand, are built from the ground up for capturing and managing information. They offer real-time audio/video processing, speaker identification, automatic action item extraction, and seamless integrations with calendars and CRMs. While ChatGPT is a powerful assistant for processing notes, specialized AI note-takers are superior for the entire lifecycle of capturing, managing, and retrieving information, making the choice clear when you &lt;strong&gt;compare AI note takers&lt;/strong&gt;.&lt;/p&gt;</w:t>
      </w:r>
    </w:p>
    <w:p>
      <w:r>
        <w:t>&lt;h2&gt;Comparison Table: A Quick Look at the Top AI Note-Taking Tools&lt;/h2&gt;</w:t>
      </w:r>
    </w:p>
    <w:p>
      <w:r>
        <w:t>&lt;p&gt;To help you quickly compare the top contenders, here's a summary of their key attributes:&lt;/p&gt;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text-align:left;"&gt;Key Features&lt;/th&gt;</w:t>
      </w:r>
    </w:p>
    <w:p>
      <w:r>
        <w:t>&lt;th style="border:1px solid #ddd; padding:12px; text-align:left;"&gt;Best For&lt;/th&gt;</w:t>
      </w:r>
    </w:p>
    <w:p>
      <w:r>
        <w:t>&lt;th style="border:1px solid #ddd; padding:12px; text-align:left;"&gt;Free Tier Available?&lt;/th&gt;</w:t>
      </w:r>
    </w:p>
    <w:p>
      <w:r>
        <w:t>&lt;th style="border:1px solid #ddd; padding:12px; text-align:left;"&gt;Starting Paid Price (approx.)&lt;/th&gt;</w:t>
      </w:r>
    </w:p>
    <w:p>
      <w:r>
        <w:t>&lt;th style="border:1px solid #ddd; padding:12px; text-align:left;"&gt;Unique Selling Point&lt;/th&gt;</w:t>
      </w:r>
    </w:p>
    <w:p>
      <w:r>
        <w:t>&lt;/tr&gt;</w:t>
      </w:r>
    </w:p>
    <w:p>
      <w:r>
        <w:t>&lt;/thead&gt;</w:t>
      </w:r>
    </w:p>
    <w:p>
      <w:r>
        <w:t>&lt;tbody&gt;</w:t>
      </w:r>
    </w:p>
    <w:p>
      <w:r>
        <w:t>&lt;tr&gt;</w:t>
      </w:r>
    </w:p>
    <w:p>
      <w:r>
        <w:t>&lt;td style="border:1px solid #ddd; padding:12px;"&gt;Otter.ai&lt;/td&gt;</w:t>
      </w:r>
    </w:p>
    <w:p>
      <w:r>
        <w:t>&lt;td style="border:1px solid #ddd; padding:12px;"&gt;Real-time transcription, speaker ID, summaries&lt;/td&gt;</w:t>
      </w:r>
    </w:p>
    <w:p>
      <w:r>
        <w:t>&lt;td style="border:1px solid #ddd; padding:12px;"&gt;Meetings, interviews, lectures&lt;/td&gt;</w:t>
      </w:r>
    </w:p>
    <w:p>
      <w:r>
        <w:t>&lt;td style="border:1px solid #ddd; padding:12px;"&gt;Yes&lt;/td&gt;</w:t>
      </w:r>
    </w:p>
    <w:p>
      <w:r>
        <w:t>&lt;td style="border:1px solid #ddd; padding:12px;"&gt;$10/month (Pro)&lt;/td&gt;</w:t>
      </w:r>
    </w:p>
    <w:p>
      <w:r>
        <w:t>&lt;td style="border:1px solid #ddd; padding:12px;"&gt;High accuracy, widely adopted for general transcription&lt;/td&gt;</w:t>
      </w:r>
    </w:p>
    <w:p>
      <w:r>
        <w:t>&lt;/tr&gt;</w:t>
      </w:r>
    </w:p>
    <w:p>
      <w:r>
        <w:t>&lt;tr&gt;</w:t>
      </w:r>
    </w:p>
    <w:p>
      <w:r>
        <w:t>&lt;td style="border:1px solid #ddd; padding:12px;"&gt;Fireflies.ai&lt;/td&gt;</w:t>
      </w:r>
    </w:p>
    <w:p>
      <w:r>
        <w:t>&lt;td style="border:1px solid #ddd; padding:12px;"&gt;Automated meeting notes, sentiment analysis, action items&lt;/td&gt;</w:t>
      </w:r>
    </w:p>
    <w:p>
      <w:r>
        <w:t>&lt;td style="border:1px solid #ddd; padding:12px;"&gt;Sales teams, project managers, remote teams&lt;/td&gt;</w:t>
      </w:r>
    </w:p>
    <w:p>
      <w:r>
        <w:t>&lt;td style="border:1px solid #ddd; padding:12px;"&gt;Yes&lt;/td&gt;</w:t>
      </w:r>
    </w:p>
    <w:p>
      <w:r>
        <w:t>&lt;td style="border:1px solid #ddd; padding:12px;"&gt;$10/month (Pro)&lt;/td&gt;</w:t>
      </w:r>
    </w:p>
    <w:p>
      <w:r>
        <w:t>&lt;td style="border:1px solid #ddd; padding:12px;"&gt;Robust analytics and deep integrations for team collaboration&lt;/td&gt;</w:t>
      </w:r>
    </w:p>
    <w:p>
      <w:r>
        <w:t>&lt;/tr&gt;</w:t>
      </w:r>
    </w:p>
    <w:p>
      <w:r>
        <w:t>&lt;tr&gt;</w:t>
      </w:r>
    </w:p>
    <w:p>
      <w:r>
        <w:t>&lt;td style="border:1px solid #ddd; padding:12px;"&gt;Krisp&lt;/td&gt;</w:t>
      </w:r>
    </w:p>
    <w:p>
      <w:r>
        <w:t>&lt;td style="border:1px solid #ddd; padding:12px;"&gt;Noise cancellation, voice transcription, summaries&lt;/td&gt;</w:t>
      </w:r>
    </w:p>
    <w:p>
      <w:r>
        <w:t>&lt;td style="border:1px solid #ddd; padding:12px;"&gt;Noisy environments, clear recordings&lt;/td&gt;</w:t>
      </w:r>
    </w:p>
    <w:p>
      <w:r>
        <w:t>&lt;td style="border:1px solid #ddd; padding:12px;"&gt;Yes&lt;/td&gt;</w:t>
      </w:r>
    </w:p>
    <w:p>
      <w:r>
        <w:t>&lt;td style="border:1px solid #ddd; padding:12px;"&gt;$8/month (Pro)&lt;/td&gt;</w:t>
      </w:r>
    </w:p>
    <w:p>
      <w:r>
        <w:t>&lt;td style="border:1px solid #ddd; padding:12px;"&gt;Industry-leading AI noise cancellation for pristine audio&lt;/td&gt;</w:t>
      </w:r>
    </w:p>
    <w:p>
      <w:r>
        <w:t>&lt;/tr&gt;</w:t>
      </w:r>
    </w:p>
    <w:p>
      <w:r>
        <w:t>&lt;tr&gt;</w:t>
      </w:r>
    </w:p>
    <w:p>
      <w:r>
        <w:t>&lt;td style="border:1px solid #ddd; padding:12px;"&gt;Tactiq&lt;/td&gt;</w:t>
      </w:r>
    </w:p>
    <w:p>
      <w:r>
        <w:t>&lt;td style="border:1px solid #ddd; padding:12px;"&gt;Real-time transcription, one-click summaries, CRM integration&lt;/td&gt;</w:t>
      </w:r>
    </w:p>
    <w:p>
      <w:r>
        <w:t>&lt;td style="border:1px solid #ddd; padding:12px;"&gt;Sales, customer success, quick meeting recaps&lt;/td&gt;</w:t>
      </w:r>
    </w:p>
    <w:p>
      <w:r>
        <w:t>&lt;td style="border:1px solid #ddd; padding:12px;"&gt;Yes&lt;/td&gt;</w:t>
      </w:r>
    </w:p>
    <w:p>
      <w:r>
        <w:t>&lt;td style="border:1px solid #ddd; padding:12px;"&gt;$12/month (Pro)&lt;/td&gt;</w:t>
      </w:r>
    </w:p>
    <w:p>
      <w:r>
        <w:t>&lt;td style="border:1px solid #ddd; padding:12px;"&gt;User-friendly browser extension for quick meeting highlights&lt;/td&gt;</w:t>
      </w:r>
    </w:p>
    <w:p>
      <w:r>
        <w:t>&lt;/tr&gt;</w:t>
      </w:r>
    </w:p>
    <w:p>
      <w:r>
        <w:t>&lt;tr&gt;</w:t>
      </w:r>
    </w:p>
    <w:p>
      <w:r>
        <w:t>&lt;td style="border:1px solid #ddd; padding:12px;"&gt;Avoma&lt;/td&gt;</w:t>
      </w:r>
    </w:p>
    <w:p>
      <w:r>
        <w:t>&lt;td style="border:1px solid #ddd; padding:12px;"&gt;AI notes, coaching insights, agenda management, CRM sync&lt;/td&gt;</w:t>
      </w:r>
    </w:p>
    <w:p>
      <w:r>
        <w:t>&lt;td style="border:1px solid #ddd; padding:12px;"&gt;Sales, customer success, team coaching&lt;/td&gt;</w:t>
      </w:r>
    </w:p>
    <w:p>
      <w:r>
        <w:t>&lt;td style="border:1px solid #ddd; padding:12px;"&gt;No&lt;/td&gt;</w:t>
      </w:r>
    </w:p>
    <w:p>
      <w:r>
        <w:t>&lt;td style="border:1px solid #ddd; padding:12px;"&gt;$24/month (Starter)&lt;/td&gt;</w:t>
      </w:r>
    </w:p>
    <w:p>
      <w:r>
        <w:t>&lt;td style="border:1px solid #ddd; padding:12px;"&gt;Comprehensive conversation intelligence for team performance&lt;/td&gt;</w:t>
      </w:r>
    </w:p>
    <w:p>
      <w:r>
        <w:t>&lt;/tr&gt;</w:t>
      </w:r>
    </w:p>
    <w:p>
      <w:r>
        <w:t>&lt;tr&gt;</w:t>
      </w:r>
    </w:p>
    <w:p>
      <w:r>
        <w:t>&lt;td style="border:1px solid #ddd; padding:12px;"&gt;Happy Scribe&lt;/td&gt;</w:t>
      </w:r>
    </w:p>
    <w:p>
      <w:r>
        <w:t>&lt;td style="border:1px solid #ddd; padding:12px;"&gt;AI/human transcription, subtitles, 120+ languages&lt;/td&gt;</w:t>
      </w:r>
    </w:p>
    <w:p>
      <w:r>
        <w:t>&lt;td style="border:1px solid #ddd; padding:12px;"&gt;Content creators, researchers, global teams&lt;/td&gt;</w:t>
      </w:r>
    </w:p>
    <w:p>
      <w:r>
        <w:t>&lt;td style="border:1px solid #ddd; padding:12px;"&gt;No (free trial)&lt;/td&gt;</w:t>
      </w:r>
    </w:p>
    <w:p>
      <w:r>
        <w:t>&lt;td style="border:1px solid #ddd; padding:12px;"&gt;€0.20/min (AI)&lt;/td&gt;</w:t>
      </w:r>
    </w:p>
    <w:p>
      <w:r>
        <w:t>&lt;td style="border:1px solid #ddd; padding:12px;"&gt;Exceptional multilingual support for audio/video processing&lt;/td&gt;</w:t>
      </w:r>
    </w:p>
    <w:p>
      <w:r>
        <w:t>&lt;/tr&gt;</w:t>
      </w:r>
    </w:p>
    <w:p>
      <w:r>
        <w:t>&lt;tr&gt;</w:t>
      </w:r>
    </w:p>
    <w:p>
      <w:r>
        <w:t>&lt;td style="border:1px solid #ddd; padding:12px;"&gt;JotMe&lt;/td&gt;</w:t>
      </w:r>
    </w:p>
    <w:p>
      <w:r>
        <w:t>&lt;td style="border:1px solid #ddd; padding:12px;"&gt;Voice notes to text, smart summarization, task extraction&lt;/td&gt;</w:t>
      </w:r>
    </w:p>
    <w:p>
      <w:r>
        <w:t>&lt;td style="border:1px solid #ddd; padding:12px;"&gt;Personal note-taking, brainstorming, students&lt;/td&gt;</w:t>
      </w:r>
    </w:p>
    <w:p>
      <w:r>
        <w:t>&lt;td style="border:1px solid #ddd; padding:12px;"&gt;Yes&lt;/td&gt;</w:t>
      </w:r>
    </w:p>
    <w:p>
      <w:r>
        <w:t>&lt;td style="border:1px solid #ddd; padding:12px;"&gt;$9/month (Premium)&lt;/td&gt;</w:t>
      </w:r>
    </w:p>
    <w:p>
      <w:r>
        <w:t>&lt;td style="border:1px solid #ddd; padding:12px;"&gt;Intuitive personal AI assistant for thought capture and organization&lt;/td&gt;</w:t>
      </w:r>
    </w:p>
    <w:p>
      <w:r>
        <w:t>&lt;/tr&gt;</w:t>
      </w:r>
    </w:p>
    <w:p>
      <w:r>
        <w:t>&lt;tr&gt;</w:t>
      </w:r>
    </w:p>
    <w:p>
      <w:r>
        <w:t>&lt;td style="border:1px solid #ddd; padding:12px;"&gt;Sembly AI&lt;/td&gt;</w:t>
      </w:r>
    </w:p>
    <w:p>
      <w:r>
        <w:t>&lt;td style="border:1px solid #ddd; padding:12px;"&gt;AI meeting assistant, key takeaways, project management integration&lt;/td&gt;</w:t>
      </w:r>
    </w:p>
    <w:p>
      <w:r>
        <w:t>&lt;td style="border:1px solid #ddd; padding:12px;"&gt;Project teams, collaborative meetings&lt;/td&gt;</w:t>
      </w:r>
    </w:p>
    <w:p>
      <w:r>
        <w:t>&lt;td style="border:1px solid #ddd; padding:12px;"&gt;Yes&lt;/td&gt;</w:t>
      </w:r>
    </w:p>
    <w:p>
      <w:r>
        <w:t>&lt;td style="border:1px solid #ddd; padding:12px;"&gt;$10/month (Professional)&lt;/td&gt;</w:t>
      </w:r>
    </w:p>
    <w:p>
      <w:r>
        <w:t>&lt;td style="border:1px solid #ddd; padding:12px;"&gt;Focus on actionable insights and integration with PM tools&lt;/td&gt;</w:t>
      </w:r>
    </w:p>
    <w:p>
      <w:r>
        <w:t>&lt;/tr&gt;</w:t>
      </w:r>
    </w:p>
    <w:p>
      <w:r>
        <w:t>&lt;tr&gt;</w:t>
      </w:r>
    </w:p>
    <w:p>
      <w:r>
        <w:t>&lt;td style="border:1px solid #ddd; padding:12px;"&gt;Fathom&lt;/td&gt;</w:t>
      </w:r>
    </w:p>
    <w:p>
      <w:r>
        <w:t>&lt;td style="border:1px solid #ddd; padding:12px;"&gt;Records, transcribes, summarizes calls, highlights moments&lt;/td&gt;</w:t>
      </w:r>
    </w:p>
    <w:p>
      <w:r>
        <w:t>&lt;td style="border:1px solid #ddd; padding:12px;"&gt;Individuals, small businesses, quick call summaries&lt;/td&gt;</w:t>
      </w:r>
    </w:p>
    <w:p>
      <w:r>
        <w:t>&lt;td style="border:1px solid #ddd; padding:12px;"&gt;Yes (completely free)&lt;/td&gt;</w:t>
      </w:r>
    </w:p>
    <w:p>
      <w:r>
        <w:t>&lt;td style="border:1px solid #ddd; padding:12px;"&gt;Free&lt;/td&gt;</w:t>
      </w:r>
    </w:p>
    <w:p>
      <w:r>
        <w:t>&lt;td style="border:1px solid #ddd; padding:12px;"&gt;Completely free AI assistant for Zoom and Google Meet&lt;/td&gt;</w:t>
      </w:r>
    </w:p>
    <w:p>
      <w:r>
        <w:t>&lt;/tr&gt;</w:t>
      </w:r>
    </w:p>
    <w:p>
      <w:r>
        <w:t>&lt;tr&gt;</w:t>
      </w:r>
    </w:p>
    <w:p>
      <w:r>
        <w:t>&lt;td style="border:1px solid #ddd; padding:12px;"&gt;Notta&lt;/td&gt;</w:t>
      </w:r>
    </w:p>
    <w:p>
      <w:r>
        <w:t>&lt;td style="border:1px solid #ddd; padding:12px;"&gt;Real-time transcription, audio/video import, summarization&lt;/td&gt;</w:t>
      </w:r>
    </w:p>
    <w:p>
      <w:r>
        <w:t>&lt;td style="border:1px solid #ddd; padding:12px;"&gt;Students, journalists, versatile transcription needs&lt;/td&gt;</w:t>
      </w:r>
    </w:p>
    <w:p>
      <w:r>
        <w:t>&lt;td style="border:1px solid #ddd; padding:12px;"&gt;Yes&lt;/td&gt;</w:t>
      </w:r>
    </w:p>
    <w:p>
      <w:r>
        <w:t>&lt;td style="border:1px solid #ddd; padding:12px;"&gt;$8.25/month (Pro)&lt;/td&gt;</w:t>
      </w:r>
    </w:p>
    <w:p>
      <w:r>
        <w:t>&lt;td style="border:1px solid #ddd; padding:12px;"&gt;Highly versatile for various audio sources and export options&lt;/td&gt;</w:t>
      </w:r>
    </w:p>
    <w:p>
      <w:r>
        <w:t>&lt;/tr&gt;</w:t>
      </w:r>
    </w:p>
    <w:p>
      <w:r>
        <w:t>&lt;/tbody&gt;</w:t>
      </w:r>
    </w:p>
    <w:p>
      <w:r>
        <w:t>&lt;/table&gt;</w:t>
      </w:r>
    </w:p>
    <w:p>
      <w:r>
        <w:t>&lt;h2&gt;How to Choose the Best AI Note-Taking Tool for Your Needs&lt;/h2&gt;</w:t>
      </w:r>
    </w:p>
    <w:p>
      <w:r>
        <w:t>&lt;p&gt;Selecting the right &lt;strong&gt;AI note taking tool&lt;/strong&gt; depends heavily on your specific requirements and workflow. Consider these factors to make an informed decision:&lt;/p&gt;</w:t>
      </w:r>
    </w:p>
    <w:p>
      <w:r>
        <w:t>&lt;ul&gt;</w:t>
      </w:r>
    </w:p>
    <w:p>
      <w:r>
        <w:t>&lt;li&gt;&lt;strong&gt;Identify Your Primary Use Case:&lt;/strong&gt; Are you primarily taking notes for meetings, lectures, personal brainstorming, interviews, or team collaboration? Some tools excel in specific areas.&lt;/li&gt;</w:t>
      </w:r>
    </w:p>
    <w:p>
      <w:r>
        <w:t>&lt;li&gt;&lt;strong&gt;Consider Your Budget:&lt;/strong&gt; Many tools offer a free tier, which is great for testing. Evaluate if a paid subscription aligns with your usage and budget. Look for the &lt;strong&gt;best free AI note generators&lt;/strong&gt; if cost is a major concern.&lt;/li&gt;</w:t>
      </w:r>
    </w:p>
    <w:p>
      <w:r>
        <w:t>&lt;li&gt;&lt;strong&gt;Look for Key Features:&lt;/strong&gt; Prioritize features like &lt;strong&gt;real-time transcription&lt;/strong&gt;, summarization, speaker identification, &lt;strong&gt;action item&lt;/strong&gt; extraction, and integrations with your existing tools (e.g., calendar, CRM, project management).&lt;/li&gt;</w:t>
      </w:r>
    </w:p>
    <w:p>
      <w:r>
        <w:t>&lt;li&gt;&lt;strong&gt;Evaluate Accuracy and Language Support:&lt;/strong&gt; If you deal with diverse accents or multiple languages, check the tool's accuracy and language capabilities.&lt;/li&gt;</w:t>
      </w:r>
    </w:p>
    <w:p>
      <w:r>
        <w:t>&lt;li&gt;&lt;strong&gt;Prioritize Privacy and Security:&lt;/strong&gt; Especially for sensitive information, ensure the tool complies with data privacy regulations and has robust security measures.&lt;/li&gt;</w:t>
      </w:r>
    </w:p>
    <w:p>
      <w:r>
        <w:t>&lt;li&gt;&lt;strong&gt;Test Drive:&lt;/strong&gt; Most tools offer free trials. Take advantage of these to experience the interface and functionality firsthand before committing. This is crucial for finding the &lt;strong&gt;best AI note takers&lt;/strong&gt; for you.&lt;/li&gt;</w:t>
      </w:r>
    </w:p>
    <w:p>
      <w:r>
        <w:t>&lt;/ul&gt;</w:t>
      </w:r>
    </w:p>
    <w:p>
      <w:r>
        <w:t>&lt;h2&gt;The Future of AI Note-Taking: What's Next?&lt;/h2&gt;</w:t>
      </w:r>
    </w:p>
    <w:p>
      <w:r>
        <w:t>&lt;p&gt;The evolution of &lt;strong&gt;AI note taker apps 2025&lt;/strong&gt; and beyond promises even more sophisticated capabilities. We can anticipate enhanced personalization, where AI learns user preferences and proactively organizes information. Deeper, more seamless integrations with a wider array of productivity and communication platforms will create truly unified workflows. The &lt;strong&gt;future of AI note taking&lt;/strong&gt; will likely involve multimodal AI, combining text, audio, video, and even visual notes into a cohesive knowledge base. Predictive insights, where AI anticipates your information needs, and continuous improvements in accuracy and language processing will further solidify these tools as indispensable productivity partners. Ethical considerations around data privacy and bias will also remain a critical focus as these technologies advance.&lt;/p&gt;</w:t>
      </w:r>
    </w:p>
    <w:p>
      <w:r>
        <w:t>&lt;h2&gt;Frequently Asked Questions (FAQs) About AI Note-Taking&lt;/h2&gt;</w:t>
      </w:r>
    </w:p>
    <w:p>
      <w:r>
        <w:t>&lt;h3&gt;Can AI take notes for me?&lt;/h3&gt;</w:t>
      </w:r>
    </w:p>
    <w:p>
      <w:r>
        <w:t>&lt;p&gt;Yes, AI tools can effectively take notes for you by transcribing spoken words, identifying speakers, summarizing key points, and even extracting action items from meetings or lectures. They automate the capture process, allowing you to focus on the content rather than manual note-taking.&lt;/p&gt;</w:t>
      </w:r>
    </w:p>
    <w:p>
      <w:r>
        <w:t>&lt;h3&gt;What is the best AI for note-taking?&lt;/h3&gt;</w:t>
      </w:r>
    </w:p>
    <w:p>
      <w:r>
        <w:t>&lt;p&gt;The "best" AI for note-taking depends on your specific needs. For general meeting transcription, &lt;a href="https://otter.ai/" rel="nofollow" target="_blank"&gt;Otter.ai&lt;/a&gt; is excellent. For team collaboration and deep meeting insights, &lt;a href="https://fireflies.ai/" rel="nofollow" target="_blank"&gt;Fireflies.ai&lt;/a&gt; or &lt;a href="https://avoma.com/" rel="nofollow" target="_blank"&gt;Avoma&lt;/a&gt; might be better. If you need a free solution for Zoom/Google Meet, &lt;a href="https://fathom.video/" rel="nofollow" target="_blank"&gt;Fathom&lt;/a&gt; is a strong contender. Refer to our detailed reviews to find your ideal match among the &lt;strong&gt;best AI note takers&lt;/strong&gt;.&lt;/p&gt;</w:t>
      </w:r>
    </w:p>
    <w:p>
      <w:r>
        <w:t>&lt;h3&gt;Is there an AI that can summarize notes?&lt;/h3&gt;</w:t>
      </w:r>
    </w:p>
    <w:p>
      <w:r>
        <w:t>&lt;p&gt;Absolutely. Most advanced &lt;strong&gt;AI note taking tools&lt;/strong&gt;, including Otter.ai, Fireflies.ai, and Notta, offer robust summarization features. They use AI algorithms to identify the most critical information and condense lengthy transcripts into concise summaries, saving you significant review time.&lt;/p&gt;</w:t>
      </w:r>
    </w:p>
    <w:p>
      <w:r>
        <w:t>&lt;h3&gt;Are AI note-takers secure?&lt;/h3&gt;</w:t>
      </w:r>
    </w:p>
    <w:p>
      <w:r>
        <w:t>&lt;p&gt;Reputable AI note-takers prioritize security and data privacy. They typically employ encryption, comply with data protection regulations (like GDPR and HIPAA), and offer features like secure storage and access controls. Always check the privacy policy and security measures of any tool before entrusting it with sensitive information.&lt;/p&gt;</w:t>
      </w:r>
    </w:p>
    <w:p>
      <w:r>
        <w:t>&lt;h3&gt;Can AI note-takers work offline?&lt;/h3&gt;</w:t>
      </w:r>
    </w:p>
    <w:p>
      <w:r>
        <w:t>&lt;p&gt;Most AI note-takers require an internet connection for real-time transcription and cloud-based processing. However, some tools may offer limited offline recording capabilities, with transcription and summarization occurring once an internet connection is re-established. Always check individual tool specifications for offline functionality.&lt;/p&gt;</w:t>
      </w:r>
    </w:p>
    <w:p>
      <w:r>
        <w:t>&lt;h2&gt;Embrace the Future of Note-Taking with AI&lt;/h2&gt;</w:t>
      </w:r>
    </w:p>
    <w:p>
      <w:r>
        <w:t>&lt;p&gt;The advent of &lt;strong&gt;AI note taking tools&lt;/strong&gt; marks a significant leap forward in personal and professional productivity. By automating the tedious aspects of information capture and organization, these intelligent assistants empower us to be more present, focused, and efficient. Whether you're a student, a busy professional, or part of a dynamic team, there's an &lt;strong&gt;AI note taker&lt;/strong&gt; designed to meet your unique needs. We encourage you to explore the tools listed above, leverage their free trials, and experience firsthand how they can transform your workflow. Start your journey towards smarter note-taking today and unlock a new level of productivity!&lt;/p&gt;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