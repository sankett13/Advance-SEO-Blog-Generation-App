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Subscription Businesses</w:t>
      </w:r>
    </w:p>
    <w:p>
      <w:pPr>
        <w:pStyle w:val="Heading2"/>
      </w:pPr>
      <w:r>
        <w:t>Unlocking Growth: The Top 10 AI Tools for Subscription Businesses</w:t>
      </w:r>
    </w:p>
    <w:p>
      <w:r>
        <w:t>The subscription economy is booming, transforming how consumers access products and services, from streaming entertainment to software and curated boxes. This recurring revenue model, while incredibly lucrative, presents a unique set of challenges that traditional businesses rarely encounter. High churn rates, the constant need for hyper-personalization, and complex recurring billing processes are just a few hurdles that subscription businesses must overcome to thrive. Relying on manual processes or generic business tools simply falls short in this dynamic landscape. The sheer volume of data, the speed of customer interactions, and the demand for tailored experiences necessitate a more advanced approach. This is where artificial intelligence (AI) emerges as the ultimate game-changer.</w:t>
      </w:r>
    </w:p>
    <w:p>
      <w:r>
        <w:t>AI tools offer unprecedented efficiency, personalization, and retention capabilities that are specifically designed to address the intricacies of the subscription model. By leveraging machine learning and advanced analytics, businesses can move beyond reactive strategies to proactive, data-driven decision-making. These sophisticated solutions empower companies to understand their subscribers at a deeper level, anticipate their needs, and intervene effectively to prevent churn and foster loyalty. This comprehensive guide will explore the best AI tools for business, specifically tailored for subscription businesses. We’ll cover everything from sophisticated AI churn prediction and automated billing to intelligent customer support and hyper-personalized marketing, demonstrating how these artificial intelligence solutions can revolutionize your recurring revenue operations and drive sustainable subscription growth.</w:t>
      </w:r>
    </w:p>
    <w:p>
      <w:pPr>
        <w:pStyle w:val="Heading2"/>
      </w:pPr>
      <w:r>
        <w:t>The Transformative Power of AI in Subscription Businesses</w:t>
      </w:r>
    </w:p>
    <w:p>
      <w:r>
        <w:t>Subscription businesses operate on a fundamentally different premise than one-time purchase models. Their success hinges on long-term customer relationships, making metrics like customer lifetime value (LTV) and retention paramount. This unique structure brings distinct challenges, such as managing involuntary and voluntary churn, delivering consistently personalized experiences across the entire subscriber journey, and optimizing complex recurring billing cycles. Generic business solutions often lack the nuanced capabilities required to effectively tackle these issues, leading to inefficiencies, missed opportunities, and ultimately, lost revenue. This is precisely why AI for business automation and intelligent insights has become indispensable for subscription growth.</w:t>
      </w:r>
    </w:p>
    <w:p>
      <w:r>
        <w:t>Artificial intelligence impacts several key areas within recurring revenue models, fundamentally transforming how businesses operate. Firstly, AI excels at automation, handling repetitive tasks like dunning management and customer service inquiries, freeing up human resources for more strategic work. Secondly, its predictive capabilities are unparalleled, allowing businesses to forecast churn, identify potential upsell opportunities, and anticipate customer needs before they arise. Thirdly, AI drives hyper-personalization, enabling businesses to deliver tailored content, offers, and support that resonate deeply with individual subscribers, significantly enhancing the overall customer experience. Finally, AI continuously optimizes operations, from pricing strategies to marketing campaigns, ensuring maximum efficiency and profitability. The benefits are clear: increased operational efficiency, significantly reduced costs, enhanced customer satisfaction, and dramatically improved subscriber retention, all contributing to robust and sustainable subscription growth.</w:t>
      </w:r>
    </w:p>
    <w:p>
      <w:pPr>
        <w:pStyle w:val="Heading2"/>
      </w:pPr>
      <w:r>
        <w:t>1. ProfitWell Retain (by Paddle): AI for Churn Prevention &amp; Revenue Recovery</w:t>
      </w:r>
    </w:p>
    <w:p>
      <w:r>
        <w:t>In the subscription world, churn is the silent killer of growth. ProfitWell Retain, now part of Paddle, stands out as a leading AI tool specifically engineered to combat both voluntary and involuntary churn, thereby protecting and recovering valuable recurring revenue. This powerful platform leverages sophisticated artificial intelligence to meticulously analyze subscriber behavior and payment patterns, identifying customers who are at risk of churning before they actually leave. By understanding the subtle signals of disengagement or payment issues, ProfitWell Retain enables businesses to take proactive steps to retain their subscriber base.</w:t>
      </w:r>
    </w:p>
    <w:p>
      <w:r>
        <w:t>The core of ProfitWell Retain's effectiveness lies in its advanced features for retention and dunning management. It employs smart retries for failed payments, using AI-driven logic to determine the optimal time and frequency to reattempt charges, significantly increasing the chances of successful recovery. Beyond simple retries, it facilitates personalized messaging to subscribers regarding payment issues, guiding them through updating their payment methods with minimal friction. Its churn prediction capabilities are robust, offering insights into why customers might leave and allowing for targeted interventions. Seamless integration with major subscription platforms and payment gateways like Stripe, Chargebee, and Recurly ensures that it fits effortlessly into existing billing infrastructures, providing comprehensive recurring billing support. Businesses using ProfitWell Retain consistently report a significant reduction in involuntary churn and a substantial increase in revenue recovery, demonstrating a clear and measurable return on investment by safeguarding their subscriber base.</w:t>
      </w:r>
    </w:p>
    <w:p>
      <w:pPr>
        <w:pStyle w:val="Heading2"/>
      </w:pPr>
      <w:r>
        <w:t>2. ChurnZero: Proactive Subscriber Engagement &amp; Retention</w:t>
      </w:r>
    </w:p>
    <w:p>
      <w:r>
        <w:t>ChurnZero is a dedicated customer success platform that harnesses the power of AI to empower subscription businesses with proactive subscriber engagement and retention strategies. At its heart, ChurnZero provides real-time customer health scores, which are AI-driven insights that continuously assess the likelihood of a subscriber churning or, conversely, their potential for growth. These dynamic scores are calculated based on a multitude of data points, including product usage, support interactions, payment history, and engagement with marketing communications, offering a holistic view of each customer's relationship with your service. This allows businesses to pinpoint at-risk subscribers and identify opportunities for deeper engagement with remarkable precision.</w:t>
      </w:r>
    </w:p>
    <w:p>
      <w:r>
        <w:t>The platform's features for subscriber lifecycle management are designed to automate and personalize every stage of the customer journey. ChurnZero enables the creation of automated playbooks that trigger specific actions based on customer behavior or health scores, such as sending personalized outreach messages, initiating in-app messaging campaigns, or prompting customer success managers to intervene. These proactive measures are crucial for improving engagement and addressing potential issues before they escalate. ChurnZero boasts robust CRM and billing system integrations, connecting seamlessly with popular platforms like Salesforce, HubSpot, Zendesk, and various billing solutions, providing a unified view of the subscriber. By effectively managing the subscriber lifecycle and fostering stronger relationships, ChurnZero directly impacts Customer Lifetime Value (LTV), helping businesses extend subscriber relationships and maximize the long-term value derived from each customer. It's one of the essential AI tools for small business and large enterprises focused on sustained growth.</w:t>
      </w:r>
    </w:p>
    <w:p>
      <w:pPr>
        <w:pStyle w:val="Heading2"/>
      </w:pPr>
      <w:r>
        <w:t>3. Braze: AI-Powered Personalized Customer Journeys</w:t>
      </w:r>
    </w:p>
    <w:p>
      <w:r>
        <w:t>In the competitive subscription landscape, delivering truly personalized experiences is no longer a luxury but a necessity. Braze is an AI-powered customer engagement platform that excels at creating dynamic, individualized customer journeys across multiple touchpoints. Its sophisticated AI engine is designed to analyze vast amounts of customer data, enabling businesses to personalize messages, offers, and content based on each subscriber's unique behavior, preferences, and historical interactions. This means subscribers receive content that is highly relevant and timely, fostering deeper engagement and loyalty.</w:t>
      </w:r>
    </w:p>
    <w:p>
      <w:r>
        <w:t>Braze's omnichannel engagement features ensure a consistent and cohesive brand experience, regardless of how a subscriber interacts with your business. It seamlessly delivers personalized communications across a wide array of channels, including email, in-app messages, push notifications, and SMS. This integrated approach ensures that every touchpoint reinforces the personalized journey, making subscribers feel understood and valued. The platform's robust data integration capabilities are key to its effectiveness, consolidating customer data from various sources – CRM, billing systems, product usage, and more – to create a single, unified customer profile. This comprehensive view empowers the AI to make more accurate predictions and deliver more impactful personalization. By leveraging AI for personalized recommendations and tailored messaging, Braze is instrumental in driving engagement and identifying optimal upsell and cross-sell opportunities for different subscription tiers, helping businesses grow their recurring revenue by maximizing the value of each subscriber. It's a powerful AI for marketing solution.</w:t>
      </w:r>
    </w:p>
    <w:p>
      <w:pPr>
        <w:pStyle w:val="Heading2"/>
      </w:pPr>
      <w:r>
        <w:t>4. Segment: Unifying Customer Data for AI-Driven Personalization</w:t>
      </w:r>
    </w:p>
    <w:p>
      <w:r>
        <w:t>Effective AI-driven personalization and automation are only as good as the data they consume. Segment acts as the foundational layer for any sophisticated AI strategy in subscription businesses, serving as a centralized Customer Data Platform (CDP). Its primary function is to collect, clean, and activate customer data from every touchpoint across a business's digital ecosystem. This includes website visits, app usage, email interactions, payment events, and more, ensuring that all customer information is consolidated into a single, reliable source. Without clean, unified data, even the most advanced AI tools for business will struggle to deliver accurate insights and effective personalization.</w:t>
      </w:r>
    </w:p>
    <w:p>
      <w:r>
        <w:t>Segment's critical role lies in enabling AI across the entire tech stack. By providing a consistent, real-time stream of high-quality customer data, it feeds other AI tools and platforms with the precise information they need to operate at their peak. Whether it's an AI churn prediction tool, a personalized recommendation engine, or an automated marketing platform, Segment ensures these systems are working with the most accurate and up-to-date subscriber profiles. It offers seamless integrations with hundreds of analytics, marketing, and customer service tools, including major subscription platforms, allowing businesses to easily connect their data sources and destinations. This robust connectivity makes Segment an indispensable AI data management solution. Ultimately, Segment provides the essential foundation for hyper-personalization. The ability to understand every facet of a subscriber's journey, powered by clean and unified data, is critical for developing effective AI personalization strategies that drive engagement, reduce churn, and enhance the overall personalized subscriber experience. It's a core component for any business looking to leverage AI apps for business effectively.</w:t>
      </w:r>
    </w:p>
    <w:p>
      <w:pPr>
        <w:pStyle w:val="Heading2"/>
      </w:pPr>
      <w:r>
        <w:t>5. Chargebee: AI for Automated Dunning &amp; Revenue Optimization</w:t>
      </w:r>
    </w:p>
    <w:p>
      <w:r>
        <w:t>For subscription businesses, managing recurring payments efficiently and recovering failed transactions are critical for maintaining a healthy revenue stream. Chargebee is a comprehensive subscription management platform that integrates powerful AI capabilities specifically for automated dunning and revenue optimization. Its smart dunning management system uses AI-driven logic to intelligently handle failed payments. Instead of generic retry schedules, Chargebee's AI analyzes payment patterns, bank responses, and customer behavior to determine the optimal time and frequency for retrying failed charges, significantly increasing the success rate of payment recovery. This proactive approach minimizes revenue leakage and protects against involuntary churn caused by payment issues.</w:t>
      </w:r>
    </w:p>
    <w:p>
      <w:r>
        <w:t>Beyond dunning, Chargebee offers extensive features for subscription billing automation. It automates complex tasks like invoicing, prorations, discounts, and tax management, all while leveraging AI insights to optimize billing cycles and identify potential revenue opportunities. This automation reduces manual effort, minimizes errors, and ensures compliance. The platform boasts wide-ranging payment gateway and CRM integrations, working seamlessly with popular providers such as Stripe, PayPal, GoCardless, and major CRM systems like Salesforce. This connectivity provides a unified view of subscriber billing and customer data, streamlining operations. By deploying AI for automated billing, Chargebee plays a crucial role in reducing involuntary churn. Its intelligent dunning sequences and payment recovery strategies directly minimize the revenue loss that often results from payment failures, making it one of the most effective AI tools to automate tasks related to subscription finance and a key player in overall revenue optimization for subscription businesses.</w:t>
      </w:r>
    </w:p>
    <w:p>
      <w:pPr>
        <w:pStyle w:val="Heading2"/>
      </w:pPr>
      <w:r>
        <w:t>6. Stripe Radar: AI-Powered Fraud Prevention for Recurring Payments</w:t>
      </w:r>
    </w:p>
    <w:p>
      <w:r>
        <w:t>Protecting recurring revenue from fraudulent activities is a constant battle for subscription businesses. Chargebacks and fraudulent subscriptions can erode profits and damage customer trust. Stripe Radar is an AI-powered fraud prevention system built directly into the Stripe ecosystem, offering robust, real-time protection for all transactions, especially crucial for recurring payments. Its advanced AI capabilities analyze every transaction as it occurs, scrutinizing hundreds of signals – from IP addresses and device fingerprints to transaction history and behavioral patterns – to identify and block fraudulent activity before it impacts your business.</w:t>
      </w:r>
    </w:p>
    <w:p>
      <w:r>
        <w:t>The core strength of Stripe Radar lies in its machine learning for risk scoring. This intelligent system continuously learns from global transaction data across millions of businesses, adapting to new fraud patterns and emerging threats in real time. This dynamic learning capability means that as fraudsters evolve their tactics, Stripe Radar's AI evolves with them, providing an ever-improving layer of security for your recurring revenue streams. Its seamless integration with Stripe Billing means that businesses using Stripe for their subscription management automatically benefit from Radar's protection without any additional setup or configuration. This effortless protection is a significant advantage, reducing the operational burden of fraud management. By leveraging AI fraud prevention, Stripe Radar plays a vital role in protecting subscription revenue. It minimizes chargebacks, reduces the risk of financial losses, and ensures that legitimate transactions proceed smoothly, allowing subscription businesses to focus on growth with confidence in their payment security. It is undoubtedly one of the best AI tools for business when it comes to financial security.</w:t>
      </w:r>
    </w:p>
    <w:p>
      <w:pPr>
        <w:pStyle w:val="Heading2"/>
      </w:pPr>
      <w:r>
        <w:t>7. Intercom: AI Chatbots &amp; Proactive Customer Support</w:t>
      </w:r>
    </w:p>
    <w:p>
      <w:r>
        <w:t>Exceptional customer support is a cornerstone of subscriber retention, and Intercom leverages AI to deliver scalable, personalized, and proactive assistance. At the forefront of its offerings are AI-driven chatbots and agent assist features. These intelligent bots are capable of instantly answering a vast array of common subscriber questions, providing immediate self-service solutions around the clock. This frees up human support agents to focus on more complex, nuanced issues that require a personal touch, significantly improving overall support efficiency and response times. The AI also assists human agents by providing relevant information and suggested responses, ensuring consistent and accurate support.</w:t>
      </w:r>
    </w:p>
    <w:p>
      <w:r>
        <w:t>Intercom truly shines with its proactive messaging capabilities for subscription issues. Its AI can identify potential problems based on user behavior, product usage, or even billing events, and then automatically reach out to subscribers before these issues escalate into frustration or churn. For example, if a subscriber is struggling with a particular feature, the AI can trigger a helpful tutorial or offer direct assistance. This proactive approach transforms customer support from a reactive cost center into a powerful retention tool. The platform offers robust integration with various support and billing systems, connecting with CRM platforms, helpdesks, and billing solutions to provide agents with full context during interactions. By deploying AI chatbots and AI virtual assistants, Intercom significantly enhances subscriber satisfaction. Providing instant, relevant, and proactive support improves the overall customer experience, fosters loyalty, and reduces the likelihood of churn, making it one of the top AI tools for customer service in the subscription space.</w:t>
      </w:r>
    </w:p>
    <w:p>
      <w:pPr>
        <w:pStyle w:val="Heading2"/>
      </w:pPr>
      <w:r>
        <w:t>8. Zendesk: AI for Scalable Subscription Customer Service</w:t>
      </w:r>
    </w:p>
    <w:p>
      <w:r>
        <w:t>For subscription businesses aiming to provide world-class customer service at scale, Zendesk offers a powerful suite of AI-enhanced tools. Its AI-powered knowledge base and chat functionalities are designed to empower subscribers with self-service options, guiding them to solutions quickly and efficiently. The AI intelligently surfaces relevant articles from the knowledge base based on customer queries, reducing the need for direct agent intervention for common issues. This not only improves customer satisfaction by providing instant answers but also significantly reduces the support volume for human agents.</w:t>
      </w:r>
    </w:p>
    <w:p>
      <w:r>
        <w:t>Zendesk's agent workspace and automation features are further enhanced by AI, streamlining operations and boosting productivity. AI assists agents by providing contextual information about the subscriber, suggesting relevant knowledge base articles, and even recommending responses, ensuring faster and more accurate resolutions. Furthermore, AI automates routine tasks such as ticket routing, categorization, and follow-ups, allowing agents to focus on high-value interactions. The platform boasts extensive CRM and subscription platform connectivity, integrating seamlessly with key business tools to provide a holistic view of the subscriber's history, preferences, and billing status. This unified data access ensures that agents have all the necessary information at their fingertips to deliver personalized and effective support. By leveraging AI for customer support and business automation, Zendesk dramatically improves support efficiency, reducing resolution times and increasing agent productivity for all subscription-related queries, making it a crucial component of any AI productivity tools strategy for customer service.</w:t>
      </w:r>
    </w:p>
    <w:p>
      <w:pPr>
        <w:pStyle w:val="Heading2"/>
      </w:pPr>
      <w:r>
        <w:t>9. Jasper: AI Content Creation for Subscription Marketing</w:t>
      </w:r>
    </w:p>
    <w:p>
      <w:r>
        <w:t>In the fast-paced world of subscription marketing, consistently generating high-quality, engaging content is essential for both acquisition and retention. Jasper, an AI content creation platform, empowers subscription businesses to produce compelling marketing copy at scale, significantly accelerating their content workflows. This powerful AI assists in crafting high-converting headlines, persuasive ad copy, engaging social media posts, and detailed product descriptions that resonate with target audiences and drive conversions. By leveraging advanced natural language processing, Jasper can generate diverse content styles and tones, adapting to specific brand voices and campaign objectives.</w:t>
      </w:r>
    </w:p>
    <w:p>
      <w:r>
        <w:t>Jasper's features extend to a wide range of content formats crucial for subscription businesses. It can rapidly generate blog posts that attract new subscribers through SEO, create compelling ad copy for various platforms to boost acquisition, and draft engaging email sequences designed to nurture leads and retain existing subscribers. This versatility makes it an invaluable asset for marketing teams looking to maintain a consistent content pipeline without sacrificing quality. By streamlining content workflows, Jasper drastically reduces the time and effort required to produce marketing materials. What might take hours for a human writer can be accomplished in minutes with AI assistance, allowing marketing teams to be more agile and responsive to market trends. Ultimately, Jasper plays a significant role in boosting subscriber acquisition efforts by helping businesses create targeted, personalized content that effectively communicates value and resonates with potential subscribers, making it one of the most effective AI tools for social media management and AI tools for email management.</w:t>
      </w:r>
    </w:p>
    <w:p>
      <w:pPr>
        <w:pStyle w:val="Heading2"/>
      </w:pPr>
      <w:r>
        <w:t>10. HubSpot: AI for Marketing Automation &amp; Lead Scoring</w:t>
      </w:r>
    </w:p>
    <w:p>
      <w:r>
        <w:t>HubSpot, a renowned all-in-one CRM platform, integrates powerful AI capabilities to revolutionize marketing automation and lead scoring for subscription businesses. Its AI-powered lead nurturing and segmentation features enable businesses to automate personalized communication with potential subscribers. By analyzing lead behavior, demographics, and engagement patterns, the AI can segment audiences with precision and deliver highly relevant content, emails, and offers at optimal times, guiding leads seamlessly through the acquisition funnel and converting them into loyal subscribers. This level of personalization is critical for standing out in a crowded market.</w:t>
      </w:r>
    </w:p>
    <w:p>
      <w:r>
        <w:t>A standout feature is HubSpot's predictive lead scoring for subscriptions. Leveraging machine learning, the AI identifies the most promising leads based on their likelihood to convert into a recurring subscriber. This goes beyond traditional lead scoring by analyzing complex data points to provide a more accurate prediction of conversion potential, allowing sales and marketing teams to prioritize their efforts on leads that are most likely to subscribe. As an all-in-one CRM and marketing integration platform, HubSpot centralizes all customer data and marketing efforts, providing a cohesive strategy from initial contact to ongoing subscriber management. This unified view ensures that every interaction is informed by a complete understanding of the customer. By optimizing acquisition funnels through AI-driven insights and automation, HubSpot significantly improves conversion rates from initial interest to becoming a recurring subscriber, making it an indispensable tool for subscription growth and a prime example of AI tools for sales and marketing.</w:t>
      </w:r>
    </w:p>
    <w:p>
      <w:pPr>
        <w:pStyle w:val="Heading2"/>
      </w:pPr>
      <w:r>
        <w:t>Conclusion: Embracing an AI-Powered Future for Subscription Success</w:t>
      </w:r>
    </w:p>
    <w:p>
      <w:r>
        <w:t>The subscription economy is defined by its dynamic nature, demanding constant innovation and a deep understanding of customer needs. As we've explored, artificial intelligence is not just a buzzword but a critical enabler for success in this recurring revenue model. From predicting and preventing churn with tools like ProfitWell Retain and ChurnZero, to delivering hyper-personalized experiences through Braze and Segment, and ensuring seamless operations with Chargebee and Stripe Radar, AI tools for business are fundamentally transforming how subscription companies acquire, engage, and retain their customers. Even in customer service with Intercom and Zendesk, and content creation with Jasper, AI offers unparalleled efficiency and effectiveness.</w:t>
      </w:r>
    </w:p>
    <w:p>
      <w:r>
        <w:t>The benefits of integrating AI in business are clear: enhanced operational efficiency, significant cost reductions, superior customer satisfaction, and ultimately, robust and sustainable subscription growth. These intelligent solutions empower businesses to move beyond reactive strategies, enabling proactive interventions and data-driven decision-making that directly impact the bottom line. For any subscription business looking to gain a competitive advantage and ensure long-term viability, embracing digital transformation through AI is no longer optional—it's imperative. Start by identifying your most pressing challenges, whether it's churn, personalization, or support, and explore how these AI tools can provide tailored solutions. The future of subscriptions is undeniably AI-powered, promising a landscape of unprecedented growth and customer loyalty for those willing to adapt and innovate.</w:t>
      </w:r>
    </w:p>
    <w:p>
      <w:pPr>
        <w:pStyle w:val="Heading2"/>
      </w:pPr>
      <w:r>
        <w:t>FAQ Section</w:t>
      </w:r>
    </w:p>
    <w:p>
      <w:pPr>
        <w:pStyle w:val="Heading3"/>
      </w:pPr>
      <w:r>
        <w:t>Q1: Why are AI tools particularly important for subscription businesses?</w:t>
      </w:r>
    </w:p>
    <w:p>
      <w:r>
        <w:t>A1: AI tools are crucial for subscription businesses because they address unique challenges inherent in recurring revenue models, such as high churn rates, the need for continuous personalization, and complex billing management. AI enables proactive churn prediction, automates dunning processes, delivers hyper-personalized customer experiences, and optimizes operational efficiency, all of which are vital for maintaining customer lifetime value (LTV) and ensuring sustainable subscription growth. Manual processes or generic tools simply cannot keep pace with the data volume and personalization demands of the subscription economy.</w:t>
      </w:r>
    </w:p>
    <w:p>
      <w:pPr>
        <w:pStyle w:val="Heading3"/>
      </w:pPr>
      <w:r>
        <w:t>Q2: How can AI help reduce churn in my subscription business?</w:t>
      </w:r>
    </w:p>
    <w:p>
      <w:r>
        <w:t>A2: AI significantly reduces churn through predictive analytics and automated interventions. Tools like ProfitWell Retain and ChurnZero use AI to analyze subscriber behavior, usage patterns, and payment history to identify customers at high risk of churning. Once identified, AI can trigger automated, personalized outreach, offer incentives, or initiate smart dunning sequences for failed payments. This proactive approach, combined with real-time customer health scores and personalized messaging, allows businesses to address issues before they lead to cancellations, thereby improving subscriber retention and protecting recurring revenue.</w:t>
      </w:r>
    </w:p>
    <w:p>
      <w:pPr>
        <w:pStyle w:val="Heading3"/>
      </w:pPr>
      <w:r>
        <w:t>Q3: Can AI tools help with personalized marketing for subscribers?</w:t>
      </w:r>
    </w:p>
    <w:p>
      <w:r>
        <w:t>A3: Absolutely. AI is a game-changer for personalized subscriber experience. Platforms like Braze and HubSpot leverage AI to analyze vast amounts of customer data, enabling dynamic content creation and targeted messaging. This means delivering personalized recommendations, offers, and communications across various channels (email, in-app, push notifications) based on individual subscriber preferences, behaviors, and past interactions. AI also powers predictive lead scoring, helping businesses identify and nurture the most promising leads into loyal subscribers, ultimately enhancing engagement and driving upsell opportunities.</w:t>
      </w:r>
    </w:p>
    <w:p>
      <w:pPr>
        <w:pStyle w:val="Heading3"/>
      </w:pPr>
      <w:r>
        <w:t>Q4: Are these AI tools suitable for small subscription businesses?</w:t>
      </w:r>
    </w:p>
    <w:p>
      <w:r>
        <w:t>A4: Many AI tools for subscription businesses offer scalable solutions that cater to businesses of all sizes, including small businesses. While some enterprise-level features might be more extensive, core functionalities like AI churn prediction, automated dunning, customer support chatbots, and personalized marketing are often available in more accessible packages. Tools like ChurnZero and Intercom, for instance, provide essential AI capabilities that can significantly boost efficiency and retention without requiring a massive budget, making AI tools for small business increasingly viable and beneficial for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