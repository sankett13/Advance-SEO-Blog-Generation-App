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Academic Writing</w:t>
      </w:r>
    </w:p>
    <w:p>
      <w:pPr>
        <w:pStyle w:val="Heading2"/>
      </w:pPr>
      <w:r>
        <w:t>The Rise of AI in Academia: Your Guide to Smarter Writing and Research</w:t>
      </w:r>
    </w:p>
    <w:p>
      <w:r>
        <w:t>The academic landscape is undergoing a profound transformation, driven by the rapid advancements in artificial intelligence. For students, researchers, and educators alike, the promise of AI tools for academic writing is immense, offering unprecedented opportunities to enhance efficiency, deepen understanding, and elevate the quality of scholarly work. However, navigating the vast and ever-expanding array of AI tools can be daunting. Concerns about ethical use, potential for misuse, and the looming shadow of AI detection tools often leave academics hesitant. The need for clear guidance on how to leverage these powerful technologies responsibly and effectively has never been more critical.</w:t>
      </w:r>
    </w:p>
    <w:p>
      <w:r>
        <w:t>This comprehensive guide aims to cut through the noise, providing a curated list of the best AI tools for academic writing and research. We’ll explore how these innovative solutions can help you streamline research, overcome writer's block, refine your prose, and ensure academic success AI-powered. Readers will learn about the top 10 AI tools specifically designed for academic pursuits, understand the ethical considerations surrounding their use, gain insights into AI detection, and discover effective alternatives to ChatGPT for specialized academic tasks. Prepare to unlock a new era of productivity and precision in your academic journey with AI for students and researchers.</w:t>
      </w:r>
    </w:p>
    <w:p>
      <w:pPr>
        <w:pStyle w:val="Heading2"/>
      </w:pPr>
      <w:r>
        <w:t>The Evolving Landscape of AI in Academic Research and Writing</w:t>
      </w:r>
    </w:p>
    <w:p>
      <w:r>
        <w:t>Artificial intelligence is rapidly reshaping nearly every facet of academic workflows, moving beyond simple automation to offer sophisticated assistance in complex tasks. From the initial stages of literature review and idea generation to the final polish of a manuscript, AI in academic research and writing is proving to be an indispensable ally. The key benefits are manifold: enhanced efficiency in sifting through vast amounts of information, improved accuracy in data extraction and synthesis, a powerful antidote to writer's block by generating initial drafts or outlines, and the ability to uncover deeper insights through advanced data analysis. These tools empower students and researchers to focus more on critical thinking and less on tedious, time-consuming tasks, thereby helping to improve academic writing significantly.</w:t>
      </w:r>
    </w:p>
    <w:p>
      <w:r>
        <w:t>However, this evolution is not without its challenges. The integration of AI brings with it significant ethical considerations, particularly regarding originality and intellectual property. The potential for misuse, such as submitting AI-generated content as one's own, raises serious plagiarism concerns. Consequently, the development of sophisticated AI detection tools has become a critical countermeasure. As we embrace these powerful technologies, it is paramount to set the stage for responsible and effective AI integration, ensuring that AI for students and AI for researchers serves to augment human intellect rather than replace it. Understanding this evolving landscape is the first step towards leveraging AI to enhance research efficiency while upholding academic integrity.</w:t>
      </w:r>
    </w:p>
    <w:p>
      <w:pPr>
        <w:pStyle w:val="Heading2"/>
      </w:pPr>
      <w:r>
        <w:t>Top 5 AI Tools for Academic Research &amp; Idea Generation</w:t>
      </w:r>
    </w:p>
    <w:p>
      <w:r>
        <w:t>The initial stages of academic work—literature reviews, data extraction, and the crucial process of idea generation—can often be the most time-consuming. Fortunately, a new generation of AI tools for academic research is emerging to streamline these foundational tasks, allowing scholars to discover insights faster and more efficiently. These research AI tools are designed to help you navigate vast academic databases, synthesize complex information, and identify critical gaps in existing literature.</w:t>
      </w:r>
    </w:p>
    <w:p>
      <w:pPr>
        <w:pStyle w:val="Heading3"/>
      </w:pPr>
      <w:r>
        <w:t>1. Elicit: Your AI Research Assistant</w:t>
      </w:r>
    </w:p>
    <w:p>
      <w:r>
        <w:t>Elicit stands out as an AI research assistant designed to automate parts of the research workflow. Its core features include the ability to summarize papers, extract key findings, identify research questions, and find related work based on your query. For academic use, Elicit is invaluable for conducting comprehensive literature reviews, helping researchers quickly identify gaps in existing knowledge, and synthesizing information from multiple sources. It transforms the daunting task of sifting through hundreds of papers into a more manageable and insightful process.</w:t>
      </w:r>
    </w:p>
    <w:p>
      <w:r>
        <w:t>*   Pros: Excellent for quick literature overviews, identifying key arguments, and finding relevant papers. Saves significant time.</w:t>
      </w:r>
    </w:p>
    <w:p>
      <w:r>
        <w:t>*   Cons: Summaries are AI-generated and require verification; may not cover all niche fields comprehensively.</w:t>
      </w:r>
    </w:p>
    <w:p>
      <w:r>
        <w:t>*   Pricing Model: Offers a free tier with limited credits; paid plans provide more credits and advanced features.</w:t>
      </w:r>
    </w:p>
    <w:p>
      <w:r>
        <w:t>*   Keywords: AI tools for literature reviews, research AI tools.</w:t>
      </w:r>
    </w:p>
    <w:p>
      <w:pPr>
        <w:pStyle w:val="Heading3"/>
      </w:pPr>
      <w:r>
        <w:t>2. Scite.ai: Smart Citation Search &amp; Analysis</w:t>
      </w:r>
    </w:p>
    <w:p>
      <w:r>
        <w:t>Scite.ai revolutionizes how researchers interact with citations. Unlike traditional citation databases, Scite.ai provides "Smart Citations" that show not just if a paper has been cited, but how it has been cited—whether it has been supported, contrasted, or merely mentioned. Its features include contextual citations, identifying supporting or contrasting evidence, and exploring the impact of research. Academics can use Scite.ai to strengthen their arguments by finding robust evidence, validate claims by seeing how others have engaged with specific findings, and uncover critical perspectives that might challenge prevailing views. This tool is a game-changer for building a nuanced and well-supported argument.</w:t>
      </w:r>
    </w:p>
    <w:p>
      <w:r>
        <w:t>*   Pros: Provides context to citations, helps assess the strength of evidence, and identifies contradictory research.</w:t>
      </w:r>
    </w:p>
    <w:p>
      <w:r>
        <w:t>*   Cons: Primarily focused on citation analysis, not a full-text search engine; coverage may vary by discipline.</w:t>
      </w:r>
    </w:p>
    <w:p>
      <w:r>
        <w:t>*   Pricing Model: Offers a free basic search; paid subscriptions unlock full Smart Citation analysis and more features.</w:t>
      </w:r>
    </w:p>
    <w:p>
      <w:r>
        <w:t>*   Keywords: AI tools for citation tracking, academic writing tools.</w:t>
      </w:r>
    </w:p>
    <w:p>
      <w:pPr>
        <w:pStyle w:val="Heading3"/>
      </w:pPr>
      <w:r>
        <w:t>3. Consensus: AI Search Engine for Research Papers</w:t>
      </w:r>
    </w:p>
    <w:p>
      <w:r>
        <w:t>Consensus is an AI search engine specifically tailored for research papers, designed to extract and synthesize direct findings from scientific studies. Its primary features allow users to ask research questions and receive synthesized evidence directly from peer-reviewed articles, identifying themes and areas of agreement or disagreement. For academic use, Consensus is excellent for quick evidence gathering, providing robust support for systematic reviews, and rapidly understanding the consensus (or lack thereof) on specific research questions. It helps researchers cut through jargon to get to the core findings.</w:t>
      </w:r>
    </w:p>
    <w:p>
      <w:r>
        <w:t>*   Pros: Directly extracts findings, ideal for evidence-based research, and helps identify trends across studies.</w:t>
      </w:r>
    </w:p>
    <w:p>
      <w:r>
        <w:t>*   Cons: Focuses on scientific papers, so humanities or arts research may be less covered; results need critical interpretation.</w:t>
      </w:r>
    </w:p>
    <w:p>
      <w:r>
        <w:t>*   Pricing Model: Offers a free tier with limited searches; paid plans provide unlimited searches and advanced filters.</w:t>
      </w:r>
    </w:p>
    <w:p>
      <w:r>
        <w:t>*   Keywords: AI tools for academic research, enhance research efficiency.</w:t>
      </w:r>
    </w:p>
    <w:p>
      <w:pPr>
        <w:pStyle w:val="Heading3"/>
      </w:pPr>
      <w:r>
        <w:t>4. Semantic Scholar: AI-Powered Research Tool</w:t>
      </w:r>
    </w:p>
    <w:p>
      <w:r>
        <w:t>Semantic Scholar, developed by the Allen Institute for AI, is an AI-powered research tool that goes beyond keyword matching. Its features include smart search capabilities, identifying related papers through semantic analysis, detailed citation analysis, and comprehensive author profiles. Academics leverage Semantic Scholar for comprehensive literature searches, identifying influential works and authors in their field, and exploring the broader research landscape surrounding a topic. It helps uncover connections and insights that might be missed with traditional search engines.</w:t>
      </w:r>
    </w:p>
    <w:p>
      <w:r>
        <w:t>*   Pros: Excellent for discovering influential papers and authors, good for exploring interconnected research topics, mostly free.</w:t>
      </w:r>
    </w:p>
    <w:p>
      <w:r>
        <w:t>*   Cons: Interface can be overwhelming for new users; some advanced features require a learning curve.</w:t>
      </w:r>
    </w:p>
    <w:p>
      <w:r>
        <w:t>*   Pricing Model: Mostly free to use, making it highly accessible for AI for researchers.</w:t>
      </w:r>
    </w:p>
    <w:p>
      <w:r>
        <w:t>*   Keywords: AI tools for academic research, AI for researchers.</w:t>
      </w:r>
    </w:p>
    <w:p>
      <w:pPr>
        <w:pStyle w:val="Heading3"/>
      </w:pPr>
      <w:r>
        <w:t>5. ResearchRabbit: Visual Literature Mapping Tool</w:t>
      </w:r>
    </w:p>
    <w:p>
      <w:r>
        <w:t>ResearchRabbit is a unique visual literature mapping tool that helps researchers discover connected papers, authors, and topics through intuitive, interactive graphs. Its features allow users to start with a few papers they like and then visually explore a network of related work, identifying new directions and influential scholars. For academic use, ResearchRabbit is perfect for exploring complex research landscapes, finding new and relevant papers that might not appear in traditional searches, and building comprehensive bibliographies visually. It makes the discovery process engaging and highly effective.</w:t>
      </w:r>
    </w:p>
    <w:p>
      <w:r>
        <w:t>*   Pros: Highly visual and intuitive, excellent for exploring new research areas, and completely free.</w:t>
      </w:r>
    </w:p>
    <w:p>
      <w:r>
        <w:t>*   Cons: Requires an initial set of papers to start; less effective for very narrow or nascent fields.</w:t>
      </w:r>
    </w:p>
    <w:p>
      <w:r>
        <w:t>*   Pricing Model: Free to use, making it an accessible AI tool for researchers.</w:t>
      </w:r>
    </w:p>
    <w:p>
      <w:r>
        <w:t>*   Keywords: AI tools for academic research, AI tools for researchers.</w:t>
      </w:r>
    </w:p>
    <w:p>
      <w:pPr>
        <w:pStyle w:val="Heading2"/>
      </w:pPr>
      <w:r>
        <w:t>Top 5 AI Tools for Academic Writing, Editing &amp; Referencing</w:t>
      </w:r>
    </w:p>
    <w:p>
      <w:r>
        <w:t>Once the research and idea generation phases are complete, the focus shifts to crafting compelling, clear, and correctly referenced academic prose. The following AI tools are specifically designed to improve writing quality, ensure proper citation, and refine drafts, making the writing and editing process more efficient and effective. These academic writing tools are invaluable for students and researchers aiming for precision and professionalism.</w:t>
      </w:r>
    </w:p>
    <w:p>
      <w:pPr>
        <w:pStyle w:val="Heading3"/>
      </w:pPr>
      <w:r>
        <w:t>6. QuillBot: Paraphraser, Summarizer, Grammar Checker</w:t>
      </w:r>
    </w:p>
    <w:p>
      <w:r>
        <w:t>QuillBot is a versatile AI-powered tool that offers a suite of features essential for academic writing. Its primary functions include paraphrasing text in various modes (e.g., standard, fluency, creative), summarizing articles, performing grammar and spelling checks, and generating citations. For academic use, QuillBot is incredibly helpful for avoiding unintentional plagiarism by rephrasing source material, improving the clarity and conciseness of sentences, and quickly generating summaries of lengthy texts. It's a powerful assistant for writing and proofreading assistance, ensuring your language is both original and impactful.</w:t>
      </w:r>
    </w:p>
    <w:p>
      <w:r>
        <w:t>*   Pros: Multiple paraphrasing modes, integrated grammar checker, useful summarizer, and citation generator.</w:t>
      </w:r>
    </w:p>
    <w:p>
      <w:r>
        <w:t>*   Cons: Over-reliance can lead to generic phrasing; paraphrased content still needs human review for accuracy and tone.</w:t>
      </w:r>
    </w:p>
    <w:p>
      <w:r>
        <w:t>*   Pricing Model: Offers a robust free tier with limited word counts; premium plans unlock unlimited usage and advanced modes.</w:t>
      </w:r>
    </w:p>
    <w:p>
      <w:r>
        <w:t>*   Keywords: academic writing tools, writing and proofreading assistance.</w:t>
      </w:r>
    </w:p>
    <w:p>
      <w:pPr>
        <w:pStyle w:val="Heading3"/>
      </w:pPr>
      <w:r>
        <w:t>7. Grammarly: Advanced Writing Assistant</w:t>
      </w:r>
    </w:p>
    <w:p>
      <w:r>
        <w:t>Grammarly is perhaps the most widely recognized advanced writing assistant, offering comprehensive checks for grammar, spelling, punctuation, style, tone, and clarity. Its sophisticated algorithms can detect complex grammatical errors and suggest improvements for conciseness and impact. For academic use, Grammarly is indispensable for polishing drafts, ensuring a professional and academic tone, and correcting a wide range of errors before submission. Its plagiarism checker also adds an extra layer of security, helping to improve academic writing significantly.</w:t>
      </w:r>
    </w:p>
    <w:p>
      <w:r>
        <w:t>*   Pros: Highly accurate grammar and spelling checks, tone detection, clarity suggestions, and a plagiarism checker.</w:t>
      </w:r>
    </w:p>
    <w:p>
      <w:r>
        <w:t>*   Cons: Free version has limited features; premium can be costly; sometimes flags stylistic choices as errors.</w:t>
      </w:r>
    </w:p>
    <w:p>
      <w:r>
        <w:t>*   Pricing Model: Offers a free basic version; premium subscription unlocks advanced features like tone detection and plagiarism.</w:t>
      </w:r>
    </w:p>
    <w:p>
      <w:r>
        <w:t>*   Keywords: improve academic writing, academic writing tools.</w:t>
      </w:r>
    </w:p>
    <w:p>
      <w:pPr>
        <w:pStyle w:val="Heading3"/>
      </w:pPr>
      <w:r>
        <w:t>8. Jasper/Copy.ai (with caution): AI Content Generators</w:t>
      </w:r>
    </w:p>
    <w:p>
      <w:r>
        <w:t>Jasper and Copy.ai are powerful AI content generators that can assist with various writing tasks, though they must be used with extreme caution in academic contexts. Their features include brainstorming ideas, outlining structures, and drafting sections of text based on prompts. For academic use, these tools can be helpful for overcoming writer's block, generating initial ideas for essays or research papers, and structuring arguments. However, it is crucial to emphasize ethical use: these tools should only serve as assistants for generating ideas or first drafts that are then thoroughly revised, fact-checked, and rewritten by the human author to ensure originality and academic integrity. They are AI tools for students to augment, not replace, their own writing.</w:t>
      </w:r>
    </w:p>
    <w:p>
      <w:r>
        <w:t>*   Pros: Excellent for brainstorming, generating outlines, and overcoming writer's block.</w:t>
      </w:r>
    </w:p>
    <w:p>
      <w:r>
        <w:t>*   Cons: Outputs require heavy editing and fact-checking; risk of generic or inaccurate content; ethical concerns if not used responsibly.</w:t>
      </w:r>
    </w:p>
    <w:p>
      <w:r>
        <w:t>*   Pricing Model: Both are paid subscription services, often with tiered pricing based on word count or features.</w:t>
      </w:r>
    </w:p>
    <w:p>
      <w:r>
        <w:t>*   Keywords: AI-powered tools, AI tools for students.</w:t>
      </w:r>
    </w:p>
    <w:p>
      <w:pPr>
        <w:pStyle w:val="Heading3"/>
      </w:pPr>
      <w:r>
        <w:t>9. Mendeley/Zotero (with AI integrations): Reference Managers</w:t>
      </w:r>
    </w:p>
    <w:p>
      <w:r>
        <w:t>Mendeley and Zotero are leading reference managers that have begun integrating AI features to enhance their capabilities. Their core features include organizing references, generating bibliographies in various citation styles, and some newer AI features for discovery and annotation. For academic use, these tools are essential for efficient citation management, helping researchers avoid errors in referencing and streamlining the entire bibliography generation process. While their AI integrations are still evolving, they promise to offer even more sophisticated summaries and reference help, making the task of managing sources much simpler.</w:t>
      </w:r>
    </w:p>
    <w:p>
      <w:r>
        <w:t>*   Pros: Excellent for organizing references, generating bibliographies, and integrating with word processors. Mostly free.</w:t>
      </w:r>
    </w:p>
    <w:p>
      <w:r>
        <w:t>*   Cons: AI features are still nascent compared to dedicated AI tools; requires manual input for some data.</w:t>
      </w:r>
    </w:p>
    <w:p>
      <w:r>
        <w:t>*   Pricing Model: Both offer free versions; Mendeley has premium storage options.</w:t>
      </w:r>
    </w:p>
    <w:p>
      <w:r>
        <w:t>*   Keywords: AI tools for citation tracking, summaries and reference help.</w:t>
      </w:r>
    </w:p>
    <w:p>
      <w:pPr>
        <w:pStyle w:val="Heading3"/>
      </w:pPr>
      <w:r>
        <w:t>10. Trinka.ai: AI Writing Assistant for Academic &amp; Technical Writing</w:t>
      </w:r>
    </w:p>
    <w:p>
      <w:r>
        <w:t>Trinka.ai is an AI writing assistant specifically designed for academic and technical writing. Its features go beyond basic grammar checks, focusing on academic style, tone, consistency, and subject-specific corrections. Trinka.ai understands the nuances of scientific and scholarly language, offering suggestions that ensure academic rigor. For academic use, it is invaluable for ensuring your language meets the high standards of academic publishing, providing subject-specific corrections, and assisting with manuscript preparation. It helps writers maintain a consistent and professional voice throughout their work, making it a powerful tool to improve academic writing.</w:t>
      </w:r>
    </w:p>
    <w:p>
      <w:r>
        <w:t>*   Pros: Tailored specifically for academic and technical writing, offers subject-specific corrections, and improves consistency.</w:t>
      </w:r>
    </w:p>
    <w:p>
      <w:r>
        <w:t>*   Cons: May be overly prescriptive for creative academic writing; less effective for non-academic texts.</w:t>
      </w:r>
    </w:p>
    <w:p>
      <w:r>
        <w:t>*   Pricing Model: Offers a free basic plan; paid plans unlock advanced features and unlimited usage.</w:t>
      </w:r>
    </w:p>
    <w:p>
      <w:r>
        <w:t>*   Keywords: academic writing tools, improve academic writing.</w:t>
      </w:r>
    </w:p>
    <w:p>
      <w:pPr>
        <w:pStyle w:val="Heading2"/>
      </w:pPr>
      <w:r>
        <w:t>Navigating AI Detection and Ensuring Academic Integrity</w:t>
      </w:r>
    </w:p>
    <w:p>
      <w:r>
        <w:t>The proliferation of AI tools for academic writing has brought with it a parallel rise in AI detection technologies. Understanding how these systems work and, more importantly, how to maintain academic integrity while using AI, is paramount for any student or researcher.</w:t>
      </w:r>
    </w:p>
    <w:p>
      <w:pPr>
        <w:pStyle w:val="Heading3"/>
      </w:pPr>
      <w:r>
        <w:t>Understanding AI Detection Tools</w:t>
      </w:r>
    </w:p>
    <w:p>
      <w:r>
        <w:t>Tools like Turnitin and GPTZero are at the forefront of identifying AI-generated text. They typically work by analyzing patterns in language, sentence structure, vocabulary, and stylistic choices that are characteristic of large language models. These tools look for indicators such as unusual word choices, repetitive phrasing, lack of human-like errors, and a certain "smoothness" that can sometimes betray AI authorship. However, it's crucial to acknowledge their limitations. AI detection tools are not infallible; they can produce false positives, incorrectly flagging human-written text as AI-generated, especially if the writing is very formal or follows predictable patterns. The landscape of detection technology is constantly evolving, with new methods emerging as AI models become more sophisticated. Therefore, relying solely on these tools for definitive judgments can be problematic.</w:t>
      </w:r>
    </w:p>
    <w:p>
      <w:pPr>
        <w:pStyle w:val="Heading3"/>
      </w:pPr>
      <w:r>
        <w:t>Strategies for Ethical AI Use in Academia</w:t>
      </w:r>
    </w:p>
    <w:p>
      <w:r>
        <w:t>Ensuring academic integrity in an AI-augmented world requires a proactive and transparent approach. Ethical AI tools for academic writing are those used to enhance, not replace, human effort.</w:t>
      </w:r>
    </w:p>
    <w:p>
      <w:r>
        <w:t xml:space="preserve">   Transparency: The most critical strategy is transparency. Always disclose AI assistance in your work, whether in an acknowledgment section, a footnote, or a specific methodology section, as per your institution's guidelines. Be clear about how AI was used (e.g., for brainstorming, summarizing, grammar checks) and what* parts of the work it assisted with. This fosters trust and upholds scholarly honesty.</w:t>
      </w:r>
    </w:p>
    <w:p>
      <w:r>
        <w:t>*   Originality: Use AI as a tool for enhancement, not replacement. Your unique voice, critical thinking, and original analysis must remain at the core of your academic output. AI can help you refine your arguments or generate ideas, but the intellectual heavy lifting and the final synthesis must be yours. Avoid simply copying and pasting AI-generated content.</w:t>
      </w:r>
    </w:p>
    <w:p>
      <w:r>
        <w:t>*   Fact-checking: Critically evaluate all AI-generated content. AI models can "hallucinate" or produce inaccurate information. Never assume an AI's output is factually correct without independent verification from reputable sources. This is especially vital for research data, statistics, and direct quotes.</w:t>
      </w:r>
    </w:p>
    <w:p>
      <w:r>
        <w:t>*   Proper Citation: If you use AI to generate specific text or data that you incorporate into your work, you must cite it properly. While citation styles for AI are still developing, general advice includes citing the AI model (e.g., "OpenAI's ChatGPT-4"), the date of interaction, and the prompt used. Always follow your institution's or publisher's specific guidelines for citing AI-generated content.</w:t>
      </w:r>
    </w:p>
    <w:p>
      <w:r>
        <w:t>By adhering to these principles, students and researchers can harness the power of ethical AI for academics while safeguarding the foundational values of academia-approved AI and scholarly integrity.</w:t>
      </w:r>
    </w:p>
    <w:p>
      <w:pPr>
        <w:pStyle w:val="Heading2"/>
      </w:pPr>
      <w:r>
        <w:t>Beyond ChatGPT: Specialized AI Tools for Academic Excellence</w:t>
      </w:r>
    </w:p>
    <w:p>
      <w:r>
        <w:t>While general-purpose AI models like ChatGPT have captured widespread attention for their impressive conversational abilities, they might not always be the best fit for the specific, nuanced demands of academic tasks. Their broad training data can sometimes lead to generic responses, lack of domain-specific accuracy, or even "hallucinations" that are detrimental to scholarly rigor. For true academic excellence, specialized AI tools for academic writing and research offer distinct advantages, providing precision, reliability, and features tailored to the unique needs of students and researchers.</w:t>
      </w:r>
    </w:p>
    <w:p>
      <w:r>
        <w:t>Specialized tools are built on more focused datasets, often incorporating academic literature, scientific papers, and discipline-specific language. This allows them to understand context better, generate more accurate and relevant outputs, and offer features that directly address academic challenges, such as literature review, citation management, or academic style refinement. These AI-powered tools are designed to augment specific parts of the academic workflow with greater efficiency and accuracy than a general-purpose model.</w:t>
      </w:r>
    </w:p>
    <w:p>
      <w:r>
        <w:t>Here’s a comparison highlighting why specialized AI tools often outperform ChatGPT for specific academic needs:</w:t>
      </w:r>
    </w:p>
    <w:p>
      <w:r>
        <w:t>| Tool                 | Best For (Specific Academic Task) | Key Differentiator                                                                                                                               | Pricing Model        |</w:t>
      </w:r>
    </w:p>
    <w:p>
      <w:r>
        <w:t>| :------------------- | :-------------------------------- | :--------------------------------------------------------------------------------------------------------------------------------------- | :------------------- |</w:t>
      </w:r>
    </w:p>
    <w:p>
      <w:r>
        <w:t>| ChatGPT          | Brainstorming, initial drafts, general explanations                                                                                                                             | Broad knowledge, conversational interface, good for general idea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