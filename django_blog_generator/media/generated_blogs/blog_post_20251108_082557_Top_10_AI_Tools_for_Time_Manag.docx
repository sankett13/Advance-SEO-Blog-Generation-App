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Time Management</w:t>
      </w:r>
    </w:p>
    <w:p>
      <w:pPr>
        <w:pStyle w:val="Heading2"/>
      </w:pPr>
      <w:r>
        <w:t>Unlock Your Day: The Power of AI Tools for Time Management</w:t>
      </w:r>
    </w:p>
    <w:p>
      <w:r>
        <w:t>In our increasingly fast-paced world, the universal struggle with time management is a constant challenge. We juggle demanding careers, personal commitments, and the relentless influx of digital information, often feeling overwhelmed and perpetually behind. Traditional methods, from paper planners to basic digital calendars, often fall short, struggling to keep pace with the dynamic nature of modern work and life. The sheer volume of tasks, meetings, and distractions demands a smarter, more adaptive solution. This is where AI tools for time management emerge as a game-changer, transforming how we approach productivity and organization. These intelligent systems are designed to not just track time, but to optimize it, offering a powerful antidote to the chaos. This article will dive deep into the Top 10 AI Tools for Time Management, exploring how these AI productivity tools work, their immense benefits, and how to choose the best time management software and time saving AI tools to revolutionize your daily routine and reclaim valuable hours.</w:t>
      </w:r>
    </w:p>
    <w:p>
      <w:pPr>
        <w:pStyle w:val="Heading2"/>
      </w:pPr>
      <w:r>
        <w:t>Why AI is Your Ultimate Time Management Ally</w:t>
      </w:r>
    </w:p>
    <w:p>
      <w:r>
        <w:t>Can AI help with time management? The answer is a resounding yes, profoundly so. Artificial intelligence is rapidly becoming an indispensable ally in the quest for greater efficiency and focus. AI mechanisms specifically contribute to better time management through automation, prediction, personalization, and insightful analysis. Imagine an assistant that not only schedules your meetings but also anticipates potential conflicts, suggests optimal times for deep work, and even helps you overcome procrastination by breaking down complex tasks. This is the promise of AI tools to save hours a week.</w:t>
      </w:r>
    </w:p>
    <w:p>
      <w:r>
        <w:t>The broader benefits of integrating AI into your workflow are significant: improved accuracy in scheduling, a substantial reduction in mental load as AI handles repetitive tasks, better decision-making through data-driven insights, and proactive problem-solving before issues even arise. AI helps shift you from reactive time management, constantly putting out fires, to a proactive approach, where your day is strategically optimized. This represents the future of work AI, where intelligent AI software for work creates an efficient AI workflow for productivity, allowing you to focus on high-value activities rather than administrative overhead.</w:t>
      </w:r>
    </w:p>
    <w:p>
      <w:pPr>
        <w:pStyle w:val="Heading2"/>
      </w:pPr>
      <w:r>
        <w:t>Top 10 AI Tools for Time Management: A Deep Dive</w:t>
      </w:r>
    </w:p>
    <w:p>
      <w:r>
        <w:t>Navigating the vast landscape of productivity tools can be daunting, but when you focus on AI tools for time management, you unlock a new level of efficiency. We’ve categorized these tools by their primary time management function to help you address specific pain points, whether it’s meeting overload, task prioritization, or simply trying to plan your week with AI. These are the best AI tools for productivity designed to streamline your day, enhance focus, and boost your overall output.</w:t>
      </w:r>
    </w:p>
    <w:p>
      <w:pPr>
        <w:pStyle w:val="Heading3"/>
      </w:pPr>
      <w:r>
        <w:t>AI for Smart Scheduling &amp; Calendar Optimization</w:t>
      </w:r>
    </w:p>
    <w:p>
      <w:r>
        <w:t>"What is the best AI for scheduling?" This is a common question for anyone feeling overwhelmed by their calendar. These AI-powered tools go beyond simple scheduling, dynamically optimizing your day.</w:t>
      </w:r>
    </w:p>
    <w:p>
      <w:r>
        <w:t>#### 1. Motion</w:t>
      </w:r>
    </w:p>
    <w:p>
      <w:r>
        <w:t>Motion is an AI-powered calendar and project manager that intelligently plans your day. Its core AI mechanism uses sophisticated algorithms to prioritize tasks, schedule meetings, and optimize your calendar based on deadlines, dependencies, and your availability, dynamically adjusting to changes throughout the day. This eliminates the need for manual scheduling, significantly reduces context switching between tasks, and ensures that critical tasks are not just remembered but actively completed. It's ideal for busy professionals and small teams who are constantly overwhelmed by scheduling complexities. Motion typically operates on a subscription model, offering various tiers for individuals and teams. For example, a marketing manager could input all their project tasks and deadlines, and Motion would automatically arrange their day, blocking out time for content creation, team meetings, and client calls, even rescheduling dynamically if an urgent meeting pops up.</w:t>
      </w:r>
    </w:p>
    <w:p>
      <w:r>
        <w:t>#### 2. Reclaim.ai</w:t>
      </w:r>
    </w:p>
    <w:p>
      <w:r>
        <w:t>Reclaim.ai is a smart calendar assistant that finds the best time for your tasks, habits, and meetings. Its AI learns your preferences, work patterns, and availability to automatically block time for deep work, essential habits, and necessary breaks, optimizing your entire week. The time-saving benefits are immense: it protects your focus time from interruptions, automates the scheduling of recurring habits (like exercise or learning), and drastically reduces meeting conflicts by finding optimal slots. Reclaim.ai is perfect for individuals wanting to build better routines and for teams looking for smart meeting coordination without endless back-and-forth. It offers a freemium model, with paid tiers unlocking advanced features. A freelancer, for instance, could set a habit to "write for 2 hours daily," and Reclaim.ai would intelligently find the best open slots in their calendar, moving them if new meetings arise.</w:t>
      </w:r>
    </w:p>
    <w:p>
      <w:pPr>
        <w:pStyle w:val="Heading3"/>
      </w:pPr>
      <w:r>
        <w:t>AI for Meeting Management &amp; Communication</w:t>
      </w:r>
    </w:p>
    <w:p>
      <w:r>
        <w:t>Meetings are often a significant time sink. These tools focus on reducing meeting overload and improving communication efficiency, making every interaction more productive.</w:t>
      </w:r>
    </w:p>
    <w:p>
      <w:r>
        <w:t>#### 3. Fireflies.ai</w:t>
      </w:r>
    </w:p>
    <w:p>
      <w:r>
        <w:t>Fireflies.ai is an AI meeting assistant that records, transcribes, and summarizes your meetings. Its AI mechanism processes audio in real-time to generate highly accurate transcripts, identify different speakers, extract key topics, pinpoint action items, and create concise, searchable summaries. This means no more manual note-taking during meetings, quick catch-ups on missed sessions, and effortless searching for specific information discussed weeks ago. It's an invaluable tool for sales teams, project managers, and remote teams who have frequent meetings, ensuring everyone is aligned and informed. Fireflies.ai offers a freemium model with various subscription tiers for advanced features. Imagine a sales team using Fireflies.ai to automatically capture every detail of client calls, allowing them to quickly review commitments and follow-up actions without distraction during the call itself.</w:t>
      </w:r>
    </w:p>
    <w:p>
      <w:r>
        <w:t>#### 4. Otter.ai</w:t>
      </w:r>
    </w:p>
    <w:p>
      <w:r>
        <w:t>Otter.ai provides live transcription and meeting notes for all your conversations. Its AI delivers real-time transcription and summarization, coupled with speaker identification and keyword extraction, making meetings searchable and digestible. The time-saving benefits are substantial: it saves hours on meeting recaps, ensures everyone is on the same page by providing a shared record, and significantly improves accessibility for those who might struggle with note-taking. Otter.ai is ideal for students, journalists, researchers, and professionals needing detailed, searchable records of their discussions. It also operates on a freemium model, with paid plans offering more transcription minutes and advanced features. A student could use Otter.ai to transcribe lectures, then easily search for specific topics or key terms when studying, saving hours of re-listening or manual note organization.</w:t>
      </w:r>
    </w:p>
    <w:p>
      <w:pPr>
        <w:pStyle w:val="Heading3"/>
      </w:pPr>
      <w:r>
        <w:t>AI for Task Prioritization &amp; Project Management</w:t>
      </w:r>
    </w:p>
    <w:p>
      <w:r>
        <w:t>An effective AI task manager can transform how you handle your workload. These tools leverage AI to help you prioritize, organize, and execute tasks more efficiently, moving beyond basic to-do lists.</w:t>
      </w:r>
    </w:p>
    <w:p>
      <w:r>
        <w:t>#### 5. ClickUp (with AI)</w:t>
      </w:r>
    </w:p>
    <w:p>
      <w:r>
        <w:t>ClickUp is an all-in-one productivity platform that has integrated powerful AI writing and summarization capabilities. Its AI mechanism assists with generating detailed task descriptions, summarizing lengthy documents or meeting notes, brainstorming ideas for projects, and even drafting emails directly within tasks. This accelerates content creation, streamlines communication across teams, and drastically reduces the time spent on manual documentation. ClickUp (with AI) is perfectly suited for teams managing complex projects, content creators, and marketing agencies who need a comprehensive solution. It offers a freemium model with extensive paid tiers. For instance, a project manager can use ClickUp AI to quickly summarize a long client brief into key action points for their team, saving hours of manual parsing.</w:t>
      </w:r>
    </w:p>
    <w:p>
      <w:r>
        <w:t>#### 6. Todoist (with AI integrations)</w:t>
      </w:r>
    </w:p>
    <w:p>
      <w:r>
        <w:t>Todoist is a popular task manager that can be significantly enhanced with various AI integrations for smarter task creation and prioritization. While its core AI features are often delivered through third-party integrations, these allow Todoist to suggest optimal due dates, break down large, overwhelming tasks into smaller, manageable steps, and offer smart reminders based on context and user habits. This simplifies task breakdown, ensures timely completion of projects, and reduces the mental effort required for planning. Todoist (with AI integrations) is an excellent choice for individuals and small teams needing robust task management with an added layer of AI assistance. It offers a freemium model with a premium subscription. An individual planning a complex event could use an AI integration with Todoist to break down "Plan Event" into dozens of smaller, actionable steps with suggested deadlines.</w:t>
      </w:r>
    </w:p>
    <w:p>
      <w:r>
        <w:t>#### 7. Any.do (with AI)</w:t>
      </w:r>
    </w:p>
    <w:p>
      <w:r>
        <w:t>Any.do is an intuitive task list, calendar, and planner that incorporates AI features for smarter organization. Its AI assists in organizing tasks by category or priority, suggesting optimal times for task completion based on your schedule, and providing smart reminders that can be triggered by location or specific contexts. This automates task organization, significantly helps ensure you don't miss deadlines, and integrates seamlessly with your daily life. Any.do (with AI) is ideal for individuals seeking an intuitive, all-in-one daily planner with smart, assistive features. It offers a freemium model with a premium subscription. For example, Any.do's AI could remind you to pick up groceries when you are physically near the supermarket, or to call a client when you arrive at the office.</w:t>
      </w:r>
    </w:p>
    <w:p>
      <w:pPr>
        <w:pStyle w:val="Heading3"/>
      </w:pPr>
      <w:r>
        <w:t>AI for Focus &amp; Distraction Management</w:t>
      </w:r>
    </w:p>
    <w:p>
      <w:r>
        <w:t>Overcoming procrastination and improving concentration are critical components of effective time management. These AI-enhanced tools help users achieve deeper focus.</w:t>
      </w:r>
    </w:p>
    <w:p>
      <w:r>
        <w:t>#### 8. Freedom.to (AI-enhanced)</w:t>
      </w:r>
    </w:p>
    <w:p>
      <w:r>
        <w:t>Freedom.to is a powerful website and app blocker, now with AI insights for better focus. While its primary function is blocking distractions, its AI features can analyze your usage patterns to suggest optimal focus times and identify common distraction triggers unique to you. This significantly reduces digital distractions, helps users build sustainable focus habits, and reclaims lost productivity that would otherwise be spent on unproductive browsing. Freedom.to is a paid subscription service and is invaluable for students, writers, and anyone struggling with online distractions. A writer, for instance, might find Freedom.to's AI suggesting that their most productive writing hours are between 9 AM and 12 PM, based on past usage data, and then automatically block distracting sites during those times.</w:t>
      </w:r>
    </w:p>
    <w:p>
      <w:r>
        <w:t>#### 9. Forest (AI-enhanced focus tracking)</w:t>
      </w:r>
    </w:p>
    <w:p>
      <w:r>
        <w:t>Forest is a gamified focus app that helps you stay off your phone, now with AI insights. Its core mechanism involves planting a virtual tree that grows only if you stay focused and avoid your phone. The AI mechanism can analyze your focus sessions to provide insights into your most productive times, identify patterns of distraction, and suggest improvements to your focus environment or routine. This encourages sustained focus, helps build healthy digital habits, and provides data-driven insights into your productivity patterns. Forest offers a freemium model with in-app purchases. It's perfect for individuals seeking a fun, motivating way to improve focus and reduce phone addiction. A student could use Forest to track their study sessions, and the AI might reveal that they are most focused in the late afternoon, prompting them to schedule their most challenging tasks during that period.</w:t>
      </w:r>
    </w:p>
    <w:p>
      <w:pPr>
        <w:pStyle w:val="Heading3"/>
      </w:pPr>
      <w:r>
        <w:t>AI for Habit Building &amp; Routine Optimization</w:t>
      </w:r>
    </w:p>
    <w:p>
      <w:r>
        <w:t>Establishing and maintaining productive routines is fundamental to long-term time management success. This tool assists in making habit formation effortless.</w:t>
      </w:r>
    </w:p>
    <w:p>
      <w:r>
        <w:t>#### 10. Fabulous (AI Coach)</w:t>
      </w:r>
    </w:p>
    <w:p>
      <w:r>
        <w:t>Fabulous is a habit tracker and routine builder that features an AI-powered personal coach. Its AI acts as a personalized coach, guiding users through the process of habit formation, suggesting optimized routines based on their goals, and providing motivational support tailored to individual progress and challenges. This automates routine building, provides personalized guidance, and helps establish long-term productive habits that stick. Fabulous operates on a freemium model with a premium subscription. It's ideal for anyone looking to build new habits, improve daily routines, and achieve personal goals with expert guidance. For example, if a user wants to start a morning routine, Fabulous's AI coach might suggest starting with a simple "drink water" habit, then gradually adding meditation and exercise as the user builds consistency.</w:t>
      </w:r>
    </w:p>
    <w:p>
      <w:pPr>
        <w:pStyle w:val="Heading2"/>
      </w:pPr>
      <w:r>
        <w:t>Detailed Comparison: Features, Pricing &amp; Best Use Cases (Table)</w:t>
      </w:r>
    </w:p>
    <w:p>
      <w:r>
        <w:t>To help you quickly identify the best time management software for your specific needs, here’s a detailed comparison of the best AI task managers and other AI productivity stack components we've discussed. This table serves as a quick reference guide, highlighting the diversity and specialization within the realm of AI tools for time management. When picking an AI task manager or any other tool, consider how its primary function and key AI features align with your biggest time management challenges.</w:t>
      </w:r>
    </w:p>
    <w:p>
      <w:r>
        <w:t>| Tool Name             | Primary Function              | Key AI Feature                  | Pricing Model     | Ideal User                 | Pros                                      | Cons                                     |</w:t>
      </w:r>
    </w:p>
    <w:p>
      <w:r>
        <w:t>| :-------------------- | :---------------------------- | :------------------------------ | :---------------- | :------------------------- | :---------------------------------------- | :--------------------------------------- |</w:t>
      </w:r>
    </w:p>
    <w:p>
      <w:r>
        <w:t>| Motion                | Scheduling/Project Mgmt       | Dynamic Calendar Optimization   | Paid              | Busy Professionals         | Automated scheduling, all-in-one          | Higher cost, learning curve              |</w:t>
      </w:r>
    </w:p>
    <w:p>
      <w:r>
        <w:t>| Reclaim.ai            | Calendar Optimization         | Smart Time Blocking for Habits/Tasks | Freemium/Paid     | Individuals/Teams          | Protects focus, integrates well           | Can be aggressive with blocking          |</w:t>
      </w:r>
    </w:p>
    <w:p>
      <w:r>
        <w:t>| Fireflies.ai          | Meeting Management            | AI Transcription &amp; Summarization | Freemium/Paid     | Sales/Remote Teams         | Automated notes, searchable               | Accuracy varies with audio quality       |</w:t>
      </w:r>
    </w:p>
    <w:p>
      <w:r>
        <w:t>| Otter.ai              | Meeting Management            | Live AI Transcription           | Freemium/Paid     | Students/Professionals     | Real-time, speaker ID                     | Limited free tier, privacy concerns      |</w:t>
      </w:r>
    </w:p>
    <w:p>
      <w:r>
        <w:t>| ClickUp (with AI)     | Project Management            | AI Writing &amp; Summarization      | Freemium/Paid     | Teams/Content Creators     | Comprehensive, versatile AI               | Can be overwhelming for new users        |</w:t>
      </w:r>
    </w:p>
    <w:p>
      <w:r>
        <w:t>| Todoist (with AI)     | Task Management               | AI Task Breakdown/Suggestions   | Freemium/Paid     | Individuals/Small Teams    | Simple, powerful, AI enhancements         | AI features often via integrations       |</w:t>
      </w:r>
    </w:p>
    <w:p>
      <w:r>
        <w:t>| Any.do (with AI)      | Daily Planning                | AI Task Organization/Reminders  | Freemium/Paid     | Individuals                | Intuitive, all-in-one                     | AI features less advanced than dedicated tools |</w:t>
      </w:r>
    </w:p>
    <w:p>
      <w:r>
        <w:t>| Freedom.to (AI-enhanced) | Focus/Distraction Blocking    | Usage Pattern Analysis for Focus | Paid              | Students/Writers           | Effective distraction blocking            | Primarily blocking, AI is supplementary  |</w:t>
      </w:r>
    </w:p>
    <w:p>
      <w:r>
        <w:t>| Forest (AI-enhanced)  | Focus/Habit Building          | AI Insights for Focus Patterns  | Freemium/Paid     | Individuals                | Gamified, builds habits                   | AI insights are basic                    |</w:t>
      </w:r>
    </w:p>
    <w:p>
      <w:r>
        <w:t>| Fabulous (AI Coach)   | Habit Building                | Personalized AI Coaching        | Freemium/Paid     | Individuals                | Guided habit formation, motivational      | Can feel prescriptive                    |</w:t>
      </w:r>
    </w:p>
    <w:p>
      <w:r>
        <w:t>This comparison highlights that while many tools offer overlapping functionalities, their core AI strengths and ideal user bases vary significantly. From comprehensive project management to niche focus enhancers, the market offers specialized solutions for every time management challenge.</w:t>
      </w:r>
    </w:p>
    <w:p>
      <w:pPr>
        <w:pStyle w:val="Heading2"/>
      </w:pPr>
      <w:r>
        <w:t>Building Your AI Productivity Stack: How to Choose the Best Tool for Your Needs</w:t>
      </w:r>
    </w:p>
    <w:p>
      <w:r>
        <w:t>Building an effective AI productivity stack requires a strategic approach, not just adopting every shiny new tool. The key is to identify your core time management pain points. Are you constantly battling meeting overload, struggling with procrastination, or simply overwhelmed by poor scheduling? Pinpointing these specific challenges will guide your selection.</w:t>
      </w:r>
    </w:p>
    <w:p>
      <w:r>
        <w:t>Next, consider your existing workflow and the tools you already use. Integration is key; a new AI tool should seamlessly fit into your current ecosystem, not create more friction. Evaluate your budget and the various pricing models available – many offer free tiers or freemium options, allowing you to test before committing to a subscription. Also, assess the learning curve and ease of use. A powerful tool is only effective if you can actually use it without significant time investment.</w:t>
      </w:r>
    </w:p>
    <w:p>
      <w:r>
        <w:t>Match tools to different user profiles: a freelancer might prioritize smart scheduling and task breakdown, while a large team might need robust AI collaboration and project management features. Students could benefit from meeting transcription and focus tools, and executives might leverage AI for high-level decision support and calendar optimization. Emphasize starting small, perhaps with one or two tools addressing your biggest pain points, and then iterating on your AI workflow for productivity as you become more comfortable. This approach ensures you're truly leveraging AI for professionals to enhance your efficiency, rather than just adding more software.</w:t>
      </w:r>
    </w:p>
    <w:p>
      <w:pPr>
        <w:pStyle w:val="Heading2"/>
      </w:pPr>
      <w:r>
        <w:t>Potential Limitations and Downsides of Relying on AI for Time Management</w:t>
      </w:r>
    </w:p>
    <w:p>
      <w:r>
        <w:t>While AI productivity tools offer incredible advantages, it's crucial to acknowledge their potential limitations and downsides. One significant concern is privacy, particularly with data sharing. Many AI tools require access to your calendar, emails, and task lists, raising questions about how this sensitive information is stored and used. Users must carefully review privacy policies and choose reputable providers.</w:t>
      </w:r>
    </w:p>
    <w:p>
      <w:r>
        <w:t>Another risk is over-reliance on AI, which could lead to a loss of human intuition and decision-making skills. While AI excels at optimization, it may not always grasp the nuanced complexities of human interactions or unexpected priorities that require a human touch. There's also an initial learning curve and setup time involved in configuring these tools to your specific needs, which can be a barrier for some. Furthermore, AI, for all its intelligence, can sometimes lack a nuanced understanding of complex human situations, leading to less-than-optimal suggestions. Finally, while many offer freemium models, the most advanced features often come with cost implications, adding to your monthly expenses. Understanding these aspects is vital for a balanced approach to the future of work AI.</w:t>
      </w:r>
    </w:p>
    <w:p>
      <w:pPr>
        <w:pStyle w:val="Heading2"/>
      </w:pPr>
      <w:r>
        <w:t>Reclaim Your Time: The Future is AI-Powered Time Management</w:t>
      </w:r>
    </w:p>
    <w:p>
      <w:r>
        <w:t>The transformative power of AI in tackling diverse time management challenges is undeniable. From intelligently optimizing your schedule to automating meeting notes, breaking down complex tasks, and even helping you build better habits, AI tools for time management are reshaping how we work and live. We've explored a variety of tools, from Motion and Reclaim.ai for smart scheduling, to Fireflies.ai and Otter.ai for meeting efficiency, and ClickUp and Todoist as powerful AI task manager solutions. Each offers unique benefits, demonstrating the vast potential of integrating AI strategically into your daily routine.</w:t>
      </w:r>
    </w:p>
    <w:p>
      <w:r>
        <w:t>The future of productivity is here, and it's powered by artificial intelligence. We encourage readers to experiment with these best AI tools for productivity, integrating them strategically into your workflow. Don't just manage your time; optimize it, automate it, and reclaim it. Start exploring these tools today to boost your productivity and reclaim valuable time, allowing you to focus on what truly matters.</w:t>
      </w:r>
    </w:p>
    <w:p>
      <w:pPr>
        <w:pStyle w:val="Heading2"/>
      </w:pPr>
      <w:r>
        <w:t>FAQs About AI and Time Management</w:t>
      </w:r>
    </w:p>
    <w:p>
      <w:r>
        <w:t>Q: Can AI really improve my time management significantly?</w:t>
      </w:r>
    </w:p>
    <w:p>
      <w:r>
        <w:t>A: Yes, absolutely. By automating repetitive tasks, optimizing schedules based on your preferences and availability, and providing data-driven insights into your productivity patterns, AI can free up significant time and mental energy, allowing you to focus on higher-value work and personal pursuits.</w:t>
      </w:r>
    </w:p>
    <w:p>
      <w:r>
        <w:t>Q: What is the best AI for scheduling?</w:t>
      </w:r>
    </w:p>
    <w:p>
      <w:r>
        <w:t>A: Tools like Motion and Reclaim.ai are highly rated for their AI-driven dynamic scheduling and calendar optimization capabilities. They intelligently plan your day, prioritize tasks, and find optimal times for meetings and deep work, dynamically adjusting to changes.</w:t>
      </w:r>
    </w:p>
    <w:p>
      <w:r>
        <w:t>Q: Is AI good for productivity?</w:t>
      </w:r>
    </w:p>
    <w:p>
      <w:r>
        <w:t>A: Absolutely. AI enhances productivity by streamlining workflows, reducing distractions through smart blocking, helping users prioritize tasks more effectively, and automating mundane administrative work, thereby allowing individuals and teams to achieve more in less time.</w:t>
      </w:r>
    </w:p>
    <w:p>
      <w:r>
        <w:t>Q: Are AI time management tools expensive?</w:t>
      </w:r>
    </w:p>
    <w:p>
      <w:r>
        <w:t>A: Many AI productivity tools offer freemium models or free trials, allowing you to test their features. Paid subscriptions typically range from $5-$30 per month, depending on the breadth of features, user count, and level of AI sophistication.</w:t>
      </w:r>
    </w:p>
    <w:p>
      <w:r>
        <w:t>Q: How do AI task managers differ from regular ones?</w:t>
      </w:r>
    </w:p>
    <w:p>
      <w:r>
        <w:t>A: AI task manager tools go beyond simple lists by using AI to prioritize tasks based on urgency and importance, suggest optimal deadlines, break down large projects into smaller, actionable steps, and even automate parts of task execution or communication, making them far more proactive and intelligent.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