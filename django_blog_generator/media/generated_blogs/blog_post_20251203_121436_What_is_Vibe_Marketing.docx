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&lt;h1&gt;What is Vibe Marketing?&lt;/h1&gt;</w:t>
      </w:r>
    </w:p>
    <w:p>
      <w:r>
        <w:t>&lt;p&gt;In today's hyper-connected yet often impersonal digital landscape, brands struggle to forge genuine connections amidst the overwhelming noise. Traditional marketing, focused heavily on features and benefits, frequently falls short in building deep, lasting relationships with consumers. This challenge has paved the way for a more profound approach: &lt;strong&gt;vibe marketing&lt;/strong&gt;.&lt;/p&gt;</w:t>
      </w:r>
    </w:p>
    <w:p>
      <w:r>
        <w:t>&lt;p&gt;Vibe marketing represents a new paradigm, shifting focus from mere transactions to cultivating an authentic emotional atmosphere around a brand. It's about creating a feeling, an intangible resonance that draws people in and makes them feel understood. This post will delve into what is vibe marketing, exploring its psychological underpinnings, strategic implementation, measurement, and even its future alongside AI, providing a comprehensive guide to this powerful marketing strategy.&lt;/p&gt;</w:t>
      </w:r>
    </w:p>
    <w:p>
      <w:r>
        <w:t>&lt;h2&gt;Beyond Features: The Power of Emotional Resonance&lt;/h2&gt;</w:t>
      </w:r>
    </w:p>
    <w:p>
      <w:r>
        <w:t>&lt;p&gt;At its core, &lt;strong&gt;vibe marketing definition&lt;/strong&gt; revolves around cultivating an authentic emotional atmosphere that resonates deeply with your target audience. It's not just about what your product does, but how it makes people feel. This approach taps into the psychology of attraction, recognizing that human decisions are often driven by emotion, not just logic.&lt;/p&gt;</w:t>
      </w:r>
    </w:p>
    <w:p>
      <w:r>
        <w:t>&lt;p&gt;Specific 'vibes' can tap into fundamental human emotions, desires, and aspirations. Whether it's a feeling of belonging, aspiration, comfort, excitement, or trust, a well-crafted brand vibe speaks directly to these innate needs. For instance, a brand might project a "cozy and comforting" vibe to appeal to those seeking solace, or an "innovative and edgy" vibe for those who aspire to be trendsetters.&lt;/p&gt;</w:t>
      </w:r>
    </w:p>
    <w:p>
      <w:r>
        <w:t>&lt;h3&gt;Vibe Marketing vs. Traditional Marketing: A Paradigm Shift&lt;/h3&gt;</w:t>
      </w:r>
    </w:p>
    <w:p>
      <w:r>
        <w:t>&lt;p&gt;Understanding the distinction between vibe marketing and traditional approaches is crucial. While traditional marketing often focuses on direct selling and product attributes, vibe marketing prioritizes emotional connection and brand personality.&lt;/p&gt;</w:t>
      </w:r>
    </w:p>
    <w:p>
      <w:r>
        <w:t>&lt;table style="width:100%; border-collapse:collapse; margin:20px 0; display:block; overflow-x:auto; white-space:nowrap;"&gt;</w:t>
      </w:r>
    </w:p>
    <w:p>
      <w:r>
        <w:t>&lt;thead&gt;</w:t>
      </w:r>
    </w:p>
    <w:p>
      <w:r>
        <w:t>&lt;tr&gt;</w:t>
      </w:r>
    </w:p>
    <w:p>
      <w:r>
        <w:t>&lt;th style="border:1px solid #ddd; padding:12px; text-align:left;"&gt;Aspect&lt;/th&gt;</w:t>
      </w:r>
    </w:p>
    <w:p>
      <w:r>
        <w:t>&lt;th style="border:1px solid #ddd; padding:12px; text-align:left;"&gt;Traditional Marketing&lt;/th&gt;</w:t>
      </w:r>
    </w:p>
    <w:p>
      <w:r>
        <w:t>&lt;th style="border:1px solid #ddd; padding:12px; text-align:left;"&gt;Vibe Marketing&lt;/th&gt;</w:t>
      </w:r>
    </w:p>
    <w:p>
      <w:r>
        <w:t>&lt;/tr&gt;</w:t>
      </w:r>
    </w:p>
    <w:p>
      <w:r>
        <w:t>&lt;/thead&gt;</w:t>
      </w:r>
    </w:p>
    <w:p>
      <w:r>
        <w:t>&lt;tbody&gt;</w:t>
      </w:r>
    </w:p>
    <w:p>
      <w:r>
        <w:t>&lt;tr&gt;</w:t>
      </w:r>
    </w:p>
    <w:p>
      <w:r>
        <w:t>&lt;td style="border:1px solid #ddd; padding:12px;"&gt;Primary Focus&lt;/td&gt;</w:t>
      </w:r>
    </w:p>
    <w:p>
      <w:r>
        <w:t>&lt;td style="border:1px solid #ddd; padding:12px;"&gt;Product features, benefits, price&lt;/td&gt;</w:t>
      </w:r>
    </w:p>
    <w:p>
      <w:r>
        <w:t>&lt;td style="border:1px solid #ddd; padding:12px;"&gt;Emotional connection, brand personality, shared values&lt;/td&gt;</w:t>
      </w:r>
    </w:p>
    <w:p>
      <w:r>
        <w:t>&lt;/tr&gt;</w:t>
      </w:r>
    </w:p>
    <w:p>
      <w:r>
        <w:t>&lt;tr&gt;</w:t>
      </w:r>
    </w:p>
    <w:p>
      <w:r>
        <w:t>&lt;td style="border:1px solid #ddd; padding:12px;"&gt;Goal&lt;/td&gt;</w:t>
      </w:r>
    </w:p>
    <w:p>
      <w:r>
        <w:t>&lt;td style="border:1px solid #ddd; padding:12px;"&gt;Direct sales, lead generation&lt;/td&gt;</w:t>
      </w:r>
    </w:p>
    <w:p>
      <w:r>
        <w:t>&lt;td style="border:1px solid #ddd; padding:12px;"&gt;Brand affinity, loyalty, community building&lt;/td&gt;</w:t>
      </w:r>
    </w:p>
    <w:p>
      <w:r>
        <w:t>&lt;/tr&gt;</w:t>
      </w:r>
    </w:p>
    <w:p>
      <w:r>
        <w:t>&lt;tr&gt;</w:t>
      </w:r>
    </w:p>
    <w:p>
      <w:r>
        <w:t>&lt;td style="border:1px solid #ddd; padding:12px;"&gt;Communication Style&lt;/td&gt;</w:t>
      </w:r>
    </w:p>
    <w:p>
      <w:r>
        <w:t>&lt;td style="border:1px solid #ddd; padding:12px;"&gt;Informative, persuasive, often one-way&lt;/td&gt;</w:t>
      </w:r>
    </w:p>
    <w:p>
      <w:r>
        <w:t>&lt;td style="border:1px solid #ddd; padding:12px;"&gt;Evocative, authentic, conversational, two-way&lt;/td&gt;</w:t>
      </w:r>
    </w:p>
    <w:p>
      <w:r>
        <w:t>&lt;/tr&gt;</w:t>
      </w:r>
    </w:p>
    <w:p>
      <w:r>
        <w:t>&lt;tr&gt;</w:t>
      </w:r>
    </w:p>
    <w:p>
      <w:r>
        <w:t>&lt;td style="border:1px solid #ddd; padding:12px;"&gt;Metrics&lt;/td&gt;</w:t>
      </w:r>
    </w:p>
    <w:p>
      <w:r>
        <w:t>&lt;td style="border:1px solid #ddd; padding:12px;"&gt;Conversion rates, ROI, traffic&lt;/td&gt;</w:t>
      </w:r>
    </w:p>
    <w:p>
      <w:r>
        <w:t>&lt;td style="border:1px solid #ddd; padding:12px;"&gt;Sentiment, engagement, brand perception, CLTV&lt;/td&gt;</w:t>
      </w:r>
    </w:p>
    <w:p>
      <w:r>
        <w:t>&lt;/tr&gt;</w:t>
      </w:r>
    </w:p>
    <w:p>
      <w:r>
        <w:t>&lt;/tbody&gt;</w:t>
      </w:r>
    </w:p>
    <w:p>
      <w:r>
        <w:t>&lt;/table&gt;</w:t>
      </w:r>
    </w:p>
    <w:p>
      <w:r>
        <w:t>&lt;h3&gt;Distinguishing Vibe from Other Marketing Approaches&lt;/h3&gt;</w:t>
      </w:r>
    </w:p>
    <w:p>
      <w:r>
        <w:t>&lt;p&gt;While vibe marketing shares common ground with other strategies, it has distinct characteristics:&lt;/p&gt;</w:t>
      </w:r>
    </w:p>
    <w:p>
      <w:r>
        <w:t>&lt;ul&gt;</w:t>
      </w:r>
    </w:p>
    <w:p>
      <w:r>
        <w:t>&lt;li&gt;&lt;strong&gt;Experiential Marketing:&lt;/strong&gt; Focuses on creating immersive, memorable experiences. Vibe marketing uses these experiences as a vehicle to convey and reinforce the brand's emotional atmosphere.&lt;/li&gt;</w:t>
      </w:r>
    </w:p>
    <w:p>
      <w:r>
        <w:t>&lt;li&gt;&lt;strong&gt;Community Marketing:&lt;/strong&gt; Builds a group around shared interests. Vibe marketing is the underlying emotional glue that attracts and retains members within that community.&lt;/li&gt;</w:t>
      </w:r>
    </w:p>
    <w:p>
      <w:r>
        <w:t>&lt;li&gt;&lt;strong&gt;Influencer Marketing:&lt;/strong&gt; Leverages individuals with established audiences. Vibe marketing ensures that chosen influencers genuinely embody and amplify the brand's desired emotional tone, rather than just promoting products.&lt;/li&gt;</w:t>
      </w:r>
    </w:p>
    <w:p>
      <w:r>
        <w:t>&lt;/ul&gt;</w:t>
      </w:r>
    </w:p>
    <w:p>
      <w:r>
        <w:t>&lt;p&gt;Ultimately, &lt;strong&gt;emotional marketing&lt;/strong&gt; is a broad concept, and vibe marketing is a highly refined, strategic application of it, focusing on the consistent, authentic projection of a specific feeling.&lt;/p&gt;</w:t>
      </w:r>
    </w:p>
    <w:p>
      <w:r>
        <w:t>&lt;h2&gt;Why an Authentic Brand Vibe is Your Ultimate Competitive Edge&lt;/h2&gt;</w:t>
      </w:r>
    </w:p>
    <w:p>
      <w:r>
        <w:t>&lt;p&gt;In a saturated marketplace, an authentic brand vibe is no longer a luxury but a necessity. It offers a powerful competitive advantage by fostering deeper connections and distinguishing your brand from the competition. This approach is particularly vital for any &lt;strong&gt;marketing strategy&lt;/strong&gt; aiming for long-term success.&lt;/p&gt;</w:t>
      </w:r>
    </w:p>
    <w:p>
      <w:r>
        <w:t>&lt;h3&gt;Building Deeper Customer Loyalty and Advocacy&lt;/h3&gt;</w:t>
      </w:r>
    </w:p>
    <w:p>
      <w:r>
        <w:t>&lt;p&gt;When customers connect with your brand on an emotional level, they become more than just buyers; they become advocates. An authentic vibe fosters a sense of belonging and shared values, leading to increased &lt;strong&gt;customer loyalty&lt;/strong&gt;. This emotional bond translates into repeat purchases, higher customer lifetime value, and enthusiastic word-of-mouth referrals.&lt;/p&gt;</w:t>
      </w:r>
    </w:p>
    <w:p>
      <w:r>
        <w:t>&lt;h3&gt;Enhancing Brand Perception and Differentiation&lt;/h3&gt;</w:t>
      </w:r>
    </w:p>
    <w:p>
      <w:r>
        <w:t>&lt;p&gt;A unique and consistent vibe allows your brand to stand out in a crowded market. It shapes &lt;strong&gt;brand perception&lt;/strong&gt;, making your company memorable and distinct. Instead of competing solely on price or features, you differentiate through personality and the feelings you evoke. This is crucial for &lt;strong&gt;brand differentiation&lt;/strong&gt;, especially for startups and small businesses looking to make a significant impact.&lt;/p&gt;</w:t>
      </w:r>
    </w:p>
    <w:p>
      <w:r>
        <w:t>&lt;h3&gt;The Link Between Core Identity, Values, and Vibe&lt;/h3&gt;</w:t>
      </w:r>
    </w:p>
    <w:p>
      <w:r>
        <w:t>&lt;p&gt;An authentic marketing 'vibe' is inextricably linked to a brand's core identity and values. It's not something you invent; it's something you discover and amplify. Your brand's mission, vision, and values should naturally inform the emotional tone you project. This ensures consistency and prevents your vibe from feeling forced or inauthentic.&lt;/p&gt;</w:t>
      </w:r>
    </w:p>
    <w:p>
      <w:r>
        <w:t>&lt;h3&gt;The Role of Internal Culture in Projecting Vibe&lt;/h3&gt;</w:t>
      </w:r>
    </w:p>
    <w:p>
      <w:r>
        <w:t>&lt;p&gt;The internal company culture and employee engagement are critical in fostering and projecting an authentic brand vibe. Employees who genuinely embody the brand's values and feel connected to its mission will naturally convey that positive energy to customers. A strong internal culture acts as the foundation for a compelling external vibe, making it a powerful tool to &lt;strong&gt;grow your startup&lt;/strong&gt;.&lt;/p&gt;</w:t>
      </w:r>
    </w:p>
    <w:p>
      <w:r>
        <w:t>&lt;h3&gt;Key Benefits of Vibe Marketing&lt;/h3&gt;</w:t>
      </w:r>
    </w:p>
    <w:p>
      <w:r>
        <w:t>&lt;p&gt;Embracing vibe marketing offers a multitude of tangible benefits:&lt;/p&gt;</w:t>
      </w:r>
    </w:p>
    <w:p>
      <w:r>
        <w:t>&lt;ul&gt;</w:t>
      </w:r>
    </w:p>
    <w:p>
      <w:r>
        <w:t>&lt;li&gt;&lt;strong&gt;Increased Engagement:&lt;/strong&gt; Content and interactions that resonate emotionally lead to higher likes, shares, comments, and overall participation.&lt;/li&gt;</w:t>
      </w:r>
    </w:p>
    <w:p>
      <w:r>
        <w:t>&lt;li&gt;&lt;strong&gt;Stronger Brand Recall:&lt;/strong&gt; Emotional experiences are more memorable than factual ones, ensuring your brand stays top-of-mind.&lt;/li&gt;</w:t>
      </w:r>
    </w:p>
    <w:p>
      <w:r>
        <w:t>&lt;li&gt;&lt;strong&gt;Higher Conversion Rates:&lt;/strong&gt; Customers who feel a connection are more likely to trust and purchase from your brand.&lt;/li&gt;</w:t>
      </w:r>
    </w:p>
    <w:p>
      <w:r>
        <w:t>&lt;li&gt;&lt;strong&gt;Reduced Price Sensitivity:&lt;/strong&gt; Emotional loyalty can make customers less sensitive to price fluctuations.&lt;/li&gt;</w:t>
      </w:r>
    </w:p>
    <w:p>
      <w:r>
        <w:t>&lt;li&gt;&lt;strong&gt;Enhanced Crisis Resilience:&lt;/strong&gt; A strong emotional bond can help a brand weather negative publicity more effectively.&lt;/li&gt;</w:t>
      </w:r>
    </w:p>
    <w:p>
      <w:r>
        <w:t>&lt;/ul&gt;</w:t>
      </w:r>
    </w:p>
    <w:p>
      <w:r>
        <w:t>&lt;h2&gt;Crafting Your Brand's Vibe: A Strategic Blueprint&lt;/h2&gt;</w:t>
      </w:r>
    </w:p>
    <w:p>
      <w:r>
        <w:t>&lt;p&gt;Developing a compelling brand vibe requires a strategic, thoughtful approach. It's about intentionally shaping the emotional landscape surrounding your brand. This blueprint outlines the essential steps for effective &lt;strong&gt;vibe marketing strategy&lt;/strong&gt;.&lt;/p&gt;</w:t>
      </w:r>
    </w:p>
    <w:p>
      <w:r>
        <w:t>&lt;h3&gt;Step 1: Unearthing Your Target Audience's Desired Vibe&lt;/h3&gt;</w:t>
      </w:r>
    </w:p>
    <w:p>
      <w:r>
        <w:t>&lt;p&gt;The journey begins with deep audience understanding. Conduct thorough &lt;strong&gt;audience research&lt;/strong&gt; to identify not just demographics and behaviors, but also their emotional needs, aspirations, pain points, and the 'vibes' they are naturally drawn to. This involves:&lt;/p&gt;</w:t>
      </w:r>
    </w:p>
    <w:p>
      <w:r>
        <w:t>&lt;ol&gt;</w:t>
      </w:r>
    </w:p>
    <w:p>
      <w:r>
        <w:t>&lt;li&gt;&lt;strong&gt;Surveys and Interviews:&lt;/strong&gt; Ask direct questions about how they want to feel when interacting with brands in your industry.&lt;/li&gt;</w:t>
      </w:r>
    </w:p>
    <w:p>
      <w:r>
        <w:t>&lt;li&gt;&lt;strong&gt;Social Listening:&lt;/strong&gt; Monitor conversations, hashtags, and sentiment around your industry and competitors to identify prevailing emotional tones.&lt;/li&gt;</w:t>
      </w:r>
    </w:p>
    <w:p>
      <w:r>
        <w:t>&lt;li&gt;&lt;strong&gt;Psychographic Analysis:&lt;/strong&gt; Delve into their values, lifestyles, and personality traits to understand what truly resonates.&lt;/li&gt;</w:t>
      </w:r>
    </w:p>
    <w:p>
      <w:r>
        <w:t>&lt;/ol&gt;</w:t>
      </w:r>
    </w:p>
    <w:p>
      <w:r>
        <w:t>&lt;p&gt;Understanding these emotional needs is paramount to crafting a vibe that genuinely connects.&lt;/p&gt;</w:t>
      </w:r>
    </w:p>
    <w:p>
      <w:r>
        <w:t>&lt;h3&gt;Step 2: Defining Your Core Brand Values and Personality&lt;/h3&gt;</w:t>
      </w:r>
    </w:p>
    <w:p>
      <w:r>
        <w:t>&lt;p&gt;Your brand's vibe must be an authentic extension of its core identity. This step involves translating internal values into an external personality:&lt;/p&gt;</w:t>
      </w:r>
    </w:p>
    <w:p>
      <w:r>
        <w:t>&lt;ul&gt;</w:t>
      </w:r>
    </w:p>
    <w:p>
      <w:r>
        <w:t>&lt;li&gt;&lt;strong&gt;Identify Core Values:&lt;/strong&gt; What does your brand stand for? (e.g., innovation, sustainability, community, luxury, accessibility).&lt;/li&gt;</w:t>
      </w:r>
    </w:p>
    <w:p>
      <w:r>
        <w:t>&lt;li&gt;&lt;strong&gt;Define Brand Archetype:&lt;/strong&gt; Is your brand a "Sage," "Explorer," "Lover," or "Hero"? Archetypes provide a framework for personality.&lt;/li&gt;</w:t>
      </w:r>
    </w:p>
    <w:p>
      <w:r>
        <w:t>&lt;li&gt;&lt;strong&gt;Articulate Brand Personality Traits:&lt;/strong&gt; Use human characteristics (e.g., playful, sophisticated, trustworthy, rebellious, comforting).&lt;/li&gt;</w:t>
      </w:r>
    </w:p>
    <w:p>
      <w:r>
        <w:t>&lt;/ul&gt;</w:t>
      </w:r>
    </w:p>
    <w:p>
      <w:r>
        <w:t>&lt;p&gt;This internal clarity is the bedrock for projecting a consistent and believable vibe.&lt;/p&gt;</w:t>
      </w:r>
    </w:p>
    <w:p>
      <w:r>
        <w:t>&lt;h3&gt;Step 3: Translating Vibe into Tangible Elements&lt;/h3&gt;</w:t>
      </w:r>
    </w:p>
    <w:p>
      <w:r>
        <w:t>&lt;p&gt;Once defined, your vibe must be woven into every customer touchpoint. This is where the intangible becomes tangible:&lt;/p&gt;</w:t>
      </w:r>
    </w:p>
    <w:p>
      <w:r>
        <w:t>&lt;ul&gt;</w:t>
      </w:r>
    </w:p>
    <w:p>
      <w:r>
        <w:t>&lt;li&gt;&lt;strong&gt;Visuals:&lt;/strong&gt; Colors, typography, imagery, video style, and overall aesthetic should consistently evoke the desired emotion. A "calm" vibe might use soft blues and natural textures, while an "energetic" vibe might use bold colors and dynamic compositions.&lt;/li&gt;</w:t>
      </w:r>
    </w:p>
    <w:p>
      <w:r>
        <w:t>&lt;li&gt;&lt;strong&gt;Voice and Tone:&lt;/strong&gt; Your brand's language across all platforms – website, social media, customer service – must reflect the chosen vibe. Is it witty, authoritative, empathetic, or inspiring?&lt;/li&gt;</w:t>
      </w:r>
    </w:p>
    <w:p>
      <w:r>
        <w:t>&lt;li&gt;&lt;strong&gt;Storytelling:&lt;/strong&gt; Craft a compelling &lt;strong&gt;brand narrative&lt;/strong&gt; that emotionally engages your audience. Stories are powerful vehicles for conveying feelings and values.&lt;/li&gt;</w:t>
      </w:r>
    </w:p>
    <w:p>
      <w:r>
        <w:t>&lt;li&gt;&lt;strong&gt;User Experience (UX):&lt;/strong&gt; The ease of navigation, responsiveness, and overall interaction with your digital and physical products should align with the desired emotional experience.&lt;/li&gt;</w:t>
      </w:r>
    </w:p>
    <w:p>
      <w:r>
        <w:t>&lt;/ul&gt;</w:t>
      </w:r>
    </w:p>
    <w:p>
      <w:r>
        <w:t>&lt;h3&gt;Developing Actionable Frameworks for Vibe-Centric Campaigns&lt;/h3&gt;</w:t>
      </w:r>
    </w:p>
    <w:p>
      <w:r>
        <w:t>&lt;p&gt;To ensure consistency, create frameworks and checklists:&lt;/p&gt;</w:t>
      </w:r>
    </w:p>
    <w:p>
      <w:r>
        <w:t>&lt;ol&gt;</w:t>
      </w:r>
    </w:p>
    <w:p>
      <w:r>
        <w:t>&lt;li&gt;&lt;strong&gt;Vibe Mood Boards:&lt;/strong&gt; Visual collections of images, colors, fonts, and textures that embody your desired vibe.&lt;/li&gt;</w:t>
      </w:r>
    </w:p>
    <w:p>
      <w:r>
        <w:t>&lt;li&gt;&lt;strong&gt;Tone of Voice Guidelines:&lt;/strong&gt; Detailed instructions for writers and communicators on how to express the brand's personality.&lt;/li&gt;</w:t>
      </w:r>
    </w:p>
    <w:p>
      <w:r>
        <w:t>&lt;li&gt;&lt;strong&gt;Content Vibe Checklists:&lt;/strong&gt; Before publishing, ensure all content aligns with the established emotional tone.&lt;/li&gt;</w:t>
      </w:r>
    </w:p>
    <w:p>
      <w:r>
        <w:t>&lt;li&gt;&lt;strong&gt;Campaign Brief Templates:&lt;/strong&gt; Include a section specifically for the desired emotional impact and vibe for each campaign.&lt;/li&gt;</w:t>
      </w:r>
    </w:p>
    <w:p>
      <w:r>
        <w:t>&lt;/ol&gt;</w:t>
      </w:r>
    </w:p>
    <w:p>
      <w:r>
        <w:t>&lt;h3&gt;Budgeting and Resource Allocation Strategies&lt;/h3&gt;</w:t>
      </w:r>
    </w:p>
    <w:p>
      <w:r>
        <w:t>&lt;p&gt;Effective vibe marketing doesn't necessarily require a massive budget, especially for &lt;strong&gt;startup marketing&lt;/strong&gt;. Focus resources on:&lt;/p&gt;</w:t>
      </w:r>
    </w:p>
    <w:p>
      <w:r>
        <w:t>&lt;ul&gt;</w:t>
      </w:r>
    </w:p>
    <w:p>
      <w:r>
        <w:t>&lt;li&gt;&lt;strong&gt;Authentic Content Creation:&lt;/strong&gt; Invest in high-quality visuals and storytelling that genuinely reflect your vibe.&lt;/li&gt;</w:t>
      </w:r>
    </w:p>
    <w:p>
      <w:r>
        <w:t>&lt;li&gt;&lt;strong&gt;Community Engagement:&lt;/strong&gt; Allocate time and personnel to actively interact with your audience on social media and forums.&lt;/li&gt;</w:t>
      </w:r>
    </w:p>
    <w:p>
      <w:r>
        <w:t>&lt;li&gt;&lt;strong&gt;Experiential Elements:&lt;/strong&gt; Even small, creative events or personalized customer touches can significantly enhance the vibe.&lt;/li&gt;</w:t>
      </w:r>
    </w:p>
    <w:p>
      <w:r>
        <w:t>&lt;li&gt;&lt;strong&gt;Tools for Sentiment Analysis:&lt;/strong&gt; Utilize tools to monitor how your audience perceives your brand's emotional tone.&lt;/li&gt;</w:t>
      </w:r>
    </w:p>
    <w:p>
      <w:r>
        <w:t>&lt;/ul&gt;</w:t>
      </w:r>
    </w:p>
    <w:p>
      <w:r>
        <w:t>&lt;p&gt;Prioritize consistency over sheer volume, ensuring every interaction reinforces your unique brand feeling.&lt;/p&gt;</w:t>
      </w:r>
    </w:p>
    <w:p>
      <w:r>
        <w:t>&lt;h2&gt;Implementing Vibe Marketing: Channels, Tactics, and Real-World Examples&lt;/h2&gt;</w:t>
      </w:r>
    </w:p>
    <w:p>
      <w:r>
        <w:t>&lt;p&gt;Once your brand's vibe is defined, the next step is to consistently project it across all your marketing channels. This section explores practical tactics and showcases successful &lt;strong&gt;vibe marketing examples&lt;/strong&gt;.&lt;/p&gt;</w:t>
      </w:r>
    </w:p>
    <w:p>
      <w:r>
        <w:t>&lt;h3&gt;Content Marketing: Storytelling that Evokes Emotion&lt;/h3&gt;</w:t>
      </w:r>
    </w:p>
    <w:p>
      <w:r>
        <w:t>&lt;p&gt;Your content is a primary vehicle for conveying your brand's vibe. Focus on storytelling that resonates emotionally, rather than just listing facts.</w:t>
      </w:r>
    </w:p>
    <w:p>
      <w:r>
        <w:t>&lt;a href="https://example.com/brand-storytelling-best-practices" rel="nofollow" target="_blank"&gt;Learn more about Brand Storytelling Best Practices&lt;/a&gt;.&lt;/p&gt;</w:t>
      </w:r>
    </w:p>
    <w:p>
      <w:r>
        <w:t>&lt;ul&gt;</w:t>
      </w:r>
    </w:p>
    <w:p>
      <w:r>
        <w:t>&lt;li&gt;&lt;strong&gt;Blogs and Articles:&lt;/strong&gt; Craft narratives that align with your brand's values. For a "sustainable" vibe, share stories of ethical sourcing or environmental impact.&lt;/li&gt;</w:t>
      </w:r>
    </w:p>
    <w:p>
      <w:r>
        <w:t>&lt;li&gt;&lt;strong&gt;Videos:&lt;/strong&gt; Use visuals, music, and voiceover to create a specific emotional atmosphere. A "playful" brand might use upbeat music and quick cuts, while a "luxurious" brand might opt for slow, elegant visuals.&lt;/li&gt;</w:t>
      </w:r>
    </w:p>
    <w:p>
      <w:r>
        <w:t>&lt;li&gt;&lt;strong&gt;Podcasts:&lt;/strong&gt; The host's tone, choice of guests, and topics can all contribute to the desired vibe, fostering intimacy and trust.&lt;/li&gt;</w:t>
      </w:r>
    </w:p>
    <w:p>
      <w:r>
        <w:t>&lt;/ul&gt;</w:t>
      </w:r>
    </w:p>
    <w:p>
      <w:r>
        <w:t>&lt;h3&gt;Social Media: Cultivating Community and Engagement&lt;/h3&gt;</w:t>
      </w:r>
    </w:p>
    <w:p>
      <w:r>
        <w:t>&lt;p&gt;Social media platforms are ideal for building and maintaining your brand's vibe through consistent visual and tonal presence.</w:t>
      </w:r>
    </w:p>
    <w:p>
      <w:r>
        <w:t>&lt;a href="https://example.com/guide-to-social-media-marketing-for-small-businesses" rel="nofollow" target="_blank"&gt;Explore Social Media Marketing for Small Businesses&lt;/a&gt;.&lt;/p&gt;</w:t>
      </w:r>
    </w:p>
    <w:p>
      <w:r>
        <w:t>&lt;ul&gt;</w:t>
      </w:r>
    </w:p>
    <w:p>
      <w:r>
        <w:t>&lt;li&gt;&lt;strong&gt;Consistent Aesthetics:&lt;/strong&gt; Maintain a cohesive visual style across all posts, stories, and profiles.&lt;/li&gt;</w:t>
      </w:r>
    </w:p>
    <w:p>
      <w:r>
        <w:t>&lt;li&gt;&lt;strong&gt;Engaging Tone:&lt;/strong&gt; Respond to comments and messages in a voice that reflects your brand's personality.&lt;/li&gt;</w:t>
      </w:r>
    </w:p>
    <w:p>
      <w:r>
        <w:t>&lt;li&gt;&lt;strong&gt;User-Generated Content (UGC):&lt;/strong&gt; Encourage customers to share their experiences, amplifying the authentic vibe.&lt;/li&gt;</w:t>
      </w:r>
    </w:p>
    <w:p>
      <w:r>
        <w:t>&lt;li&gt;&lt;strong&gt;Interactive Content:&lt;/strong&gt; Polls, quizzes, and live sessions can foster a sense of community and connection.&lt;/li&gt;</w:t>
      </w:r>
    </w:p>
    <w:p>
      <w:r>
        <w:t>&lt;/ul&gt;</w:t>
      </w:r>
    </w:p>
    <w:p>
      <w:r>
        <w:t>&lt;h3&gt;Experiential Marketing: Creating Immersive Vibe Experiences&lt;/h3&gt;</w:t>
      </w:r>
    </w:p>
    <w:p>
      <w:r>
        <w:t>&lt;p&gt;Events and physical interactions offer powerful opportunities to immerse customers in your brand's vibe.</w:t>
      </w:r>
    </w:p>
    <w:p>
      <w:r>
        <w:t>&lt;a href="https://example.com/experiential-marketing-examples" rel="nofollow" target="_blank"&gt;Discover Experiential Marketing Examples&lt;/a&gt;.&lt;/p&gt;</w:t>
      </w:r>
    </w:p>
    <w:p>
      <w:r>
        <w:t>&lt;ul&gt;</w:t>
      </w:r>
    </w:p>
    <w:p>
      <w:r>
        <w:t>&lt;li&gt;&lt;strong&gt;Pop-up Shops:&lt;/strong&gt; Design the space, music, and staff interactions to perfectly embody your brand's emotional atmosphere.&lt;/li&gt;</w:t>
      </w:r>
    </w:p>
    <w:p>
      <w:r>
        <w:t>&lt;li&gt;&lt;strong&gt;Brand Events:&lt;/strong&gt; Host workshops, concerts, or gatherings that align with your brand's values and desired feeling.&lt;/li&gt;</w:t>
      </w:r>
    </w:p>
    <w:p>
      <w:r>
        <w:t>&lt;li&gt;&lt;strong&gt;Product Launches:&lt;/strong&gt; Create an event that builds anticipation and excitement, reflecting the product's inherent vibe.&lt;/li&gt;</w:t>
      </w:r>
    </w:p>
    <w:p>
      <w:r>
        <w:t>&lt;/ul&gt;</w:t>
      </w:r>
    </w:p>
    <w:p>
      <w:r>
        <w:t>&lt;h3&gt;Influencer Marketing: Aligning with Authentic Voices&lt;/h3&gt;</w:t>
      </w:r>
    </w:p>
    <w:p>
      <w:r>
        <w:t>&lt;p&gt;Partner with influencers whose personal brand and audience naturally align with your desired vibe. Authenticity is key here.&lt;/p&gt;</w:t>
      </w:r>
    </w:p>
    <w:p>
      <w:r>
        <w:t>&lt;ul&gt;</w:t>
      </w:r>
    </w:p>
    <w:p>
      <w:r>
        <w:t>&lt;li&gt;&lt;strong&gt;Micro-Influencers:&lt;/strong&gt; Often have highly engaged audiences and a more genuine connection, making them ideal for vibe alignment.&lt;/li&gt;</w:t>
      </w:r>
    </w:p>
    <w:p>
      <w:r>
        <w:t>&lt;li&gt;&lt;strong&gt;Long-Term Partnerships:&lt;/strong&gt; Foster ongoing relationships with influencers who truly embody your brand, leading to more authentic content.&lt;/li&gt;</w:t>
      </w:r>
    </w:p>
    <w:p>
      <w:r>
        <w:t>&lt;li&gt;&lt;strong&gt;Vibe Briefs:&lt;/strong&gt; Provide influencers with clear guidelines on the emotional tone and feeling you want to convey, not just product features.&lt;/li&gt;</w:t>
      </w:r>
    </w:p>
    <w:p>
      <w:r>
        <w:t>&lt;/ul&gt;</w:t>
      </w:r>
    </w:p>
    <w:p>
      <w:r>
        <w:t>&lt;h3&gt;Real-World Vibe Marketing Examples&lt;/h3&gt;</w:t>
      </w:r>
    </w:p>
    <w:p>
      <w:r>
        <w:t>&lt;ul&gt;</w:t>
      </w:r>
    </w:p>
    <w:p>
      <w:r>
        <w:t>&lt;li&gt;&lt;strong&gt;Nike (B2C):&lt;/strong&gt; Projects a vibe of aspiration, empowerment, and athletic achievement. Their "Just Do It" campaigns consistently evoke feelings of determination and overcoming challenges, inspiring millions.&lt;/li&gt;</w:t>
      </w:r>
    </w:p>
    <w:p>
      <w:r>
        <w:t>&lt;li&gt;&lt;strong&gt;Airbnb (B2C):&lt;/strong&gt; Cultivates a vibe of belonging, adventure, and unique local experiences. Their marketing emphasizes connection, cultural immersion, and the feeling of "home away from home."&lt;/li&gt;</w:t>
      </w:r>
    </w:p>
    <w:p>
      <w:r>
        <w:t>&lt;li&gt;&lt;strong&gt;Glossier (B2C):&lt;/strong&gt; Known for its minimalist, fresh, and approachable beauty vibe. They foster a sense of community and effortless beauty, making customers feel part of an inclusive movement.&lt;/li&gt;</w:t>
      </w:r>
    </w:p>
    <w:p>
      <w:r>
        <w:t>&lt;li&gt;&lt;strong&gt;Slack (B2B):&lt;/strong&gt; While a B2B tool, Slack projects a vibe of efficiency, collaboration, and a friendly, modern workplace. Their playful tone and user-friendly interface create a positive emotional experience for teams.&lt;/li&gt;</w:t>
      </w:r>
    </w:p>
    <w:p>
      <w:r>
        <w:t>&lt;/ul&gt;</w:t>
      </w:r>
    </w:p>
    <w:p>
      <w:r>
        <w:t>&lt;p&gt;These examples demonstrate how consistent &lt;strong&gt;digital marketing campaigns&lt;/strong&gt; across various channels can effectively build and reinforce a powerful brand vibe.&lt;/p&gt;</w:t>
      </w:r>
    </w:p>
    <w:p>
      <w:r>
        <w:t>&lt;h2&gt;Navigating the Nuances: Vibe Marketing for Diverse Businesses&lt;/h2&gt;</w:t>
      </w:r>
    </w:p>
    <w:p>
      <w:r>
        <w:t>&lt;p&gt;Vibe marketing is adaptable across various business sizes and models, requiring tailored approaches to maximize impact. Whether you're a small business or a large enterprise, understanding these nuances is key.&lt;/p&gt;</w:t>
      </w:r>
    </w:p>
    <w:p>
      <w:r>
        <w:t>&lt;h3&gt;Small Businesses &amp; Startups: Leveraging Authenticity and Agility&lt;/h3&gt;</w:t>
      </w:r>
    </w:p>
    <w:p>
      <w:r>
        <w:t>&lt;p&gt;For &lt;strong&gt;small business marketing&lt;/strong&gt; and &lt;strong&gt;vibe marketing for startups&lt;/strong&gt;, authenticity is your superpower. You often have a direct connection to your founders and a clear mission, which can be powerfully translated into your brand's vibe.&lt;/p&gt;</w:t>
      </w:r>
    </w:p>
    <w:p>
      <w:r>
        <w:t>&lt;ul&gt;</w:t>
      </w:r>
    </w:p>
    <w:p>
      <w:r>
        <w:t>&lt;li&gt;&lt;strong&gt;Personal Touch:&lt;/strong&gt; Leverage founder stories and behind-the-scenes content to build a genuine connection.&lt;/li&gt;</w:t>
      </w:r>
    </w:p>
    <w:p>
      <w:r>
        <w:t>&lt;li&gt;&lt;strong&gt;Agility:&lt;/strong&gt; Experiment with different vibes and adjust quickly based on audience feedback.&lt;/li&gt;</w:t>
      </w:r>
    </w:p>
    <w:p>
      <w:r>
        <w:t>&lt;li&gt;&lt;strong&gt;Community Focus:&lt;/strong&gt; Build a loyal local or niche community that resonates with your specific emotional tone.&lt;/li&gt;</w:t>
      </w:r>
    </w:p>
    <w:p>
      <w:r>
        <w:t>&lt;li&gt;&lt;strong&gt;Cost-Effective Channels:&lt;/strong&gt; Prioritize social media, email marketing, and local events to project your vibe on a limited budget.&lt;/li&gt;</w:t>
      </w:r>
    </w:p>
    <w:p>
      <w:r>
        <w:t>&lt;/ul&gt;</w:t>
      </w:r>
    </w:p>
    <w:p>
      <w:r>
        <w:t>&lt;p&gt;Focus on creating a strong, consistent emotional experience within your niche to effectively &lt;strong&gt;grow your startup&lt;/strong&gt;.&lt;/p&gt;</w:t>
      </w:r>
    </w:p>
    <w:p>
      <w:r>
        <w:t>&lt;h3&gt;Enterprise-Level Vibe: Ensuring Consistency and Scalability&lt;/h3&gt;</w:t>
      </w:r>
    </w:p>
    <w:p>
      <w:r>
        <w:t>&lt;p&gt;Large organizations face the challenge of maintaining a consistent vibe across numerous departments, global markets, and diverse product lines. Scalability and internal alignment are paramount.&lt;/p&gt;</w:t>
      </w:r>
    </w:p>
    <w:p>
      <w:r>
        <w:t>&lt;ul&gt;</w:t>
      </w:r>
    </w:p>
    <w:p>
      <w:r>
        <w:t>&lt;li&gt;&lt;strong&gt;Comprehensive Brand Guidelines:&lt;/strong&gt; Develop detailed guidelines for tone of voice, visual identity, and emotional messaging.&lt;/li&gt;</w:t>
      </w:r>
    </w:p>
    <w:p>
      <w:r>
        <w:t>&lt;li&gt;&lt;strong&gt;Internal Brand Ambassadors:&lt;/strong&gt; Train employees across all levels to embody and communicate the brand's vibe.&lt;/li&gt;</w:t>
      </w:r>
    </w:p>
    <w:p>
      <w:r>
        <w:t>&lt;li&gt;&lt;strong&gt;Centralized Content Strategy:&lt;/strong&gt; Ensure all content creation aligns with the overarching emotional narrative.&lt;/li&gt;</w:t>
      </w:r>
    </w:p>
    <w:p>
      <w:r>
        <w:t>&lt;li&gt;&lt;strong&gt;Regional Adaptation:&lt;/strong&gt; While maintaining core values, allow for subtle cultural adaptations of the vibe in different markets.&lt;/li&gt;</w:t>
      </w:r>
    </w:p>
    <w:p>
      <w:r>
        <w:t>&lt;/ul&gt;</w:t>
      </w:r>
    </w:p>
    <w:p>
      <w:r>
        <w:t>&lt;h3&gt;B2B Vibe Marketing: Building Trust and Professional Rapport&lt;/h3&gt;</w:t>
      </w:r>
    </w:p>
    <w:p>
      <w:r>
        <w:t>&lt;p&gt;While often perceived as purely rational, B2B marketing also benefits immensely from a strong vibe. Here, the focus shifts to building trust, reliability, and a solution-oriented resonance.&lt;/p&gt;</w:t>
      </w:r>
    </w:p>
    <w:p>
      <w:r>
        <w:t>&lt;ul&gt;</w:t>
      </w:r>
    </w:p>
    <w:p>
      <w:r>
        <w:t>&lt;li&gt;&lt;strong&gt;Expertise and Authority:&lt;/strong&gt; Project a vibe of knowledge and leadership through insightful content and thought leadership.&lt;/li&gt;</w:t>
      </w:r>
    </w:p>
    <w:p>
      <w:r>
        <w:t>&lt;li&gt;&lt;strong&gt;Reliability and Security:&lt;/strong&gt; Emphasize feelings of safety and dependability, especially for services handling sensitive data.&lt;/li&gt;</w:t>
      </w:r>
    </w:p>
    <w:p>
      <w:r>
        <w:t>&lt;li&gt;&lt;strong&gt;Partnership and Collaboration:&lt;/strong&gt; Foster a vibe of mutual growth and support through transparent communication and excellent customer service.&lt;/li&gt;</w:t>
      </w:r>
    </w:p>
    <w:p>
      <w:r>
        <w:t>&lt;li&gt;&lt;strong&gt;Solution-Oriented:&lt;/strong&gt; Position your brand as a trusted partner that understands and solves complex business challenges, evoking confidence.&lt;/li&gt;</w:t>
      </w:r>
    </w:p>
    <w:p>
      <w:r>
        <w:t>&lt;/ul&gt;</w:t>
      </w:r>
    </w:p>
    <w:p>
      <w:r>
        <w:t>&lt;h3&gt;B2C Vibe Marketing: Sparking Emotional Connections and Lifestyle Aspirations&lt;/h3&gt;</w:t>
      </w:r>
    </w:p>
    <w:p>
      <w:r>
        <w:t>&lt;p&gt;B2C vibe marketing often aims to tap into personal desires, lifestyle aspirations, and immediate emotional gratification. This is where brands can be more playful, aspirational, or comforting.&lt;/p&gt;</w:t>
      </w:r>
    </w:p>
    <w:p>
      <w:r>
        <w:t>&lt;ul&gt;</w:t>
      </w:r>
    </w:p>
    <w:p>
      <w:r>
        <w:t>&lt;li&gt;&lt;strong&gt;Aspiration:&lt;/strong&gt; Create a vibe that inspires customers to achieve a desired lifestyle or self-image.&lt;/li&gt;</w:t>
      </w:r>
    </w:p>
    <w:p>
      <w:r>
        <w:t>&lt;li&gt;&lt;strong&gt;Community:&lt;/strong&gt; Build a sense of belonging around shared interests or values.&lt;/li&gt;</w:t>
      </w:r>
    </w:p>
    <w:p>
      <w:r>
        <w:t>&lt;li&gt;&lt;strong&gt;Joy and Delight:&lt;/strong&gt; Infuse your brand interactions with positive emotions that make customers feel good.&lt;/li&gt;</w:t>
      </w:r>
    </w:p>
    <w:p>
      <w:r>
        <w:t>&lt;li&gt;&lt;strong&gt;Personalization:&lt;/strong&gt; Tailor experiences to individual preferences, enhancing the emotional connection.&lt;/li&gt;</w:t>
      </w:r>
    </w:p>
    <w:p>
      <w:r>
        <w:t>&lt;/ul&gt;</w:t>
      </w:r>
    </w:p>
    <w:p>
      <w:r>
        <w:t>&lt;p&gt;Regardless of the business type, the core principle remains: understand your audience's emotional needs and consistently project a vibe that fulfills them.&lt;/p&gt;</w:t>
      </w:r>
    </w:p>
    <w:p>
      <w:r>
        <w:t>&lt;h2&gt;Common Pitfalls and Ethical Considerations in Vibe Marketing&lt;/h2&gt;</w:t>
      </w:r>
    </w:p>
    <w:p>
      <w:r>
        <w:t>&lt;p&gt;While powerful, vibe marketing is not without its challenges. Navigating these pitfalls and adhering to ethical standards is crucial for long-term success and maintaining brand integrity.&lt;/p&gt;</w:t>
      </w:r>
    </w:p>
    <w:p>
      <w:r>
        <w:t>&lt;h3&gt;The Trap of Inauthenticity: Why Faking It Fails&lt;/h3&gt;</w:t>
      </w:r>
    </w:p>
    <w:p>
      <w:r>
        <w:t>&lt;p&gt;The biggest mistake in vibe marketing is attempting to project a vibe that doesn't genuinely align with your brand's core identity or values. Inauthenticity is quickly detected by consumers and can severely damage brand trust. A mismatched vibe leads to skepticism and can be more detrimental than having no vibe at all. Consumers are increasingly savvy and can spot a forced persona from a mile away.&lt;/p&gt;</w:t>
      </w:r>
    </w:p>
    <w:p>
      <w:r>
        <w:t>&lt;h3&gt;Avoiding Manipulation: Emphasizing Transparency and Honesty&lt;/h3&gt;</w:t>
      </w:r>
    </w:p>
    <w:p>
      <w:r>
        <w:t>&lt;p&gt;Vibe marketing, by its nature, plays on emotions. It's imperative to use this power responsibly. The goal is to build genuine connection, not to manipulate. Emphasize transparency, honesty, and genuine connection over deceptive tactics. Brands must avoid creating a false sense of urgency, exploiting vulnerabilities, or making promises that cannot be kept. Ethical marketing builds lasting relationships based on trust.&lt;/p&gt;</w:t>
      </w:r>
    </w:p>
    <w:p>
      <w:r>
        <w:t>&lt;h3&gt;Mismatched Vibe: When Your Message Misses the Mark&lt;/h3&gt;</w:t>
      </w:r>
    </w:p>
    <w:p>
      <w:r>
        <w:t>&lt;p&gt;A common challenge is when the intended vibe doesn't resonate with the target audience. This can happen if audience research is insufficient or if the brand misinterprets what its audience truly desires. For example, a brand aiming for a "youthful and edgy" vibe might alienate an older, more conservative audience if not carefully executed. Regular feedback and sentiment analysis are vital to ensure your vibe is hitting the right notes.&lt;/p&gt;</w:t>
      </w:r>
    </w:p>
    <w:p>
      <w:r>
        <w:t>&lt;h3&gt;Overcoming Internal Resistance to Change&lt;/h3&gt;</w:t>
      </w:r>
    </w:p>
    <w:p>
      <w:r>
        <w:t>&lt;p&gt;Implementing a new brand vibe often requires significant internal shifts. Employees, especially those in customer-facing roles, must understand and embody the new emotional tone. Resistance can arise from comfort with old methods or a lack of understanding of the new strategy. Aligning teams with the new brand vibe through clear communication, training, and leadership buy-in is essential for consistent external projection.&lt;/p&gt;</w:t>
      </w:r>
    </w:p>
    <w:p>
      <w:r>
        <w:t>&lt;h3&gt;Vibe Marketing Challenges and Mistakes to Avoid&lt;/h3&gt;</w:t>
      </w:r>
    </w:p>
    <w:p>
      <w:r>
        <w:t>&lt;ul&gt;</w:t>
      </w:r>
    </w:p>
    <w:p>
      <w:r>
        <w:t>&lt;li&gt;&lt;strong&gt;Inconsistency:&lt;/strong&gt; A fluctuating vibe across different channels or over time confuses the audience.&lt;/li&gt;</w:t>
      </w:r>
    </w:p>
    <w:p>
      <w:r>
        <w:t>&lt;li&gt;&lt;strong&gt;Ignoring Feedback:&lt;/strong&gt; Failing to listen to how your audience perceives your vibe can lead to misalignment.&lt;/li&gt;</w:t>
      </w:r>
    </w:p>
    <w:p>
      <w:r>
        <w:t>&lt;li&gt;&lt;strong&gt;Over-reliance on Trends:&lt;/strong&gt; Chasing every fleeting trend can make your vibe feel superficial and short-lived.&lt;/li&gt;</w:t>
      </w:r>
    </w:p>
    <w:p>
      <w:r>
        <w:t>&lt;li&gt;&lt;strong&gt;Lack of Internal Buy-in:&lt;/strong&gt; If employees don't believe in the vibe, they can't authentically project it.&lt;/li&gt;</w:t>
      </w:r>
    </w:p>
    <w:p>
      <w:r>
        <w:t>&lt;li&gt;&lt;strong&gt;Neglecting the Product/Service:&lt;/strong&gt; A great vibe can't compensate for a poor product. The vibe should enhance, not mask, quality.&lt;/li&gt;</w:t>
      </w:r>
    </w:p>
    <w:p>
      <w:r>
        <w:t>&lt;/ul&gt;</w:t>
      </w:r>
    </w:p>
    <w:p>
      <w:r>
        <w:t>&lt;p&gt;By being mindful of these potential pitfalls, brands can leverage the power of vibe marketing effectively and ethically.&lt;/p&gt;</w:t>
      </w:r>
    </w:p>
    <w:p>
      <w:r>
        <w:t>&lt;h2&gt;Measuring the Unquantifiable: ROI and Advanced Analytics for Vibe&lt;/h2&gt;</w:t>
      </w:r>
    </w:p>
    <w:p>
      <w:r>
        <w:t>&lt;p&gt;Measuring the return on investment (ROI) of something as intangible as a "vibe" can seem challenging. However, advanced methodologies and a shift beyond traditional metrics allow brands to gauge the success of their &lt;strong&gt;vibe marketing&lt;/strong&gt; efforts.&lt;/p&gt;</w:t>
      </w:r>
    </w:p>
    <w:p>
      <w:r>
        <w:t>&lt;h3&gt;Beyond Traditional Metrics: Advanced Methodologies&lt;/h3&gt;</w:t>
      </w:r>
    </w:p>
    <w:p>
      <w:r>
        <w:t>&lt;p&gt;While sales and website traffic remain important, measuring vibe requires looking at deeper indicators:&lt;/p&gt;</w:t>
      </w:r>
    </w:p>
    <w:p>
      <w:r>
        <w:t>&lt;ul&gt;</w:t>
      </w:r>
    </w:p>
    <w:p>
      <w:r>
        <w:t>&lt;li&gt;&lt;strong&gt;Sentiment Analysis:&lt;/strong&gt; Utilize tools to analyze customer comments, reviews, and social media mentions to understand the prevailing emotional tone associated with your brand. Are people using words like "joyful," "trustworthy," or "innovative" when describing you?&lt;/li&gt;</w:t>
      </w:r>
    </w:p>
    <w:p>
      <w:r>
        <w:t>&lt;li&gt;&lt;strong&gt;Brand Perception Shifts:&lt;/strong&gt; Track changes in how your brand is perceived over time. Are you seen as more authentic, relatable, or inspiring after implementing vibe marketing?&lt;/li&gt;</w:t>
      </w:r>
    </w:p>
    <w:p>
      <w:r>
        <w:t>&lt;li&gt;&lt;strong&gt;Qualitative Impact:&lt;/strong&gt; Focus on the "why" behind the numbers. This involves understanding the emotional connection customers feel.&lt;/li&gt;</w:t>
      </w:r>
    </w:p>
    <w:p>
      <w:r>
        <w:t>&lt;/ul&gt;</w:t>
      </w:r>
    </w:p>
    <w:p>
      <w:r>
        <w:t>&lt;h3&gt;Qualitative Insights: Utilizing Surveys, Focus Groups, and Brand Audits&lt;/h3&gt;</w:t>
      </w:r>
    </w:p>
    <w:p>
      <w:r>
        <w:t>&lt;p&gt;Direct feedback is invaluable for gauging emotional resonance:&lt;/p&gt;</w:t>
      </w:r>
    </w:p>
    <w:p>
      <w:r>
        <w:t>&lt;ul&gt;</w:t>
      </w:r>
    </w:p>
    <w:p>
      <w:r>
        <w:t>&lt;li&gt;&lt;strong&gt;Customer Surveys:&lt;/strong&gt; Include questions that probe emotional responses, brand personality, and feelings evoked by your marketing.&lt;/li&gt;</w:t>
      </w:r>
    </w:p>
    <w:p>
      <w:r>
        <w:t>&lt;li&gt;&lt;strong&gt;Focus Groups:&lt;/strong&gt; Facilitate discussions to understand nuanced perceptions and emotional associations with your brand.&lt;/li&gt;</w:t>
      </w:r>
    </w:p>
    <w:p>
      <w:r>
        <w:t>&lt;li&gt;&lt;strong&gt;Brand Audits:&lt;/strong&gt; Regularly assess all customer touchpoints to ensure they consistently project the desired vibe. This can involve internal teams or external agencies.&lt;/li&gt;</w:t>
      </w:r>
    </w:p>
    <w:p>
      <w:r>
        <w:t>&lt;/ul&gt;</w:t>
      </w:r>
    </w:p>
    <w:p>
      <w:r>
        <w:t>&lt;h3&gt;Tracking Brand Affinity and Customer Lifetime Value (CLTV)&lt;/h3&gt;</w:t>
      </w:r>
    </w:p>
    <w:p>
      <w:r>
        <w:t>&lt;p&gt;These metrics are strong indicators of successful vibe marketing:&lt;/p&gt;</w:t>
      </w:r>
    </w:p>
    <w:p>
      <w:r>
        <w:t>&lt;ul&gt;</w:t>
      </w:r>
    </w:p>
    <w:p>
      <w:r>
        <w:t>&lt;li&gt;&lt;strong&gt;Brand Affinity:&lt;/strong&gt; Measure how much customers like, trust, and feel connected to your brand. This can be tracked through social media engagement rates, brand mentions, and direct feedback.&lt;/li&gt;</w:t>
      </w:r>
    </w:p>
    <w:p>
      <w:r>
        <w:t>&lt;li&gt;&lt;strong&gt;Customer Lifetime Value (CLTV):&lt;/strong&gt; Emotionally connected customers tend to be more loyal and spend more over their lifetime. A rising CLTV can be a direct result of a strong brand vibe.</w:t>
      </w:r>
    </w:p>
    <w:p>
      <w:r>
        <w:t>&lt;a href="https://example.com/understanding-customer-lifetime-value" rel="nofollow" target="_blank"&gt;Understand Customer Lifetime Value&lt;/a&gt;.&lt;/li&gt;</w:t>
      </w:r>
    </w:p>
    <w:p>
      <w:r>
        <w:t>&lt;/ul&gt;</w:t>
      </w:r>
    </w:p>
    <w:p>
      <w:r>
        <w:t>&lt;h3&gt;Does Viral Marketing Actually Work?&lt;/h3&gt;</w:t>
      </w:r>
    </w:p>
    <w:p>
      <w:r>
        <w:t>&lt;p&gt;The question "Does viral marketing actually work?" often arises in discussions about emotional content. Viral marketing aims for rapid, widespread dissemination, often through highly shareable, emotionally charged content. While distinct from vibe marketing, a strong, authentic vibe can significantly contribute to virality. Content that genuinely resonates emotionally is more likely to be shared, thus amplifying your brand's vibe organically. Vibe marketing builds the foundation for sustained emotional connection, which can then fuel viral moments, rather than relying solely on one-off viral hits.&lt;/p&gt;</w:t>
      </w:r>
    </w:p>
    <w:p>
      <w:r>
        <w:t>&lt;p&gt;By combining quantitative data with qualitative insights, brands can effectively measure the impact of their &lt;strong&gt;emotional marketing&lt;/strong&gt; efforts and demonstrate the ROI of cultivating a powerful brand vibe.&lt;/p&gt;</w:t>
      </w:r>
    </w:p>
    <w:p>
      <w:r>
        <w:t>&lt;h2&gt;The AI Advantage: Supercharging Your Vibe Marketing Efforts&lt;/h2&gt;</w:t>
      </w:r>
    </w:p>
    <w:p>
      <w:r>
        <w:t>&lt;p&gt;Artificial intelligence (AI) is rapidly transforming the marketing landscape, offering powerful tools to enhance and automate aspects of &lt;strong&gt;vibe marketing&lt;/strong&gt;. By leveraging AI, brands can gain deeper insights, create more resonant content, and deliver personalized emotional experiences at scale.&lt;/p&gt;</w:t>
      </w:r>
    </w:p>
    <w:p>
      <w:r>
        <w:t>&lt;h3&gt;AI for Vibe Identification and Audience Insights&lt;/h3&gt;</w:t>
      </w:r>
    </w:p>
    <w:p>
      <w:r>
        <w:t>&lt;p&gt;AI can process vast amounts of data to uncover subtle emotional patterns and preferences within your audience:&lt;/p&gt;</w:t>
      </w:r>
    </w:p>
    <w:p>
      <w:r>
        <w:t>&lt;ul&gt;</w:t>
      </w:r>
    </w:p>
    <w:p>
      <w:r>
        <w:t>&lt;li&gt;&lt;strong&gt;Sentiment Analysis of Social Media:&lt;/strong&gt; AI-powered tools can analyze social media conversations, reviews, and comments to identify the prevailing sentiments and desired vibes associated with your brand, products, or industry.&lt;/li&gt;</w:t>
      </w:r>
    </w:p>
    <w:p>
      <w:r>
        <w:t>&lt;li&gt;&lt;strong&gt;Predictive Analytics for Emotional Needs:&lt;/strong&gt; AI can predict what emotional tones or 'vibes' different customer segments are likely to respond to based on their past interactions and demographic data.&lt;/li&gt;</w:t>
      </w:r>
    </w:p>
    <w:p>
      <w:r>
        <w:t>&lt;li&gt;&lt;strong&gt;Competitor Vibe Analysis:&lt;/strong&gt; AI can help analyze the emotional resonance of competitor campaigns, identifying gaps or opportunities for your brand.&lt;/li&gt;</w:t>
      </w:r>
    </w:p>
    <w:p>
      <w:r>
        <w:t>&lt;/ul&gt;</w:t>
      </w:r>
    </w:p>
    <w:p>
      <w:r>
        <w:t>&lt;h3&gt;AI-Powered Content Generation with Specific Tones&lt;/h3&gt;</w:t>
      </w:r>
    </w:p>
    <w:p>
      <w:r>
        <w:t>&lt;p&gt;AI tools can assist in creating content that aligns perfectly with your brand's emotional aura:&lt;/p&gt;</w:t>
      </w:r>
    </w:p>
    <w:p>
      <w:r>
        <w:t>&lt;ul&gt;</w:t>
      </w:r>
    </w:p>
    <w:p>
      <w:r>
        <w:t>&lt;li&gt;&lt;strong&gt;Tone-Specific Copywriting:&lt;/strong&gt; AI writing assistants can generate marketing copy, headlines, and social media posts tailored to a specific emotional tone (e.g., inspiring, playful, authoritative, comforting).&lt;/li&gt;</w:t>
      </w:r>
    </w:p>
    <w:p>
      <w:r>
        <w:t>&lt;li&gt;&lt;strong&gt;Visual Content Curation:&lt;/strong&gt; AI can help select images and videos that match your brand's aesthetic and emotional vibe, ensuring consistency across all visual assets.&lt;/li&gt;</w:t>
      </w:r>
    </w:p>
    <w:p>
      <w:r>
        <w:t>&lt;li&gt;&lt;strong&gt;Personalized Content Recommendations:&lt;/strong&gt; AI algorithms can recommend content to individual users that is most likely to evoke their desired emotional response, enhancing &lt;strong&gt;content personalization&lt;/strong&gt;.&lt;/li&gt;</w:t>
      </w:r>
    </w:p>
    <w:p>
      <w:r>
        <w:t>&lt;/ul&gt;</w:t>
      </w:r>
    </w:p>
    <w:p>
      <w:r>
        <w:t>&lt;h3&gt;Predictive Analytics for Vibe Resonance and Campaign Optimization&lt;/h3&gt;</w:t>
      </w:r>
    </w:p>
    <w:p>
      <w:r>
        <w:t>&lt;p&gt;AI can help optimize your vibe marketing campaigns by predicting their emotional impact:&lt;/p&gt;</w:t>
      </w:r>
    </w:p>
    <w:p>
      <w:r>
        <w:t>&lt;ul&gt;</w:t>
      </w:r>
    </w:p>
    <w:p>
      <w:r>
        <w:t>&lt;li&gt;&lt;strong&gt;A/B Testing Emotional Impact:&lt;/strong&gt; AI can analyze different versions of content or ads to predict which will generate the strongest emotional resonance before full deployment.&lt;/li&gt;</w:t>
      </w:r>
    </w:p>
    <w:p>
      <w:r>
        <w:t>&lt;li&gt;&lt;strong&gt;Real-time Campaign Adjustment:&lt;/strong&gt; AI can monitor campaign performance in real-time, identifying shifts in sentiment or engagement and suggesting adjustments to maintain or enhance the desired vibe.&lt;/li&gt;</w:t>
      </w:r>
    </w:p>
    <w:p>
      <w:r>
        <w:t>&lt;li&gt;&lt;strong&gt;Audience Segmentation by Vibe:&lt;/strong&gt; AI can segment your audience not just by demographics, but by their preferred emotional experiences, allowing for hyper-targeted vibe delivery.&lt;/li&gt;</w:t>
      </w:r>
    </w:p>
    <w:p>
      <w:r>
        <w:t>&lt;/ul&gt;</w:t>
      </w:r>
    </w:p>
    <w:p>
      <w:r>
        <w:t>&lt;h3&gt;Automating Personalization and Vibe Delivery&lt;/h3&gt;</w:t>
      </w:r>
    </w:p>
    <w:p>
      <w:r>
        <w:t>&lt;p&gt;AI can automate the delivery of personalized, vibe-centric experiences across various touchpoints:&lt;/p&gt;</w:t>
      </w:r>
    </w:p>
    <w:p>
      <w:r>
        <w:t>&lt;ul&gt;</w:t>
      </w:r>
    </w:p>
    <w:p>
      <w:r>
        <w:t>&lt;li&gt;&lt;strong&gt;Dynamic Website Content:&lt;/strong&gt; AI can dynamically adjust website content, imagery, and calls-to-action based on a visitor's inferred emotional state or preferred vibe.&lt;/li&gt;</w:t>
      </w:r>
    </w:p>
    <w:p>
      <w:r>
        <w:t>&lt;li&gt;&lt;strong&gt;Personalized Email Campaigns:&lt;/strong&gt; AI can tailor email subject lines, body copy, and offers to resonate emotionally with individual subscribers.&lt;/li&gt;</w:t>
      </w:r>
    </w:p>
    <w:p>
      <w:r>
        <w:t>&lt;li&gt;&lt;strong&gt;Chatbot Personalities:&lt;/strong&gt; AI-powered chatbots can be programmed with a specific brand personality and tone, ensuring every customer interaction reinforces the desired vibe.&lt;/li&gt;</w:t>
      </w:r>
    </w:p>
    <w:p>
      <w:r>
        <w:t>&lt;/ul&gt;</w:t>
      </w:r>
    </w:p>
    <w:p>
      <w:r>
        <w:t>&lt;p&gt;By integrating &lt;strong&gt;AI marketing&lt;/strong&gt; and &lt;strong&gt;marketing automation&lt;/strong&gt;, brands can scale their vibe marketing efforts, delivering authentic emotional connections more efficiently and effectively.</w:t>
      </w:r>
    </w:p>
    <w:p>
      <w:r>
        <w:t>&lt;a href="https://example.com/how-ai-is-changing-digital-marketing" rel="nofollow" target="_blank"&gt;Explore How AI is Changing Digital Marketing&lt;/a&gt;.&lt;/p&gt;</w:t>
      </w:r>
    </w:p>
    <w:p>
      <w:r>
        <w:t>&lt;h2&gt;Frequently Asked Questions about Vibe Marketing&lt;/h2&gt;</w:t>
      </w:r>
    </w:p>
    <w:p>
      <w:r>
        <w:t>&lt;h3&gt;Is Vibe Marketing just a fad?&lt;/h3&gt;</w:t>
      </w:r>
    </w:p>
    <w:p>
      <w:r>
        <w:t>&lt;p&gt;No, vibe marketing is not a fad. It represents a fundamental shift towards more human-centric marketing, recognizing the enduring power of emotional connection in consumer decisions. As markets become more saturated, authenticity and emotional resonance will only grow in importance.&lt;/p&gt;</w:t>
      </w:r>
    </w:p>
    <w:p>
      <w:r>
        <w:t>&lt;h3&gt;How long does it take to see results from Vibe Marketing?&lt;/h3&gt;</w:t>
      </w:r>
    </w:p>
    <w:p>
      <w:r>
        <w:t>&lt;p&gt;Building a strong brand vibe and seeing its full impact takes time, as it involves cultivating deep emotional connections. While some initial engagement boosts might be quick, significant shifts in brand perception, loyalty, and customer lifetime value can take several months to a year or more to fully materialize.&lt;/p&gt;</w:t>
      </w:r>
    </w:p>
    <w:p>
      <w:r>
        <w:t>&lt;h3&gt;Can Vibe Marketing work for any industry?&lt;/h3&gt;</w:t>
      </w:r>
    </w:p>
    <w:p>
      <w:r>
        <w:t>&lt;p&gt;Yes, vibe marketing can be applied to virtually any industry, from B2C retail to B2B SaaS. While the specific 'vibe' will differ (e.g., playful for a toy brand, trustworthy for a financial institution), the principle of connecting emotionally with your audience remains universally effective.&lt;/p&gt;</w:t>
      </w:r>
    </w:p>
    <w:p>
      <w:r>
        <w:t>&lt;h3&gt;What's the first step to implementing Vibe Marketing?&lt;/h3&gt;</w:t>
      </w:r>
    </w:p>
    <w:p>
      <w:r>
        <w:t>&lt;p&gt;The first step is to deeply understand your target audience's emotional needs and aspirations, followed by clearly defining your brand's core values and personality. This foundational work ensures that the vibe you project is both authentic to your brand and resonant with your audience.&lt;/p&gt;</w:t>
      </w:r>
    </w:p>
    <w:p>
      <w:r>
        <w:t>&lt;h3&gt;How does Vibe Marketing differ from brand storytelling?&lt;/h3&gt;</w:t>
      </w:r>
    </w:p>
    <w:p>
      <w:r>
        <w:t>&lt;p&gt;Brand storytelling is a key tactic within vibe marketing. Storytelling is the act of crafting narratives to convey messages and emotions. Vibe marketing is the overarching strategy of consistently projecting a specific emotional atmosphere, and storytelling is one of the most powerful tools used to achieve that consistent vibe.&lt;/p&gt;</w:t>
      </w:r>
    </w:p>
    <w:p>
      <w:r>
        <w:t>&lt;h2&gt;Conclusion: Embrace the Vibe, Transform Your Brand&lt;/h2&gt;</w:t>
      </w:r>
    </w:p>
    <w:p>
      <w:r>
        <w:t>&lt;p&gt;&lt;strong&gt;Vibe marketing&lt;/strong&gt; is more than just a trend; it's an essential evolution in how brands connect with their audiences. By focusing on cultivating an authentic emotional atmosphere, businesses can move beyond transactional relationships to build deep, lasting connections. The power of emotional resonance, coupled with a clear understanding of your brand's identity, allows you to stand out in a crowded marketplace and foster unparalleled customer loyalty.&lt;/p&gt;</w:t>
      </w:r>
    </w:p>
    <w:p>
      <w:r>
        <w:t>&lt;p&gt;Embracing this &lt;strong&gt;marketing strategy&lt;/strong&gt; means committing to authenticity, understanding your audience's emotional landscape, and consistently projecting a genuine feeling across every touchpoint. As we've explored, from strategic blueprint to AI integration, the tools and methodologies are available to make your brand's vibe its most potent asset. It's time to stop selling products and start selling feelings. Begin the journey of identifying and cultivating your brand's unique vibe today, and watch your brand not just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