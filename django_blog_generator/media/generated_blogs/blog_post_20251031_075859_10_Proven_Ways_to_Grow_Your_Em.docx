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"10 Proven Ways to Grow Your Email List in 2026",</w:t>
      </w:r>
    </w:p>
    <w:p>
      <w:r>
        <w:t>"content": "# 10 Proven Ways to Grow Your Email List in 2026\n\n## Introduction: Unlocking Growth with Email Lists in 2026\n\nIn the rapidly evolving digital landscape, where algorithms shift and platform policies change, one marketing channel remains a steadfast pillar of direct communication and business growth: the email list. As we look towards 2026, the importance of cultivating a robust and engaged email subscriber base is not diminishing; it's intensifying. An email list represents a direct line to your most interested audience, a channel you own and control, free from the whims of third-party platforms. It's the bedrock for building lasting customer relationships, driving sales, and fostering brand loyalty.\n\nFor businesses of all sizes, from burgeoning startups to established enterprises, a strong email list offers an unparalleled competitive advantage. It empowers you to deliver personalized messages, announce new products, share valuable content, and nurture leads directly into paying customers. This direct access allows for a level of intimacy and trust that other channels often struggle to achieve. In an era where digital noise is at an all-time high, cutting through with a personalized message delivered straight to an inbox is more valuable than ever. This comprehensive guide will unveil 10 proven strategies designed to significantly grow your email list by 2026, ensuring your business is equipped with a powerful, sustainable marketing asset.\n\n## Why Email Lists Matter More Than Ever for Business Growth\n\nWhile social media platforms and search engines offer vast reach, they ultimately control access to your audience. An algorithm change, a policy update, or even a platform's demise can instantly sever your connection with followers you've painstakingly built. Email, however, provides a direct, permission-based channel that you own. This fundamental difference makes email marketing an indispensable asset, offering a stability and reliability that other digital channels cannot match.\n\nThe return on investment (ROI) for email marketing consistently outperforms most other marketing activities. Studies frequently show email generating an average of $36 for every $1 spent, making it one of the most cost-effective strategies available. This impressive ROI stems from its ability to deliver highly targeted messages, nurture leads over time, and drive conversions directly. Unlike expensive paid advertising campaigns that cease delivering results the moment your budget runs out, an email list is a perpetually working asset that continues to generate value long after a subscriber joins.\n\nFurthermore, email enables unparalleled personalization and segmentation. You can tailor messages based on subscriber behavior, preferences, demographics, and purchase history, leading to higher engagement rates and stronger customer relationships. This direct, personalized communication fosters loyalty, encourages repeat purchases, and transforms casual visitors into ardent brand advocates. In a world craving authentic connections, email provides the perfect medium to build and maintain those vital relationships, making it more critical than ever for sustainable business growth.\n\n## Understanding Core Email List Growth Concepts: The Foundation of Your Strategy\n\nBefore diving into specific tactics, it's crucial to grasp the foundational concepts that underpin successful email list growth. These terms and principles will guide your strategy and ensure you're building a list effectively and ethically.\n\n### Key Definitions\n\n   Lead Magnet: An incentive offered to potential subscribers in exchange for their email address. This could be an eBook, checklist, template, free trial, or exclusive content.\n   Opt-in Form: The web form where visitors submit their email address to join your list. These can be embedded, pop-ups, or dedicated landing pages.\n   Segmentation: The process of dividing your email list into smaller, more targeted groups based on shared characteristics (e.g., demographics, interests, behavior) to send more relevant messages.\n   Automation: Setting up automated email sequences (e.g., welcome series, abandoned cart reminders) that trigger based on specific subscriber actions or time intervals.\n   CRM (Customer Relationship Management): Software that helps manage and analyze customer interactions and data throughout the customer lifecycle, often integrated with email marketing platforms.\n\n### The Email List Growth Funnel\n\nThink of email list growth as a funnel, guiding potential subscribers through stages:\n\n1.  Awareness: Attracting visitors to your website or content.\n2.  Interest: Capturing their attention with a compelling offer (lead magnet).\n3.  Desire: Convincing them of the value of joining your list.\n4.  Action: Getting them to complete the opt-in form.\n\n### Pillars of Email List Growth\n\nEffective list growth rests on three interconnected pillars:\n\n1.  Value Proposition: Clearly communicate what subscribers will gain by joining your list. Why should they give you their email?\n2.  User Experience: Ensure your opt-in process is seamless, mobile-friendly, and non-intrusive.\n3.  Promotion: Actively promote your lead magnets and opt-in opportunities across all relevant channels.\n\nBy understanding these core concepts, you lay a solid foundation for implementing the proven strategies that follow.\n\n## 10 Proven Ways to Grow Your Email List in 2026\n\nBuilding a thriving email list requires a multi-faceted approach. Here are 10 proven strategies that will help you significantly expand your subscriber base by 2026.\n\n### 1. Create Irresistible Lead Magnets\n\nLead magnets are the cornerstone of email list growth. They are valuable pieces of content or resources offered for free in exchange for an email address. The key is to create something genuinely useful and highly relevant to your target audience's pain points or interests. Examples include:\n\n   EBooks or Guides: In-depth resources on a specific topic.\n   Checklists or Templates: Practical tools that simplify a process.\n   Exclusive Reports or Data: Unique insights not available elsewhere.\n   Free Trials or Samples: A taste of your product or service.\n   Webinar Recordings: Access to valuable educational content.\n\nThe perceived value of your lead magnet directly correlates with your opt-in rates. Use tools like Canva https://canva.com or Adobe Photoshop https://adobe.com/products/photoshop.html to design professional-looking assets, and AI writing assistants like Jasper https://jasper.ai or Copy.ai https://copy.ai to help craft compelling content quickly.\n\n### 2. Optimize Website Opt-in Forms\n\nThe placement, design, and messaging of your opt-in forms play a critical role in conversion. Don't rely on a single form in your footer. Instead, strategically place various types of forms across your website:\n\n   Embedded Forms: Within blog posts, on dedicated landing pages, and on your 'About Us' page.\n   Sidebar Forms: Prominently displayed on blog or content pages.\n   Pop-up Forms: Timed pop-ups, scroll-triggered pop-ups, or exit-intent pop-ups.\n   Hello Bars/Sticky Headers: Non-intrusive bars at the top of your website.\n\nEnsure your forms are visually appealing, mobile-responsive, and have a clear, concise call to action (CTA). A/B test different designs, copy, and placements to identify what resonates best with your audience. Keep the number of fields to a minimum – typically just email address, or name and email – to reduce friction.\n\n### 3. Implement Content Upgrades\n\nContent upgrades are hyper-relevant lead magnets offered within specific blog posts or articles. Instead of a generic "subscribe to our newsletter" call, a content upgrade provides a bonus resource directly related to the content the reader is currently consuming. For example, if you have a blog post about "10 Tips for Social Media Marketing," the content upgrade could be a "Social Media Content Calendar Template" or an "Advanced Guide to Instagram Reels."\n\nThis strategy works exceptionally well because the reader has already demonstrated interest in the topic. The upgrade offers immediate, additional value, making them much more likely to opt-in. Promote content upgrades with clear, clickable banners or text links within the body of your content. This targeted approach often yields higher conversion rates than general lead magnets.\n\n### 4. Leverage Interactive Content\n\nInteractive content, such as quizzes, surveys, calculators, and polls, are powerful tools for engaging visitors and collecting email addresses. People are naturally drawn to interactive experiences that offer personalized results or insights. For instance, a "What's Your Marketing Persona?" quiz or a "Calculate Your ROI Potential" tool can be highly effective.\n\nTo use interactive content for list growth, simply require an email address to view the results, download a personalized report, or access the full functionality of the tool. This creates a compelling value exchange. Platforms like Typeform or Interact can help you create professional and engaging quizzes and surveys without extensive coding knowledge. The data collected from these interactions can also be used for deeper segmentation and personalization in your future email campaigns.\n\n### 5. Run Engaging Social Media Contests &amp; Giveaways\n\nSocial media platforms are excellent for amplifying your reach and driving traffic to your email list sign-up. Contests and giveaways are particularly effective for this purpose. Offer a desirable prize relevant to your niche – your product, a gift card, or an exclusive experience – and make email sign-up a mandatory entry requirement.\n\nPromote your contest heavily across all your social channels (e.g., Instagram, Facebook, LinkedIn, X). Encourage participants to share the contest for bonus entries, further expanding its reach. Ensure the landing page for the contest entry is clean, mobile-friendly, and clearly explains the prize and entry rules. While the primary goal is email acquisition, a well-executed contest can also boost brand awareness and engagement.\n\n### 6. Host Webinars and Online Workshops\n\nWebinars and online workshops are fantastic for demonstrating your expertise, providing immense value, and collecting email addresses from highly engaged prospects. When people register for a webinar, they are actively seeking knowledge or solutions, making them high-quality leads.\n\nPromote your webinars through your website, social media, and existing email list. Use a dedicated landing page for registrations, clearly outlining the topic, what attendees will learn, and who the speaker is. Even if attendees don't show up live, you've captured their email and can send them the recording, nurturing them further. Consider using platforms like Zoom https://zoom.us or Google Meet for hosting, and integrate with your email service provider for seamless registration and follow-up.\n\n### 7. Utilize Exit-Intent Pop-ups\n\nAn exit-intent pop-up is a powerful, last-ditch effort to capture a visitor's email address before they leave your website. These pop-ups are triggered when a user's mouse movement indicates they are about to navigate away from the page. The key to their success lies in offering a compelling, time-sensitive, or highly valuable incentive.\n\nInstead of a generic "subscribe" message, offer a discount code, a free shipping offer, an exclusive lead magnet, or a limited-time trial. The element of urgency or exclusivity can significantly boost conversion rates. While some find pop-ups intrusive, exit-intent technology is less disruptive as it only appears when the user is already leaving. A/B test different offers and designs to find what converts best for your audience.\n\n### 8. Collaborate with Complementary Businesses\n\nStrategic partnerships can open up entirely new audiences for your email list. Identify businesses that serve a similar target audience but are not direct competitors. This could be a complementary product, a service provider, or an influencer in your niche.\n\nCollaboration can take many forms:\n\n   Joint Webinars: Co-host an educational event and share the lead list.\n   Cross-Promotion: Promote each other's lead magnets or newsletters to your respective audiences.\n   Bundle Offers: Create a joint offer where customers get access to both your products/services by signing up for an email list.\n   Guest Blogging: Write a guest post for their blog, including a call to action to your lead magnet, and vice-versa.\n\nThese collaborations provide mutual benefit, allowing both parties to tap into new, relevant pools of potential subscribers.\n\n### 9. Implement a Referral Program\n\nLeverage the power of your existing subscribers by encouraging them to refer new ones. A referral program incentivizes your current audience to spread the word about your valuable content or offers. This strategy works because people are more likely to trust recommendations from friends and family.\n\nOffer rewards for successful referrals, such as discounts, exclusive content, early access to new products, or even monetary incentives. Make the referral process simple and trackable. Many email marketing platforms offer built-in referral program functionalities or integrate with third-party referral tools. A well-designed referral program can turn your loyal subscribers into powerful advocates for your email list growth.\n\n### 10. Drive Targeted Traffic with Paid Advertising\n\nWhile organic growth is crucial, paid advertising can significantly accelerate your email list growth, especially when targeting specific demographics or interests. Platforms like Google Ads https://ads.google.com and social media advertising (Facebook Ads, Instagram Ads, LinkedIn Ads) allow you to reach a highly defined audience.\n\nInstead of directly selling a product, use paid ads to promote your most compelling lead magnets or dedicated sign-up landing pages. For example, run a Facebook ad campaign offering your free eBook or a valuable template. Ensure your ad copy and visuals are engaging and clearly communicate the value of signing up. While there's a cost involved, the ability to rapidly acquire high-quality, targeted leads often justifies the investment, especially when combined with a strong email nurturing sequence.\n\n## Optimizing Your Opt-in Process for Maximum Conversions\n\nBeyond the strategies for where to capture emails, the how is equally vital. An optimized opt-in process minimizes friction and maximizes the likelihood of a visitor becoming a subscriber. This involves careful consideration of form design, calls to action, and user experience.\n\n### Form Design and User Experience\n\n   Simplicity is Key: Request only the essential information, typically just an email address. Each additional field reduces conversion rates. If you need more data for segmentation, consider progressive profiling after the initial sign-up.\n   Clear Call to Action (CTA): Your button text should be action-oriented and benefit-driven (e.g., "Get My Free Guide," "Unlock Exclusive Content," "Join the Community") rather than generic ("Submit" or "Sign Up").\n   Visual Appeal: Design your forms to be clean, aesthetically pleasing, and consistent with your brand's look and feel. Use contrasting colors for your CTA button to make it stand out.\n   Mobile Responsiveness: A significant portion of your traffic will come from mobile devices. Ensure your forms are fully responsive and easy to complete on smaller screens.\n\n### Trust and Transparency\n\n   Privacy Policy: Always link to your privacy policy near your opt-in form. This builds trust and demonstrates compliance with regulations like GDPR and CCPA.\n   Consent Checkboxes: For certain regions and data types, explicit consent checkboxes are legally required. Ensure these are not pre-checked.\n   Double Opt-in: While single opt-in can yield higher initial numbers, double opt-in (where subscribers confirm their email address via a link in an initial email) ensures higher quality leads, reduces spam complaints, and improves deliverability. It's a best practice for long-term list health.\n\n### A/B Testing\n\nContinuously test different elements of your opt-in process: form headlines, CTA copy, button colors, image choices, and even the type of lead magnet. Tools like Google Optimize (though being sunsetted, alternatives exist) or features within your email service provider can help you run these tests to incrementally improve your conversion rates over time.\n\n## Leveraging Automation and Personalization for Engagement\n\nAcquiring email subscribers is just the first step; keeping them engaged and moving them through your customer journey is where the real value lies. Email automation and personalization are critical for achieving this, ensuring your new subscribers feel welcomed, valued, and understood from day one.\n\n### The Power of Automation\n\nAutomation allows you to set up predefined email sequences that trigger based on specific actions or time intervals. This ensures timely and relevant communication without manual effort. Key automated sequences include:\n\n   Welcome Series: A series of 3-5 emails sent immediately after sign-up. This is your chance to introduce your brand, set expectations, deliver the lead magnet, and encourage initial engagement. It's crucial for building rapport.\n   Onboarding Sequences: For product-based businesses, these guide new users through the features and benefits of your offering, helping them achieve initial success.\n   Re-engagement Campaigns: Automatically send emails to inactive subscribers to try and rekindle their interest before they become completely disengaged.\n   Birthday/Anniversary Emails: Personalized messages that celebrate milestones and can include special offers.\n\nMost modern email marketing platforms (e.g., Mailchimp, ConvertKit, ActiveCampaign) offer robust automation features, allowing you to design complex workflows with ease.\n\n### Deepening Engagement with Personalization\n\nPersonalization goes beyond simply using a subscriber's first name. It involves tailoring content, offers, and messaging based on their behavior, preferences, and demographic data. This is where segmentation becomes invaluable.\n\n   Behavioral Segmentation: Group subscribers based on actions they've taken (e.g., clicked a specific link, viewed a product, downloaded a particular lead magnet, made a purchase).\n   Demographic Segmentation: Group by age, location, industry, or job title.\n   Interest-Based Segmentation: Allow subscribers to self-select their interests during sign-up or track their content consumption.\n\nBy combining automation with deep segmentation, you can send highly relevant emails that resonate with individual subscribers, leading to higher open rates, click-through rates, and ultimately, conversions. AI tools like ChatGPT https://chat.openai.com or Gemini https://gemini.google.com can even assist in crafting personalized subject lines and email copy at scale.\n\n## Measuring Your Email List Growth Success and ROI\n\nTo ensure your email list growth strategies are effective and delivering a positive return on investment, consistent measurement and analysis are essential. Tracking the right metrics allows you to identify what's working, what needs improvement, and where to allocate your resources.\n\n### Key Email List Growth Metrics\n\n   Subscriber Growth Rate: The net increase in your email list over a specific period. Calculate this as (New Subscribers - Unsubscribes) / Total Subscribers at Start of Period  100.\n   Opt-in Rate: The percentage of website visitors who convert into email subscribers. This helps evaluate the effectiveness of your lead magnets and opt-in forms.\n   Conversion Rate (from Email): The percentage of email subscribers who complete a desired action (e.g., make a purchase, download a resource, register for an event) after clicking through an email. This is crucial for measuring ROI.\n   Churn Rate: The rate at which subscribers leave your list (unsubscribes + bounces). A high churn rate can indicate issues with content relevance or frequency.\n   List Quality: While not a direct number, assess the engagement levels (open rates, click-through rates) of your new subscribers. A large list with low engagement is less valuable than a smaller, highly engaged one.\n\n### Essential Tools for Tracking\n\n   Google Analytics https://analytics.google.com: Track traffic sources to your opt-in pages, conversion rates of those pages, and overall website behavior of new subscribers.\n   Google Tag Manager https://tagmanager.google.com: Implement tracking codes for various platforms and set up custom events for form submissions.\n   Email Service Provider (ESP) Analytics: Your ESP (e.g., Mailchimp, Constant Contact, HubSpot) will provide detailed reports on subscriber growth, open rates, click-through rates, and sometimes even conversion tracking.\n\n### Calculating ROI\n\nTo calculate the ROI of your email list growth efforts, you need to attribute revenue generated directly from email campaigns and compare it against the costs (e.g., ESP fees, lead magnet creation, advertising spend for lead generation). By setting up clear goals and tracking conversions in Google Analytics and your ESP, you can demonstrate the tangible value your email list brings to your business.\n\n## Common Email List Growth Mistakes (and How to Avoid Them)\n\nWhile the potential for email list growth is immense, many businesses fall into common traps that hinder their progress. Recognizing and avoiding these pitfalls is just as important as implementing effective strategies.\n\n### 1. Ignoring Value Proposition\n\nMistake: Expecting people to sign up just because you have a newsletter. Without a clear, compelling reason to subscribe, most visitors will pass.\nAvoidance: Always lead with value. Clearly articulate what subscribers will gain: exclusive content, discounts, early access, expert tips, or solutions to their problems. Your lead magnet should be irresistible.\n\n### 2. Poor Opt-in Form Design and Placement\n\nMistake: Hiding your sign-up forms in the footer, using generic "Subscribe" buttons, or having non-mobile-friendly forms.\nAvoidance: Strategically place prominent, well-designed, and mobile-responsive opt-in forms across your site. Use clear, benefit-driven CTAs. A/B test different designs and placements to optimize conversion rates.\n\n### 3. Buying Email Lists\n\nMistake: Purchasing pre-made email lists. This is a black-hat tactic that often leads to low engagement, high bounce rates, spam complaints, and can damage your sender reputation and deliverability.\nAvoidance: Always focus on organic, permission-based list building. Every subscriber should have explicitly opted in to receive communications from you. Quality over quantity is paramount for long-term success.\n\n### 4. Neglecting Mobile Optimization\n\nMistake: Having lead magnet landing pages or opt-in forms that are difficult to navigate or complete on smartphones and tablets.\nAvoidance: Ensure all your list growth assets – landing pages, forms, and lead magnets – are fully responsive and provide an excellent user experience across all devices. Test them thoroughly on various screen sizes.\n\n### 5. Lack of a Welcome Sequence\n\nMistake: Collecting emails but failing to send an immediate, engaging welcome email or series.\nAvoidance: Implement an automated welcome sequence that delivers the lead magnet, introduces your brand, sets expectations, and encourages initial interaction. This is your first opportunity to build a relationship and prevent new subscribers from going cold.\n\n## The Future of Email List Growth and Staying Ahead\n\nAs technology advances and consumer expectations evolve, so too will the landscape of email list growth. Staying ahead means embracing emerging trends and continuously adapting your strategies.\n\n### AI in Personalization and Hyper-Segmentation\n\nArtificial intelligence will play an increasingly significant role in refining email list growth and engagement. AI-powered tools are already assisting with:\n\n   Predictive Analytics: Identifying which visitors are most likely to convert into subscribers.\n   Dynamic Content: Personalizing email content in real-time based on individual subscriber behavior and preferences.\n   Automated Segmentation: Creating highly granular segments based on complex data patterns, leading to hyper-targeted campaigns.\n\nTools like Jasper https://jasper.ai and Writesonic https://writesonic.com are already leveraging AI to help craft more compelling and personalized email copy, subject lines, and even entire content pieces for lead magnets.\n\n### Interactive Emails (AMP for Email)\n\nAMP for Email allows for interactive elements directly within the email client, transforming static messages into dynamic experiences. Imagine filling out a survey, browsing a product catalog, or even booking an appointment without leaving the inbox. While still gaining widespread adoption, interactive emails offer a powerful way to enhance engagement and potentially drive direct conversions from the email itself, making the value of joining a list even higher.\n\n### Privacy-First Approaches and Trust\n\nWith increasing privacy regulations (like GDPR and CCPA) and growing consumer awareness, trust and transparency will become even more critical. Businesses must prioritize ethical data collection, clear consent, and robust privacy policies. Building a list based on genuine value and respect for subscriber privacy will be paramount for long-term success and avoiding penalties.\n\n### The Rise of Video and Visual Search\n\nWhile email is text-based, the content you promote to grow your list can leverage visual trends. Video content, explainer animations, and high-quality infographics as lead magnets will continue to be highly effective. Furthermore, optimizing your website and content for visual search (e.g., Google Lens) can drive more traffic to your lead magnet landing pages, indirectly boosting list growth.\n\n## Conclusion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