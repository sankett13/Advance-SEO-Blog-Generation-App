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```json</w:t>
      </w:r>
    </w:p>
    <w:p>
      <w:r>
        <w:t>{</w:t>
      </w:r>
    </w:p>
    <w:p>
      <w:r>
        <w:t>"blog_post": {</w:t>
      </w:r>
    </w:p>
    <w:p>
      <w:r>
        <w:t>"title": "What is Vibe Coding?",</w:t>
      </w:r>
    </w:p>
    <w:p>
      <w:r>
        <w:t>"content": "# What is Vibe Coding?\n\n## Introduction: From Rigid Logic to Intuitive Flow\n\nFor decades, the image of a software developer has been one of pure, unadulterated logic. We picture someone hunched over a keyboard, translating complex requirements into rigid, machine-readable instructions. This process is often governed by strict methodologies, tight deadlines, and the constant pressure to optimize for performance. But what happens when this relentless pursuit of logic leads to creative blocks, burnout, and codebases that are technically functional but lack elegance and soul? Many developers find themselves managing scattered ideas in note-taking apps, struggling to translate a brilliant concept into code, and feeling the drain of creative exhaustion. This is a common pain point in the industry, a silent friction that can lead to missed deadlines, buggy features, and a loss of passion for the craft.\n\nThis is where the concept of “Vibe Coding” emerges. It’s not a new framework or a rigid methodology to be memorized. Instead, it’s a philosophy—a way of approaching software development that prioritizes the developer's state of mind, intuition, and creative flow. It’s about creating an environment, both mental and physical, where code can be written not just with the brain, but with a sense of feel and intuition. It’s not just for hobbyists building artistic projects; it’s a powerful mindset that professionals can adopt to solve complex problems more creatively and build more human-centric software. This article is your definitive guide to understanding what Vibe Coding is, how to cultivate it, and how to harness its power to become a more effective, fulfilled, and innovative developer.\n\n## What is Vibe Coding? Demystifying the Philosophy\n\nVibe Coding, at its core, is the practice of optimizing your environment and mental state to achieve a seamless, intuitive, and enjoyable coding experience. It’s about finding your personal “flow state” and using that focused energy to write code that feels right, not just code that passes a series of logical checks. Think of it less like building a skyscraper from a rigid blueprint and more like a musician improvising a solo—it’s structured and relies on a deep understanding of fundamentals, but it’s also fluid, creative, and driven by feeling. It’s the digital jam session for developers.\n\nTo truly grasp the concept, let's break it down into its three core pillars:\n\n1.  Intuition-Driven Development: This is about trusting your gut. After years of experience, developers build a powerful intuition about software architecture, problem-solving, and code structure. Vibe Coding encourages you to lean into this intuition. It’s the feeling that a certain function “smells” wrong, or that a different data structure would “feel” better, even if you can’t immediately articulate the technical reasons why. It’s about letting your subconscious processing guide your initial drafts and explorations.\n\n2.  Flow State Optimization: This pillar is about actively engineering the conditions for deep focus. This goes beyond just putting on headphones. It involves curating everything in your environment—the lighting in your room, the theme in your code editor, the music you listen to, and even the physical comfort of your chair. The goal is to eliminate friction and distractions, allowing you to become fully immersed in the problem you’re solving.\n\n3.  Aesthetic Code: Vibe Coding champions the idea that code is not just functional; it can also be beautiful. This isn’t about unnecessary flair but about writing code that is clean, expressive, and a pleasure to read. It’s about choosing variable names that tell a story, structuring functions in a way that flows logically, and appreciating the craft of software development as a form of creative expression.\n\nHow does this differ from traditional development? A spreadsheet is a list of data; a CRM is a dynamic system for managing relationships. Similarly, traditional coding methodologies are often prescriptive sets of rules, while Vibe Coding is a dynamic state of being that enhances those methodologies. It’s not a replacement for Agile or Scrum, but a complementary mindset that makes the execution of those methodologies more creative and effective.\n\n## The Transformative Benefits of Vibe Coding for Developers and Teams\n\nAdopting a Vibe Coding philosophy isn't just about making work feel better; it produces tangible results that impact individual performance, team dynamics, and product quality. By focusing on the developer's state of mind, we unlock new levels of productivity and innovation. Let's explore the specific benefits.\n\n### Enhanced Creativity and Problem-Solving\n\nWhen you're not bogged down by rigid thinking or a stressful environment, your mind is free to explore unconventional solutions. Vibe Coding creates the mental space necessary for creative leaps. By trusting your intuition, you might discover a simpler algorithm or a more elegant architectural pattern that a purely logical, step-by-step approach would have missed. This is especially crucial during the initial phases of a project, where brainstorming and prototyping demand out-of-the-box thinking.\n\n### Increased Developer Happiness and Reduced Burnout\n\nBurnout is a pervasive issue in the tech industry, often stemming from constant pressure, tight deadlines, and a feeling of being a “cog in the machine.” Vibe Coding directly combats this by reintroducing joy and personal expression into the development process. When developers have agency over their environment and are encouraged to enter a state of flow, work becomes less of a chore and more of a fulfilling creative endeavor. This leads to higher job satisfaction, better mental health, and increased longevity in the field.\n\n### Faster Prototyping and Innovation\n\nIn a flow state, time seems to melt away, and progress happens at an accelerated pace. Vibe Coding is exceptionally powerful for rapid prototyping and building Minimum Viable Products (MVPs). Instead of getting stuck in “analysis paralysis,” a developer in the zone can quickly translate an idea into functional code. This allows teams to iterate faster, test ideas with real users sooner, and stay ahead of the competition. The focus is on getting the core concept working and feeling right, with formal refinement coming later.\n\n### More Maintainable and Expressive Code\n\nOne might assume that code written “on a vibe” would be messy and hard to maintain. However, the opposite is often true. The pillar of “Aesthetic Code” encourages developers to write code that is not only functional but also clear, concise, and easy for other humans to understand. When you are in a state of flow, you are more likely to choose meaningful variable names and create logical, self-contained functions. This results in a codebase that is more intuitive and requires less cognitive load for the next developer who works on it, ultimately reducing long-term maintenance costs.\n\n## How to Cultivate Your Vibe: A Practical 5-Step Framework\n\nTransitioning to a Vibe Coding mindset isn't about flipping a switch; it's a gradual process of self-discovery and environment curation. This section provides an actionable framework to help you find and cultivate your unique coding vibe without feeling overwhelmed.\n\n### Step 1: Assess Your Personal and Project Goals\n\nBefore you change anything, understand what you want to achieve. Are you trying to overcome creative blocks during the initial design phase? Do you need to increase your focus to meet a tight deadline? Or is your primary goal to reduce stress and find more joy in your daily work? Define a clear objective. For example, your goal might be, “I want to reduce the time it takes me to build a new feature prototype by 20%,” or “I want to end my workdays feeling energized instead of drained.” This clarity will guide the choices you make in the following steps.\n\n### Step 2: Identify Your Core Vibe Stack\n\nYour “Vibe Stack” is the collection of tools and environmental elements that help you get into a flow state. This is deeply personal, but it can be broken down into several categories. Experiment with different options to see what works for you.\n\n| Category          | Examples                                                                                                                            | Purpose                                                              | Recommended Tools                                                                                                                                                                                                                                                                                                                                                                                                                                                                                                                                                                                                                                                                                                                                                                                                                                                                                                                                                                                                                                                                                                                                                                                                                                                                                                                                                                                                                                                                                                                                                                                                                                                                                                                                                                                                                                                                                                                                                                                                                                                                                                                                                                                                                                                                                                                                                                                                                                                                                                                                                                                                                                                                                                                                                                                                                                                                                                                                                                                                                                                                                                                                                                                                                                                                                                                                                                                                                                                                                                                                                                                                                                                                                                                                                                                                                                                                                                                                                                                                                                                                                                                                                                                                                                                                                                                                                                                                                                                                                                                                                                                                                                                                                                                                                                                                                                                                                                                                                                                                                                                                                                                                                                                                                                                                                                                                                                                                                                                                                                                                                                                                                                                                                                                                                                                                                                                                                                                                                                                                                                                                                                                                                                                                                                                                                                                                                                                                                                                                                                                                                                                                                                                                                                                                                                                                                                                                                                                                                                                                                                                                                                                                                                                                                                                                                                                                                                                                                                                                                                                                                                                                                                                                                                                                                                                                                                                                                                                                                                                                                                                                                                                                                                                                                                                                                                                                                                                                                                                                                                                                                                                                                                                                                                                                                                                                                                                                                                                                                                                                                                                                                                                                                                                                                                                                                                                                                                                                                                                                                                                                                                                                                                                                                                                                                                                                                                                                                                                                                                                                                                                                                                                                                                                                                                                                                                                                                                                                                                                                                                                                                                                                                                                                                                                                                                                                                                                                                                                                                                                                                                                                                                                                                                                                                                                                                                                                                                                                                                                                                                                                                                                                                                                                                                                                                                                                                                                                                                                                                                                                                                                                                                                                                                                                                                                                                                                                                                                                                                                                                                                                                                                                                                                                                                                                                                                                                                                                                                                                                                                                                                                                                                                                                                                                                                                                                                                                                                                                                                                                                                                                                                                                                                                                                                                                                                                                                                                                                                                                                                                                                                                                                                                                                                                                                                                                                                                                                                                                                                                                                                                                                                                                                                                                                                                                                                                                                                                                                                                                                                                                                                                                                                                                                                                                                                                                                                                                                                                                                                                                                                                                                                                                                                                                                                                                                                                                                                                                                                                                                                                                                                                                                                                                                                                                                                                                                                                                                                                                                                                                                                                                                                                                                                                                                                                                                                                                                                                                                                                                                                                                                                                                                                                                                                                                                                                                                                                                                                                                                                                                                                                                                                                                                                                                                                                                                                                                                                                                                                                                                                                                                                                                                                                                                                                                                                                                                                                                                                                                                                                                                                                                                                                                                                                                                                                                                                                                                                                                                                                                                                                                                                                                                                                                                                                                                                                                                                                                                                                                                                                                                                                                                                                                                                                                                                                                                                                                                                                                                                                                                                                                                                                                                                                                                                                                                                                                                                                                                                                                                                                                                                                                                                                                                                                                                                                                                                                                                                                                                                                                                                                                                                                                                                                                                                                                                                                                                                                                                                                                                                                                                                                                                                                                                                                                                                                                                                                                                                                                                                                                                                                                                                                                                                                                                                                                                                                                                                                                                                                                                                                                                                                                                                                                                                                                                                                                                                                                                                                                                                                                                                                                                                                                                                                                                                                                                                                                                                                                                                                                                                                                                                                                                                                                                                                                                                                                                                                                                                                                                                                                                                                                                                                                                                                                                                                                                                                                                                                                                                                                                                                                                                                                                                                                                                                                                                                                                                                                                                                                                                                                                                                                                                                                                                                                                                                                                                                                                                                                                                                                                                                                                                                                                                                                                                                                                                                                                                                                                                                                                                                                                                                                                                                                                                                                                                                                                                                                                                                                                                                                                                                                                                                                                                                                                                                                                                                                                                                                                                                                                                                                                                                                                                                                                                                                                                                                                                                                                                                                                                                                                                                                                                                                                                                                                                                                                                                                                                                                                                                                                                                                                                                                                                                                                                                                                                                                                                                                                                                                                                                                                                                                                                                                                                                                                                                                                                                                                                                                                                                                                                                                                                                                                                                                                                                                                                                                                                                                                                                                                                                                                                                                                                                                                                                                                                                                                                                                                                                                                                                                                                                                                                                                                                                                                                                                                                                                                                                                                                                                                                                                                                                                                                                                                                                                                                                                                                                                                                                                                                                                                                                                                                                                                                                                                                                                                                                                                                                                                                                                                                                                                                                                                                                                                                                                                                                                                                                                                                                                                                                                                                                                                                                                                                                                                                                                                                                                                                                                                                                                                                                                                                                                                                                                                                                                                                                                                                                                                                                                                                                                                                                                                                                                                                                                                                                                                                                                                                                                                                                                                                                                                                                                                                                                                                                                                                                                                                                                                                                                                                                                                                                                                                                                                                                                                                                                                                                                                                                                                                                                                                                                                                                                                                                                                                                                                                                                                                                                                                                                                                                                                                                                                                                                                                                                                                                                                                                                                                                                                                                                                                                                                                                                                                                                                                                                                                                                                                                                                                                                                                                                                                                                                                                                                                                                                                                                                                                                                                                                                                                                                                                                                                                                                                                                                                                                                                                                                                                                                                                                                                                                                                                                                                                                                                                                                                                                                                                                                                                                                                                                                                                                                                                                                                                                                                                                                                                                                                                                                                                                                                                                                                                                                                                                                                                                                                                                                                                                                                                                                                                                                                                                                                                                                                                                                                                                                                                                                                                                                                                                                                                                                                                                                                                                                                                                                                                                                                                                                                                                                                                                                                                                                                                                                                                                                                                                                                                                                                                                                                                                                                                                                                                                                                                                                                                                                                                                                                                                                                                                                                                                                                                                                                                                                                                                                                                                                                                                                                                                                                                                                                                                                                                                                                                                                                                                                                                                                                                                                                                                                                                                                                                                                                                                                                                                                                                                                                                                                                                                                                                                                                                                                                                                                                                                                                                                                                                                                                                                                                                                                                                                                                                                                                                                                                                                                                                                                                                                                                                                                                                                                                                                                                                                                                                                                                                                                                                                                                                                                                                                                                                                                                                                                                                                                                                                                                                                                                                                                                                                                                                                                                                                                                                                                                                                                                                                                                                                                                                                                                                                                                                                                                                                                                                                                                                                                                                                                                                                                                                                                                                                                                                                                                                                                                                                                                                                                                                                                                                                                                                                                                                                                                                                                                                                                                                                                                                                                                                                                                                                                                                                                                                                                                                                                                                                                                                                                                                                                                                                                                                                       -Lo-fi hip hop, cinematic scores, ambient electronic, silence | Sets the mood and helps maintain focus                               | Spotify, Apple Music, Brain.fm                                                                                                                                                                                                                                                                                                                                                                                                                                                                                                                                                                                                                                                                                                                                                                                                                                                                                                                                                                                                                                                                                                                                                                                                                                                                                                                                                                                                                                                                                                                                                                                                                                                                                                                                                                                                                                                                                                                                                                                                                                                                                                                                                                                                                                                                                                                                                                                                                                                                                                                                                                                                                                                                                                                                                                                                                                                                                                                                                                                                                                                                                                                                                                                                                                                                                                                                                                                                                                                                                                                                                                                                                                                                                                                                                                                                                                                                                                                                                                                                                                                                                                                                                                                                                                                                                                                                                                                                                                                                                                                                                                                                                                                                                                                                                                                                                                                                                                                                                                                                                                                                                                                                                                                                                                                                                                                                                                                                                                                                                                                                                                                                                                                                                                                                                                                                                                                                                                                                                                                                                                                                                                                                                                                                                                                              -|\n| Code Editor     | Minimalist themes (e.g., Dracula, Nord), custom fonts, useful extensions | Creates a visually pleasing and low-friction coding environment | Visual Studio Code, Sublime Text, WebStorm                                                                                                                                                                                                                                                                                                                                                                                                                                                                                                                                                                                                                                                                                                                                                                                                                                                                                                                                                                                                                                                                                                                                                                                                                                                                                                                                                                                                                                                                                                                                                                                                                                                                                                                                                                                                                                                                                                                                                                                                                                                                                                                                                                                                                                                                                                                                                                                                                                                                                                                                                                                                                                                                                                                                                                                                                                                                                                                                                                                                                                                                                                                                                                                                                                                                                                                                                                                                                                                                                                                                                                                                                                                                                                                                                                                                                                                                                                                                                                                                                                                                                                                                                                                                                                                                                                                                                                                                                                                                                                                                                                                                                                                                                                                                                                                                                                                                                                                                                                                                                                                                                                                                                                                                                                                                                                                                                                                                                                                                                                                                                                                                                                                                                                                                                                                                                                                                                                                                                                                                                                                                                                                                                                                                                                                                                                                                                                                                                                                                                                                                                                                                                                                                                                                                                                                                                                                                                                                                                                                                                                                                                                                                                                                                                                                                                                                                                                                                                                                                                                                                                                                                                                                                                                                                                                                                                                                                                                                                                                                                                                                                                                                                                                                                                                                                                                                                                                                                                                                                                                                                                                                                                                                                                                                                                                                                                                                                                                                                                                                                                                                                                                                                                                                                                                                                                                                                                                                                                                                                                                                                                                                                                                                                                                                                                                                                                                                                                                                                                                                                                                                                                                                                                                                                                                                                                                                                                                                                                                                                                                                                                                                                                                                                                                                                                                                                                                                                                                                                                                                                                                                                                                                                                                                                                                                                                                                                                                                                                                                                                                                                                                                                                                                                                                                                                                                                                                                                                                                                                                                                                                                                                                                                                                                                                                                                                                                                                                                                                                                                                                                                                                                                                                                                                                                                                                                                                                                                                                                                                                                                                                                                                                                                                                                                                                                                                                                                                                                                                                                                                                                                                                                                                                                                                                                                                                                                                                                                                                                                                                                                                                                                                                                                                                                                                                                                                                                                                                                                                                                                                                                                                                                                                                                                                                                                                                                                                                                                                                                                                                                                                                                                                                                                                                                                                                                                                                                                                                                                                                                                                                                                                                                                                                                                                                                                                                                                                                                                                                                                                                                                                                                                                                                                                                                                                                                                                                                                                                                                                                                                                                                                                                                                                                                                                                                                                                                                                                                                                                                                                                                                                                                                                                                                                                                                                                                                                                                                                                                                                                                                                                                                                                                                                                                                                                                                                                                                                                                                                                                                                                                                                                                                                                                                                                                                                                                                                                                                                                                                                                                                                                                                                                                                                                                                                                                                                                                                                                                                                                                                                                                                                                                                                                                                                                                                                                                                                                                                                                                                                                                                                                                                                                                                                                                                                                                                                                                                                                                                                                                                                                                                                                                                                                                                                                                                                                                                                                                                                                                                                                                                                                                                                                                                                                                                                                                                                                                                                                                                                                                                                                                                                                                                                                                                                                                                                                                                                                                                                                                                                                                                                                                                                                                                                                                                                                                                                                                                                                                                                                                                                                                                                                                                                                                                                                                                                                                                                                                                                                                                                                                                                                                                                                                                                                                                                                                                                                                                                                                                                                                                                                                                                                                                                                                                                                                                                                                                                                                                                                                                                                                                                                                                                                                                                                                                                                                                                                                                                                                                                                                                                                                                                                                                                                                                                                                                                                                                                                                                                                             -|\n| Physical Space    | Comfortable chair, good lighting, clean desk, plants, ergonomic keyboard | Reduces physical strain and mental clutter                      | Quality ergonomic furniture, adjustable lighting                                                                                                                                                           -|\n| Idea Capture      | A frictionless way to jot down ideas without breaking flow             | Prevents good ideas from being lost during a coding session     | Notion, Obsidian, a physical notebook                                                                                                                                                                                                                                                                                                                                                                                                                                                                                                                                                                                                                                                                                                                                                                                                                                                                                                                                                                                                                                                                                                                                                                                                                                                                                                                                                                                                                                                                                                                                                                                                                                                                                                                                                                                                                                                                                                                                                                                                                                                                                                                                                                                                                                                                                                                                                                                                                                                                                                                                                                                                                                                                                                                                                                                                                                                                                                                                                                                                                                                                                                                                                                                                                                                                                                                                                                                                                                                                                                                                                                                                                                                                                                                                                                                                                                                                                                                                                                                                                                                                                                                                                                                                                                                                                                                                                                                                                                                                                                                                                                                                                                                                                                                                                                                                                                                                                                                                                                                                                                                                                                                                                                                                                                                                                                                                                                                                                                                                                                                                                                                                                                                                                                                                                                                                                                                                                                                                                                                                                                                                                                                                                                                                                                                                                                                                                                                                                                                                                                                                                                                                                                                                                                                                                                                                                                                                                                                                                                                                                                                                                                                                                                                                                                                                                                                                                                                                                                                                                                                                                                                                                                                                                                                                                                                                                                                                                                                                                                                                                                                                                                                                                                                                                                                                                                                                                                                                                                                                                                                                                                                                                                                                                                                                                                                                                                                                                                                                                                                                                                                                                                                                                                                                                                                                                                                                                                                                                                                                                                                                                                                                                                                                                                                                                                                                                                                                                                                                                                                                                                                                                                                                                                                                                                                                                                                                                                                                                                                                                                                                                                                                                                                                                                                                                                                                                                                                                                                                                                                                                                                                                                                                                                                                                                                                                                                                                                                                                                                                                                                                                                                                                                                                                                                                                                                                                                                                                                                                                                                                                                                                                                                                                                                                                                                                                                                                                                                                                                                                                                                                                                                                                                                                                                                                                                                                                                                                                                                                                                                                                                                                                                                                                                                                                                                                                                                                                                                                                                                                                                                                                                                                                                                                                                                                                                                                                                                                                                                                                                                                                                                                                                                                                                                                                                                                                                                                                                                                                                                                                                                                                                                                                                                                                                                                                                                                                                                                                                                                                                                                                                                                                                                                                                                                                                                                                                                                                                                                                                                                                                                                                                                                                                                                                                                                                                                                                                                                                                                                                                                                                                                                                                                                                                                                                                                                                                                                                                                                                                                                                                                                                                                                                                                                                                                                                                                                                                                                                                                                                                                                                                                                                                                                                                                                                                                                                                                                                                                                                                                                                                                                                                                                                                                                                                                                                                                                                                                                                                                                                                                                                                                                                                                                                                                                                                                                                                                                                                                                                                                                                                                                                                                                                                                                                                                                                                                                                                                                                                                                                                                                                                                                                                                                                                                                                                                                                                                                                                                                                                                                                                                                                                                                                                                                                                                                                                                                                                                                                                                                                                                                                                                                                                                                                                                                                                                                                                                                                                                                                                                                                                                                                                                                                                                                                                                                                                                                                                                                                                                                                                                                                                                                                                                                                                                                                                                                                                                                                                                                                                                                                                                                                                                                                                                                                                                                                                                                                                                                                                                                                                                                                                                                                                                                                                                                                                                                                                                                                                                                                                                                                                                                                                                                                                                                                                                                                                                                                                                                                                                                                                                                                                                                                                                                                                                                                                                                                                                                                                                                                                          -|\n\n### Step 3: Define Your Flow Triggers\n\nA flow trigger is a specific ritual or action that signals to your brain that it’s time to enter a state of deep focus. This could be putting on a specific pair of headphones, starting a particular playlist, making a cup of tea, or using a focus technique like the Pomodoro method. The action itself is less important than its consistency. By repeating this ritual, you train your brain to transition into a focused state more quickly and reliably.\n\n### Step 4: Set Boundaries to Protect Your Vibe\n\nYour vibe is fragile and easily disrupted. The most common vibe-killers are notifications and interruptions. Be ruthless in setting boundaries. Turn off notifications on your phone and desktop—that means email, Slack, and social media. If you work in an office, signal to your colleagues that you are in a focus block, perhaps by wearing headphones or putting up a small sign. Block out “vibe time” on your calendar and treat it as an uninterruptible meeting.\n\n### Step 5: Iterate and Refine Your Process\n\nYour ideal vibe is not static; it will change based on the project, your mood, and even the time of day. Regularly check in with yourself. Was that new playlist distracting? Is your new editor theme actually harder to read? Keep a small journal to note what works and what doesn’t. Vibe Coding is a practice, not a perfect science. The goal is continuous improvement and a deeper understanding of your own creative process.\n\n## Your First 90 Days: A Step-by-Step Vibe Coding Adoption Plan\n\nAdopting Vibe Coding is a journey. This 90-day plan breaks it down into manageable phases, helping you build a sustainable practice without disrupting your workflow.\n\n### Phase 1 (Days 1-30): Setup and Mindset Shift\n\nThe first month is all about laying the foundation. The focus is on preparing your environment and gently shifting your mindset away from pure output and towards process and feel.\n\n1.  Curate Your Digital Workspace: Spend a few hours customizing your primary tool: your code editor. Install a theme that is easy on your eyes, like Nord or Monokai. Choose a font that you find readable and aesthetically pleasing. Explore extensions for VS Code or PyCharm that improve quality of life, but avoid adding too much clutter.\n2.  Build Your Soundscape: Create several playlists for different types of tasks. You might need an energetic playlist for starting a new feature, a calm, ambient one for debugging, and a cinematic score for when you need to feel epic. Experiment with services like Brain.fm, which offers functional music designed for focus.\n3.  Start with Low-Stakes Projects: Don't try to apply Vibe Coding to your most critical, deadline-driven project right away. Start with a personal project, a small bug fix, or a refactoring task. This lowers the pressure and allows you to experiment freely without fear of failure.\n4.  Mindful Coding Sessions: Begin each coding session with a one-minute intention. Ask yourself: “What is my goal for this session?” and “How do I want to feel while doing it?” This simple practice helps bridge the gap between your mental state and the task at hand.\n\n### Phase 2 (Days 31-60): Practice and Habit Formation\n\nWith your environment set up, the second month is about building consistent habits and integrating Vibe Coding into your daily routine.\n\n1.  Implement Flow Triggers: Choose a specific ritual to start your deep work sessions. This could be the Pomodoro Technique (25 minutes of focus, 5 minutes of break), or simply the act of putting on your focus headphones and starting your playlist. The key is consistency.\n2.  Schedule Vibe Time: Block out 1-2 hour chunks of “Vibe Time” on your calendar each day. Treat these blocks as sacred. Inform your team that you will be unavailable during these periods. This trains both you and your colleagues to respect your focus time.\n3.  Practice Intuitive Refactoring: Find a piece of code you wrote previously that feels clunky or confusing. Without a specific goal other than “make it feel better,” start refactoring it. Trust your gut. You’ll be surprised at how your intuition guides you to a cleaner, more elegant solution.\n\n### Phase 3 (Days 61-90): Integration and Mastery\n\nThe final month is about making Vibe Coding a natural part of your professional workflow and learning to balance it with collaborative demands.\n\n1.  Apply to Complex Problems: Start using your Vibe Coding practice for more challenging tasks. When you hit a major bug or a difficult architectural problem, instead of forcing a solution, take a step back, reset your vibe, and approach the problem from a more relaxed, intuitive state.\n2.</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