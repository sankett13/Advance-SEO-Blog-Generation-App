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Unlocking the Future of Development: What is Vibe Coding?</w:t>
      </w:r>
    </w:p>
    <w:p>
      <w:r>
        <w:t>The landscape of software development is undergoing a seismic shift, driven by the relentless pace of technological innovation and the increasing sophistication of artificial intelligence. For decades, coding has been a specialized craft, demanding meticulous attention to syntax, complex logic, and extensive training. This traditional approach, while foundational, can often be a barrier for many aspiring innovators, making software creation seem complex, time-consuming, and inaccessible. But what if there was a way to bypass much of this complexity, allowing ideas to flow directly into functional applications?</w:t>
      </w:r>
    </w:p>
    <w:p>
      <w:r>
        <w:t>Enter vibe coding, a revolutionary, intent-driven, AI-powered approach to software creation that promises to democratize app creation. It represents a paradigm shift, moving beyond rigid syntax to focus on the developer's core intent and the desired "vibe" or feel of the final product. This article will delve deep into what is vibe coding, exploring its precise definition, the underlying process, the cutting-edge tools that enable it, and critically, its legitimacy and future implications. We will also address ethical considerations and provide practical guidance on how to implement vibe coding in your projects, offering a comprehensive look at this exciting evolution in AI coding and natural language programming.</w:t>
      </w:r>
    </w:p>
    <w:p>
      <w:pPr>
        <w:pStyle w:val="Heading2"/>
      </w:pPr>
      <w:r>
        <w:t>What Exactly is Vibe Coding? A Deep Dive into its Core Principles</w:t>
      </w:r>
    </w:p>
    <w:p>
      <w:r>
        <w:t>At its heart, vibe coding is a method where developers express their intent, desired functionality, and the overall "vibe" – encompassing user experience, aesthetic, and emotional resonance – using natural language, and advanced AI translates this into executable code. It’s a departure from traditional programming, where every line of code must be meticulously written and debugged. Instead, vibe coding explained, empowers users to describe what they want the software to do and how it should feel, rather than dictating how to build it at a granular level. This fundamental shift makes what is vibe coding in programming a question about intent and collaboration with AI, rather than just syntax.</w:t>
      </w:r>
    </w:p>
    <w:p>
      <w:r>
        <w:t>So, how does vibe coding work? The underlying mechanisms rely heavily on advanced AI models, particularly Large Language Models (LLMs) and generative AI. These sophisticated systems are trained on vast datasets of code, documentation, and natural language. When a user provides a nuanced prompt, the AI interprets the context, understands the implicit and explicit requirements, and then generates relevant code snippets, functions, or even entire application structures. This AI programming capability allows for a rapid translation of human thought into functional software.</w:t>
      </w:r>
    </w:p>
    <w:p>
      <w:r>
        <w:t>Comparing vibe coding vs. traditional programming reveals several key differences. Traditional coding demands precise syntax, algorithmic thinking, and a deep understanding of programming languages. Vibe coding, conversely, focuses on intent. It prioritizes the speed of iteration, allowing for quick prototyping and adjustments based on natural language feedback. This approach significantly enhances accessibility for non-coders, effectively democratizing app creation by lowering the barrier to entry. The shift is profound: from manual coding to guiding intelligent AI agents, transforming the programming style itself. This AI-powered development represents a significant step forward in coding automation.</w:t>
      </w:r>
    </w:p>
    <w:p>
      <w:r>
        <w:t>The "vibe" element is crucial to understanding this methodology. It’s not merely about functional requirements; it’s about the holistic user experience. This includes design aesthetics, responsiveness, brand personality, and the overall emotional impact the application should have on its users. For instance, a prompt might specify, "Create a minimalist e-commerce site with a calming blue palette and intuitive navigation," where "minimalist," "calming blue palette," and "intuitive navigation" all contribute to the desired vibe, guiding the AI code writer beyond mere functionality.</w:t>
      </w:r>
    </w:p>
    <w:p>
      <w:pPr>
        <w:pStyle w:val="Heading2"/>
      </w:pPr>
      <w:r>
        <w:t>The Vibe Coding Process: From Concept to Executable Code</w:t>
      </w:r>
    </w:p>
    <w:p>
      <w:r>
        <w:t>The journey from a nascent idea to functional software through vibe coding is an iterative and collaborative process, fundamentally different from traditional development pipelines. Understanding the vibe coding process is key to leveraging its power effectively. It’s a dynamic interaction between human intent and AI capabilities, designed to streamline and accelerate development.</w:t>
      </w:r>
    </w:p>
    <w:p>
      <w:r>
        <w:t>Step 1: Expressing Your Intent (The 'Vibe'). This initial stage is perhaps the most critical. Users craft clear, contextual, and comprehensive natural language prompts to articulate their vision. This isn't just about stating functional requirements; it's about conveying the desired "vibe." For example, instead of just saying "build a login page," a vibe coder might prompt: "Create a secure, user-friendly login page with a dark theme, a subtle animation on button hover, and robust input validation for email and password fields. The overall feel should be professional and modern." The more detailed and nuanced the prompt, the better the AI can grasp the full scope of the project. This step is central to how to vibe code effectively, as the quality of the input directly influences the output.</w:t>
      </w:r>
    </w:p>
    <w:p>
      <w:r>
        <w:t>Step 2: AI Interpretation and Initial Generation. Once the prompt is submitted, the AI tools spring into action. Utilizing advanced LLMs and generative AI, the system processes these natural language prompts, identifying key requirements, constraints, and stylistic preferences. It then generates initial code drafts or application structures. This could range from a single function to a basic scaffold of an entire application, complete with UI components, backend logic, and database schemas. The AI's ability to understand and translate complex human language into structured code is the core of vibe coding with AI.</w:t>
      </w:r>
    </w:p>
    <w:p>
      <w:r>
        <w:t>Step 3: Iteration and Refinement. This is where the collaborative feedback loop truly shines. Users review the AI-generated code or application prototype. They then provide further instructions, corrections, or refinements using natural language. For instance, "Make the button text larger," "Change the background color to a lighter shade of grey," or "Add a 'forgot password' link below the login form." The AI then adjusts the code based on this feedback, effectively debugging and evolving the application under human guidance. This iterative process allows for rapid prototyping and ensures the final product aligns closely with the user's original vision and desired vibe.</w:t>
      </w:r>
    </w:p>
    <w:p>
      <w:r>
        <w:t>Step 4: Testing, Deployment, and Integration. The final stages involve ensuring the generated code functions as intended. While AI can assist with basic testing, human oversight remains crucial for comprehensive quality assurance, security audits, and performance checks. Once validated, the code can be deployed to the target environment, whether it's a web server, mobile app store, or internal system. For larger projects, the AI-generated components can be integrated into existing systems or platforms, demonstrating how to implement vibe coding within broader development ecosystems. This entire process highlights the efficiency and accessibility that vibe coding brings to creating executable code.</w:t>
      </w:r>
    </w:p>
    <w:p>
      <w:pPr>
        <w:pStyle w:val="Heading2"/>
      </w:pPr>
      <w:r>
        <w:t>Is Vibe Coding a Fad or the Future? Addressing the Legitimacy</w:t>
      </w:r>
    </w:p>
    <w:p>
      <w:r>
        <w:t>The emergence of vibe coding has naturally sparked both excitement and skepticism within the tech community. Is it a fleeting trend, or does it represent a fundamental shift in the future of coding? Addressing the legitimacy of this approach requires a balanced perspective, weighing its perceived limitations against its undeniable potential.</w:t>
      </w:r>
    </w:p>
    <w:p>
      <w:r>
        <w:t>The Skepticism surrounding vibe coding often centers on concerns about the reliability, accuracy, and depth of AI-generated code. Critics question whether AI can truly understand nuanced requirements or produce robust, secure, and optimized code without significant human intervention. There are worries about over-reliance on "black box" solutions, where the underlying logic of the AI's output isn't fully transparent, potentially leading to hard-to-debug issues or security vulnerabilities. The idea that a non-expert could generate complex applications raises eyebrows, with some fearing a dilution of coding standards or a loss of essential programming skills. This vibe coding skepticism is a natural response to any disruptive technology.</w:t>
      </w:r>
    </w:p>
    <w:p>
      <w:r>
        <w:t>However, The Promise of vibe coding is equally compelling. Its most significant advantage is the increased accessibility it offers for non-developers. Individuals, small businesses, and entrepreneurs can now bring their ideas to life without needing to master complex programming languages, effectively democratizing app creation. This drastically accelerates prototyping, allowing for rapid iteration and validation of concepts, which is invaluable in fast-paced markets. Furthermore, by automating repetitive or boilerplate coding tasks, vibe coding can significantly reduce development costs and free up expert developers. Instead of spending time on mundane coding, seasoned professionals can focus on complex architectural challenges, innovative problem-solving, and strategic guidance of AI agents. This shift underscores why vibe coding matters now.</w:t>
      </w:r>
    </w:p>
    <w:p>
      <w:r>
        <w:t>Evaluating the current state vs. future potential reveals a technology in its nascent but rapidly evolving phase. Today, vibe coding is best suited for specific tasks: generating boilerplate code, creating rapid Minimum Viable Products (MVPs), automating scripts, or assisting with front-end UI components. While it may not yet autonomously build enterprise-grade systems from a single prompt, its trajectory is clear. As AI models become more sophisticated, capable of deeper contextual understanding, advanced reasoning, and self-correction, vibe coding will evolve towards more autonomous and complex development. The future of coding envisions AI agents collaborating seamlessly with human developers, handling increasingly intricate tasks.</w:t>
      </w:r>
    </w:p>
    <w:p>
      <w:r>
        <w:t>Expert perspectives largely align on the long-term impact. While there's a consensus that human developers will remain indispensable, their roles will transform. The emphasis will shift from manual coding to prompt engineering, architectural design, ethical oversight, and strategic project management. Industry leaders predict that tools facilitating vibe coding will become standard, making development faster, more efficient, and broadly accessible, fundamentally reshaping how software is conceived and built.</w:t>
      </w:r>
    </w:p>
    <w:p>
      <w:pPr>
        <w:pStyle w:val="Heading2"/>
      </w:pPr>
      <w:r>
        <w:t>Navigating the Landscape: Vibe Coding Tools &amp; Platforms</w:t>
      </w:r>
    </w:p>
    <w:p>
      <w:r>
        <w:t>The ecosystem of vibe coding tools and platforms is rapidly expanding, with both established tech giants and innovative startups vying to offer the most intuitive and powerful AI-driven development experiences. These tools are central to making AI-powered development a reality, providing the interfaces through which users can express their intent and guide code generation.</w:t>
      </w:r>
    </w:p>
    <w:p>
      <w:r>
        <w:t>Here's an overview of some key players and a comparison matrix to help understand their offerings:</w:t>
      </w:r>
    </w:p>
    <w:p>
      <w:r>
        <w:t>| Tool/Platform | Key Features | Target User | Unique Selling Proposition |</w:t>
      </w:r>
    </w:p>
    <w:p>
      <w:r>
        <w:t>| :-------------------- | :-------------------------------------------------------------------------------------------------------------------------------------------------------------------------------------------------------------------------------------------------------------------------------------------------------------------------------------------------------------------------------------------------------------------------------------------------------------------------------------------------------------------------------------------------------------------------------------------------------------------------------------------------------------------------------------------------------------------------------------------------------------------------------------------------------------------------------------------------------------------------------------------------------------------------------------------------------------------------------------------------------------------------------------------------------------------------------------------------------------------------------------------------------------------------------------------------------------------------------------------------------------------------------------------------------------------------------------------------------------------------------------------------------------------------------------------------------------------------------------------------------------------------------------------------------------------------------------------------------------------------------------------------------------------------------------------------------------------------------------------------------------------------------------------------------------------------------------------------------------------------------------------------------------------------------------------------------------------------------------------------------------------------------------------------------------------------------------------------------------------------------------------------------------------------------------------------------------------------------------------------------------------------------------------------------------------------------------------------------------------------------------------------------------------------------------------------------------------------------------------------------------------------------------------------------------------------------------------------------------------------------------------------------------------------------------------------------------------------------------------------------------------------------------------------------------------------------------------------------------------------------------------------------------------------------------------------------------------------------------------------------------------------------------------------------------------------------------------------------------------------------------------------------------------------------------------------------------------------------------------------------------------------------------------------------------------------------------------------------------------------------------------------------------------------------------------------------------------------------------------------------------------------------------------------------------------------------------------------------------------------------------------------------------------------------------------------------------------------------------------------------------------------------------------------------------------------------------------------------------------------------------------------------------------------------------------------------------------------------------------------------------------------------------------------------------------------------------------------------------------------------------------------------------------------------------------------------------------------------------------------------------------------------------------------------------------------------------------------------------------------------------------------------------------------------------------------------------------------------------------------------------------------------------------------------------------------------------------------------------------------------------------------------------------------------------------------------------------------------------------------------------------------------------------------------------------------------------------------------------------------------------------------------------------------------------------------------------------------------------------------------------------------------------------------------------------------------------------------------------------------------------------------------------------------------------------------------------------------------------------------------------------------------------------------------------------------------------------------------------------------------------------------------------------------------------------------------------------------------------------------------------------------------------------------------------------------------------------------------------------------------------------------------------------------------------------------------------------------------------------------------------------------------------------------------------------------------------------------------------------------------------------------------------------------------------------------------------------------------------------------------------------------------------------------------------------------------------------------------------------------------------------------------------------------------------------------------------------------------------------------------------------------------------------------------------------------------------------------------------------------------------------------------------------------------------------------------------------------------------------------------------------------------------------------------------------------------------------------------------------------------------------------------------------------------------------------------------------------------------------------------------------------------------------------------------------------------------------------------------------------------------------------------------------------------------------------------------------------------------------------------------------------------------------------------------------------------------------------------------------------------------------------------------------------------------------------------------------------------------------------------------------------------------------------------------------------------------------------------------------------------------------------------------------------------------------------------------------------------------------------------------------------------------------------------------------------------------------------------------------------------------------------------------------------------------------------------------------------------------------------------------------------------------------------------------------------------------------------------------------------------------------------------------------------------------------------------------------------------------------------------------------------------------------------------------------------------------------------------------------------------------------------------------------------------------------------------------------------------------------------------------------------------------------------------------------------------------------------------------------------------------------------------------------------------------------------------------------------------------------------------------------------------------------------------------------------------------------------------------------------------------------------------------------------------------------------------------------------------------------------------------------------------------------------------------------------------------------------------------------------------------------------------------------------------------------------------------------------------------------------------------------------------------------------------------------------------------------------------------------------------------------------------------------------------------------------------------------------------------------------------------------------------------------------------------------------------------------------------------------------------------------------------------------------------------------------------------------------------------------------------------------------------------------------------------------------------------------------------------------------------------------------------------------------------------------------------------------------------------------------------------------------------------------------------------------------------------------------------------------------------------------------------------------------------------------------------------------------------------------------------------------------------------------------------------------------------------------------------------------------------------------------------------------------------------------------------------------------------------------------------------------------------------------------------------------------------------------------------------------------------------------------------------------------------------------------------------------------------------------------------------------------------------------------------------------------------------------------------------------------------------------------------------------------------------------------------------------------------------------------------------------------------------------------------------------------------------------------------------------------------------------------------------------------------------------------------------------------------------------------------------------------------------------------------------------------------------------------------------------------------------------------------------------------------------------------------------------------------------------------------------------------------------------------------------------------------------------------------------------------------------------------------------------------------------------------------------------------------------------------------------------------------------------------------------------------------------------------------------------------------------------------------------------------------------------------------------------------------------------------------------------------------------------------------------------------------------------------------------------------------------------------------------------------------------------------------------------------------------------------------------------------------------------------------------------------------------------------------------------------------------------------------------------------------------------------------------------------------------------------------------------------------------------------------------------------------------------------------------------------------------------------------------------------------------------------------------------------------------------------------------------------------------------------------------------------------------------------------------------------------------------------------------------------------------------------------------------------------------------------------------------------------------------------------------------------------------------------------------------------------------------------------------------------------------------------------------------------------------------------------------------------------------------------------------------------------------------------------------------------------------------------------------------------------------------------------------------------------------------------------------------------------------------------------------------------------------------------------------------------------------------------------------------------------------------------------------------------------------------------------------------------------------------------------------------------------------------------------------------------------------------------------------------------------------------------------------------------------------------------------------------------------------------------------------------------------------------------------------------------------------------------------------------------------------------------------------------------------------------------------------------------------------------------------------------------------------------------------------------------------------------------------------------------------------------------------------------------------------------------------------------------------------------------------------------------------------------------------------------------------------------------------------------------------------------------------------------------------------------------------------------------------------------------------------------------------------------------------------------------------------------------------------------------------------------------------------------------------------------------------------------------------------------------------------------------------------------------------------------------------------------------------------------------------------------------------------------------------------------------------------------------------------------------------------------------------------------------------------------------------------------------------------------------------------------------------------------------------------------------------------------------------------------------------------------------------------------------------------------------------------------------------------------------------------------------------------------------------------------------------------------------------------------------------------------------------------------------------------------------------------------------------------------------------------------------------------------------------------------------------------------------------------------------------------------------------------------------------------------------------------------------------------------------------------------------------------------------------------------------------------------------------------------------------------------------------------------------------------------------------------------------------------------------------------------------------------------------------------------------------------------------------------------------------------------------------------------------------------------------------------------------------------------------------------------------------------------------------------------------------------------------------------------------------------------------------------------------------------------------------------------------------------------------------------------------------------------------------------------------------------------------------------------------------------------------------------------------------------------------------------------------------------------------------------------------------------------------------------------------------------------------------------------------------------------------------------------------------------------------------------------------------------------------------------------------------------------------------------------------------------------------------------------------------------------------------------------------------------------------------------------------------------------------------------------------------------------------------------------------------------------------------------------------------------------------------------------------------------------------------------------------------------------------------------------------------------------------------------------------------------------------------------------------------------------------------------------------------------------------------------------------------------------------------------------------------------------------------------------------------------------------------------------------------------------------------------------------------------------------------------------------------------------------------------------------------------------------------------------------------------------------------------------------------------------------------------------------------------------------------------------------------------------------------------------------------------------------------------------------------------------------------------------------------------------------------------------------------------------------------------------------------------------------------------------------------------------------------------------------------------------------------------------------------------------------------------------------------------------------------------------------------------------------------------------------------------------------------------------------------------------------------------------------------------------------------------------------------------------------------------------------------------------------------------------------------------------------------------------------------------------------------------------------------------------------------------------------------------------------------------------------------------------------------------------------------------------------------------------------------------------------------------------------------------------------------------------------------------------------------------------------------------------------------------------------------------------------------------------------------------------------------------------------------------------------------------------------------------------------------------------------------------------------------------------------------------------------------------------------------------------------------------------------------------------------------------------------------------------------------------------------------------------------------------------------------------------------------------------------------------------------------------------------------------------------------------------------------------------------------------------------------------------------------------------------------------------------------------------------------------------------------------------------------------------------------------------------------------------------------------------------------------------------------------------------------------------------------------------------------------------------------------------------------------------------------------------------------------------------------------------------------------------------------------------------------------------------------------------------------------------------------------------------------------------------------------------------------------------------------------------------------------------------------------------------------------------------------------------------------------------------------------------------------------------------------------------------------------------------------------------------------------------------------------------------------------------------------------------------------------------------------------------------------------------------------------------------------------------------------------------------------------------------------------------------------------------------------------------------------------------------------------------------------------------------------------------------------------------------------------------------------------------------------------------------------------------------------------------------------------------------------------------------------------------------------------------------------------------------------------------------------------------------------------------------------------------------------------------------------------------------------------------------------------------------------------------------------------------------------------------------------------------------------------------------------------------------------------------------------------------------------------------------------------------------------------------------------------------------------------------------------------------------------------------------------------------------------------------------------------------------------------------------------------------------------------------------------------------------------------------------------------------------------------------------------------------------------------------------------------------------------------------------------------------------------------------------------------------------------------------------------------------------------------------------------------------------------------------------------------------------------------------------------------------------------------------------------------------------------------------------------------------------------------------------------------------------------------------------------------------------------------------------------------------------------------------------------------------------------------------------------------------------------------------------------------------------------------------------------------------------------------------------------------------------------------------------------------------------------------------------------------------------------------------------------------------------------------------------------------------------------------------------------------------------------------------------------------------------------------------------------------------------------------------------------------------------------------------------------------------------------------------------------------------------------------------------------------------------------------------------------------------------------------------------------------------------------------------------------------------------------------------------------------------------------------------------------------------------------------------------------------------------------------------------------------------------------------------------------------------------------------------------------------------------------------------------------------------------------------------------------------------------------------------------------------------------------------------------------------------------------------------------------------------------------------------------------------------------------------------------------------------------------------------------------------------------------------------------------------------------------------------------------------------------------------------------------------------------------------------------------------------------------------------------------------------------------------------------------------------------------------------------------------------------------------------------------------------------------------------------------------------------------------------------------------------------------------------------------------------------------------------------------------------------------------------------------------------------------------------------------------------------------------------------------------------------------------------------------------------------------------------------------------------------------------------------------------------------------------------------------------------------------------------------------------------------------------------------------------------------------------------------------------------------------------------------------------------------------------------------------------------------------------------------------------------------------------------------------------------------------------------------------------------------------------------------------------------------------------------------------------------------------------------------------------------------------------------------------------------------------------------------------------------------------------------------------------------------------------------------------------------------------------------------------------------------------------------------------------------------------------------------------------------------------------------------------------------------------------------------------------------------------------------------------------------------------------------------------------------------------------------------------------------------------------------------------------------------------------------------------------------------------------------------------------------------------------------------------------------------------------------------------------------------------------------------------------------------------------------------------------------------------------------------------------------------------------------------------------------------------------------------------------------------------------------------------------------------------------------------------------------------------------------------------------------------------------------------------------------------------------------------------------------------------------------------------------------------------------------------------------------------------------------------------------------------------------------------------------------------------------------------------------------------------------------------------------------------------------------------------------------------------------------------------------------------------------------------------------------------------------------------------------------------------------------------------------------------------------------------------------------------------------------------------------------------------------------------------------------------------------------------------------------------------------------------------------------------------------------------------------------------------------------------------------------------------------------------------------------------------------------------------------------------------------------------------------------------------------------------------------------------------------------------------------------------------------------------------------------------------------------------------------------------------------------------------------------------------------------------------------------------------------------------------------------------------------------------------------------------------------------------------------------------------------------------------------------------------------------------------------------------------------------------------------------------------------------------------------------------------------------------------------------------------------------------------------------------------------------------------------------------------------------------------------------------------------------------------------------------------------------------------------------------------------------------------------------------------------------------------------------------------------------------------------------------------------------------------------------------------------------------------------------------------------------------------------------------------------------------------------------------------------------------------------------------------------------------------------------------------------------------------------------------------------------------------------------------------------------------------------------------------------------------------------------------------------------------------------------------------------------------------------------------------------------------------------------------------------------------------------------------------------------------------------------------------------------------------------------------------------------------------------------------------------------------------------------------------------------------------------------------------------------------------------------------------------------------------------------------------------------------------------------------------------------------------------------------------------------------------------------------------------------------------------------------------------------------------------------------------------------------------------------------------------------------------------------------------------------------------------------------------------------------------------------------------------------------------------------------------------------------------------------------------------------------------------------------------------------------------------------------------------------------------------------------------------------------------------------------------------------------------------------------------------------------------------------------------------------------------------------------------------------------------------------------------------------------------------------------------------------------------------------------------------------------------------------------------------------------------------------------------------------------------------------------------------------------------------------------------------------------------------------------------------------------------------------------------------------------------------------------------------------------------------------------------------------------------------------------------------------------------------------------------------------------------------------------------------------------------------------------------------------------------------------------------------------------------------------------------------------------------------------------------------------------------------------------------------------------------------------------------------------------------------------------------------------------------------------------------------------------------------------------------------------------------------------------------------------------------------------------------------------------------------------------------------------------------------------------------------------------------------------------------------------------------------------------------------------------------------------------------------------------------------------------------------------------------------------------------------------------------------------------------------------------------------------------------------------------------------------------------------------------------------------------------------------------------------------------------------------------------------------------------------------------------------------------------------------------------------------------------------------------------------------------------------------------------------------------------------------------------------------------------------------------------------------------------------------------------------------------------------------------------------------------------------------------------------------------------------------------------------------------------------------------------------------------------------------------------------------------------------------------------------------------------------------------------------------------------------------------------------------------------------------------------------------------------------------------------------------------------------------------------------------------------------------------------------------------------------------------------------------------------------------------------------------------------------------------------------------------------------------------------------------------------------------------------------------------------------------------------------------------------------------------------------------------------------------------------------------------------------------------------------------------------------------------------------------------------------------------------------------------------------------------------------------------------------------------------------------------------------------------------------------------------------------------------------------------------------------------------------------------------------------------------------------------------------------------------------------------------------------------------------------------------------------------------------------------------------------------------------------------------------------------------------------------------------------------------------------------------------------------------------------------------------------------------------------------------------------------------------------------------------------------------------------------------------------------------------------------------------------------------------------------------------------------------------------------------------------------------------------------------------------------------------------------------------------------------------------------------------------------------------------------------------------------------------------------------------------------------------------------------------------------------------------------------------------------------------------------------------------------------------------------------------------------------------------------------------------------------------------------------------------------------------------------------------------------------------------------------------------------------------------------------------------------------------------------------------------------------------------------------------------------------------------------------------------------------------------------------------------------------------------------------------------------------------------------------------------------------------------------------------------------------------------------------------------------------------------------------------------------------------------------------------------------------------------------------------------------------------------------------------------------------------------------------------------------------------------------------------------------------------------------------------------------------------------------------------------------------------------------------------------------------------------------------------------------------------------------------------------------------------------------------------------------------------------------------------------------------------------------------------------------------------------------------------------------------------------------------------------------------------------------------------------------------------------------------------------------------------------------------------------------------------------------------------------------------------------------------------------------------------------------------------------------------------------------------------------------------------------------------------------------------------------------------------------------------------------------------------------------------------------------------------------------------------------------------------------------------------------------------------------------------------------------------------------------------------------------------------------------------------------------------------------------------------------------------------------------------------------------------------------------------------------------------------------------------------------------------------------------------------------------------------------------------------------------------------------------------------------------------------------------------------------------------------------------------------------------------------------------------------------------------------------------------------------------------------------------------------------------------------------------------------------------------------------------------------------------------------------------------------------------------------------------------------------------------------------------------------------------------------------------------------------------------------------------------------------------------------------------------------------------------------------------------------------------------------------------------------------------------------------------------------------------------------------------------------------------------------------------------------------------------------------------------------------------------------------------------------------------------------------------------------------------------------------------------------------------------------------------------------------------------------------------------------------------------------------------------------------------------------------------------------------------------------------------------------------------------------------------------------------------------------------------------------------------------------------------------------------------------------------------------------------------------------------------------------------------------------------------------------------------------------------------------------------------------------------------------------------------------------------------------------------------------------------------------------------------------------------------------------------------------------------------------------------------------------------------------------------------------------------------------------------------------------------------------------------------------------------------------------------------------------------------------------------------------------------------------------------------------------------------------------------------------------------------------------------------------------------------------------------------------------------------------------------------------------------------------------------------------------------------------------------------------------------------------------------------------------------------------------------------------------------------------------------------------------------------------------------------------------------------------------------------------------------------------------------------------------------------------------------------------------------------------------------------------------------------------------------------------------------------------------------------------------------------------------------------------------------------------------------------------------------------------------------------------------------------------------------------------------------------------------------------------------------------------------------------------------------------------------------------------------------------------------------------------------------------------------------------------------------------------------------------------------------------------------------------------------------------------------------------------------------------------------------------------------------------------------------------------------------------------------------------------------------------------------------------------------------------------------------------------------------------------------------------------------------------------------------------------------------------------------------------------------------------------------------------------------------------------------------------------------------------------------------------------------------------------------------------------------------------------------------------------------------------------------------------------------------------------------------------------------------------------------------------------------------------------------------------------------------------------------------------------------------------------------------------------------------------------------------------------------------------------------------------------------------------------------------------------------------------------------------------------------------------------------------------------------------------------------------------------------------------------------------------------------------------------------------------------------------------------------------------------------------------------------------------------------------------------------------------------------------------------------------------------------------------------------------------------------------------------------------------------------------------------------------------------------------------------------------------------------------------------------------------------------------------------------------------------------------------------------------------------------------------------------------------------------------------------------------------------------------------------------------------------------------------------------------------------------------------------------------------------------------------------------------------------------------------------------------------------------------------------------------------------------------------------------------------------------------------------------------------------------------------------------------------------------------------------------------------------------------------------------------------------------------------------------------------------------------------------------------------------------------------------------------------------------------------------------------------------------------------------------------------------------------------------------------------------------------------------------------------------------------------------------------------------------------------------------------------------------------------------------------------------------------------------------------------------------------------------------------------------------------------------------------------------------------------------------------------------------------------------------------------------------------------------------------------------------------------------------------------------------------------------------------------------------------------------------------------------------------------------------------------------------------------------------------------------------------------------------------------------------------------------------------------------------------------------------------------------------------------------------------------------------------------------------------------------------------------------------------------------------------------------------------------------------------------------------------------------------------------------------------------------------------------------------------------------------------------------------------------------------------------------------------------------------------------------------------------------------------------------------------------------------------------------------------------------------------------------------------------------------------------------------------------------------------------------------------------------------------------------------------------------------------------------------------------------------------------------------------------------------------------------------------------------------------------------------------------------------------------------------------------------------------------------------------------------------------------------------------------------------------------------------------------------------------------------------------------------------------------------------------------------------------------------------------------------------------------------------------------------------------------------------------------------------------------------------------------------------------------------------------------------------------------------------------------------------------------------------------------------------------------------------------------------------------------------------------------------------------------------------------------------------------------------------------------------------------------------------------------------------------------------------------------------------------------------------------------------------------------------------------------------------------------------------------------------------------------------------------------------------------------------------------------------------------------------------------------------------------------------------------------------------------------------------------------------------------------------------------------------------------------------------------------------------------------------------------------------------------------------------------------------------------------------------------------------------------------------------------------------------------------------------------------------------------------------------------------------------------------------------------------------------------------------------------------------------------------------------------------------------------------------------------------------------------------------------------------------------------------------------------------------------------------------------------------------------------------------------------------------------------------------------------------------------------------------------------------------------------------------------------------------------------------------------------------------------------------------------------------------------------------------------------------------------------------------------------------------------------------------------------------------------------------------------------------------------------------------------------------------------------------------------------------------------------------------------------------------------------------------------------------------------------------------------------------------------------------------------------------------------------------------------------------------------------------------------------------------------------------------------------------------------------------------------------------------------------------------------------------------------------------------------------------------------------------------------------------------------------------------------------------------------------------------------------------------------------------------------------------------------------------------------------------------------------------------------------------------------------------------------------------------------------------------------------------------------------------------------------------------------------------------------------------------------------------------------------------------------------------------------------------------------------------------------------------------------------------------------------------------------------------------------------------------------------------------------------------------------------------------------------------------------------------------------------------------------------------------------------------------------------------------------------------------------------------------------------------------------------------------------------------------------------------------------------------------------------------------------------------------------------------------------------------------------------------------------------------------------------------------------------------------------------------------------------------------------------------------------------------------------------------------------------------------------------------------------------------------------------------------------------------------------------------------------------------------------------------------------------------------------------------------------------------------------------------------------------------------------------------------------------------------------------------------------------------------------------------------------------------------------------------------------------------------------------------------------------------------------------------------------------------------------------------------------------------------------------------------------------------------------------------------------------------------------------------------------------------------------------------------------------------------------------------------------------------------------------------------------------------------------------------------------------------------------------------------------------------------------------------------------------------------------------------------------------------------------------------------------------------------------------------------------------------------------------------------------------------------------------------------------------------------------------------------------------------------------------------------------------------------------------------------------------------------------------------------------------------------------------------------------------------------------------------------------------------------------------------------------------------------------------------------------------------------------------------------------------------------------------------------------------------------------------------------------------------------------------------------------------------------------------------------------------------------------------------------------------------------------------------------------------------------------------------------------------------------------------------------------------------------------------------------------------------------------------------------------------------------------------------------------------------------------------------------------------------------------------------------------------------------------------------------------------------------------------------------------------------------------------------------------------------------------------------------------------------------------------------------------------------------------------------------------------------------------------------------------------------------------------------------------------------------------------------------------------------------------------------------------------------------------------------------------------------------------------------------------------------------------------------------------------------------------------------------------------------------------------------------------------------------------------------------------------------------------------------------------------------------------------------------------------------------------------------------------------------------------------------------------------------------------------------------------------------------------------------------------------------------------------------------------------------------------------------------------------------------------------------------------------------------------------------------------------------------------------------------------------------------------------------------------------------------------------------------------------------------------------------------------------------------------------------------------------------------------------------------------------------------------------------------------------------------------------------------------------------------------------------------------------------------------------------------------------------------------------------------------------------------------------------------------------------------------------------------------------------------------------------------------------------------------------------------------------------------------------------------------------------------------------------------------------------------------------------------------------------------------------------------------------------------------------------------------------------------------------------------------------------------------------------------------------------------------------------------------------------------------------------------------------------------------------------------------------------------------------------------------------------------------------------------------------------------------------------------------------------------------------------------------------------------------------------------------------------------------------------------------------------------------------------------------------------------------------------------------------------------------------------------------------------------------------------------------------------------------------------------------------------------------------------------------------------------------------------------------------------------------------------------------------------------------------------------------------------------------------------------------------------------------------------------------------------------------------------------------------------------------------------------------------------------------------------------------------------------------------------------------------------------------------------------------------------------------------------------------------------------------------------------------------------------------------------------------------------------------------------------------------------------------------------------------------------------------------------------------------------------------------------------------------------------------------------------------------------------------------------------------------------------------------------------------------------------------------------------------------------------------------------------------------------------------------------------------------------------------------------------------------------------------------------------------------------------------------------------------------------------------------------------------------------------------------------------------------------------------------------------------------------------------------------------------------------------------------------------------------------------------------------------------------------------------------------------------------------------------------------------------------------------------------------------------------------------------------------------------------------------------------------------------------------------------------------------------------------------------------------------------------------------------------------------------------------------------------------------------------------------------------------------------------------------------------------------------------------------------------------------------------------------------------------------------------------------------------------------------------------------------------------------------------------------------------------------------------------------------------------------------------------------------------------------------------------------------------------------------------------------------------------------------------------------------------------------------------------------------------------------------------------------------------------------------------------------------------------------------------------------------------------------------------------------------------------------------------------------------------------------------------------------------------------------------------------------------------------------------------------------------------------------------------------------------------------------------------------------------------------------------------------------------------------------------------------------------------------------------------------------------------------------------------------------------------------------------------------------------------------------------------------------------------------------------------------------------------------------------------------------------------------------------------------------------------------------------------------------------------------------------------------------------------------------------------------------------------------------------------------------------------------------------------------------------------------------------------------------------------------------------------------------------------------------------------------------------------------------------------------------------------------------------------------------------------------------------------------------------------------------------------------------------------------------------------------------------------------------------------------------------------------------------------------------------------------------------------------------------------------------------------------------------------------------------------------------------------------------------------------------------------------------------------------------------------------------------------------------------------------------------------------------------------------------------------------------------------------------------------------------------------------------------------------------------------------------------------------------------------------------------------------------------------------------------------------------------------------------------------------------------------------------------------------------------------------------------------------------------------------------------------------------------------------------------------------------------------------------------------------------------------------------------------------------------------------------------------------------------------------------------------------------------------------------------------------------------------------------------------------------------------------------------------------------------------------------------------------------------------------------------------------------------------------------------------------------------------------------------------------------------------------------------------------------------------------------------------------------------------------------------------------------------------------------------------------------------------------------------------------------------------------------------------------------------------------------------------------------------------------------------------------------------------------------------------------------------------------------------------------------------------------------------------------------------------------------------------------------------------------------------------------------------------------------------------------------------------------------------------------------------------------------------------------------------------------## Unlocking the Future of Development: What is Vibe Coding?</w:t>
      </w:r>
    </w:p>
    <w:p>
      <w:r>
        <w:t>The rapidly evolving landscape of software development is in constant flux, continuously seeking new paradigms to enhance efficiency, accessibility, and creativity. For decades, the craft of coding has been defined by its intricate syntax, complex logic, and the demanding learning curve required to master various programming languages. While this traditional approach has been the bedrock of technological advancement, it often presents a significant barrier for many aspiring innovators, making the journey from a brilliant idea to a functional application seem daunting, time-consuming, and exclusive. The sheer volume of technical detail can stifle creativity, diverting focus from the core problem-solving to the minutiae of implementation.</w:t>
      </w:r>
    </w:p>
    <w:p>
      <w:r>
        <w:t>However, a revolutionary concept is emerging, poised to redefine how we think about software creation: vibe coding. At its core, vibe coding is an intent-driven, AI-powered approach to software development, where the emphasis shifts from writing explicit lines of code to articulating the desired functionality, user experience, and overall "feel" or "vibe" of an application using natural language. This innovative methodology leverages advanced artificial intelligence to interpret human intent, translating abstract concepts and nuanced descriptions into executable code. It promises to democratize app creation, making the power of software development accessible to a much broader audience, including those without extensive programming backgrounds.</w:t>
      </w:r>
    </w:p>
    <w:p>
      <w:r>
        <w:t>This comprehensive article will embark on a deep exploration of vibe coding. We will begin by precisely defining what is vibe coding and dissecting its core principles, contrasting it with traditional programming methods. Subsequently, we will walk through the step-by-step vibe coding process, from conceptualization to deployment. A critical section will address the legitimacy of this burgeoning field, examining whether it's merely a passing fad or the undeniable future of coding. We will then navigate the landscape of current vibe coding tools and platforms, providing practical insights into how to implement vibe coding using popular LLMs like ChatGPT. Furthermore, we will explore real-world applications and industry use cases, discuss the crucial ethical considerations surrounding responsible AI-powered development, and outline a learning path for those eager to embrace this transformative approach. By the end, you'll have a clear understanding of this exciting evolution in AI coding and natural language programming.</w:t>
      </w:r>
    </w:p>
    <w:p>
      <w:pPr>
        <w:pStyle w:val="Heading2"/>
      </w:pPr>
      <w:r>
        <w:t>What Exactly is Vibe Coding? A Deep Dive into its Core Principles</w:t>
      </w:r>
    </w:p>
    <w:p>
      <w:r>
        <w:t>To truly grasp the essence of this transformative approach, we must first establish a clear vibe coding definition. Vibe coding is a cutting-edge methodology in software development where creators express their intent, desired functionality, and the overarching "vibe" – encompassing user experience, design aesthetics, and the emotional resonance of the application – primarily through natural language. Instead of writing code line by line, developers articulate what they want the software to achieve and how it should feel, allowing advanced AI systems to generate the underlying executable code. This fundamentally redefines what is vibe coding in programming, shifting the focus from syntax mastery to conceptual clarity and effective communication with AI.</w:t>
      </w:r>
    </w:p>
    <w:p>
      <w:r>
        <w:t>So, how does vibe coding work? The underlying mechanisms are powered by sophisticated AI models, predominantly Large Language Models (LLMs) and generative AI. These models are trained on colossal datasets comprising vast amounts of code, programming documentation, design patterns, and natural language text. When a user provides a prompt – which can be a simple sentence or a detailed narrative – the AI interprets the nuanced language, understands the context, identifies key requirements, and then generates corresponding code snippets, functions, or even entire application structures. This process of AI programming allows for an unprecedented speed in translating human thought into functional software, making complex tasks like generating a user interface or backend API significantly faster. The AI acts as an intelligent assistant, understanding the user's intent and automating the tedious aspects of coding automation.</w:t>
      </w:r>
    </w:p>
    <w:p>
      <w:r>
        <w:t>When we compare vibe coding vs. traditional programming, the differences are stark and illuminating. Traditional programming demands a deep understanding of specific programming languages, their syntax, libraries, and frameworks. It's a highly manual process, requiring developers to translate abstract ideas into concrete, machine-readable instructions. Vibe coding, conversely, emphasizes intent over syntax. It prioritizes the speed of iteration, enabling rapid prototyping and quick adjustments based on natural language feedback. This approach dramatically enhances accessibility for non-coders, effectively democratizing app creation by lowering the barrier to entry. The shift is profound: from manual, low-level coding to guiding intelligent AI agents, transforming the very programming style. This AI-powered development represents a significant leap forward in efficiency and inclusivity.</w:t>
      </w:r>
    </w:p>
    <w:p>
      <w:r>
        <w:t>The "vibe" element is not merely a poetic addition; it's a critical component of this methodology. It elaborates on how "vibe" encompasses more than just functional requirements. It includes the entire user experience, the design aesthetics (e.g., "sleek," "minimalist," "playful"), the brand personality, and the overall emotional impact the application should have on its users. For instance, a prompt might specify, "Develop a mobile app for meditation with a calming, minimalist interface, gentle soundscapes, and intuitive navigation for daily tracking." Here, "calming," "minimalist," and "gentle soundscapes" are all part of the desired vibe, guiding the AI code writer to produce not just functional code, but code that embodies a specific user experience. This holistic approach is what truly sets vibe coding explained apart, making it a powerful tool for comprehensive software design.</w:t>
      </w:r>
    </w:p>
    <w:p>
      <w:pPr>
        <w:pStyle w:val="Heading2"/>
      </w:pPr>
      <w:r>
        <w:t>The Vibe Coding Process: From Concept to Executable Code</w:t>
      </w:r>
    </w:p>
    <w:p>
      <w:r>
        <w:t>Understanding the practical steps involved is crucial to grasping the full potential of this innovative approach. The vibe coding process is an iterative journey, designed to bridge the gap between human creativity and machine execution, ultimately leading to functional, executable code. It’s a dynamic interaction that empowers users to sculpt software with unprecedented fluidity.</w:t>
      </w:r>
    </w:p>
    <w:p>
      <w:r>
        <w:t>Step 1: Expressing Your Intent (The 'Vibe'). This foundational step is paramount to successful vibe coding. It involves crafting clear, contextual, and comprehensive natural language prompts that articulate your vision. This isn't just about listing features; it's about conveying the desired "vibe" of the application. For example, instead of a generic "build a to-do list app," a vibe coder might prompt: "Create a minimalist, highly responsive web-based to-do list application with a clean, dark mode interface, drag-and-drop reordering, and subtle completion animations. The overall user experience should feel effortless and satisfying, designed for focused productivity." The more detail you provide regarding functionality, design, user interaction, and emotional tone, the better the AI can interpret and generate relevant code. This initial articulation is central to how to vibe code effectively, as the quality and specificity of your prompt directly influence the output.</w:t>
      </w:r>
    </w:p>
    <w:p>
      <w:r>
        <w:t>Step 2: AI Interpretation and Initial Generation. Once your detailed prompt is submitted, the AI tools, powered by advanced LLMs and generative AI, begin their work. They process the natural language, identifying key requirements, constraints, and stylistic preferences. The AI then leverages its vast training data to generate initial code drafts or application structures. This could manifest as a basic scaffold of a web page, a set of backend API endpoints, a database schema, or even a functional component like a login form. The output might be in various programming languages or frameworks, depending on the prompt and the AI's capabilities. This stage showcases the core of vibe coding with AI, where abstract human ideas are rapidly transformed into tangible code.</w:t>
      </w:r>
    </w:p>
    <w:p>
      <w:r>
        <w:t>Step 3: Iteration and Refinement. This is where the collaborative feedback loop becomes vital. Users review the AI-generated code or the initial application prototype. They then provide further instructions, corrections, or refinements using natural language. For instance, you might say, "The 'add task' button needs to be more prominent and green," or "Implement a feature to filter tasks by due date," or "There's a bug where completed tasks aren't being marked correctly." The AI then processes this feedback, adjusts the code, and presents a revised version. This iterative process allows for rapid prototyping, debugging, and ensures the final product aligns precisely with the user's original vision and desired vibe, making it a highly agile development method.</w:t>
      </w:r>
    </w:p>
    <w:p>
      <w:r>
        <w:t>Step 4: Testing, Deployment, and Integration. The final stages involve ensuring the generated code functions as intended and is ready for real-world use. While AI can assist with basic unit tests or suggest improvements, human oversight remains crucial for comprehensive quality assurance, security audits, and performance optimization. Once validated, the code can be deployed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