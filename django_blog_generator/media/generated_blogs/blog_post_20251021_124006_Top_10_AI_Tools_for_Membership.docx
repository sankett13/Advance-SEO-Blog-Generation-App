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Membership Websites",</w:t>
      </w:r>
    </w:p>
    <w:p>
      <w:r>
        <w:t>"content": "# Top 10 AI Tools for Membership Websites\n\nRunning a successful membership website is a balancing act. You're a content creator, a community manager, a marketer, a support agent, and an administrator, often all at once. The demands on your time are relentless, from creating valuable, exclusive content to engaging your members and ensuring the smooth technical operation of your platform. It's easy to feel overwhelmed, spending more time on tedious tasks than on the strategic growth of your community. But what if you could clone yourself? What if you had an intelligent assistant working 24/7 to handle the repetitive work, spark new ideas, and personalize each member's experience?\n\nThis is no longer science fiction; it's the reality made possible by Artificial Intelligence. AI is rapidly transforming the digital landscape, and for membership site owners, it represents the single most powerful opportunity to scale operations, deepen engagement, and drive unprecedented growth. These tools are not here to replace the human touch that makes your community special; they are here to amplify it. By automating the mundane, you free up your time to focus on what truly matters: connecting with your members and sharing your expertise.\n\nThis comprehensive guide will introduce you to the top 10 AI tools that can revolutionize how you manage and grow your membership website. We'll explore solutions for content creation, member support, community moderation, and operational efficiency, providing actionable insights to help you choose and implement the right tools for your unique needs.\n\n## The AI Revolution in Membership Management\n\nThe core value of any membership site is the relationship between the creator and the community. However, as your community grows, maintaining that personal connection becomes exponentially more difficult. This is where AI steps in, not as a cold, impersonal technology, but as a powerful enabler of scale and personalization. The impact of AI on membership management can be broken down into four key areas.\n\nFirst is Content Creation. The pressure to consistently produce high-quality, exclusive content is immense. AI tools can act as your creative partner, helping you brainstorm topics, draft articles, write video scripts, and even generate unique images, drastically reducing production time.\n\nSecond is Member Personalization. A one-size-fits-all approach no longer works. AI can analyze member behavior to recommend the most relevant content, courses, or discussion threads, making each member feel seen and understood. This tailored experience is crucial for increasing engagement and long-term retention.\n\nThird is Community Management and Support. Answering the same questions repeatedly and manually filtering spam can drain your energy. AI-powered chatbots can provide instant answers to common queries 24/7, while moderation tools automatically keep your community safe and positive, allowing you to focus on fostering meaningful conversations.\n\nFinally, Administrative Automation is where AI truly shines in the background. From analyzing member data to identify churn risks to automating complex workflows between your various software platforms, AI handles the operational heavy lifting, giving you the data-driven insights needed to make smarter business decisions. By embracing these capabilities, you can build a more efficient, engaging, and profitable membership business.\n\n## 1. ChatGPT: The All-in-One Content Engine\n\nAt the forefront of the AI revolution, Large Language Models (LLMs) like ChatGPT have become indispensable for content creators. For a membership site, where content is the primary product, this tool is a non-negotiable asset.\n\nPrimary Use Case: Ideation, drafting, and refining all forms of written content. This includes course modules, lesson plans, video scripts, email newsletters, welcome sequences, blog posts for marketing, and social media updates.\n\nHow It Helps Membership Sites: ChatGPT excels at overcoming the dreaded \"blank page syndrome.\" You can feed it a simple idea for a course, and it can help you structure the entire curriculum, outline each module, and even draft the initial content for each lesson. It can generate quiz questions, create downloadable worksheets, and summarize complex topics into easily digestible points for your members. This ability to rapidly produce a first draft allows you to spend more time refining and adding your unique expertise, rather than on the foundational writing process.\n\nPro Tip: Use the custom instructions feature to train ChatGPT on your specific niche, target audience, and brand voice. For example, you can tell it: \"You are an expert in sustainable gardening for urban dwellers. Your tone is encouraging, practical, and avoids overly technical jargon. All content should be aimed at beginner gardeners living in apartments.\" This ensures the output is consistently aligned with your brand.\n\n| Feature             | Description                                                                 | Benefit for Membership Sites                                    |\n|---------------------|-----------------------------------------------------------------------------|-----------------------------------------------------------------|\n| Content Generation  | Creates drafts for articles, scripts, emails, and course materials.         | Drastically reduces content creation time.                      |\n| Idea Brainstorming  | Generates lists of potential topics for courses, webinars, or blog posts.   | Provides a constant stream of fresh, relevant content ideas.    |\n| Content Repurposing | Transforms a video transcript into a blog post, social media updates, and an email. | Maximizes the value of each piece of content you create.        |\n| Summarization       | Condenses long articles or videos into key takeaways for members.           | Offers quick, valuable summaries for time-poor members.         |\n\n## 2. Jasper: The Marketing Copywriting Specialist\n\nWhile ChatGPT is a versatile generalist, tools like Jasper are specifically trained for marketing and sales copywriting. It understands the frameworks and formulas that drive conversions, making it ideal for the growth and marketing side of your membership business.\n\nPrimary Use Case: Crafting high-converting copy for landing pages, sales emails, advertisements, and social media campaigns designed to attract and convert new members.\n\nHow It Helps Membership Sites: Your membership's success depends on your ability to clearly communicate its value. Jasper's templates are built on proven marketing principles like AIDA (Attention, Interest, Desire, Action) and PAS (Problem, Agitate, Solution). You can use it to write compelling headlines for your sales page, persuasive email copy for a launch sequence, or engaging ad copy for a Facebook campaign. It helps you articulate the benefits of your membership in a way that resonates deeply with your target audience and encourages them to sign up.\n\nPro Tip: Use Jasper's \"Brand Voice\" feature by submitting samples of your writing. The AI will analyze your style, tone, and terminology to generate new copy that sounds authentically like you. This is crucial for maintaining consistency across all your marketing channels.\n\n## 3. Midjourney: The Custom Visual Creator\n\nStock photos can make a membership site feel generic. Your exclusive community deserves a unique visual identity. AI image generators like Midjourney allow you to create stunning, completely original artwork and imagery from simple text descriptions.\n\nPrimary Use Case: Designing unique featured images for courses, blog posts, social media graphics, community event banners, and even custom illustrations for your course materials.\n\nHow It Helps Membership Sites: Imagine creating a perfectly tailored thumbnail for every single lesson in your course, each one visually representing the topic and maintaining a consistent artistic style. With Midjourney, you can. This elevates the perceived value of your content and strengthens your brand. You no longer have to spend hours searching for the right stock photo or hiring an expensive graphic designer for every small visual asset. You can create a cohesive and professional look across your entire platform, making your membership feel more premium and distinct.\n\nPro Tip: Develop a consistent "style prompt" to use for all your images. For example, include terms like \"minimalist vector art, pastel color palette, clean lines\" in every prompt to ensure all your generated images share a common aesthetic that aligns with your brand.\n\n## 4. Grammarly: The Guardian of Professionalism\n\nNothing erodes credibility faster than typos and grammatical errors. In a premium membership environment, professionalism is paramount. Grammarly is an AI-powered writing assistant that goes far beyond a simple spell check to ensure all your communication is clear, concise, and error-free.\n\nPrimary Use Case: Proofreading and enhancing all written content, including course materials, emails to members, community announcements, and marketing copy.\n\nHow It Helps Membership Sites: Grammarly acts as your personal editor, checking for spelling, grammar, punctuation, and clarity. Its tone detector is particularly useful, helping you ensure your messages come across as confident, friendly, or formal, as intended. By integrating Grammarly into your workflow, you maintain a high standard of quality in all your communications, which reinforces the value of your membership and builds trust with your audience.\n\nPro Tip: Use the Grammarly for Desktop app to ensure its suggestions are available in all the applications you use, from your course platform and email client to your community forum software.\n\n## 5. Descript: The AI-Powered Video and Audio Editor\n\nMany membership sites rely heavily on video and audio content, such as courses, tutorials, and podcasts. Traditional editing can be a technical and time-consuming bottleneck. Descript revolutionizes this process by allowing you to edit audio and video as easily as editing a text document.\n\nPrimary Use Case: Editing video courses, webinars, and podcasts by editing the auto-generated transcript. It's also used for removing filler words, creating social media clips, and adding captions.\n\nHow It Helps Membership Sites: Descript transcribes your media, and to edit the video or audio, you simply delete words or sentences from the text. This is incredibly intuitive and fast. Its \"Studio Sound\" feature can make amateur recordings sound professionally produced with a single click. The \"Overdub\" feature even lets you correct misspoken words by typing the correction, using an AI-clone of your voice. For membership site owners, this dramatically lowers the barrier to producing high-quality video and audio content at scale.\n\n| Feature         | Description                                                                 | Benefit for Membership Sites                                          |\n|-----------------|-----------------------------------------------------------------------------|-----------------------------------------------------------------------|\n| Transcript Editing | Edit video/audio by deleting text from the transcript.                      | Makes editing fast and intuitive, no timeline scrubbing needed.       |\n| Studio Sound    | Removes background noise and enhances voice quality with one click.         | Creates professional-sounding audio without expensive equipment.      |\n| Filler Word Removal | Automatically detects and removes words like \"um\" and \"uh.\"               | Cleans up recordings instantly, saving hours of manual editing.       |\n| Overdub         | Corrects audio mistakes by typing the new words using an AI voice clone.    | Allows for easy post-production fixes without re-recording.           |\n\n## 6. Intercom: The Smart Member Support Chatbot\n\nAs your membership grows, so does the volume of support queries. Many of these questions are repetitive: \"How do I reset my password?\" or \"Where can I find the latest course?\" An AI chatbot like Intercom's Fin can handle these queries instantly, 24/7.\n\nPrimary Use Case: Automating member support, answering frequently asked questions, and guiding new members through the onboarding process.\n\nHow It Helps Membership Sites: By training the AI on your help documentation, course content, and community guidelines, it can provide accurate, conversational answers to a vast majority of member questions. This frees you and your team from repetitive support tasks, allowing you to focus on more complex issues and proactive community engagement. It also improves the member experience by providing instant gratification; members don't have to wait for a human to get answers to common problems, which increases their satisfaction and reduces frustration.\n\nPro Tip: Set up proactive support messages. For example, if a member is on the billing page for more than a minute, the chatbot can pop up and ask, \"Having trouble with your subscription? Here are some common solutions.\"\n\n## 7. Hive Moderation: The Community Watchdog\n\nA thriving community is a safe community. Manually moderating forums or chat groups for spam, hate speech, and inappropriate content is a soul-crushing and impossible task at scale. AI moderation tools can monitor your community around the clock.\n\nPrimary Use Case: Automatically scanning and flagging user-generated text, images, and videos in your community forums or chat groups for harmful or unwanted content.\n\nHow It Helps Membership Sites: Hive's AI can detect everything from spam links to explicit content and bullying. You can configure the system to automatically delete offending posts or quarantine them for human review. This creates a safer and more welcoming environment for your members, which is essential for fostering open and positive discussions. It protects your brand's reputation and reduces the legal and emotional burden of manual content moderation.\n\nPro Tip: Start with a more lenient setting where the AI flags content for your review. As you gain confidence in its accuracy, you can gradually move to a more automated system where it takes direct action on clear policy violations.\n\n## 8. Hotjar: The AI-Powered Behavior Analyst\n\nDo you know which parts of your membership site are most engaging? Where are members getting stuck or dropping off? Tools like Hotjar use AI to analyze user behavior and provide you with clear, actionable insights.\n\nPrimary Use Case: Understanding how members interact with your site through heatmaps, session recordings, and AI-generated surveys and feedback analysis.\n\nHow It Helps Membership Sites: Hotjar's heatmaps show you where members are clicking, scrolling, and moving their mouse, revealing which content and features are drawing the most attention. Session recordings let you watch anonymized playback of a member's journey through your site, helping you identify pain points in the user experience. Its AI can automatically identify moments of frustration, like \"rage clicks,\" and surface key insights from thousands of feedback responses. This data is gold for optimizing your site, improving content, and ultimately, reducing member churn.\n\n## 9. GitHub Copilot: The Developer's Assistant\n\nFor membership sites with custom features or those built on platforms like WordPress that require technical maintenance, development work is a constant reality. GitHub Copilot is an AI pair programmer that helps write and debug code faster.\n\nPrimary Use Case: Assisting developers in writing code for new site features, creating integrations with other tools, troubleshooting bugs, and optimizing site performance.\n\nHow It Helps Membership Sites: Whether you're the developer or you hire one, GitHub Copilot can dramatically speed up the development process. It suggests entire lines or blocks of code as you type, turning natural language comments into functional code. This means new features—like a custom member directory or a unique progress tracking system—can be built and deployed much faster. It reduces development costs and allows you to be more agile in responding to member feature requests.\n\nPro Tip: Use GitHub Copilot to write documentation for your custom code. Simply write a comment describing what a function does, and it can generate the detailed explanation, ensuring your codebase is maintainable in the long run.\n\n## 10. Zapier: The AI-Powered Automation Hub\n\nYour membership site doesn't exist in a vacuum. It needs to connect with your email marketing service, your payment processor, your community platform, and more. Zapier is the glue that connects these apps, and its new AI features make these connections even more powerful.\n\nPrimary Use Case: Creating automated workflows (Zaps) between different applications, using AI to format, analyze, or summarize data as it moves between them.\n\nHow It Helps Membership Sites: The possibilities are endless. You could create a Zap that triggers whenever a member cancels their subscription. The AI step could analyze their cancellation survey feedback to determine the primary reason (e.g., cost, lack of time, content not relevant), and then automatically add a corresponding tag to their record in your CRM. Another Zap could take new posts in your community forum, use AI to summarize them, and post the summary to a private Slack channel for your team. These AI-powered automations handle complex administrative tasks, saving you countless hours of manual work.\n\n## How to Choose the Right AI Tools\n\nWith so many options, selecting the right AI tools can feel overwhelming. The key is to start with your biggest pain point. Don't try to implement all ten tools at once. Instead, identify the single most time-consuming or challenging aspect of running your membership site and find an AI tool that addresses it directly.\n\nHere are some factors to consider:\n\n1.  Problem to Solve: Are you struggling with content creation, member support, or marketing? Your primary challenge will dictate which category of tool to explore first.\n2.  Budget: AI tools range from free (with limitations) to thousands of dollars per month. Start with tools that offer a free trial or a low-cost entry plan to prove their value before committing to a large expense.\n3.  Integration: How well does the tool integrate with your existing technology stack (your website platform, email provider, etc.)? Look for native integrations or compatibility with an automation hub like Zapier.\n4.  Ease of Use: The best tool is one you'll actually use. Choose platforms with an intuitive interface and good customer support, especially if you're not highly technical.\n\nHere is a summary to help guide your decision:\n\n| Tool            | Primary Function        | Ideal For                                                              |\n|-----------------|-------------------------|------------------------------------------------------------------------|\n| ChatGPT         | Content Generation      | Owners who need to create large volumes of written content.            |\n| Jasper          | Marketing Copywriting   | Owners focused on growing their membership through marketing.          |\n| Midjourney      | Image Generation        | Owners who want a unique, professional visual brand identity.          |\n| Grammarly       | Writing Enhancement     | All owners who want to maintain a high standard of professionalism.    |\n| Descript        | Video/Audio Editing     | Owners who produce video courses, podcasts, or webinars.               |\n| Intercom        | Member Support          | Owners with growing communities who need to automate support.          |\n| Hive Moderation | Community Safety        | Owners of active forums or communities who need to moderate content.   |\n| Hotjar          | Behavior Analytics      | Owners who want data-driven insights to improve member experience.     |\n| GitHub Copilot  | Code Assistance         | Owners who manage the technical development of their site.             |\n| Zapier          | Workflow Automation     | Owners who want to connect their various apps and automate processes.  |\n\n## Frequently Asked Questions (FAQ)\n\nQ: Will AI replace the need for community managers?\n\nA: Absolutely not. AI is a tool to assist community managers, not replace them. AI can handle the repetitive, scalable tasks like answering common questions and flagging spam. This frees up the human community manager to focus on high-touch, high-value activities that AI cannot do, such as facilitating meaningful discussions, organizing member events, making personal connections, and developing community strategy. The best approach is a human-AI partnership.\n\nQ: How much does it cost to implement these AI tools?\n\nA: The cost varies dramatically. Some tools like Grammarly have robust free versions. Others, like ChatGPT and Midjourney, have affordable monthly plans for individuals, typically in the $10-$30 range. More sophisticated platforms for support and analytics, like Intercom or Hotjar, can range from under $100 to several hundred dollars per month depending on the size of your member base and the features you need. It's best to start small, prove the ROI of one tool, and then expand your AI toolkit as your revenue grows.\n\nQ: Is it difficult to integrate AI into an existing membership website?\n\nA: For the most part, no. The majority of the tools listed here are Software-as-a-Service (SaaS) platforms that operate independently of your website. For content creation tools, you simply copy and paste the output. For support and analytics tools, it usually involves adding a small snippet of JavaScript code to your website's header, a process that is well-documented and often has a plugin for platforms like WordPress. Tools like Zapier are specifically designed to make integration easy without any code.\n\n## Conclusion: Supercharge Your Community with AI\n\nThe age of AI is not a distant future; it is here now, offering a powerful suite of tools to help you build a more successful and sustainable membership business. By intelligently integrating AI, you can break through the barriers of scale, transforming your operations from reactive to proactive. You can move from creating content manually to co-creating with an intelligent partner, from answering support tickets one by one to providing instant, 24/7 assistance, and from guessing what your members want to knowing with data-driven certainty.\n\nThe key is to view AI as an amplifier for your own expertise and passion. It handles the repetitive, the tedious, and the time-consuming, so you can dedicate your precious energy to what you do best: creating value and fostering a vibrant community. The most important step is simply to begin. Identify your single biggest bottleneck and explore how one of these powerful tools can solve it. Your journey to a more efficient, engaging, and profitable membership website starts today.",</w:t>
      </w:r>
    </w:p>
    <w:p>
      <w:r>
        <w:t>"word_count": "3048"</w:t>
      </w:r>
    </w:p>
    <w:p>
      <w:r>
        <w:t>},</w:t>
      </w:r>
    </w:p>
    <w:p>
      <w:r>
        <w:t>"seo_meta": {</w:t>
      </w:r>
    </w:p>
    <w:p>
      <w:r>
        <w:t>"meta_title": "Top 10 AI Tools for Membership Websites",</w:t>
      </w:r>
    </w:p>
    <w:p>
      <w:r>
        <w:t>"meta_description": "Discover the top 10 AI tools to revolutionize your membership website. Learn how AI can help with content creation, member support, community management, and automation to grow your business."</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