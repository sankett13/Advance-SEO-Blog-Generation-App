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Everyday Tasks You Can Automate with AI</w:t>
      </w:r>
    </w:p>
    <w:p>
      <w:pPr>
        <w:pStyle w:val="Heading2"/>
      </w:pPr>
      <w:r>
        <w:t>Unlock Your Day: How AI Can Automate Your Everyday Life</w:t>
      </w:r>
    </w:p>
    <w:p>
      <w:r>
        <w:t>The relentless rhythm of daily life often feels like a treadmill of repetitive tasks. From managing finances to organizing your home, these everyday chores can sap precious time and energy, leaving little room for what truly matters. Many people associate AI automation primarily with complex business operations or cutting-edge technology, overlooking its profound potential to simplify and enrich personal, everyday life. Imagine a world where your digital assistant handles the mundane, allowing you to reclaim hours and focus on creativity, relationships, or simply relaxation.</w:t>
      </w:r>
    </w:p>
    <w:p>
      <w:r>
        <w:t>This isn't a futuristic fantasy; it's the present reality. Artificial intelligence is rapidly evolving into a powerful personal assistant, capable of transforming your daily routines. AI for daily tasks is no longer a niche concept but a practical solution for enhancing productivity with AI. In this comprehensive guide, we'll explore 10 diverse, non-work-related tasks you can automate with AI, demonstrating how this technology can become an indispensable part of your personal toolkit. By the end, you'll see that AI automation offers practical answers to questions like "What are 5 common uses of AI in our daily lives?" and "What can you automate with AI?", setting the stage for a more efficient and enjoyable existence.</w:t>
      </w:r>
    </w:p>
    <w:p>
      <w:pPr>
        <w:pStyle w:val="Heading2"/>
      </w:pPr>
      <w:r>
        <w:t>1. Master Your Money: Automating Personal Finance Management</w:t>
      </w:r>
    </w:p>
    <w:p>
      <w:r>
        <w:t>Managing personal finances can often feel like a daunting and time-consuming chore. The challenge lies in consistently tracking expenses, meticulously adhering to a budget, ensuring timely bill payments, and diligently monitoring investments. These tasks, while crucial, are often tedious and prone to human error, leading to financial stress and missed opportunities. Many individuals find themselves spending hours each month just trying to keep their financial house in order, struggling to save hours for other priorities.</w:t>
      </w:r>
    </w:p>
    <w:p>
      <w:r>
        <w:t>This is where financial management AI steps in, offering powerful solutions to automate personal finance. AI-powered budgeting apps, such as Mint, YNAB, or specialized features within banking applications, revolutionize how you handle money. These intelligent systems automatically categorize your transactions, providing clear insights into your spending habits. They can predict future spending patterns, alert you to unusual activity that might indicate fraud, and even suggest personalized savings opportunities based on your income and goals. Furthermore, AI can automate bill tracking, sending timely reminders or even initiating payments, and assist with investment portfolio rebalancing to keep your financial strategy on track. The benefits are substantial: reduced financial stress, better budget adherence, early fraud detection, optimized savings, and enhanced investment growth, all while helping you save hours on tedious financial tasks.</w:t>
      </w:r>
    </w:p>
    <w:p>
      <w:pPr>
        <w:pStyle w:val="Heading2"/>
      </w:pPr>
      <w:r>
        <w:t>2. The Intelligent Home: Smart Home Automation with AI</w:t>
      </w:r>
    </w:p>
    <w:p>
      <w:r>
        <w:t>The modern home, while a sanctuary, can also be a source of constant manual adjustments. The challenge lies in remembering to turn off lights, fine-tuning thermostats for optimal comfort and energy use, or diligently managing complex security systems. Forgetting to adjust these settings before leaving the house can lead to wasted energy or nagging worries about home security. Manually controlling every aspect of your living space can be cumbersome, detracting from the convenience a smart home promises.</w:t>
      </w:r>
    </w:p>
    <w:p>
      <w:r>
        <w:t>However, smart home AI is rapidly transforming this landscape, making it easier than ever to automate home tasks. Centralized smart home hubs, such as Google Home, Amazon Alexa, or Apple HomeKit, leverage AI to learn your daily routines and preferences. They can automatically optimize energy usage by adjusting lighting and climate control based on your presence, time of day, or even local weather forecasts. AI for smart homes extends to managing security cameras, locking doors, and even pre-heating your oven before you arrive home. The true power of an AI assistant in this context lies in its ability to create complex, multi-step routines – imagine saying "good morning" and having your lights gradually brighten, coffee machine start, and news headlines play. The benefits are clear: significant energy efficiency, enhanced security, unparalleled convenience, personalized comfort, and ultimate peace of mind, proving how smart home AI truly makes life easier.</w:t>
      </w:r>
    </w:p>
    <w:p>
      <w:pPr>
        <w:pStyle w:val="Heading2"/>
      </w:pPr>
      <w:r>
        <w:t>3. Your Personal Wellness Coach: Health &amp; Wellness Tracking</w:t>
      </w:r>
    </w:p>
    <w:p>
      <w:r>
        <w:t>Maintaining optimal health and wellness requires consistent effort, and one of the biggest challenges is the diligent and accurate tracking of various metrics. Consistently monitoring fitness activities, analyzing nutritional intake, remembering medication schedules, and understanding sleep patterns can be overwhelming. Many individuals start with good intentions but struggle with the discipline required for long-term adherence, often leading to a lack of progress or missed health goals. This is where the need for a reliable, personalized system becomes apparent.</w:t>
      </w:r>
    </w:p>
    <w:p>
      <w:r>
        <w:t>AI for daily tasks, particularly in the realm of health, offers a revolutionary solution to automate wellness. AI-powered wearables and specialized health apps are transforming how we approach personal well-being. These sophisticated tools monitor vital signs, track activity levels, and can even suggest personalized workout routines tailored to your fitness level and goals. They analyze dietary intake, providing insights into your nutrition, and offer timely medication reminders to ensure adherence. Furthermore, AI provides in-depth sleep insights, helping you understand and improve your rest quality. Crucially, AI's ability to adapt recommendations based on your progress ensures that your health journey remains personalized and effective. The benefits are profound: improved health outcomes, truly personalized guidance, consistent adherence to wellness goals, and proactive health management, making health tracking AI an invaluable AI fitness coach for your personalized health journey.</w:t>
      </w:r>
    </w:p>
    <w:p>
      <w:pPr>
        <w:pStyle w:val="Heading2"/>
      </w:pPr>
      <w:r>
        <w:t>4. Grow Your Mind: Personalized Learning &amp; Skill Development</w:t>
      </w:r>
    </w:p>
    <w:p>
      <w:r>
        <w:t>In today's fast-paced world, continuous learning and skill development are essential for personal and professional growth. Yet, many face significant challenges: finding relevant, high-quality learning resources amidst a sea of information, and perhaps more importantly, maintaining the motivation and discipline required to consistently pursue new knowledge. Traditional learning methods often fail to adapt to individual paces or learning styles, leading to disengagement and inefficient progress. This struggle to stay on track can hinder aspirations for acquiring new skills or mastering a new language.</w:t>
      </w:r>
    </w:p>
    <w:p>
      <w:r>
        <w:t>Fortunately, AI tools are revolutionizing the educational landscape, making it easier to automate learning and foster personalized learning AI. AI language learning apps, such as Duolingo or Babbel, adapt lessons to your proficiency, providing instant feedback and reinforcing concepts where you struggle. Personalized course platforms like Coursera or Khan Academy leverage AI to recommend courses and content based on your interests, past performance, and career goals. AI tutors can provide one-on-one support, adapting explanations and exercises to your specific learning style, identifying knowledge gaps, and recommending the next steps for optimal progress. The benefits are transformative: faster learning curves, tailored educational paths that keep you engaged, increased motivation through personalized feedback, and highly efficient skill acquisition, demonstrating the immense power of AI for skill development.</w:t>
      </w:r>
    </w:p>
    <w:p>
      <w:pPr>
        <w:pStyle w:val="Heading2"/>
      </w:pPr>
      <w:r>
        <w:t>5. Curate Your World: Entertainment &amp; Media Management</w:t>
      </w:r>
    </w:p>
    <w:p>
      <w:r>
        <w:t>In an age of abundant digital content, the challenge of entertainment and media management has become increasingly complex. We're constantly sifting through endless streaming options, struggling to organize vast digital photo and video libraries, and searching for new entertainment that genuinely aligns with our tastes. The sheer volume of choices can lead to decision fatigue, and the time spent searching often outweighs the time spent enjoying. Discovering new favorites amidst the noise, or simply keeping your media organized, feels like a constant battle.</w:t>
      </w:r>
    </w:p>
    <w:p>
      <w:r>
        <w:t>This is where AI for daily tasks truly shines, offering powerful solutions to automate media management and enhance your leisure time. Streaming services like Netflix, Spotify, and YouTube are pioneers in using AI for personalized recommendations, analyzing your viewing and listening history to suggest movies, music, and videos you're likely to enjoy. Beyond recommendations, AI tools can help organize your digital photo and video libraries by automatically tagging content based on faces, objects, locations, and dates, making specific memories easily searchable. AI can also create smart playlists that evolve with your mood or activity, and even summarize movie plots, book reviews, or podcast transcripts, saving you valuable time. The benefits are clear: effortlessly discover new favorites, save time searching through endless options, enjoy a more organized and accessible media experience, and receive tailored content that truly resonates, making entertainment curation AI an indispensable part of your digital life and one of the top tasks to automate with AI.</w:t>
      </w:r>
    </w:p>
    <w:p>
      <w:pPr>
        <w:pStyle w:val="Heading2"/>
      </w:pPr>
      <w:r>
        <w:t>6. Seamless Journeys: Travel Planning &amp; Itinerary Generation</w:t>
      </w:r>
    </w:p>
    <w:p>
      <w:r>
        <w:t>Planning a trip, whether for business or pleasure, often involves a significant amount of research and coordination. The challenge lies in meticulously researching destinations, comparing countless flight and hotel options to find the best deals, and then painstakingly building a coherent, optimized itinerary. This process can be incredibly time-consuming and stressful, often leading to overlooked details or less-than-ideal travel arrangements. Many travelers spend hours sifting through websites, trying to piece together the perfect journey.</w:t>
      </w:r>
    </w:p>
    <w:p>
      <w:r>
        <w:t>Fortunately, travel planning AI is transforming this complex process, allowing you to automate travel with unprecedented ease. AI-powered travel planners, such as TripIt or innovative generative AI tools, can suggest destinations based on your preferences, budget, and past travel history. They excel at finding optimal flight and hotel deals by analyzing vast amounts of data in real-time, often uncovering savings you might miss. Beyond bookings, these AI assistants can create detailed, day-by-day itineraries, complete with activity suggestions, transportation options, and estimated timings. They manage all your bookings in one place and provide real-time updates on flight delays, gate changes, or weather conditions, ensuring you're always informed. The benefits are immense: stress-free planning, significant cost savings, optimized travel routes that maximize your experience, and ultimately, a more enjoyable and seamless trip, proving how AI assistant for travel can automate everyday tasks.</w:t>
      </w:r>
    </w:p>
    <w:p>
      <w:pPr>
        <w:pStyle w:val="Heading2"/>
      </w:pPr>
      <w:r>
        <w:t>7. Digital Zen: Decluttering &amp; Organizing Your Digital Life</w:t>
      </w:r>
    </w:p>
    <w:p>
      <w:r>
        <w:t>In our increasingly digital world, the sheer volume of information we accumulate can quickly become overwhelming. The challenge of maintaining digital zen is real: managing overflowing email inboxes, navigating disorganized computer files, and sifting through thousands of unsorted photos can lead to significant stress and wasted time. This digital clutter not only makes it difficult to find what you need but can also slow down your devices and consume valuable storage space. The quest for an organized digital life often feels like an uphill battle.</w:t>
      </w:r>
    </w:p>
    <w:p>
      <w:r>
        <w:t>However, AI offers powerful solutions to automate with AI and bring order to your digital chaos. AI-powered email filters and sorters can automatically categorize incoming messages, flag important emails, and move promotional content to designated folders, helping you achieve inbox zero effortlessly. Cloud storage services like Google Drive or Dropbox leverage AI to auto-tag and deduplicate files, making them easier to find and ensuring you don't have redundant copies. Photo management apps, such as Google Photos or Apple Photos, are masters of digital organization AI; they use AI to identify faces, objects, locations, and even events, allowing you to search for specific memories with simple keywords and automatically create curated albums. Furthermore, AI tools can identify and delete duplicate files across your system, freeing up valuable storage space. The benefits are clear: reduced digital clutter, improved file accessibility, saved storage space, and enhanced productivity, all contributing to a more serene and efficient digital existence.</w:t>
      </w:r>
    </w:p>
    <w:p>
      <w:pPr>
        <w:pStyle w:val="Heading2"/>
      </w:pPr>
      <w:r>
        <w:t>8. Stay Informed, Effortlessly: Personalized News Digests &amp; Summaries</w:t>
      </w:r>
    </w:p>
    <w:p>
      <w:r>
        <w:t>In today's information-saturated world, staying informed can feel like a full-time job. The challenge lies in sifting through overwhelming news feeds, distinguishing credible sources, and staying updated on specific interests without succumbing to information overload. Many people spend considerable time scanning headlines, only to find themselves fatigued by the sheer volume of content and struggling to extract the key takeaways from lengthy articles. The desire to be knowledgeable often clashes with the reality of limited time.</w:t>
      </w:r>
    </w:p>
    <w:p>
      <w:r>
        <w:t>This is where AI for information truly shines, offering intelligent solutions to automate information gathering and deliver personalized news. AI news aggregators, such as Google News or specialized apps like Feedly, learn your preferences over time. They filter out irrelevant content, prioritize topics you care about, and deliver personalized daily digests directly to your inbox or feed, ensuring you stay informed on relevant topics without the noise. Beyond curation, AI automation excels at summarizing long articles, research papers, or even lengthy reports into concise key bullet points. This news summary AI capability allows you to grasp the essence of complex information in minutes, saving significant time. The benefits are transformative: time-saving, staying informed on relevant topics effortlessly, avoiding information fatigue, and getting concise, actionable summaries, making AI an indispensable tool for navigating the modern information landscape.</w:t>
      </w:r>
    </w:p>
    <w:p>
      <w:pPr>
        <w:pStyle w:val="Heading2"/>
      </w:pPr>
      <w:r>
        <w:t>9. Kitchen Companion: Meal Planning &amp; Grocery List Generation</w:t>
      </w:r>
    </w:p>
    <w:p>
      <w:r>
        <w:t>For many, the kitchen can be a source of daily dilemmas. The challenge often begins with the age-old question: "What's for dinner?" This leads to the time-consuming tasks of finding suitable recipes, ensuring they align with dietary restrictions or available ingredients, and then meticulously creating a comprehensive grocery list. This entire process, from inspiration to shopping, can be a significant drain on time and mental energy, often resulting in repetitive meals, food waste, or last-minute takeout orders.</w:t>
      </w:r>
    </w:p>
    <w:p>
      <w:r>
        <w:t>Fortunately, AI for daily tasks is stepping into the kitchen to revolutionize these culinary challenges, making it easier to automate kitchen tasks. AI meal planning apps are becoming indispensable kitchen companions. These intelligent tools can suggest recipes based on your dietary restrictions (vegetarian, gluten-free, low-carb), the ingredients you currently have on hand, and even your past preferences, learning what you and your family enjoy. Once meals are planned, the AI can automatically generate a comprehensive grocery list, categorizing items for efficient shopping. Some advanced systems can even optimize the list by highlighting sales at local stores or integrating directly with grocery delivery services, streamlining the entire process. The benefits are substantial: healthier eating habits through planned meals, reduced food waste by utilizing ingredients efficiently, significant time savings in both meal prep and shopping, and a simplified, stress-free approach to feeding yourself and your family. This makes meal planning AI and the ability to automate grocery list creation a true game-changer.</w:t>
      </w:r>
    </w:p>
    <w:p>
      <w:pPr>
        <w:pStyle w:val="Heading2"/>
      </w:pPr>
      <w:r>
        <w:t>10. Thoughtful Gifting: Personalized Gift Shopping &amp; Idea Generation</w:t>
      </w:r>
    </w:p>
    <w:p>
      <w:r>
        <w:t>Finding the perfect gift for friends and family can often be a source of considerable stress, especially during holidays or birthdays. The challenge lies in coming up with unique, thoughtful gift ideas that truly resonate with the recipient, particularly when you're short on inspiration or time. The pressure to find something special, coupled with the vast array of choices, can make gift shopping feel like a daunting chore, often leading to generic presents or last-minute panic buys.</w:t>
      </w:r>
    </w:p>
    <w:p>
      <w:r>
        <w:t>However, AI is now stepping in as your personal AI assistant for shopping, making it easier to automate shopping and generate personalized gifts AI. AI gift finders and advanced generative AI tools can revolutionize your approach to thoughtful gifting. By inputting information about the recipient's interests, hobbies, past purchases, social media activity, or the specific occasion, these AI systems can suggest highly personalized gift ideas. Imagine an AI recommending a specific type of book for an avid reader based on their favorite authors, or a unique gadget for a tech enthusiast. Beyond ideas, AI can compare prices across various retailers, find the best deals, and even alert you to upcoming sales, ensuring you stay within budget. The benefits are clear: you'll give more thoughtful and unique gifts, significantly reduce stress during holidays and birthdays, save valuable time searching, and ensure you stay within your financial limits, making everyday tasks automate with ease and joy.</w:t>
      </w:r>
    </w:p>
    <w:p>
      <w:pPr>
        <w:pStyle w:val="Heading2"/>
      </w:pPr>
      <w:r>
        <w:t>Embrace the Future: Start Automating Your Life with AI Today</w:t>
      </w:r>
    </w:p>
    <w:p>
      <w:r>
        <w:t>We've journeyed through 10 diverse everyday tasks, from mastering your money and transforming your home to nurturing your well-being and simplifying your digital life, all demonstrating the profound impact of AI automation. The transformative power of AI across these personal domains is undeniable, offering benefits that extend far beyond mere convenience. By leveraging AI for daily tasks, you can experience significant time-saving, substantial stress reduction, and a remarkable increase in overall efficiency, freeing you to focus on what truly matters.</w:t>
      </w:r>
    </w:p>
    <w:p>
      <w:r>
        <w:t>It's crucial to reiterate that AI isn't just a tool for large corporations or tech giants; it's a powerful instrument for personal empowerment, designed to enhance your individual productivity with AI. The future is not about AI replacing human effort entirely, but rather augmenting it, allowing us to live richer, more fulfilling lives. We encourage you to embrace this future by starting small. Pick just one task from this list that resonates most with your current needs, and explore the available AI tools or smart assistants. A simple first step, like setting up an AI budgeting app or automating your smart home lighting, can unlock a cascade of benefits. The landscape of AI is continuously evolving, with increasing integration into every facet of daily life. Don't be left behind; start to automate with AI today and reclaim your time and energy.</w:t>
      </w:r>
    </w:p>
    <w:p>
      <w:pPr>
        <w:pStyle w:val="Heading2"/>
      </w:pPr>
      <w:r>
        <w:t>Frequently Asked Questions About AI Automation in Daily Life</w:t>
      </w:r>
    </w:p>
    <w:p>
      <w:pPr>
        <w:pStyle w:val="Heading3"/>
      </w:pPr>
      <w:r>
        <w:t>Q1: Is AI automation expensive?</w:t>
      </w:r>
    </w:p>
    <w:p>
      <w:r>
        <w:t>Many basic AI tools and smart assistant features, such as those found in budgeting apps or smart home hubs, are often free or available at a low cost. Specialized apps or premium features may come with subscription fees, but the time and efficiency savings often outweigh these costs. There are many accessible AI tools available for various budgets.</w:t>
      </w:r>
    </w:p>
    <w:p>
      <w:pPr>
        <w:pStyle w:val="Heading3"/>
      </w:pPr>
      <w:r>
        <w:t>Q2: Is it difficult to set up AI automation?</w:t>
      </w:r>
    </w:p>
    <w:p>
      <w:r>
        <w:t>Most consumer-grade AI tools and smart assistants are designed with user-friendliness in mind. They typically feature intuitive interfaces, step-by-step guided setups, and clear instructions, making them accessible even for those new to technology. Getting started is usually much simpler than people anticipate.</w:t>
      </w:r>
    </w:p>
    <w:p>
      <w:pPr>
        <w:pStyle w:val="Heading3"/>
      </w:pPr>
      <w:r>
        <w:t>Q3: What are the privacy concerns with AI automation?</w:t>
      </w:r>
    </w:p>
    <w:p>
      <w:r>
        <w:t>Privacy is a valid concern with AI automation. It's crucial to choose reputable tools and platforms from trusted providers. Always read and understand their data policies, privacy statements, and terms of service. Be mindful of the permissions you grant to apps and regularly review your settings to manage your data effectively. Understanding AI privacy practices is key.</w:t>
      </w:r>
    </w:p>
    <w:p>
      <w:pPr>
        <w:pStyle w:val="Heading3"/>
      </w:pPr>
      <w:r>
        <w:t>Q4: Can AI truly replace human interaction for these tasks?</w:t>
      </w:r>
    </w:p>
    <w:p>
      <w:r>
        <w:t>AI assists and augments human capabilities, rather than replacing human interaction entirely. While AI can handle repetitive and data-intensive tasks, it frees up your time and mental energy for more meaningful human interactions, creative pursuits, and complex problem-solving that still require a human touch. AI automation questions often revolve around this balance, and the answer is always augmentation, not replacement.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