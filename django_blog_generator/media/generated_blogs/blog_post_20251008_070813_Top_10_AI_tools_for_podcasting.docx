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Top 10 AI tools for podcasting</w:t>
      </w:r>
    </w:p>
    <w:p>
      <w:r>
        <w:t>Podcasting continues to be one of the most powerful mediums for storytelling, education, and brand building. But as the space grows more crowded, the demands on creators are higher than ever. From scripting and recording to editing and promotion, the podcasting workflow is notoriously time-consuming. The pressure to produce high-quality, consistent content can lead to burnout for even the most passionate creators.</w:t>
      </w:r>
    </w:p>
    <w:p>
      <w:r>
        <w:t>This is where Artificial Intelligence (AI) changes the game. AI is no longer a futuristic concept; it's a practical, accessible toolkit that can automate tedious tasks, enhance audio quality to professional standards, and amplify your promotional efforts. By integrating AI into your workflow, you can save dozens of hours per episode, allowing you to focus on what truly matters: creating compelling content and connecting with your audience.</w:t>
      </w:r>
    </w:p>
    <w:p>
      <w:r>
        <w:t>This guide will walk you through the top 10 AI tools that are revolutionizing the podcasting industry. We’ll cover every stage of the process, from pre-production brainstorming to post-production marketing, giving you the power to create a better podcast, faster.</w:t>
      </w:r>
    </w:p>
    <w:p>
      <w:pPr>
        <w:pStyle w:val="Heading1"/>
      </w:pPr>
      <w:r>
        <w:t>AI for Pre-Production and Content Creation</w:t>
      </w:r>
    </w:p>
    <w:p>
      <w:r>
        <w:t>Before you ever hit record, a great podcast begins with a solid idea and a well-structured plan. AI can act as your creative partner, helping you overcome writer's block, research topics, and structure your episodes for maximum impact.</w:t>
      </w:r>
    </w:p>
    <w:p>
      <w:pPr>
        <w:pStyle w:val="Heading2"/>
      </w:pPr>
      <w:r>
        <w:t>1. ChatGPT</w:t>
      </w:r>
    </w:p>
    <w:p>
      <w:r>
        <w:t>ChatGPT is a versatile AI language model that serves as an indispensable brainstorming and writing assistant. For podcasters, its applications are nearly limitless. You can use it to generate a list of potential episode topics based on your niche, create detailed outlines with talking points and segment transitions, or draft engaging interview questions for your guests. If you struggle with scripting, you can provide ChatGPT with a few bullet points and have it flesh out a full script in your desired tone, whether it's conversational, educational, or humorous.</w:t>
      </w:r>
    </w:p>
    <w:p>
      <w:pPr>
        <w:pStyle w:val="Heading2"/>
      </w:pPr>
      <w:r>
        <w:t>2. Jasper</w:t>
      </w:r>
    </w:p>
    <w:p>
      <w:r>
        <w:t>While ChatGPT is a generalist, Jasper is an AI writing assistant specifically trained for marketing and brand-focused content. This makes it incredibly powerful for the non-recording aspects of podcasting. Use Jasper to write compelling show descriptions that are optimized for podcast directories, craft SEO-friendly show notes to accompany your episodes, and generate a month's worth of social media captions to promote your latest release. Its ability to maintain a consistent brand voice across different platforms saves time and ensures your messaging is always on point.</w:t>
      </w:r>
    </w:p>
    <w:p>
      <w:pPr>
        <w:pStyle w:val="Heading2"/>
      </w:pPr>
      <w:r>
        <w:t>Content Creation Tools Comparison</w:t>
      </w:r>
    </w:p>
    <w:tbl>
      <w:tblPr>
        <w:tblStyle w:val="MediumGrid1-Accent1"/>
        <w:tblW w:type="auto" w:w="0"/>
        <w:tblLayout w:type="autofit"/>
        <w:tblLook w:firstColumn="1" w:firstRow="1" w:lastColumn="0" w:lastRow="0" w:noHBand="0" w:noVBand="1" w:val="04A0"/>
      </w:tblPr>
      <w:tblGrid>
        <w:gridCol w:w="2340"/>
        <w:gridCol w:w="2340"/>
        <w:gridCol w:w="2340"/>
        <w:gridCol w:w="2340"/>
      </w:tblGrid>
      <w:tr>
        <w:tc>
          <w:tcPr>
            <w:tcW w:type="dxa" w:w="2340"/>
          </w:tcPr>
          <w:p>
            <w:pPr>
              <w:jc w:val="center"/>
            </w:pPr>
            <w:r>
              <w:rPr>
                <w:b/>
                <w:sz w:val="22"/>
              </w:rPr>
              <w:t>Tool</w:t>
            </w:r>
          </w:p>
        </w:tc>
        <w:tc>
          <w:tcPr>
            <w:tcW w:type="dxa" w:w="2340"/>
          </w:tcPr>
          <w:p>
            <w:pPr>
              <w:jc w:val="center"/>
            </w:pPr>
            <w:r>
              <w:rPr>
                <w:b/>
                <w:sz w:val="22"/>
              </w:rPr>
              <w:t>Primary Use Case</w:t>
            </w:r>
          </w:p>
        </w:tc>
        <w:tc>
          <w:tcPr>
            <w:tcW w:type="dxa" w:w="2340"/>
          </w:tcPr>
          <w:p>
            <w:pPr>
              <w:jc w:val="center"/>
            </w:pPr>
            <w:r>
              <w:rPr>
                <w:b/>
                <w:sz w:val="22"/>
              </w:rPr>
              <w:t>Key Features</w:t>
            </w:r>
          </w:p>
        </w:tc>
        <w:tc>
          <w:tcPr>
            <w:tcW w:type="dxa" w:w="2340"/>
          </w:tcPr>
          <w:p>
            <w:pPr>
              <w:jc w:val="center"/>
            </w:pPr>
            <w:r>
              <w:rPr>
                <w:b/>
                <w:sz w:val="22"/>
              </w:rPr>
              <w:t>Best For</w:t>
            </w:r>
          </w:p>
        </w:tc>
      </w:tr>
      <w:tr>
        <w:tc>
          <w:tcPr>
            <w:tcW w:type="dxa" w:w="2340"/>
          </w:tcPr>
          <w:p>
            <w:pPr>
              <w:jc w:val="left"/>
            </w:pPr>
            <w:r>
              <w:rPr>
                <w:sz w:val="20"/>
              </w:rPr>
              <w:t>:---</w:t>
            </w:r>
          </w:p>
        </w:tc>
        <w:tc>
          <w:tcPr>
            <w:tcW w:type="dxa" w:w="2340"/>
          </w:tcPr>
          <w:p>
            <w:pPr>
              <w:jc w:val="left"/>
            </w:pPr>
            <w:r>
              <w:rPr>
                <w:sz w:val="20"/>
              </w:rPr>
              <w:t>:---</w:t>
            </w:r>
          </w:p>
        </w:tc>
        <w:tc>
          <w:tcPr>
            <w:tcW w:type="dxa" w:w="2340"/>
          </w:tcPr>
          <w:p>
            <w:pPr>
              <w:jc w:val="left"/>
            </w:pPr>
            <w:r>
              <w:rPr>
                <w:sz w:val="20"/>
              </w:rPr>
              <w:t>:---</w:t>
            </w:r>
          </w:p>
        </w:tc>
        <w:tc>
          <w:tcPr>
            <w:tcW w:type="dxa" w:w="2340"/>
          </w:tcPr>
          <w:p>
            <w:pPr>
              <w:jc w:val="left"/>
            </w:pPr>
            <w:r>
              <w:rPr>
                <w:sz w:val="20"/>
              </w:rPr>
              <w:t>:---</w:t>
            </w:r>
          </w:p>
        </w:tc>
      </w:tr>
      <w:tr>
        <w:tc>
          <w:tcPr>
            <w:tcW w:type="dxa" w:w="2340"/>
          </w:tcPr>
          <w:p>
            <w:pPr>
              <w:jc w:val="left"/>
            </w:pPr>
            <w:r>
              <w:rPr>
                <w:sz w:val="20"/>
              </w:rPr>
              <w:t>ChatGPT</w:t>
            </w:r>
          </w:p>
        </w:tc>
        <w:tc>
          <w:tcPr>
            <w:tcW w:type="dxa" w:w="2340"/>
          </w:tcPr>
          <w:p>
            <w:pPr>
              <w:jc w:val="left"/>
            </w:pPr>
            <w:r>
              <w:rPr>
                <w:sz w:val="20"/>
              </w:rPr>
              <w:t>Brainstorming and Scripting</w:t>
            </w:r>
          </w:p>
        </w:tc>
        <w:tc>
          <w:tcPr>
            <w:tcW w:type="dxa" w:w="2340"/>
          </w:tcPr>
          <w:p>
            <w:pPr>
              <w:jc w:val="left"/>
            </w:pPr>
            <w:r>
              <w:rPr>
                <w:sz w:val="20"/>
              </w:rPr>
              <w:t>Conversational idea generation, outlining, question drafting, script writing</w:t>
            </w:r>
          </w:p>
        </w:tc>
        <w:tc>
          <w:tcPr>
            <w:tcW w:type="dxa" w:w="2340"/>
          </w:tcPr>
          <w:p>
            <w:pPr>
              <w:jc w:val="left"/>
            </w:pPr>
            <w:r>
              <w:rPr>
                <w:sz w:val="20"/>
              </w:rPr>
              <w:t>Podcasters who need a flexible creative partner for content ideation and structuring.</w:t>
            </w:r>
          </w:p>
        </w:tc>
      </w:tr>
      <w:tr>
        <w:tc>
          <w:tcPr>
            <w:tcW w:type="dxa" w:w="2340"/>
          </w:tcPr>
          <w:p>
            <w:pPr>
              <w:jc w:val="left"/>
            </w:pPr>
            <w:r>
              <w:rPr>
                <w:sz w:val="20"/>
              </w:rPr>
              <w:t>Jasper</w:t>
            </w:r>
          </w:p>
        </w:tc>
        <w:tc>
          <w:tcPr>
            <w:tcW w:type="dxa" w:w="2340"/>
          </w:tcPr>
          <w:p>
            <w:pPr>
              <w:jc w:val="left"/>
            </w:pPr>
            <w:r>
              <w:rPr>
                <w:sz w:val="20"/>
              </w:rPr>
              <w:t>Marketing and Promotion Copy</w:t>
            </w:r>
          </w:p>
        </w:tc>
        <w:tc>
          <w:tcPr>
            <w:tcW w:type="dxa" w:w="2340"/>
          </w:tcPr>
          <w:p>
            <w:pPr>
              <w:jc w:val="left"/>
            </w:pPr>
            <w:r>
              <w:rPr>
                <w:sz w:val="20"/>
              </w:rPr>
              <w:t>Brand voice consistency, SEO optimization, pre-built templates for show notes and social media</w:t>
            </w:r>
          </w:p>
        </w:tc>
        <w:tc>
          <w:tcPr>
            <w:tcW w:type="dxa" w:w="2340"/>
          </w:tcPr>
          <w:p>
            <w:pPr>
              <w:jc w:val="left"/>
            </w:pPr>
            <w:r>
              <w:rPr>
                <w:sz w:val="20"/>
              </w:rPr>
              <w:t>Podcasters focused on growth who need to create high-quality marketing materials efficiently.</w:t>
            </w:r>
          </w:p>
        </w:tc>
      </w:tr>
    </w:tbl>
    <w:p/>
    <w:p>
      <w:pPr>
        <w:pStyle w:val="Heading1"/>
      </w:pPr>
      <w:r>
        <w:t>AI for Recording and Audio Enhancement</w:t>
      </w:r>
    </w:p>
    <w:p>
      <w:r>
        <w:t>Poor audio quality is one of the fastest ways to lose a listener. Background noise, echo, and inconsistent levels can be distracting and unprofessional. These AI tools work like a magic wand, cleaning up your audio to ensure a polished, studio-quality sound, regardless of your recording environment.</w:t>
      </w:r>
    </w:p>
    <w:p>
      <w:pPr>
        <w:pStyle w:val="Heading2"/>
      </w:pPr>
      <w:r>
        <w:t>3. Descript</w:t>
      </w:r>
    </w:p>
    <w:p>
      <w:r>
        <w:t>Descript is a multi-faceted tool that has fundamentally changed podcast editing, but its AI audio feature, Studio Sound, is a standout. With a single click, Studio Sound can remove background noise, eliminate room echo, and regenerate audio to make it sound as if it were recorded in a professional studio. It's incredibly effective at salvaging audio from guests who may not have ideal recording setups. This feature alone can save hours of manual audio repair in a traditional digital audio workstation (DAW).</w:t>
      </w:r>
    </w:p>
    <w:p>
      <w:pPr>
        <w:pStyle w:val="Heading2"/>
      </w:pPr>
      <w:r>
        <w:t>4. Adobe Podcast</w:t>
      </w:r>
    </w:p>
    <w:p>
      <w:r>
        <w:t>Adobe has entered the podcasting space with a suite of powerful, free AI tools, the most impressive of which is Enhance Speech. This web-based tool does one thing, and it does it exceptionally well: it makes voice recordings sound crystal clear. You simply upload an audio file (like a guest's track recorded on their phone), and Adobe's AI rebuilds the audio, removing noise and echo with astonishing accuracy. It's an essential tool for any podcaster who conducts remote interviews and wants to ensure consistent audio quality across all speakers.</w:t>
      </w:r>
    </w:p>
    <w:p>
      <w:pPr>
        <w:pStyle w:val="Heading2"/>
      </w:pPr>
      <w:r>
        <w:t>5. Krisp.ai</w:t>
      </w:r>
    </w:p>
    <w:p>
      <w:r>
        <w:t>Unlike tools that enhance audio in post-production, Krisp works in real-time. It's an AI-powered app that integrates with your communication software (like Zoom or Riverside) to remove background noise during the recording itself. If you or your guest has a barking dog, a noisy air conditioner, or nearby construction, Krisp's AI will identify and filter out those sounds, ensuring only the speaker's voice is captured. This proactive approach prevents audio problems before they even happen, leading to a cleaner raw recording.</w:t>
      </w:r>
    </w:p>
    <w:p>
      <w:pPr>
        <w:pStyle w:val="Heading2"/>
      </w:pPr>
      <w:r>
        <w:t>Audio Enhancement Tools Comparison</w:t>
      </w:r>
    </w:p>
    <w:tbl>
      <w:tblPr>
        <w:tblStyle w:val="MediumGrid1-Accent1"/>
        <w:tblW w:type="auto" w:w="0"/>
        <w:tblLayout w:type="autofit"/>
        <w:tblLook w:firstColumn="1" w:firstRow="1" w:lastColumn="0" w:lastRow="0" w:noHBand="0" w:noVBand="1" w:val="04A0"/>
      </w:tblPr>
      <w:tblGrid>
        <w:gridCol w:w="2340"/>
        <w:gridCol w:w="2340"/>
        <w:gridCol w:w="2340"/>
        <w:gridCol w:w="2340"/>
      </w:tblGrid>
      <w:tr>
        <w:tc>
          <w:tcPr>
            <w:tcW w:type="dxa" w:w="2340"/>
          </w:tcPr>
          <w:p>
            <w:pPr>
              <w:jc w:val="center"/>
            </w:pPr>
            <w:r>
              <w:rPr>
                <w:b/>
                <w:sz w:val="22"/>
              </w:rPr>
              <w:t>Tool</w:t>
            </w:r>
          </w:p>
        </w:tc>
        <w:tc>
          <w:tcPr>
            <w:tcW w:type="dxa" w:w="2340"/>
          </w:tcPr>
          <w:p>
            <w:pPr>
              <w:jc w:val="center"/>
            </w:pPr>
            <w:r>
              <w:rPr>
                <w:b/>
                <w:sz w:val="22"/>
              </w:rPr>
              <w:t>Primary Use Case</w:t>
            </w:r>
          </w:p>
        </w:tc>
        <w:tc>
          <w:tcPr>
            <w:tcW w:type="dxa" w:w="2340"/>
          </w:tcPr>
          <w:p>
            <w:pPr>
              <w:jc w:val="center"/>
            </w:pPr>
            <w:r>
              <w:rPr>
                <w:b/>
                <w:sz w:val="22"/>
              </w:rPr>
              <w:t>Key Features</w:t>
            </w:r>
          </w:p>
        </w:tc>
        <w:tc>
          <w:tcPr>
            <w:tcW w:type="dxa" w:w="2340"/>
          </w:tcPr>
          <w:p>
            <w:pPr>
              <w:jc w:val="center"/>
            </w:pPr>
            <w:r>
              <w:rPr>
                <w:b/>
                <w:sz w:val="22"/>
              </w:rPr>
              <w:t>Best For</w:t>
            </w:r>
          </w:p>
        </w:tc>
      </w:tr>
      <w:tr>
        <w:tc>
          <w:tcPr>
            <w:tcW w:type="dxa" w:w="2340"/>
          </w:tcPr>
          <w:p>
            <w:pPr>
              <w:jc w:val="left"/>
            </w:pPr>
            <w:r>
              <w:rPr>
                <w:sz w:val="20"/>
              </w:rPr>
              <w:t>:---</w:t>
            </w:r>
          </w:p>
        </w:tc>
        <w:tc>
          <w:tcPr>
            <w:tcW w:type="dxa" w:w="2340"/>
          </w:tcPr>
          <w:p>
            <w:pPr>
              <w:jc w:val="left"/>
            </w:pPr>
            <w:r>
              <w:rPr>
                <w:sz w:val="20"/>
              </w:rPr>
              <w:t>:---</w:t>
            </w:r>
          </w:p>
        </w:tc>
        <w:tc>
          <w:tcPr>
            <w:tcW w:type="dxa" w:w="2340"/>
          </w:tcPr>
          <w:p>
            <w:pPr>
              <w:jc w:val="left"/>
            </w:pPr>
            <w:r>
              <w:rPr>
                <w:sz w:val="20"/>
              </w:rPr>
              <w:t>:---</w:t>
            </w:r>
          </w:p>
        </w:tc>
        <w:tc>
          <w:tcPr>
            <w:tcW w:type="dxa" w:w="2340"/>
          </w:tcPr>
          <w:p>
            <w:pPr>
              <w:jc w:val="left"/>
            </w:pPr>
            <w:r>
              <w:rPr>
                <w:sz w:val="20"/>
              </w:rPr>
              <w:t>:---</w:t>
            </w:r>
          </w:p>
        </w:tc>
      </w:tr>
      <w:tr>
        <w:tc>
          <w:tcPr>
            <w:tcW w:type="dxa" w:w="2340"/>
          </w:tcPr>
          <w:p>
            <w:pPr>
              <w:jc w:val="left"/>
            </w:pPr>
            <w:r>
              <w:rPr>
                <w:sz w:val="20"/>
              </w:rPr>
              <w:t>Descript</w:t>
            </w:r>
          </w:p>
        </w:tc>
        <w:tc>
          <w:tcPr>
            <w:tcW w:type="dxa" w:w="2340"/>
          </w:tcPr>
          <w:p>
            <w:pPr>
              <w:jc w:val="left"/>
            </w:pPr>
            <w:r>
              <w:rPr>
                <w:sz w:val="20"/>
              </w:rPr>
              <w:t>All-in-one Editing &amp; Enhancement</w:t>
            </w:r>
          </w:p>
        </w:tc>
        <w:tc>
          <w:tcPr>
            <w:tcW w:type="dxa" w:w="2340"/>
          </w:tcPr>
          <w:p>
            <w:pPr>
              <w:jc w:val="left"/>
            </w:pPr>
            <w:r>
              <w:rPr>
                <w:sz w:val="20"/>
              </w:rPr>
              <w:t>Studio Sound, text-based editing, filler word removal</w:t>
            </w:r>
          </w:p>
        </w:tc>
        <w:tc>
          <w:tcPr>
            <w:tcW w:type="dxa" w:w="2340"/>
          </w:tcPr>
          <w:p>
            <w:pPr>
              <w:jc w:val="left"/>
            </w:pPr>
            <w:r>
              <w:rPr>
                <w:sz w:val="20"/>
              </w:rPr>
              <w:t>Podcasters who want a single platform for both editing and powerful audio cleanup.</w:t>
            </w:r>
          </w:p>
        </w:tc>
      </w:tr>
      <w:tr>
        <w:tc>
          <w:tcPr>
            <w:tcW w:type="dxa" w:w="2340"/>
          </w:tcPr>
          <w:p>
            <w:pPr>
              <w:jc w:val="left"/>
            </w:pPr>
            <w:r>
              <w:rPr>
                <w:sz w:val="20"/>
              </w:rPr>
              <w:t>Adobe Podcast</w:t>
            </w:r>
          </w:p>
        </w:tc>
        <w:tc>
          <w:tcPr>
            <w:tcW w:type="dxa" w:w="2340"/>
          </w:tcPr>
          <w:p>
            <w:pPr>
              <w:jc w:val="left"/>
            </w:pPr>
            <w:r>
              <w:rPr>
                <w:sz w:val="20"/>
              </w:rPr>
              <w:t>Post-Production Audio Repair</w:t>
            </w:r>
          </w:p>
        </w:tc>
        <w:tc>
          <w:tcPr>
            <w:tcW w:type="dxa" w:w="2340"/>
          </w:tcPr>
          <w:p>
            <w:pPr>
              <w:jc w:val="left"/>
            </w:pPr>
            <w:r>
              <w:rPr>
                <w:sz w:val="20"/>
              </w:rPr>
              <w:t>Enhance Speech for noise and echo removal</w:t>
            </w:r>
          </w:p>
        </w:tc>
        <w:tc>
          <w:tcPr>
            <w:tcW w:type="dxa" w:w="2340"/>
          </w:tcPr>
          <w:p>
            <w:pPr>
              <w:jc w:val="left"/>
            </w:pPr>
            <w:r>
              <w:rPr>
                <w:sz w:val="20"/>
              </w:rPr>
              <w:t>Quickly fixing problematic audio from remote guests or imperfect recording conditions.</w:t>
            </w:r>
          </w:p>
        </w:tc>
      </w:tr>
      <w:tr>
        <w:tc>
          <w:tcPr>
            <w:tcW w:type="dxa" w:w="2340"/>
          </w:tcPr>
          <w:p>
            <w:pPr>
              <w:jc w:val="left"/>
            </w:pPr>
            <w:r>
              <w:rPr>
                <w:sz w:val="20"/>
              </w:rPr>
              <w:t>Krisp.ai</w:t>
            </w:r>
          </w:p>
        </w:tc>
        <w:tc>
          <w:tcPr>
            <w:tcW w:type="dxa" w:w="2340"/>
          </w:tcPr>
          <w:p>
            <w:pPr>
              <w:jc w:val="left"/>
            </w:pPr>
            <w:r>
              <w:rPr>
                <w:sz w:val="20"/>
              </w:rPr>
              <w:t>Real-Time Noise Cancellation</w:t>
            </w:r>
          </w:p>
        </w:tc>
        <w:tc>
          <w:tcPr>
            <w:tcW w:type="dxa" w:w="2340"/>
          </w:tcPr>
          <w:p>
            <w:pPr>
              <w:jc w:val="left"/>
            </w:pPr>
            <w:r>
              <w:rPr>
                <w:sz w:val="20"/>
              </w:rPr>
              <w:t>Works during live recording, removes background noise for all participants</w:t>
            </w:r>
          </w:p>
        </w:tc>
        <w:tc>
          <w:tcPr>
            <w:tcW w:type="dxa" w:w="2340"/>
          </w:tcPr>
          <w:p>
            <w:pPr>
              <w:jc w:val="left"/>
            </w:pPr>
            <w:r>
              <w:rPr>
                <w:sz w:val="20"/>
              </w:rPr>
              <w:t>Podcasters who frequently record in noisy environments or interview guests in them.</w:t>
            </w:r>
          </w:p>
        </w:tc>
      </w:tr>
    </w:tbl>
    <w:p/>
    <w:p>
      <w:pPr>
        <w:pStyle w:val="Heading1"/>
      </w:pPr>
      <w:r>
        <w:t>AI for Post-Production and Editing</w:t>
      </w:r>
    </w:p>
    <w:p>
      <w:r>
        <w:t>The editing process is often the most time-consuming part of podcast production. Traditionally, it involves listening through hours of audio and making meticulous cuts. AI-powered, text-based editing platforms have turned this process on its head, making editing as simple as editing a text document.</w:t>
      </w:r>
    </w:p>
    <w:p>
      <w:pPr>
        <w:pStyle w:val="Heading2"/>
      </w:pPr>
      <w:r>
        <w:t>6. Riverside.fm</w:t>
      </w:r>
    </w:p>
    <w:p>
      <w:r>
        <w:t>Riverside is a premier platform for recording high-quality remote interviews, but its post-production AI features are what make it a powerhouse. After your recording, Riverside provides a highly accurate AI-generated transcript. Using its text-based editor, you can edit your audio and video simply by deleting words or sentences from the transcript—the corresponding media is cut automatically. Furthermore, its Magic Clips feature uses AI to identify the most compelling and shareable moments from your long-form recording and instantly turns them into short, vertical videos for social media.</w:t>
      </w:r>
    </w:p>
    <w:p>
      <w:pPr>
        <w:pStyle w:val="Heading2"/>
      </w:pPr>
      <w:r>
        <w:t>7. Podcastle</w:t>
      </w:r>
    </w:p>
    <w:p>
      <w:r>
        <w:t>Podcastle is another all-in-one, browser-based platform designed to simplify the entire podcasting workflow. Its AI-powered editing suite includes features like Magic Dust, which automatically enhances your audio tracks, and an intelligent silence remover that can instantly cut out awkward pauses to improve the flow of your episode. Like Descript and Riverside, it offers text-based editing, allowing for a much faster and more intuitive post-production experience than traditional methods.</w:t>
      </w:r>
    </w:p>
    <w:p>
      <w:pPr>
        <w:pStyle w:val="Heading2"/>
      </w:pPr>
      <w:r>
        <w:t>Editing Platforms Comparison</w:t>
      </w:r>
    </w:p>
    <w:tbl>
      <w:tblPr>
        <w:tblStyle w:val="MediumGrid1-Accent1"/>
        <w:tblW w:type="auto" w:w="0"/>
        <w:tblLayout w:type="autofit"/>
        <w:tblLook w:firstColumn="1" w:firstRow="1" w:lastColumn="0" w:lastRow="0" w:noHBand="0" w:noVBand="1" w:val="04A0"/>
      </w:tblPr>
      <w:tblGrid>
        <w:gridCol w:w="2340"/>
        <w:gridCol w:w="2340"/>
        <w:gridCol w:w="2340"/>
        <w:gridCol w:w="2340"/>
      </w:tblGrid>
      <w:tr>
        <w:tc>
          <w:tcPr>
            <w:tcW w:type="dxa" w:w="2340"/>
          </w:tcPr>
          <w:p>
            <w:pPr>
              <w:jc w:val="center"/>
            </w:pPr>
            <w:r>
              <w:rPr>
                <w:b/>
                <w:sz w:val="22"/>
              </w:rPr>
              <w:t>Tool</w:t>
            </w:r>
          </w:p>
        </w:tc>
        <w:tc>
          <w:tcPr>
            <w:tcW w:type="dxa" w:w="2340"/>
          </w:tcPr>
          <w:p>
            <w:pPr>
              <w:jc w:val="center"/>
            </w:pPr>
            <w:r>
              <w:rPr>
                <w:b/>
                <w:sz w:val="22"/>
              </w:rPr>
              <w:t>Primary Use Case</w:t>
            </w:r>
          </w:p>
        </w:tc>
        <w:tc>
          <w:tcPr>
            <w:tcW w:type="dxa" w:w="2340"/>
          </w:tcPr>
          <w:p>
            <w:pPr>
              <w:jc w:val="center"/>
            </w:pPr>
            <w:r>
              <w:rPr>
                <w:b/>
                <w:sz w:val="22"/>
              </w:rPr>
              <w:t>Key Features</w:t>
            </w:r>
          </w:p>
        </w:tc>
        <w:tc>
          <w:tcPr>
            <w:tcW w:type="dxa" w:w="2340"/>
          </w:tcPr>
          <w:p>
            <w:pPr>
              <w:jc w:val="center"/>
            </w:pPr>
            <w:r>
              <w:rPr>
                <w:b/>
                <w:sz w:val="22"/>
              </w:rPr>
              <w:t>Best For</w:t>
            </w:r>
          </w:p>
        </w:tc>
      </w:tr>
      <w:tr>
        <w:tc>
          <w:tcPr>
            <w:tcW w:type="dxa" w:w="2340"/>
          </w:tcPr>
          <w:p>
            <w:pPr>
              <w:jc w:val="left"/>
            </w:pPr>
            <w:r>
              <w:rPr>
                <w:sz w:val="20"/>
              </w:rPr>
              <w:t>:---</w:t>
            </w:r>
          </w:p>
        </w:tc>
        <w:tc>
          <w:tcPr>
            <w:tcW w:type="dxa" w:w="2340"/>
          </w:tcPr>
          <w:p>
            <w:pPr>
              <w:jc w:val="left"/>
            </w:pPr>
            <w:r>
              <w:rPr>
                <w:sz w:val="20"/>
              </w:rPr>
              <w:t>:---</w:t>
            </w:r>
          </w:p>
        </w:tc>
        <w:tc>
          <w:tcPr>
            <w:tcW w:type="dxa" w:w="2340"/>
          </w:tcPr>
          <w:p>
            <w:pPr>
              <w:jc w:val="left"/>
            </w:pPr>
            <w:r>
              <w:rPr>
                <w:sz w:val="20"/>
              </w:rPr>
              <w:t>:---</w:t>
            </w:r>
          </w:p>
        </w:tc>
        <w:tc>
          <w:tcPr>
            <w:tcW w:type="dxa" w:w="2340"/>
          </w:tcPr>
          <w:p>
            <w:pPr>
              <w:jc w:val="left"/>
            </w:pPr>
            <w:r>
              <w:rPr>
                <w:sz w:val="20"/>
              </w:rPr>
              <w:t>:---</w:t>
            </w:r>
          </w:p>
        </w:tc>
      </w:tr>
      <w:tr>
        <w:tc>
          <w:tcPr>
            <w:tcW w:type="dxa" w:w="2340"/>
          </w:tcPr>
          <w:p>
            <w:pPr>
              <w:jc w:val="left"/>
            </w:pPr>
            <w:r>
              <w:rPr>
                <w:sz w:val="20"/>
              </w:rPr>
              <w:t>Riverside.fm</w:t>
            </w:r>
          </w:p>
        </w:tc>
        <w:tc>
          <w:tcPr>
            <w:tcW w:type="dxa" w:w="2340"/>
          </w:tcPr>
          <w:p>
            <w:pPr>
              <w:jc w:val="left"/>
            </w:pPr>
            <w:r>
              <w:rPr>
                <w:sz w:val="20"/>
              </w:rPr>
              <w:t>High-Quality Recording &amp; Editing</w:t>
            </w:r>
          </w:p>
        </w:tc>
        <w:tc>
          <w:tcPr>
            <w:tcW w:type="dxa" w:w="2340"/>
          </w:tcPr>
          <w:p>
            <w:pPr>
              <w:jc w:val="left"/>
            </w:pPr>
            <w:r>
              <w:rPr>
                <w:sz w:val="20"/>
              </w:rPr>
              <w:t>Local recording, text-based editor, AI transcription, Magic Clips</w:t>
            </w:r>
          </w:p>
        </w:tc>
        <w:tc>
          <w:tcPr>
            <w:tcW w:type="dxa" w:w="2340"/>
          </w:tcPr>
          <w:p>
            <w:pPr>
              <w:jc w:val="left"/>
            </w:pPr>
            <w:r>
              <w:rPr>
                <w:sz w:val="20"/>
              </w:rPr>
              <w:t>Podcasters prioritizing high-fidelity remote interviews and efficient content repurposing.</w:t>
            </w:r>
          </w:p>
        </w:tc>
      </w:tr>
      <w:tr>
        <w:tc>
          <w:tcPr>
            <w:tcW w:type="dxa" w:w="2340"/>
          </w:tcPr>
          <w:p>
            <w:pPr>
              <w:jc w:val="left"/>
            </w:pPr>
            <w:r>
              <w:rPr>
                <w:sz w:val="20"/>
              </w:rPr>
              <w:t>Podcastle</w:t>
            </w:r>
          </w:p>
        </w:tc>
        <w:tc>
          <w:tcPr>
            <w:tcW w:type="dxa" w:w="2340"/>
          </w:tcPr>
          <w:p>
            <w:pPr>
              <w:jc w:val="left"/>
            </w:pPr>
            <w:r>
              <w:rPr>
                <w:sz w:val="20"/>
              </w:rPr>
              <w:t>All-in-One Production Studio</w:t>
            </w:r>
          </w:p>
        </w:tc>
        <w:tc>
          <w:tcPr>
            <w:tcW w:type="dxa" w:w="2340"/>
          </w:tcPr>
          <w:p>
            <w:pPr>
              <w:jc w:val="left"/>
            </w:pPr>
            <w:r>
              <w:rPr>
                <w:sz w:val="20"/>
              </w:rPr>
              <w:t>Magic Dust audio enhancement, text-based editing, silence removal, royalty-free music</w:t>
            </w:r>
          </w:p>
        </w:tc>
        <w:tc>
          <w:tcPr>
            <w:tcW w:type="dxa" w:w="2340"/>
          </w:tcPr>
          <w:p>
            <w:pPr>
              <w:jc w:val="left"/>
            </w:pPr>
            <w:r>
              <w:rPr>
                <w:sz w:val="20"/>
              </w:rPr>
              <w:t>Creators looking for a single, user-friendly platform to handle recording, editing, and mixing.</w:t>
            </w:r>
          </w:p>
        </w:tc>
      </w:tr>
    </w:tbl>
    <w:p/>
    <w:p>
      <w:pPr>
        <w:pStyle w:val="Heading1"/>
      </w:pPr>
      <w:r>
        <w:t>AI for Promotion and Repurposing</w:t>
      </w:r>
    </w:p>
    <w:p>
      <w:r>
        <w:t>Your job isn't done once the episode is published. Promotion is key to growing your audience, and AI can help you create a wide range of marketing assets from a single episode, maximizing your reach with minimal extra effort.</w:t>
      </w:r>
    </w:p>
    <w:p>
      <w:pPr>
        <w:pStyle w:val="Heading2"/>
      </w:pPr>
      <w:r>
        <w:t>8. Opus Clip</w:t>
      </w:r>
    </w:p>
    <w:p>
      <w:r>
        <w:t>For video podcasters, Opus Clip is a revolutionary tool. You simply provide a link to your long-form video (e.g., from YouTube), and its AI analyzes the entire recording to identify the most engaging and potentially viral moments. It then automatically recuts these moments into multiple short, vertical videos, complete with dynamic captions, ready for posting on TikTok, Instagram Reels, and YouTube Shorts. It even gives each clip a virality score to help you prioritize which ones to post.</w:t>
      </w:r>
    </w:p>
    <w:p>
      <w:pPr>
        <w:pStyle w:val="Heading2"/>
      </w:pPr>
      <w:r>
        <w:t>9. Canva</w:t>
      </w:r>
    </w:p>
    <w:p>
      <w:r>
        <w:t>Canva has become an essential tool for creators, and its integrated AI features make it even more valuable for podcasters. Use its Magic Write feature to brainstorm social media post ideas or generate hooks for your promotional content. Its text-to-image generator allows you to create completely unique, royalty-free images for your episode cover art or social graphics, helping your podcast stand out visually. These tools streamline the creation of all the visual assets needed to market your show effectively.</w:t>
      </w:r>
    </w:p>
    <w:p>
      <w:pPr>
        <w:pStyle w:val="Heading2"/>
      </w:pPr>
      <w:r>
        <w:t>10. Headliner</w:t>
      </w:r>
    </w:p>
    <w:p>
      <w:r>
        <w:t>Audiograms are a staple of podcast promotion on social media, and Headliner is one of the best tools for creating them. An audiogram combines a static image (like your cover art) with your audio, an animated waveform, and captions. Headliner uses AI to automatically transcribe your audio clip to generate the captions, making your content accessible and engaging for users scrolling with their sound off. It's a simple yet highly effective way to give potential listeners a taste of your audio content on visual platforms.</w:t>
      </w:r>
    </w:p>
    <w:p>
      <w:pPr>
        <w:pStyle w:val="Heading2"/>
      </w:pPr>
      <w:r>
        <w:t>Promotion and Repurposing Tools Comparison</w:t>
      </w:r>
    </w:p>
    <w:tbl>
      <w:tblPr>
        <w:tblStyle w:val="MediumGrid1-Accent1"/>
        <w:tblW w:type="auto" w:w="0"/>
        <w:tblLayout w:type="autofit"/>
        <w:tblLook w:firstColumn="1" w:firstRow="1" w:lastColumn="0" w:lastRow="0" w:noHBand="0" w:noVBand="1" w:val="04A0"/>
      </w:tblPr>
      <w:tblGrid>
        <w:gridCol w:w="2340"/>
        <w:gridCol w:w="2340"/>
        <w:gridCol w:w="2340"/>
        <w:gridCol w:w="2340"/>
      </w:tblGrid>
      <w:tr>
        <w:tc>
          <w:tcPr>
            <w:tcW w:type="dxa" w:w="2340"/>
          </w:tcPr>
          <w:p>
            <w:pPr>
              <w:jc w:val="center"/>
            </w:pPr>
            <w:r>
              <w:rPr>
                <w:b/>
                <w:sz w:val="22"/>
              </w:rPr>
              <w:t>Tool</w:t>
            </w:r>
          </w:p>
        </w:tc>
        <w:tc>
          <w:tcPr>
            <w:tcW w:type="dxa" w:w="2340"/>
          </w:tcPr>
          <w:p>
            <w:pPr>
              <w:jc w:val="center"/>
            </w:pPr>
            <w:r>
              <w:rPr>
                <w:b/>
                <w:sz w:val="22"/>
              </w:rPr>
              <w:t>Primary Use Case</w:t>
            </w:r>
          </w:p>
        </w:tc>
        <w:tc>
          <w:tcPr>
            <w:tcW w:type="dxa" w:w="2340"/>
          </w:tcPr>
          <w:p>
            <w:pPr>
              <w:jc w:val="center"/>
            </w:pPr>
            <w:r>
              <w:rPr>
                <w:b/>
                <w:sz w:val="22"/>
              </w:rPr>
              <w:t>Key Features</w:t>
            </w:r>
          </w:p>
        </w:tc>
        <w:tc>
          <w:tcPr>
            <w:tcW w:type="dxa" w:w="2340"/>
          </w:tcPr>
          <w:p>
            <w:pPr>
              <w:jc w:val="center"/>
            </w:pPr>
            <w:r>
              <w:rPr>
                <w:b/>
                <w:sz w:val="22"/>
              </w:rPr>
              <w:t>Best For</w:t>
            </w:r>
          </w:p>
        </w:tc>
      </w:tr>
      <w:tr>
        <w:tc>
          <w:tcPr>
            <w:tcW w:type="dxa" w:w="2340"/>
          </w:tcPr>
          <w:p>
            <w:pPr>
              <w:jc w:val="left"/>
            </w:pPr>
            <w:r>
              <w:rPr>
                <w:sz w:val="20"/>
              </w:rPr>
              <w:t>:---</w:t>
            </w:r>
          </w:p>
        </w:tc>
        <w:tc>
          <w:tcPr>
            <w:tcW w:type="dxa" w:w="2340"/>
          </w:tcPr>
          <w:p>
            <w:pPr>
              <w:jc w:val="left"/>
            </w:pPr>
            <w:r>
              <w:rPr>
                <w:sz w:val="20"/>
              </w:rPr>
              <w:t>:---</w:t>
            </w:r>
          </w:p>
        </w:tc>
        <w:tc>
          <w:tcPr>
            <w:tcW w:type="dxa" w:w="2340"/>
          </w:tcPr>
          <w:p>
            <w:pPr>
              <w:jc w:val="left"/>
            </w:pPr>
            <w:r>
              <w:rPr>
                <w:sz w:val="20"/>
              </w:rPr>
              <w:t>:---</w:t>
            </w:r>
          </w:p>
        </w:tc>
        <w:tc>
          <w:tcPr>
            <w:tcW w:type="dxa" w:w="2340"/>
          </w:tcPr>
          <w:p>
            <w:pPr>
              <w:jc w:val="left"/>
            </w:pPr>
            <w:r>
              <w:rPr>
                <w:sz w:val="20"/>
              </w:rPr>
              <w:t>:---</w:t>
            </w:r>
          </w:p>
        </w:tc>
      </w:tr>
      <w:tr>
        <w:tc>
          <w:tcPr>
            <w:tcW w:type="dxa" w:w="2340"/>
          </w:tcPr>
          <w:p>
            <w:pPr>
              <w:jc w:val="left"/>
            </w:pPr>
            <w:r>
              <w:rPr>
                <w:sz w:val="20"/>
              </w:rPr>
              <w:t>Opus Clip</w:t>
            </w:r>
          </w:p>
        </w:tc>
        <w:tc>
          <w:tcPr>
            <w:tcW w:type="dxa" w:w="2340"/>
          </w:tcPr>
          <w:p>
            <w:pPr>
              <w:jc w:val="left"/>
            </w:pPr>
            <w:r>
              <w:rPr>
                <w:sz w:val="20"/>
              </w:rPr>
              <w:t>Short-Form Video Creation</w:t>
            </w:r>
          </w:p>
        </w:tc>
        <w:tc>
          <w:tcPr>
            <w:tcW w:type="dxa" w:w="2340"/>
          </w:tcPr>
          <w:p>
            <w:pPr>
              <w:jc w:val="left"/>
            </w:pPr>
            <w:r>
              <w:rPr>
                <w:sz w:val="20"/>
              </w:rPr>
              <w:t>AI-powered clip selection, virality scoring, automatic reframing and captions</w:t>
            </w:r>
          </w:p>
        </w:tc>
        <w:tc>
          <w:tcPr>
            <w:tcW w:type="dxa" w:w="2340"/>
          </w:tcPr>
          <w:p>
            <w:pPr>
              <w:jc w:val="left"/>
            </w:pPr>
            <w:r>
              <w:rPr>
                <w:sz w:val="20"/>
              </w:rPr>
              <w:t>Video podcasters who want to efficiently repurpose their content for platforms like TikTok and Reels.</w:t>
            </w:r>
          </w:p>
        </w:tc>
      </w:tr>
      <w:tr>
        <w:tc>
          <w:tcPr>
            <w:tcW w:type="dxa" w:w="2340"/>
          </w:tcPr>
          <w:p>
            <w:pPr>
              <w:jc w:val="left"/>
            </w:pPr>
            <w:r>
              <w:rPr>
                <w:sz w:val="20"/>
              </w:rPr>
              <w:t>Canva</w:t>
            </w:r>
          </w:p>
        </w:tc>
        <w:tc>
          <w:tcPr>
            <w:tcW w:type="dxa" w:w="2340"/>
          </w:tcPr>
          <w:p>
            <w:pPr>
              <w:jc w:val="left"/>
            </w:pPr>
            <w:r>
              <w:rPr>
                <w:sz w:val="20"/>
              </w:rPr>
              <w:t>Visual Asset Creation</w:t>
            </w:r>
          </w:p>
        </w:tc>
        <w:tc>
          <w:tcPr>
            <w:tcW w:type="dxa" w:w="2340"/>
          </w:tcPr>
          <w:p>
            <w:pPr>
              <w:jc w:val="left"/>
            </w:pPr>
            <w:r>
              <w:rPr>
                <w:sz w:val="20"/>
              </w:rPr>
              <w:t>Magic Write for copy, AI image generator, vast template library</w:t>
            </w:r>
          </w:p>
        </w:tc>
        <w:tc>
          <w:tcPr>
            <w:tcW w:type="dxa" w:w="2340"/>
          </w:tcPr>
          <w:p>
            <w:pPr>
              <w:jc w:val="left"/>
            </w:pPr>
            <w:r>
              <w:rPr>
                <w:sz w:val="20"/>
              </w:rPr>
              <w:t>Podcasters needing to quickly create professional-looking cover art, social media graphics, and more.</w:t>
            </w:r>
          </w:p>
        </w:tc>
      </w:tr>
      <w:tr>
        <w:tc>
          <w:tcPr>
            <w:tcW w:type="dxa" w:w="2340"/>
          </w:tcPr>
          <w:p>
            <w:pPr>
              <w:jc w:val="left"/>
            </w:pPr>
            <w:r>
              <w:rPr>
                <w:sz w:val="20"/>
              </w:rPr>
              <w:t>Headliner</w:t>
            </w:r>
          </w:p>
        </w:tc>
        <w:tc>
          <w:tcPr>
            <w:tcW w:type="dxa" w:w="2340"/>
          </w:tcPr>
          <w:p>
            <w:pPr>
              <w:jc w:val="left"/>
            </w:pPr>
            <w:r>
              <w:rPr>
                <w:sz w:val="20"/>
              </w:rPr>
              <w:t>Audiogram and Video Creation</w:t>
            </w:r>
          </w:p>
        </w:tc>
        <w:tc>
          <w:tcPr>
            <w:tcW w:type="dxa" w:w="2340"/>
          </w:tcPr>
          <w:p>
            <w:pPr>
              <w:jc w:val="left"/>
            </w:pPr>
            <w:r>
              <w:rPr>
                <w:sz w:val="20"/>
              </w:rPr>
              <w:t>Automatic transcription for captions, waveform animations, template-based workflow</w:t>
            </w:r>
          </w:p>
        </w:tc>
        <w:tc>
          <w:tcPr>
            <w:tcW w:type="dxa" w:w="2340"/>
          </w:tcPr>
          <w:p>
            <w:pPr>
              <w:jc w:val="left"/>
            </w:pPr>
            <w:r>
              <w:rPr>
                <w:sz w:val="20"/>
              </w:rPr>
              <w:t>Audio-only podcasters who need to create engaging video assets to promote their show on social media.</w:t>
            </w:r>
          </w:p>
        </w:tc>
      </w:tr>
    </w:tbl>
    <w:p/>
    <w:p>
      <w:pPr>
        <w:pStyle w:val="Heading1"/>
      </w:pPr>
      <w:r>
        <w:t>Conclusion</w:t>
      </w:r>
    </w:p>
    <w:p>
      <w:r>
        <w:t>The podcasting landscape is evolving, and AI is at the forefront of this transformation. By embracing these intelligent tools, you can move beyond the technical hurdles and time sinks that often hold creators back. From refining your ideas with AI brainstormers to polishing your audio with a single click and automating your promotional content, AI empowers you to work smarter, not harder.</w:t>
      </w:r>
    </w:p>
    <w:p>
      <w:r>
        <w:t>These tools don't replace your creativity; they amplify it. They free you up to focus on research, storytelling, and community building. Start by experimenting with one or two tools from this list that address your biggest pain points, and watch as you reclaim your time and elevate the quality of your podcast.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