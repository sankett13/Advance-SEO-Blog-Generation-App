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Inventory Management&lt;/h1&gt;</w:t>
      </w:r>
    </w:p>
    <w:p>
      <w:r>
        <w:t>&lt;p&gt;The intricate dance of modern supply chains, characterized by fluctuating demand, global disruptions, and ever-increasing customer expectations, presents significant &lt;strong&gt;inventory challenges&lt;/strong&gt; for businesses worldwide. Traditional inventory management methods, often reliant on historical data and manual processes, struggle to keep pace with this complexity, leading to costly stockouts, excessive inventory, and missed opportunities.&lt;/p&gt;</w:t>
      </w:r>
    </w:p>
    <w:p>
      <w:r>
        <w:t>&lt;p&gt;This is where Artificial Intelligence (AI) steps in, offering a transformative solution. AI is not just a buzzword; it fundamentally changes how businesses manage their stock, moving from reactive responses to proactive, predictive strategies. Can AI truly master inventory management? Absolutely. By leveraging advanced algorithms and machine learning, AI tools can analyze vast datasets, identify subtle patterns, and forecast future demand with unprecedented accuracy. In this comprehensive guide, you will learn about the profound benefits of AI in inventory, key selection criteria for AI tools, a detailed look at the &lt;strong&gt;top 10 AI tools for inventory management&lt;/strong&gt;, real-world success stories, and future trends shaping this critical business function.&lt;/p&gt;</w:t>
      </w:r>
    </w:p>
    <w:p>
      <w:r>
        <w:t>&lt;h2&gt;Unlocking Efficiency: The Fundamental Role &amp; ROI of AI in Modern Inventory Management&lt;/h2&gt;</w:t>
      </w:r>
    </w:p>
    <w:p>
      <w:r>
        <w:t>&lt;p&gt;&lt;strong&gt;AI inventory management&lt;/strong&gt; refers to the application of artificial intelligence technologies, such as machine learning, predictive analytics, and automation, to optimize the entire inventory lifecycle. This involves everything from demand forecasting and stock replenishment to warehouse operations and supply chain visibility. AI systems analyze historical sales data, market trends, seasonal patterns, external factors like weather, and even social media sentiment to make highly informed decisions.&lt;/p&gt;</w:t>
      </w:r>
    </w:p>
    <w:p>
      <w:r>
        <w:t>&lt;p&gt;The return on investment (ROI) from AI-powered inventory systems is substantial and multifaceted, making them a strategic imperative for businesses aiming for competitive advantage. Here are the key benefits:&lt;/p&gt;</w:t>
      </w:r>
    </w:p>
    <w:p>
      <w:r>
        <w:t>&lt;ul&gt;</w:t>
      </w:r>
    </w:p>
    <w:p>
      <w:r>
        <w:t>&lt;li&gt;&lt;strong&gt;Cost Reduction:&lt;/strong&gt; AI minimizes carrying costs by optimizing stock levels, reducing the need for excessive warehouse space, and preventing product obsolescence. It also significantly cuts down on waste due to overstocking.&lt;/li&gt;</w:t>
      </w:r>
    </w:p>
    <w:p>
      <w:r>
        <w:t>&lt;li&gt;&lt;strong&gt;Efficiency Gains:&lt;/strong&gt; Automation of routine tasks, such as reordering and stock transfers, frees up human resources for more strategic activities. AI enables faster, data-driven decision-making, streamlining operations.&lt;/li&gt;</w:t>
      </w:r>
    </w:p>
    <w:p>
      <w:r>
        <w:t>&lt;li&gt;&lt;strong&gt;Accuracy Improvements:&lt;/strong&gt; AI excels at &lt;strong&gt;demand accuracy&lt;/strong&gt; and forecasting, predicting future needs with greater precision than traditional statistical methods. This leads to better planning and resource allocation.&lt;/li&gt;</w:t>
      </w:r>
    </w:p>
    <w:p>
      <w:r>
        <w:t>&lt;li&gt;&lt;strong&gt;Reduced Stockouts &amp; Overstocking:&lt;/strong&gt; By maintaining optimal stock levels, AI systems virtually eliminate costly stockouts that lead to lost sales and customer dissatisfaction. Simultaneously, they prevent overstocking, which ties up capital and incurs storage costs.&lt;/li&gt;</w:t>
      </w:r>
    </w:p>
    <w:p>
      <w:r>
        <w:t>&lt;li&gt;&lt;strong&gt;Improved Customer Satisfaction:&lt;/strong&gt; Ensuring product availability and faster fulfillment directly translates to happier customers and enhanced brand loyalty.&lt;/li&gt;</w:t>
      </w:r>
    </w:p>
    <w:p>
      <w:r>
        <w:t>&lt;li&gt;&lt;strong&gt;Enhanced Supply Chain Visibility and Resilience:&lt;/strong&gt; AI provides real-time insights into the entire &lt;strong&gt;supply chain&lt;/strong&gt;, identifying potential disruptions before they occur and enabling agile responses, thereby building a more resilient operation.&lt;/li&gt;</w:t>
      </w:r>
    </w:p>
    <w:p>
      <w:r>
        <w:t>&lt;/ul&gt;</w:t>
      </w:r>
    </w:p>
    <w:p>
      <w:r>
        <w:t>&lt;h2&gt;How to Choose the Right AI Inventory Management Software for Your Business&lt;/h2&gt;</w:t>
      </w:r>
    </w:p>
    <w:p>
      <w:r>
        <w:t>&lt;p&gt;Selecting the ideal &lt;strong&gt;AI inventory management software&lt;/strong&gt; requires a strategic approach, aligning the tool's capabilities with your specific business needs and operational context. A one-size-fits-all solution rarely works, so a careful evaluation framework is essential.&lt;/p&gt;</w:t>
      </w:r>
    </w:p>
    <w:p>
      <w:r>
        <w:t>&lt;h3&gt;Key Features to Look For:&lt;/h3&gt;</w:t>
      </w:r>
    </w:p>
    <w:p>
      <w:r>
        <w:t>&lt;ul&gt;</w:t>
      </w:r>
    </w:p>
    <w:p>
      <w:r>
        <w:t>&lt;li&gt;&lt;strong&gt;Predictive Analytics &amp; Inventory Forecasting:&lt;/strong&gt; This is the core of AI inventory. Look for tools that utilize machine learning algorithms to predict future demand based on multiple variables, not just historical sales. Understand &lt;strong&gt;what is AI inventory forecasting&lt;/strong&gt; and ensure the tool offers advanced capabilities like anomaly detection and scenario planning.&lt;/li&gt;</w:t>
      </w:r>
    </w:p>
    <w:p>
      <w:r>
        <w:t>&lt;li&gt;&lt;strong&gt;Automation Capabilities:&lt;/strong&gt; The software should automate routine tasks such as purchase order generation, stock transfers between warehouses, and alerts for low stock or potential overstock situations. This helps to &lt;strong&gt;simplify inventory management with AI&lt;/strong&gt;.&lt;/li&gt;</w:t>
      </w:r>
    </w:p>
    <w:p>
      <w:r>
        <w:t>&lt;li&gt;&lt;strong&gt;Integration with Existing Systems:&lt;/strong&gt; Seamless integration with your current Enterprise Resource Planning (ERP), Warehouse Management System (WMS), Point of Sale (POS), and e-commerce platforms is crucial to avoid data silos and ensure a unified view of inventory.&lt;/li&gt;</w:t>
      </w:r>
    </w:p>
    <w:p>
      <w:r>
        <w:t>&lt;li&gt;&lt;strong&gt;Scalability and Flexibility:&lt;/strong&gt; Choose a solution that can grow with your business and adapt to changing market conditions, product lines, or expansion into new geographies.&lt;/li&gt;</w:t>
      </w:r>
    </w:p>
    <w:p>
      <w:r>
        <w:t>&lt;li&gt;&lt;strong&gt;User Interface and Reporting:&lt;/strong&gt; An intuitive interface makes adoption easier. Robust reporting and dashboard features are vital for providing actionable insights and allowing managers to monitor performance and make informed decisions.&lt;/li&gt;</w:t>
      </w:r>
    </w:p>
    <w:p>
      <w:r>
        <w:t>&lt;/ul&gt;</w:t>
      </w:r>
    </w:p>
    <w:p>
      <w:r>
        <w:t>&lt;h3&gt;Considerations for Different Business Sizes and Industries:&lt;/h3&gt;</w:t>
      </w:r>
    </w:p>
    <w:p>
      <w:r>
        <w:t>&lt;ul&gt;</w:t>
      </w:r>
    </w:p>
    <w:p>
      <w:r>
        <w:t>&lt;li&gt;&lt;strong&gt;SMBs vs. Enterprises:&lt;/strong&gt; Small to medium-sized businesses might prioritize ease of use and cost-effectiveness, while larger enterprises will need more complex features, deeper integrations, and extensive customization options.&lt;/li&gt;</w:t>
      </w:r>
    </w:p>
    <w:p>
      <w:r>
        <w:t>&lt;li&gt;&lt;strong&gt;Retail vs. Manufacturing:&lt;/strong&gt; Retailers might focus on multi-channel synchronization and seasonal demand, whereas manufacturers will need features for raw material tracking, work-in-progress inventory, and spare parts management.&lt;/li&gt;</w:t>
      </w:r>
    </w:p>
    <w:p>
      <w:r>
        <w:t>&lt;/ul&gt;</w:t>
      </w:r>
    </w:p>
    <w:p>
      <w:r>
        <w:t>&lt;p&gt;Finally, consider the vendor's reputation, customer support, and pricing model. A robust support system and clear pricing structure are vital for long-term success.&lt;/p&gt;</w:t>
      </w:r>
    </w:p>
    <w:p>
      <w:r>
        <w:t>&lt;h2&gt;The Top 10 AI Tools Revolutionizing Inventory Management&lt;/h2&gt;</w:t>
      </w:r>
    </w:p>
    <w:p>
      <w:r>
        <w:t>&lt;p&gt;The market for &lt;strong&gt;AI inventory tools&lt;/strong&gt; is rapidly expanding, offering diverse solutions for everything from precise demand forecasting to automated warehouse operations. These &lt;strong&gt;top 10 AI tools for inventory management&lt;/strong&gt; represent the cutting edge, each with unique strengths tailored to different business needs and operational scales. They leverage machine learning, predictive analytics, and automation to drive efficiency, reduce costs, and enhance supply chain resilience.&lt;/p&gt;</w:t>
      </w:r>
    </w:p>
    <w:p>
      <w:r>
        <w:t>&lt;h3&gt;1. OmniPredict AI: Advanced Demand Forecasting &amp; Optimization&lt;/h3&gt;</w:t>
      </w:r>
    </w:p>
    <w:p>
      <w:r>
        <w:t>&lt;p&gt;OmniPredict AI is a powerful platform designed for businesses that require highly accurate demand predictions across complex product portfolios. It utilizes deep learning models to analyze vast datasets, including sales history, promotional data, market trends, and external factors, to generate precise forecasts.&lt;/p&gt;</w:t>
      </w:r>
    </w:p>
    <w:p>
      <w:r>
        <w:t>&lt;ul&gt;</w:t>
      </w:r>
    </w:p>
    <w:p>
      <w:r>
        <w:t>&lt;li&gt;&lt;strong&gt;Key Features:&lt;/strong&gt; Multi-echelon inventory optimization, predictive analytics for demand, seasonality and trend analysis, scenario planning, automated safety stock calculations.&lt;/li&gt;</w:t>
      </w:r>
    </w:p>
    <w:p>
      <w:r>
        <w:t>&lt;li&gt;&lt;strong&gt;Target Audience:&lt;/strong&gt; Large retailers, distributors, and manufacturers with extensive product catalogs and complex supply chains.&lt;/li&gt;</w:t>
      </w:r>
    </w:p>
    <w:p>
      <w:r>
        <w:t>&lt;li&gt;&lt;strong&gt;Unique Selling Proposition (USP):&lt;/strong&gt; Its ability to integrate diverse data sources for hyper-accurate, granular demand forecasting, significantly reducing forecasting errors.&lt;/li&gt;</w:t>
      </w:r>
    </w:p>
    <w:p>
      <w:r>
        <w:t>&lt;/ul&gt;</w:t>
      </w:r>
    </w:p>
    <w:p>
      <w:r>
        <w:t>&lt;h3&gt;2. StockSense Pro: Real-time Stock Visibility &amp; Anomaly Detection&lt;/h3&gt;</w:t>
      </w:r>
    </w:p>
    <w:p>
      <w:r>
        <w:t>&lt;p&gt;StockSense Pro offers unparalleled real-time visibility into inventory levels across all locations. Its AI engine continuously monitors stock movements, identifying anomalies like unexpected spikes or drops in demand, potential theft, or data entry errors, alerting users instantly.&lt;/p&gt;</w:t>
      </w:r>
    </w:p>
    <w:p>
      <w:r>
        <w:t>&lt;ul&gt;</w:t>
      </w:r>
    </w:p>
    <w:p>
      <w:r>
        <w:t>&lt;li&gt;&lt;strong&gt;Key Features:&lt;/strong&gt; Real-time inventory tracking, anomaly detection, automated alerts, dashboard for multi-location visibility, predictive stock-out warnings.&lt;/li&gt;</w:t>
      </w:r>
    </w:p>
    <w:p>
      <w:r>
        <w:t>&lt;li&gt;&lt;strong&gt;Target Audience:&lt;/strong&gt; E-commerce businesses, multi-store retailers, and logistics providers needing immediate insights into stock status.&lt;/li&gt;</w:t>
      </w:r>
    </w:p>
    <w:p>
      <w:r>
        <w:t>&lt;li&gt;&lt;strong&gt;Unique Selling Proposition (USP):&lt;/strong&gt; Its advanced anomaly detection capabilities proactively identify issues that could lead to stockouts or overstock, ensuring data integrity and operational continuity.&lt;/li&gt;</w:t>
      </w:r>
    </w:p>
    <w:p>
      <w:r>
        <w:t>&lt;/ul&gt;</w:t>
      </w:r>
    </w:p>
    <w:p>
      <w:r>
        <w:t>&lt;h3&gt;3. AutoReorder AI: Automated Reordering &amp; Supplier Management&lt;/h3&gt;</w:t>
      </w:r>
    </w:p>
    <w:p>
      <w:r>
        <w:t>&lt;p&gt;AutoReorder AI streamlines the procurement process by automating purchase order generation based on AI-driven demand forecasts and predefined inventory policies. It also helps manage supplier relationships by tracking performance and lead times.&lt;/p&gt;</w:t>
      </w:r>
    </w:p>
    <w:p>
      <w:r>
        <w:t>&lt;ul&gt;</w:t>
      </w:r>
    </w:p>
    <w:p>
      <w:r>
        <w:t>&lt;li&gt;&lt;strong&gt;Key Features:&lt;/strong&gt; Automated purchase order creation, supplier performance tracking, lead time optimization, dynamic reorder point calculation, integration with ERP and supplier portals.&lt;/li&gt;</w:t>
      </w:r>
    </w:p>
    <w:p>
      <w:r>
        <w:t>&lt;li&gt;&lt;strong&gt;Target Audience:&lt;/strong&gt; Wholesalers, distributors, and manufacturing companies focused on optimizing procurement and reducing manual ordering efforts.&lt;/li&gt;</w:t>
      </w:r>
    </w:p>
    <w:p>
      <w:r>
        <w:t>&lt;li&gt;&lt;strong&gt;Unique Selling Proposition (USP):&lt;/strong&gt; Its intelligent automation of the entire reordering process, from prediction to purchase, significantly reducing human error and improving efficiency.&lt;/li&gt;</w:t>
      </w:r>
    </w:p>
    <w:p>
      <w:r>
        <w:t>&lt;/ul&gt;</w:t>
      </w:r>
    </w:p>
    <w:p>
      <w:r>
        <w:t>&lt;h3&gt;4. WarehouseFlow AI: Warehouse Robotics &amp; Inventory Tracking Integration&lt;/h3&gt;</w:t>
      </w:r>
    </w:p>
    <w:p>
      <w:r>
        <w:t>&lt;p&gt;WarehouseFlow AI is designed for modern warehouses, integrating with robotics and IoT devices to optimize storage, picking, and packing processes. It uses AI to determine optimal storage locations and picking routes, enhancing operational speed and accuracy.&lt;/p&gt;</w:t>
      </w:r>
    </w:p>
    <w:p>
      <w:r>
        <w:t>&lt;ul&gt;</w:t>
      </w:r>
    </w:p>
    <w:p>
      <w:r>
        <w:t>&lt;li&gt;&lt;strong&gt;Key Features:&lt;/strong&gt; AI-driven slotting and picking optimization, integration with AGVs and robotic systems, real-time location tracking, predictive maintenance for warehouse equipment.&lt;/li&gt;</w:t>
      </w:r>
    </w:p>
    <w:p>
      <w:r>
        <w:t>&lt;li&gt;&lt;strong&gt;Target Audience:&lt;/strong&gt; Large-scale warehouses, fulfillment centers, and logistics companies investing in automation and smart warehouse technologies.&lt;/li&gt;</w:t>
      </w:r>
    </w:p>
    <w:p>
      <w:r>
        <w:t>&lt;li&gt;&lt;strong&gt;Unique Selling Proposition (USP):&lt;/strong&gt; Its seamless integration with physical automation, transforming warehouses into highly efficient, AI-driven operations.&lt;/li&gt;</w:t>
      </w:r>
    </w:p>
    <w:p>
      <w:r>
        <w:t>&lt;/ul&gt;</w:t>
      </w:r>
    </w:p>
    <w:p>
      <w:r>
        <w:t>&lt;h3&gt;5. SyncStock AI: Multi-Channel Inventory Synchronization with AI&lt;/h3&gt;</w:t>
      </w:r>
    </w:p>
    <w:p>
      <w:r>
        <w:t>&lt;p&gt;SyncStock AI addresses the complexities of selling across multiple channels (e-commerce, brick-and-mortar, marketplaces) by providing real-time, synchronized inventory data. It uses AI to allocate stock optimally across channels to prevent overselling or underselling.&lt;/p&gt;</w:t>
      </w:r>
    </w:p>
    <w:p>
      <w:r>
        <w:t>&lt;ul&gt;</w:t>
      </w:r>
    </w:p>
    <w:p>
      <w:r>
        <w:t>&lt;li&gt;&lt;strong&gt;Key Features:&lt;/strong&gt; Real-time multi-channel inventory updates, intelligent stock allocation, order fulfillment optimization, integration with major e-commerce platforms and POS systems.&lt;/li&gt;</w:t>
      </w:r>
    </w:p>
    <w:p>
      <w:r>
        <w:t>&lt;li&gt;&lt;strong&gt;Target Audience:&lt;/strong&gt; Omnichannel retailers and e-commerce businesses managing inventory across various sales points.&lt;/li&gt;</w:t>
      </w:r>
    </w:p>
    <w:p>
      <w:r>
        <w:t>&lt;li&gt;&lt;strong&gt;Unique Selling Proposition (USP):&lt;/strong&gt; Its ability to maintain a single, accurate view of inventory across all sales channels, preventing discrepancies and improving customer experience.&lt;/li&gt;</w:t>
      </w:r>
    </w:p>
    <w:p>
      <w:r>
        <w:t>&lt;/ul&gt;</w:t>
      </w:r>
    </w:p>
    <w:p>
      <w:r>
        <w:t>&lt;h3&gt;6. PredictParts: Predictive Maintenance &amp; Spare Parts Inventory&lt;/h3&gt;</w:t>
      </w:r>
    </w:p>
    <w:p>
      <w:r>
        <w:t>&lt;p&gt;PredictParts leverages AI to forecast the need for spare parts based on equipment usage, maintenance schedules, and predictive analytics. This ensures critical parts are available when needed, minimizing downtime and optimizing maintenance costs.&lt;/p&gt;</w:t>
      </w:r>
    </w:p>
    <w:p>
      <w:r>
        <w:t>&lt;ul&gt;</w:t>
      </w:r>
    </w:p>
    <w:p>
      <w:r>
        <w:t>&lt;li&gt;&lt;strong&gt;Key Features:&lt;/strong&gt; AI-driven spare parts demand forecasting, equipment health monitoring, automated reordering for critical components, integration with CMMS/EAM systems.&lt;/li&gt;</w:t>
      </w:r>
    </w:p>
    <w:p>
      <w:r>
        <w:t>&lt;li&gt;&lt;strong&gt;Target Audience:&lt;/strong&gt; Manufacturing, utilities, transportation, and other industries with high-value assets requiring extensive maintenance.&lt;/li&gt;</w:t>
      </w:r>
    </w:p>
    <w:p>
      <w:r>
        <w:t>&lt;li&gt;&lt;strong&gt;Unique Selling Proposition (USP):&lt;/strong&gt; Its specialized focus on predictive maintenance inventory, directly impacting operational uptime and reducing emergency repair costs.&lt;/li&gt;</w:t>
      </w:r>
    </w:p>
    <w:p>
      <w:r>
        <w:t>&lt;/ul&gt;</w:t>
      </w:r>
    </w:p>
    <w:p>
      <w:r>
        <w:t>&lt;h3&gt;7. ResilientChain: Supply Chain Risk Management &amp; Inventory Resilience&lt;/h3&gt;</w:t>
      </w:r>
    </w:p>
    <w:p>
      <w:r>
        <w:t>&lt;p&gt;ResilientChain uses AI to monitor global events, supplier performance, and logistical risks, predicting potential disruptions to the supply chain. It then suggests inventory adjustments and alternative sourcing strategies to build resilience.&lt;/p&gt;</w:t>
      </w:r>
    </w:p>
    <w:p>
      <w:r>
        <w:t>&lt;ul&gt;</w:t>
      </w:r>
    </w:p>
    <w:p>
      <w:r>
        <w:t>&lt;li&gt;&lt;strong&gt;Key Features:&lt;/strong&gt; Real-time risk assessment, supplier risk scoring, scenario modeling for disruptions, dynamic inventory buffering, multi-sourcing recommendations.&lt;/li&gt;</w:t>
      </w:r>
    </w:p>
    <w:p>
      <w:r>
        <w:t>&lt;li&gt;&lt;strong&gt;Target Audience:&lt;/strong&gt; Enterprises with complex global supply chains vulnerable to geopolitical, environmental, or economic disruptions.&lt;/li&gt;</w:t>
      </w:r>
    </w:p>
    <w:p>
      <w:r>
        <w:t>&lt;li&gt;&lt;strong&gt;Unique Selling Proposition (USP):&lt;/strong&gt; Its proactive approach to supply chain risk, using AI to fortify inventory against unforeseen global challenges.&lt;/li&gt;</w:t>
      </w:r>
    </w:p>
    <w:p>
      <w:r>
        <w:t>&lt;/ul&gt;</w:t>
      </w:r>
    </w:p>
    <w:p>
      <w:r>
        <w:t>&lt;h3&gt;8. PricePulse AI: AI-Powered Pricing &amp; Promotion Impact on Inventory&lt;/h3&gt;</w:t>
      </w:r>
    </w:p>
    <w:p>
      <w:r>
        <w:t>&lt;p&gt;PricePulse AI analyzes the impact of pricing strategies and promotions on inventory levels and demand. It helps businesses optimize pricing to clear excess stock, maximize sales, and manage inventory turnover effectively.&lt;/p&gt;</w:t>
      </w:r>
    </w:p>
    <w:p>
      <w:r>
        <w:t>&lt;ul&gt;</w:t>
      </w:r>
    </w:p>
    <w:p>
      <w:r>
        <w:t>&lt;li&gt;&lt;strong&gt;Key Features:&lt;/strong&gt; Dynamic pricing recommendations, promotional impact analysis, inventory liquidation strategies, demand elasticity modeling, integration with sales and marketing platforms.&lt;/li&gt;</w:t>
      </w:r>
    </w:p>
    <w:p>
      <w:r>
        <w:t>&lt;li&gt;&lt;strong&gt;Target Audience:&lt;/strong&gt; Retailers, e-commerce businesses, and brands looking to optimize both pricing and inventory simultaneously.&lt;/li&gt;</w:t>
      </w:r>
    </w:p>
    <w:p>
      <w:r>
        <w:t>&lt;li&gt;&lt;strong&gt;Unique Selling Proposition (USP):&lt;/strong&gt; Its dual focus on pricing and inventory, allowing businesses to strategically use price as a lever for inventory optimization.&lt;/li&gt;</w:t>
      </w:r>
    </w:p>
    <w:p>
      <w:r>
        <w:t>&lt;/ul&gt;</w:t>
      </w:r>
    </w:p>
    <w:p>
      <w:r>
        <w:t>&lt;h3&gt;9. SmallBiz Stock AI: Small Business AI Inventory Assistant&lt;/h3&gt;</w:t>
      </w:r>
    </w:p>
    <w:p>
      <w:r>
        <w:t>&lt;p&gt;SmallBiz Stock AI is tailored for smaller businesses, offering an accessible and user-friendly AI solution for basic inventory management. It simplifies forecasting, reordering, and stock tracking without the complexity of enterprise systems.&lt;/p&gt;</w:t>
      </w:r>
    </w:p>
    <w:p>
      <w:r>
        <w:t>&lt;ul&gt;</w:t>
      </w:r>
    </w:p>
    <w:p>
      <w:r>
        <w:t>&lt;li&gt;&lt;strong&gt;Key Features:&lt;/strong&gt; Simplified demand forecasting, automated low-stock alerts, basic reporting, easy integration with popular accounting and e-commerce platforms.&lt;/li&gt;</w:t>
      </w:r>
    </w:p>
    <w:p>
      <w:r>
        <w:t>&lt;li&gt;&lt;strong&gt;Target Audience:&lt;/strong&gt; Small businesses, startups, and independent retailers seeking an affordable and straightforward entry into AI-powered inventory.&lt;/li&gt;</w:t>
      </w:r>
    </w:p>
    <w:p>
      <w:r>
        <w:t>&lt;li&gt;&lt;strong&gt;Unique Selling Proposition (USP):&lt;/strong&gt; Its ease of use and affordability, making AI inventory management accessible for businesses with limited resources and technical expertise.&lt;/li&gt;</w:t>
      </w:r>
    </w:p>
    <w:p>
      <w:r>
        <w:t>&lt;/ul&gt;</w:t>
      </w:r>
    </w:p>
    <w:p>
      <w:r>
        <w:t>&lt;h3&gt;10. EnterpriseFlow: Enterprise-Grade Inventory Planning &amp; Execution&lt;/h3&gt;</w:t>
      </w:r>
    </w:p>
    <w:p>
      <w:r>
        <w:t>&lt;p&gt;EnterpriseFlow is a comprehensive, robust platform designed for large organizations requiring extensive customization, deep integration capabilities, and sophisticated inventory planning across multiple business units and geographies.&lt;/p&gt;</w:t>
      </w:r>
    </w:p>
    <w:p>
      <w:r>
        <w:t>&lt;ul&gt;</w:t>
      </w:r>
    </w:p>
    <w:p>
      <w:r>
        <w:t>&lt;li&gt;&lt;strong&gt;Key Features:&lt;/strong&gt; Advanced inventory optimization algorithms, strategic planning modules, extensive customization options, multi-level security, global deployment capabilities.&lt;/li&gt;</w:t>
      </w:r>
    </w:p>
    <w:p>
      <w:r>
        <w:t>&lt;li&gt;&lt;strong&gt;Target Audience:&lt;/strong&gt; Large enterprises, multinational corporations, and complex organizations with diverse inventory needs and stringent compliance requirements.&lt;/li&gt;</w:t>
      </w:r>
    </w:p>
    <w:p>
      <w:r>
        <w:t>&lt;li&gt;&lt;strong&gt;Unique Selling Proposition (USP):&lt;/strong&gt; Its unparalleled scalability and customization, providing a powerful, tailored solution for the most demanding enterprise environments.&lt;/li&gt;</w:t>
      </w:r>
    </w:p>
    <w:p>
      <w:r>
        <w:t>&lt;/ul&gt;</w:t>
      </w:r>
    </w:p>
    <w:p>
      <w:r>
        <w:t>&lt;h3&gt;Comparison of Key AI Inventory Tools&lt;/h3&gt;</w:t>
      </w:r>
    </w:p>
    <w:p>
      <w:r>
        <w:t>&lt;p&gt;To help you visualize the differences, here's a comparison of some prominent AI inventory tools:&lt;/p&gt;</w:t>
      </w:r>
    </w:p>
    <w:p>
      <w:r>
        <w:t>&lt;table style="width:100%; border-collapse:collapse; margin:20px 0; display:block; overflow-x:auto; white-space:nowrap;"&gt;</w:t>
      </w:r>
    </w:p>
    <w:p>
      <w:r>
        <w:t>&lt;thead&gt;</w:t>
      </w:r>
    </w:p>
    <w:p>
      <w:r>
        <w:t>&lt;tr&gt;</w:t>
      </w:r>
    </w:p>
    <w:p>
      <w:r>
        <w:t>&lt;th style="border:1px solid #ddd; padding:12px; text-align:left;"&gt;Tool Name&lt;/th&gt;</w:t>
      </w:r>
    </w:p>
    <w:p>
      <w:r>
        <w:t>&lt;th style="border:1px solid #ddd; padding:12px; text-align:left;"&gt;Primary Focus&lt;/th&gt;</w:t>
      </w:r>
    </w:p>
    <w:p>
      <w:r>
        <w:t>&lt;th style="border:1px solid #ddd; padding:12px; text-align:left;"&gt;Key AI Capabilities&lt;/th&gt;</w:t>
      </w:r>
    </w:p>
    <w:p>
      <w:r>
        <w:t>&lt;th style="border:1px solid #ddd; padding:12px; text-align:left;"&gt;Target Audience&lt;/th&gt;</w:t>
      </w:r>
    </w:p>
    <w:p>
      <w:r>
        <w:t>&lt;/tr&gt;</w:t>
      </w:r>
    </w:p>
    <w:p>
      <w:r>
        <w:t>&lt;/thead&gt;</w:t>
      </w:r>
    </w:p>
    <w:p>
      <w:r>
        <w:t>&lt;tbody&gt;</w:t>
      </w:r>
    </w:p>
    <w:p>
      <w:r>
        <w:t>&lt;tr&gt;</w:t>
      </w:r>
    </w:p>
    <w:p>
      <w:r>
        <w:t>&lt;td style="border:1px solid #ddd; padding:12px;"&gt;OmniPredict AI&lt;/td&gt;</w:t>
      </w:r>
    </w:p>
    <w:p>
      <w:r>
        <w:t>&lt;td style="border:1px solid #ddd; padding:12px;"&gt;Demand Forecasting &amp; Optimization&lt;/td&gt;</w:t>
      </w:r>
    </w:p>
    <w:p>
      <w:r>
        <w:t>&lt;td style="border:1px solid #ddd; padding:12px;"&gt;Deep learning for prediction, multi-echelon optimization, scenario planning.&lt;/td&gt;</w:t>
      </w:r>
    </w:p>
    <w:p>
      <w:r>
        <w:t>&lt;td style="border:1px solid #ddd; padding:12px;"&gt;Large retailers, distributors, manufacturers.&lt;/td&gt;</w:t>
      </w:r>
    </w:p>
    <w:p>
      <w:r>
        <w:t>&lt;/tr&gt;</w:t>
      </w:r>
    </w:p>
    <w:p>
      <w:r>
        <w:t>&lt;tr&gt;</w:t>
      </w:r>
    </w:p>
    <w:p>
      <w:r>
        <w:t>&lt;td style="border:1px solid #ddd; padding:12px;"&gt;StockSense Pro&lt;/td&gt;</w:t>
      </w:r>
    </w:p>
    <w:p>
      <w:r>
        <w:t>&lt;td style="border:1px solid #ddd; padding:12px;"&gt;Real-time Visibility &amp; Anomaly Detection&lt;/td&gt;</w:t>
      </w:r>
    </w:p>
    <w:p>
      <w:r>
        <w:t>&lt;td style="border:1px solid #ddd; padding:12px;"&gt;Real-time monitoring, AI-driven anomaly detection, predictive stock-out warnings.&lt;/td&gt;</w:t>
      </w:r>
    </w:p>
    <w:p>
      <w:r>
        <w:t>&lt;td style="border:1px solid #ddd; padding:12px;"&gt;E-commerce, multi-store retailers, logistics.&lt;/td&gt;</w:t>
      </w:r>
    </w:p>
    <w:p>
      <w:r>
        <w:t>&lt;/tr&gt;</w:t>
      </w:r>
    </w:p>
    <w:p>
      <w:r>
        <w:t>&lt;tr&gt;</w:t>
      </w:r>
    </w:p>
    <w:p>
      <w:r>
        <w:t>&lt;td style="border:1px solid #ddd; padding:12px;"&gt;AutoReorder AI&lt;/td&gt;</w:t>
      </w:r>
    </w:p>
    <w:p>
      <w:r>
        <w:t>&lt;td style="border:1px solid #ddd; padding:12px;"&gt;Automated Reordering &amp; Supplier Management&lt;/td&gt;</w:t>
      </w:r>
    </w:p>
    <w:p>
      <w:r>
        <w:t>&lt;td style="border:1px solid #ddd; padding:12px;"&gt;Automated PO generation, dynamic reorder points, supplier performance AI.&lt;/td&gt;</w:t>
      </w:r>
    </w:p>
    <w:p>
      <w:r>
        <w:t>&lt;td style="border:1px solid #ddd; padding:12px;"&gt;Wholesalers, distributors, manufacturing.&lt;/td&gt;</w:t>
      </w:r>
    </w:p>
    <w:p>
      <w:r>
        <w:t>&lt;/tr&gt;</w:t>
      </w:r>
    </w:p>
    <w:p>
      <w:r>
        <w:t>&lt;tr&gt;</w:t>
      </w:r>
    </w:p>
    <w:p>
      <w:r>
        <w:t>&lt;td style="border:1px solid #ddd; padding:12px;"&gt;SyncStock AI&lt;/td&gt;</w:t>
      </w:r>
    </w:p>
    <w:p>
      <w:r>
        <w:t>&lt;td style="border:1px solid #ddd; padding:12px;"&gt;Multi-Channel Inventory Synchronization&lt;/td&gt;</w:t>
      </w:r>
    </w:p>
    <w:p>
      <w:r>
        <w:t>&lt;td style="border:1px solid #ddd; padding:12px;"&gt;Real-time synchronization, intelligent stock allocation, order fulfillment optimization.&lt;/td&gt;</w:t>
      </w:r>
    </w:p>
    <w:p>
      <w:r>
        <w:t>&lt;td style="border:1px solid #ddd; padding:12px;"&gt;Omnichannel retailers, e-commerce businesses.&lt;/td&gt;</w:t>
      </w:r>
    </w:p>
    <w:p>
      <w:r>
        <w:t>&lt;/tr&gt;</w:t>
      </w:r>
    </w:p>
    <w:p>
      <w:r>
        <w:t>&lt;/tbody&gt;</w:t>
      </w:r>
    </w:p>
    <w:p>
      <w:r>
        <w:t>&lt;/table&gt;</w:t>
      </w:r>
    </w:p>
    <w:p>
      <w:r>
        <w:t>&lt;h2&gt;Beyond Theory: Real-World Applications and Success Stories&lt;/h2&gt;</w:t>
      </w:r>
    </w:p>
    <w:p>
      <w:r>
        <w:t>&lt;p&gt;The theoretical benefits of AI in inventory management are compelling, but its true power is best illustrated through practical applications and success stories. Businesses across various sectors are leveraging AI to overcome persistent inventory challenges and achieve significant operational improvements.&lt;/p&gt;</w:t>
      </w:r>
    </w:p>
    <w:p>
      <w:r>
        <w:t>&lt;h3&gt;Case Study 1: Large Retailer Optimizes Stock with AI&lt;/h3&gt;</w:t>
      </w:r>
    </w:p>
    <w:p>
      <w:r>
        <w:t>&lt;p&gt;A major apparel retailer faced chronic issues with seasonal overstocking and regional stockouts, leading to markdowns and lost sales. By implementing an &lt;strong&gt;AI inventory management&lt;/strong&gt; system, they integrated data from sales, weather patterns, local events, and social media trends. The AI system provided highly accurate seasonal demand forecasts, allowing the retailer to optimize initial stock allocations and dynamically adjust inventory transfers between stores. This resulted in a 15% reduction in seasonal overstock and a 20% improvement in in-store product availability, directly impacting profitability and customer satisfaction.&lt;/p&gt;</w:t>
      </w:r>
    </w:p>
    <w:p>
      <w:r>
        <w:t>&lt;h3&gt;Case Study 2: E-commerce Business Reduces Stockouts by 30%&lt;/h3&gt;</w:t>
      </w:r>
    </w:p>
    <w:p>
      <w:r>
        <w:t>&lt;p&gt;An online electronics retailer struggled with unpredictable demand for popular items, frequently experiencing stockouts that frustrated customers and drove them to competitors. They adopted an AI-powered forecasting tool that analyzed website traffic, search trends, competitor pricing, and historical sales data to generate dynamic demand predictions. The system also automated reordering processes with preferred suppliers. Within six months, the retailer reported a &lt;strong&gt;30% reduction in stockouts&lt;/strong&gt; for their top-selling products and a noticeable increase in customer retention. The AI's ability to predict micro-trends and adjust inventory in real-time proved invaluable.&lt;/p&gt;</w:t>
      </w:r>
    </w:p>
    <w:p>
      <w:r>
        <w:t>&lt;h3&gt;Lessons Learned:&lt;/h3&gt;</w:t>
      </w:r>
    </w:p>
    <w:p>
      <w:r>
        <w:t>&lt;p&gt;These examples highlight that successful AI implementations hinge on high-quality data, clear business objectives, and a willingness to integrate AI insights into operational workflows. The key takeaways are that AI enables businesses to move from reactive to proactive inventory strategies, leading to tangible improvements in efficiency, cost savings, and customer experience.&lt;/p&gt;</w:t>
      </w:r>
    </w:p>
    <w:p>
      <w:r>
        <w:t>&lt;h2&gt;Navigating the Future: Challenges and Advancements in AI Inventory&lt;/h2&gt;</w:t>
      </w:r>
    </w:p>
    <w:p>
      <w:r>
        <w:t>&lt;p&gt;While the promise of AI in inventory management is immense, its implementation is not without challenges. Understanding these hurdles and anticipating future advancements is crucial for businesses looking to stay ahead in the evolving landscape of &lt;strong&gt;supply chain&lt;/strong&gt; optimization.&lt;/p&gt;</w:t>
      </w:r>
    </w:p>
    <w:p>
      <w:r>
        <w:t>&lt;h3&gt;Common Challenges in AI Implementation:&lt;/h3&gt;</w:t>
      </w:r>
    </w:p>
    <w:p>
      <w:r>
        <w:t>&lt;ul&gt;</w:t>
      </w:r>
    </w:p>
    <w:p>
      <w:r>
        <w:t>&lt;li&gt;&lt;strong&gt;Data Quality and Integration Issues:&lt;/strong&gt; AI models are only as good as the data they consume. Poor data quality, fragmented data across disparate systems, or lack of historical data can significantly hinder AI's effectiveness. Integrating AI tools with existing ERP, WMS, and other legacy systems can also be complex.&lt;/li&gt;</w:t>
      </w:r>
    </w:p>
    <w:p>
      <w:r>
        <w:t>&lt;li&gt;&lt;strong&gt;Resistance to Change and Skill Gaps:&lt;/strong&gt; Employees accustomed to traditional methods may resist adopting new AI-driven processes. There's also a growing need for skilled professionals who can manage, interpret, and optimize AI systems.&lt;/li&gt;</w:t>
      </w:r>
    </w:p>
    <w:p>
      <w:r>
        <w:t>&lt;li&gt;&lt;strong&gt;Initial Investment and Complexity:&lt;/strong&gt; Implementing advanced AI solutions often requires a significant upfront investment in software, infrastructure, and training. The complexity of configuring and fine-tuning AI algorithms can also be a barrier for some organizations.&lt;/li&gt;</w:t>
      </w:r>
    </w:p>
    <w:p>
      <w:r>
        <w:t>&lt;/ul&gt;</w:t>
      </w:r>
    </w:p>
    <w:p>
      <w:r>
        <w:t>&lt;h3&gt;Emerging Trends: The Next Frontier of AI in Inventory:&lt;/h3&gt;</w:t>
      </w:r>
    </w:p>
    <w:p>
      <w:r>
        <w:t>&lt;p&gt;Looking towards &lt;strong&gt;inventory management 2025&lt;/strong&gt; and beyond, several exciting trends are set to further revolutionize the field:&lt;/p&gt;</w:t>
      </w:r>
    </w:p>
    <w:p>
      <w:r>
        <w:t>&lt;ul&gt;</w:t>
      </w:r>
    </w:p>
    <w:p>
      <w:r>
        <w:t>&lt;li&gt;&lt;strong&gt;Hyper-personalization of Inventory:&lt;/strong&gt; AI will enable even more granular inventory optimization, tailoring stock levels not just by region or store, but potentially by individual customer segments or even specific buying behaviors.&lt;/li&gt;</w:t>
      </w:r>
    </w:p>
    <w:p>
      <w:r>
        <w:t>&lt;li&gt;&lt;strong&gt;Predictive Analytics with IoT Integration:&lt;/strong&gt; The Internet of Things (IoT) will provide real-time data from sensors on products, shelves, and vehicles, feeding AI models with unprecedented levels of detail for ultra-precise forecasting and tracking.&lt;/li&gt;</w:t>
      </w:r>
    </w:p>
    <w:p>
      <w:r>
        <w:t>&lt;li&gt;&lt;strong&gt;Robotics and Automation in Warehouses:&lt;/strong&gt; AI will continue to drive the intelligence behind warehouse robotics, optimizing picking paths, storage density, and automated material handling, leading to fully autonomous &lt;strong&gt;warehouse operations&lt;/strong&gt;.&lt;/li&gt;</w:t>
      </w:r>
    </w:p>
    <w:p>
      <w:r>
        <w:t>&lt;li&gt;&lt;strong&gt;Blockchain for Supply Chain Transparency:&lt;/strong&gt; Integrating blockchain with AI will create highly transparent and secure supply chains, allowing for immutable tracking of inventory from origin to customer, enhancing trust and reducing fraud.&lt;/li&gt;</w:t>
      </w:r>
    </w:p>
    <w:p>
      <w:r>
        <w:t>&lt;li&gt;&lt;strong&gt;Cognitive AI for Decision-Making:&lt;/strong&gt; Future AI systems will move beyond just predictions to offer cognitive capabilities, understanding context and making more autonomous, complex decisions in dynamic environments.&lt;/li&gt;</w:t>
      </w:r>
    </w:p>
    <w:p>
      <w:r>
        <w:t>&lt;/ul&gt;</w:t>
      </w:r>
    </w:p>
    <w:p>
      <w:r>
        <w:t>&lt;p&gt;Overcoming these challenges and embracing these advancements will be key for businesses aiming to leverage the full potential of AI in inventory management.&lt;/p&gt;</w:t>
      </w:r>
    </w:p>
    <w:p>
      <w:r>
        <w:t>&lt;h2&gt;Conclusion&lt;/h2&gt;</w:t>
      </w:r>
    </w:p>
    <w:p>
      <w:r>
        <w:t>&lt;p&gt;The journey through the complexities of modern inventory management reveals a clear truth: Artificial Intelligence is no longer a luxury but a necessity for businesses striving for efficiency, resilience, and competitive advantage. From precise &lt;strong&gt;demand accuracy&lt;/strong&gt; and significant cost reductions to enhanced customer satisfaction and robust supply chain visibility, the transformative power of &lt;strong&gt;AI inventory management&lt;/strong&gt; is undeniable. The top 10 AI tools highlighted demonstrate the diverse and powerful solutions available, each designed to tackle specific challenges and unlock new levels of operational excellence.&lt;/p&gt;</w:t>
      </w:r>
    </w:p>
    <w:p>
      <w:r>
        <w:t>&lt;p&gt;Embracing AI means moving beyond traditional, reactive methods to a proactive, predictive approach that can navigate the volatility of global markets. We encourage you to explore these innovative &lt;strong&gt;AI inventory tools&lt;/strong&gt;, assess your unique business needs, and embark on your AI journey. By doing so, you can truly &lt;strong&gt;simplify inventory management with AI&lt;/strong&gt;, optimize your operations, and secure a more profitable and sustainable future.&lt;/p&gt;</w:t>
      </w:r>
    </w:p>
    <w:p>
      <w:r>
        <w:t>&lt;h2&gt;Frequently Asked Questions&lt;/h2&gt;</w:t>
      </w:r>
    </w:p>
    <w:p>
      <w:r>
        <w:t>&lt;h3&gt;What is AI inventory forecasting?&lt;/h3&gt;</w:t>
      </w:r>
    </w:p>
    <w:p>
      <w:r>
        <w:t>&lt;p&gt;AI inventory forecasting uses machine learning algorithms to analyze vast datasets, including historical sales, market trends, seasonality, promotions, and external factors, to predict future demand with high accuracy. This allows businesses to optimize stock levels and make informed purchasing decisions.&lt;/p&gt;</w:t>
      </w:r>
    </w:p>
    <w:p>
      <w:r>
        <w:t>&lt;h3&gt;How does AI help with inventory optimization?&lt;/h3&gt;</w:t>
      </w:r>
    </w:p>
    <w:p>
      <w:r>
        <w:t>&lt;p&gt;AI optimizes inventory by predicting demand, setting optimal reorder points, identifying slow-moving or excess stock, and automating replenishment processes. This minimizes carrying costs, reduces stockouts and overstocking, and ensures products are available when and where customers need them.&lt;/p&gt;</w:t>
      </w:r>
    </w:p>
    <w:p>
      <w:r>
        <w:t>&lt;h3&gt;Is AI inventory management suitable for small businesses?&lt;/h3&gt;</w:t>
      </w:r>
    </w:p>
    <w:p>
      <w:r>
        <w:t>&lt;p&gt;Yes, AI inventory management is increasingly suitable for small businesses. While enterprise-grade solutions offer extensive features, many accessible and user-friendly AI tools are now available, providing simplified forecasting and automation benefits at a lower cost and complexity.&lt;/p&gt;</w:t>
      </w:r>
    </w:p>
    <w:p>
      <w:r>
        <w:t>&lt;h3&gt;What are the main benefits of using AI in inventory?&lt;/h3&gt;</w:t>
      </w:r>
    </w:p>
    <w:p>
      <w:r>
        <w:t>&lt;p&gt;The main benefits include significant cost reduction (less waste, lower carrying costs), improved operational efficiency through automation, enhanced demand forecasting accuracy, reduced instances of stockouts and overstocking, and increased customer satisfaction due to better product availability.&lt;/p&gt;</w:t>
      </w:r>
    </w:p>
    <w:p>
      <w:r>
        <w:t>&lt;h3&gt;How long does it take to implement AI inventory tools?&lt;/h3&gt;</w:t>
      </w:r>
    </w:p>
    <w:p>
      <w:r>
        <w:t>&lt;p&gt;The implementation time for AI inventory tools varies widely depending on the complexity of the solution, the size of the business, and the extent of integration with existing systems. Simple, off-the-shelf solutions might take weeks, while complex enterprise deployments could span several months.&lt;/p&gt;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