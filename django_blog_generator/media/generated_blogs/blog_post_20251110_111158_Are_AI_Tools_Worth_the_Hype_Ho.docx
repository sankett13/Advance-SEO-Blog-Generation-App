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Are AI Tools Worth the Hype?</w:t>
      </w:r>
    </w:p>
    <w:p>
      <w:r>
        <w:t>The digital landscape is abuzz with talk of artificial intelligence. From self-driving cars to sophisticated content generators, AI tools are no longer confined to the realm of science fiction; they are an undeniable reality shaping industries and daily lives. Every other headline screams about the latest AI breakthrough, promising unprecedented efficiency, innovation, and growth. But amidst this whirlwind of excitement and rapid development, a crucial question emerges: are AI tools truly worth the hype, or is it just another fleeting technological trend destined to fade? This article delves deep into the world of artificial intelligence, dissecting the promises, scrutinizing the realities, and evaluating the genuine value that AI tools bring to businesses and individuals. We'll explore what these tools are, their profound benefits, the inherent challenges they present, and their diverse applications across various sectors. By the end, you'll have a comprehensive understanding of whether the current enthusiasm for AI is justified and how to navigate this transformative technology effectively.</w:t>
      </w:r>
    </w:p>
    <w:p>
      <w:pPr>
        <w:pStyle w:val="Heading2"/>
      </w:pPr>
      <w:r>
        <w:t>Understanding the AI Landscape: What Exactly Are AI Tools?</w:t>
      </w:r>
    </w:p>
    <w:p>
      <w:r>
        <w:t>At its core, artificial intelligence refers to the simulation of human intelligence in machines that are programmed to think like humans and mimic their actions. AI tools are software applications, platforms, or systems designed to perform tasks that typically require human intelligence, often with greater speed, accuracy, and scale. These tools leverage algorithms, machine learning (ML), and deep learning techniques to process vast amounts of data, identify patterns, make predictions, and even generate new content. The evolution of AI has been a journey from simple rule-based systems to complex neural networks capable of learning and adapting.</w:t>
      </w:r>
    </w:p>
    <w:p>
      <w:r>
        <w:t>Today's AI landscape is incredibly diverse, encompassing several categories of tools. Generative AI, exemplified by models like OpenAI's ChatGPT and Midjourney, can create text, images, audio, and even video from simple prompts, revolutionizing content creation and design. Predictive AI tools, such as those used in financial forecasting or customer churn analysis, leverage historical data to anticipate future outcomes, enabling proactive decision-making. Automation AI, often seen in robotic process automation (RPA) or intelligent chatbots, streamlines repetitive tasks, freeing up human resources for more complex work. Furthermore, there are AI tools for natural language processing (NLP) that understand and process human language, computer vision for interpreting visual information, and recommendation engines that personalize user experiences. Each category, while distinct, contributes to the overarching goal of augmenting human capabilities and solving complex problems. Understanding these foundational distinctions is crucial to appreciating the true scope and potential impact of AI tools across various domains.</w:t>
      </w:r>
    </w:p>
    <w:p>
      <w:pPr>
        <w:pStyle w:val="Heading2"/>
      </w:pPr>
      <w:r>
        <w:t>The Transformative Power: Key Benefits of Adopting AI Tools</w:t>
      </w:r>
    </w:p>
    <w:p>
      <w:r>
        <w:t>The widespread adoption of AI tools isn't merely a trend; it's driven by a tangible set of benefits that are reshaping how businesses operate and how individuals interact with technology. One of the most significant advantages is the dramatic increase in efficiency and automation. AI can automate mundane, repetitive, and time-consuming tasks, from data entry and scheduling to customer service inquiries and report generation. This not only accelerates workflows but also reduces human error, allowing employees to focus on strategic, creative, and higher-value activities. For instance, an AI-powered chatbot can handle thousands of customer queries simultaneously, providing instant responses 24/7, significantly improving customer satisfaction and reducing operational costs.</w:t>
      </w:r>
    </w:p>
    <w:p>
      <w:r>
        <w:t>Beyond automation, AI tools offer unparalleled capabilities in enhanced decision-making. By analyzing massive datasets at speeds impossible for humans, AI can uncover hidden patterns, correlations, and insights that inform more accurate and strategic decisions. Predictive analytics, for example, can forecast market trends, identify potential risks, or predict equipment failures, enabling businesses to act proactively rather than reactively. In healthcare, AI assists in diagnosing diseases earlier and more accurately, leading to better patient outcomes. Furthermore, AI fosters innovation and creativity. Generative AI tools are empowering artists, designers, and marketers to produce novel content, explore new ideas, and iterate rapidly, pushing the boundaries of what's possible. From personalized marketing campaigns to optimized supply chains, AI's ability to process, learn, and generate is unlocking new avenues for growth and competitive advantage across virtually every industry.</w:t>
      </w:r>
    </w:p>
    <w:p>
      <w:pPr>
        <w:pStyle w:val="Heading2"/>
      </w:pPr>
      <w:r>
        <w:t>Navigating the Challenges: The Downsides and Limitations of AI Tools</w:t>
      </w:r>
    </w:p>
    <w:p>
      <w:r>
        <w:t>While the benefits of AI tools are compelling, it's equally important to acknowledge and understand the significant challenges and limitations that accompany their adoption. One of the primary hurdles is the cost of implementation and maintenance. Developing or integrating sophisticated AI systems often requires substantial upfront investment in technology infrastructure, specialized software, and, crucially, highly skilled AI engineers and data scientists. Small and medium-sized enterprises (SMEs) might find these initial costs prohibitive. Moreover, AI models require continuous monitoring, updating, and fine-tuning to remain effective, incurring ongoing maintenance expenses.</w:t>
      </w:r>
    </w:p>
    <w:p>
      <w:r>
        <w:t>Another critical limitation stems from data dependency and potential bias. AI models are only as good as the data they are trained on. If the training data is incomplete, inaccurate, or biased, the AI tool will inevitably produce biased or flawed outputs. This "garbage in, garbage out" principle can lead to discriminatory outcomes in areas like hiring, loan approvals, or even criminal justice, raising serious ethical concerns. Ensuring data quality, diversity, and fairness is a complex and ongoing challenge. Furthermore, the issue of job displacement is a persistent concern. As AI automates more tasks, there's a legitimate fear that it will render certain human roles obsolete, leading to economic disruption and social challenges. While AI is also creating new jobs, the transition requires significant reskilling and upskilling efforts. Finally, AI tools often lack true human nuance, empathy, and common sense. While they excel at pattern recognition and logical tasks, they struggle with complex emotional intelligence, abstract reasoning, and understanding context in the way humans do. This limits their effectiveness in roles requiring deep interpersonal interaction or highly subjective judgment, highlighting that AI is a powerful assistant, not a complete replacement for human intellect and intuition.</w:t>
      </w:r>
    </w:p>
    <w:p>
      <w:pPr>
        <w:pStyle w:val="Heading2"/>
      </w:pPr>
      <w:r>
        <w:t>AI in Action: Real-World Applications Across Industries</w:t>
      </w:r>
    </w:p>
    <w:p>
      <w:r>
        <w:t>The theoretical potential of AI tools truly comes to life when examining their diverse applications across various industries. In marketing and sales, AI is revolutionizing how businesses connect with customers. AI-powered analytics can segment audiences with incredible precision, predict purchasing behavior, and personalize marketing messages, leading to higher conversion rates. Chatbots handle initial customer inquiries, qualify leads, and provide instant support, enhancing the customer journey. Companies like Netflix and Amazon leverage AI recommendation engines to suggest products and content, driving engagement and sales.</w:t>
      </w:r>
    </w:p>
    <w:p>
      <w:r>
        <w:t>Healthcare is another sector profoundly impacted by AI. AI tools assist in diagnosing diseases like cancer and retinopathy with greater accuracy and speed than human doctors alone, by analyzing medical images and patient data. They accelerate drug discovery by simulating molecular interactions and identifying potential compounds. Personalized treatment plans, predictive analytics for patient deterioration, and administrative automation are further examples of AI's life-saving and efficiency-boosting contributions. In customer service, AI-powered chatbots and virtual assistants provide 24/7 support, answer FAQs, and even resolve complex issues, significantly reducing response times and improving customer satisfaction. Tools that analyze customer sentiment help companies understand feedback at scale.</w:t>
      </w:r>
    </w:p>
    <w:p>
      <w:r>
        <w:t>For content creation, generative AI has been a game-changer. Writers use AI to brainstorm ideas, draft outlines, and even generate full articles or marketing copy. Designers employ AI to create unique images, logos, and even entire website layouts from text prompts. This accelerates creative workflows and opens new possibilities for individuals and businesses alike. In finance, AI is crucial for fraud detection, identifying suspicious transactions in real-time to prevent financial losses. Algorithmic trading uses AI to execute trades at optimal times, and risk assessment models leverage AI to evaluate creditworthiness and market volatility. These real-world examples underscore that AI tools are not just hype; they are practical, impactful solutions driving tangible results across the global economy.</w:t>
      </w:r>
    </w:p>
    <w:p>
      <w:pPr>
        <w:pStyle w:val="Heading2"/>
      </w:pPr>
      <w:r>
        <w:t>Strategies for Successful AI Tool Integration and Maximizing ROI</w:t>
      </w:r>
    </w:p>
    <w:p>
      <w:r>
        <w:t>Successfully integrating AI tools into an organization requires more than just purchasing software; it demands a strategic approach to ensure maximum return on investment (ROI). The first crucial step is to define clear objectives and identify specific problems that AI can solve. Don't adopt AI for AI's sake. Instead, pinpoint pain points, such as inefficient processes, poor customer retention, or slow data analysis, and then seek AI solutions tailored to those challenges. A clear problem statement will guide tool selection and implementation.</w:t>
      </w:r>
    </w:p>
    <w:p>
      <w:r>
        <w:t>Next, it's often wise to start small and scale gradually. Instead of attempting a massive, company-wide AI overhaul, begin with pilot projects in a specific department or for a particular use case. This allows teams to learn, iterate, and demonstrate value without overwhelming the organization. For example, a marketing team might first implement an AI tool for email personalization before expanding to broader campaign automation. Crucially, invest in data quality and governance. AI models thrive on clean, accurate, and relevant data. Organizations must prioritize data collection, cleansing, and structuring efforts. "Garbage in, garbage out" remains a fundamental truth in AI; poor data will lead to poor results, regardless of the sophistication of the tool.</w:t>
      </w:r>
    </w:p>
    <w:p>
      <w:r>
        <w:t>Furthermore, train your team and foster a culture of human-AI collaboration. AI tools are meant to augment human capabilities, not replace them entirely. Employees need training to understand how to use these tools effectively, interpret their outputs, and work alongside AI. Change management is vital to address anxieties and ensure smooth adoption. Finally, choose the right tools and monitor performance rigorously. Evaluate vendors carefully, considering factors like scalability, integration capabilities, security, and support. Once implemented, establish clear metrics to track the AI tool's performance against your initial objectives. Continuous monitoring and iteration are essential to optimize performance, adapt to changing needs, and ensure the AI continues to deliver value, thereby maximizing its long-term ROI.</w:t>
      </w:r>
    </w:p>
    <w:p>
      <w:pPr>
        <w:pStyle w:val="Heading2"/>
      </w:pPr>
      <w:r>
        <w:t>The Future of AI Tools: Trends, Predictions, and Ethical Considerations</w:t>
      </w:r>
    </w:p>
    <w:p>
      <w:r>
        <w:t>The trajectory of AI tools suggests an even more integrated and transformative future, characterized by several key trends and critical ethical considerations. One major prediction is the continued drive towards hyper-personalization and contextual awareness. Future AI tools will not only understand individual preferences but also adapt to real-time context, offering truly bespoke experiences in everything from education and healthcare to entertainment and commerce. Imagine AI tutors that dynamically adjust to a student's learning style and emotional state, or healthcare AI that provides preventative advice based on your unique genetic makeup and lifestyle.</w:t>
      </w:r>
    </w:p>
    <w:p>
      <w:r>
        <w:t>Another significant trend is the increasing sophistication and autonomy of AI systems, moving beyond narrow, task-specific applications towards more general AI capabilities. While true Artificial General Intelligence (AGI) remains a distant goal, we can expect AI to handle more complex, multi-faceted problems with less human oversight. This will lead to more intelligent automation across entire business processes, not just individual tasks. However, this increased autonomy amplifies the importance of AI ethics and regulation. As AI systems become more powerful, questions of bias, transparency, accountability, and control become paramount. We will see a greater emphasis on explainable AI (XAI), ensuring that AI decisions are understandable and justifiable, and the development of robust regulatory frameworks to govern AI's development and deployment responsibly.</w:t>
      </w:r>
    </w:p>
    <w:p>
      <w:r>
        <w:t>The future will also likely see a greater emphasis on human-AI symbiosis, where AI tools are designed to augment and elevate human capabilities rather than simply replace them. This means AI acting as an intelligent co-pilot, enhancing human creativity, problem-solving, and decision-making. The democratization of AI, making powerful tools accessible to smaller businesses and individuals through user-friendly interfaces and cloud-based services, will continue to accelerate. Ultimately, the future of AI tools is not just about technological advancement but about how humanity chooses to harness this power responsibly, ensuring it serves to improve lives, foster innovation, and address global challenges while navigating the complex ethical landscape it presents.</w:t>
      </w:r>
    </w:p>
    <w:p>
      <w:pPr>
        <w:pStyle w:val="Heading2"/>
      </w:pPr>
      <w:r>
        <w:t>FAQ Section</w:t>
      </w:r>
    </w:p>
    <w:p>
      <w:pPr>
        <w:pStyle w:val="Heading3"/>
      </w:pPr>
      <w:r>
        <w:t>Q1: Are AI tools only for large corporations?</w:t>
      </w:r>
    </w:p>
    <w:p>
      <w:r>
        <w:t>Absolutely not. While large corporations often have the resources for custom AI development, the market is flooded with accessible, cloud-based AI tools designed for small and medium-sized businesses (SMBs) and even individual entrepreneurs. Many platforms offer freemium models or affordable subscriptions, making AI capabilities like content generation, customer service chatbots, and data analytics available to a wider audience. The democratization of AI is a significant trend, allowing businesses of all sizes to leverage its power.</w:t>
      </w:r>
    </w:p>
    <w:p>
      <w:pPr>
        <w:pStyle w:val="Heading3"/>
      </w:pPr>
      <w:r>
        <w:t>Q2: How much does it cost to implement AI tools?</w:t>
      </w:r>
    </w:p>
    <w:p>
      <w:r>
        <w:t>The cost varies wildly depending on the complexity, scale, and type of AI tool. Off-the-shelf SaaS (Software as a Service) AI tools can range from free basic versions to hundreds or thousands of dollars per month for advanced features and enterprise-level usage. Custom AI development, on the other hand, can cost anywhere from tens of thousands to millions of dollars, requiring significant investment in data infrastructure, specialized talent, and ongoing maintenance. It's crucial to assess your specific needs and budget before committing.</w:t>
      </w:r>
    </w:p>
    <w:p>
      <w:pPr>
        <w:pStyle w:val="Heading3"/>
      </w:pPr>
      <w:r>
        <w:t>Q3: Will AI tools replace human jobs entirely?</w:t>
      </w:r>
    </w:p>
    <w:p>
      <w:r>
        <w:t>While AI tools will undoubtedly automate many repetitive and data-intensive tasks, leading to the transformation of certain job roles, the consensus among experts is that AI is more likely to augment human capabilities rather than replace humans entirely. New jobs requiring human-AI collaboration, oversight, and ethical judgment are emerging. The focus will shift towards skills that AI cannot easily replicate, such as creativity, critical thinking, emotional intelligence, and complex problem-solving.</w:t>
      </w:r>
    </w:p>
    <w:p>
      <w:pPr>
        <w:pStyle w:val="Heading3"/>
      </w:pPr>
      <w:r>
        <w:t>Q4: How can I choose the right AI tool for my business?</w:t>
      </w:r>
    </w:p>
    <w:p>
      <w:r>
        <w:t>Choosing the right AI tool involves several steps:</w:t>
      </w:r>
    </w:p>
    <w:p>
      <w:r>
        <w:t>1.  Identify your specific problem: What business challenge are you trying to solve?</w:t>
      </w:r>
    </w:p>
    <w:p>
      <w:r>
        <w:t>2.  Define your objectives: What measurable outcomes do you expect?</w:t>
      </w:r>
    </w:p>
    <w:p>
      <w:r>
        <w:t>3.  Assess your data: Do you have the necessary data to train or feed the AI?</w:t>
      </w:r>
    </w:p>
    <w:p>
      <w:r>
        <w:t>4.  Research available solutions: Look for tools designed for your industry or use case.</w:t>
      </w:r>
    </w:p>
    <w:p>
      <w:r>
        <w:t>5.  Consider integration: Will the tool integrate with your existing systems?</w:t>
      </w:r>
    </w:p>
    <w:p>
      <w:r>
        <w:t>6.  Evaluate cost and scalability: Does it fit your budget and can it grow with your needs?</w:t>
      </w:r>
    </w:p>
    <w:p>
      <w:r>
        <w:t>7.  Test and pilot: Start with a trial or small-scale implementation to assess effectiveness.</w:t>
      </w:r>
    </w:p>
    <w:p>
      <w:pPr>
        <w:pStyle w:val="Heading3"/>
      </w:pPr>
      <w:r>
        <w:t>Q5: Is my data safe with AI tools?</w:t>
      </w:r>
    </w:p>
    <w:p>
      <w:r>
        <w:t>Data security and privacy are critical concerns with AI tools. Reputable AI providers implement robust security measures, including encryption, access controls, and compliance with data protection regulations (like GDPR or CCPA). However, risks can still exist. It's essential to thoroughly vet the security practices of any AI vendor, understand their data handling policies, and ensure your organization's data governance policies are strong. Always read terms of service and privacy policies carefully.</w:t>
      </w:r>
    </w:p>
    <w:p>
      <w:pPr>
        <w:pStyle w:val="Heading3"/>
      </w:pPr>
      <w:r>
        <w:t>Q6: What's the difference between AI, ML, and Deep Learning?</w:t>
      </w:r>
    </w:p>
    <w:p>
      <w:r>
        <w:t>These terms are often used interchangeably but have distinct meanings:</w:t>
      </w:r>
    </w:p>
    <w:p>
      <w:r>
        <w:t>*   Artificial Intelligence (AI): The broadest concept, referring to machines that can perform tasks requiring human intelligence.</w:t>
      </w:r>
    </w:p>
    <w:p>
      <w:r>
        <w:t>*   Machine Learning (ML): A subset of AI where systems learn from data without explicit programming. They identify patterns and make predictions based on algorithms.</w:t>
      </w:r>
    </w:p>
    <w:p>
      <w:r>
        <w:t>*   Deep Learning (DL): A subset of ML that uses artificial neural networks with multiple layers (hence "deep") to learn from vast amounts of data. Deep learning is particularly effective for complex tasks like image recognition, natural language processing, and speech recognition.</w:t>
      </w:r>
    </w:p>
    <w:p>
      <w:pPr>
        <w:pStyle w:val="Heading2"/>
      </w:pPr>
      <w:r>
        <w:t>Conclusion</w:t>
      </w:r>
    </w:p>
    <w:p>
      <w:r>
        <w:t>The question "Are AI tools worth the hype?" can be definitively answered with a resounding "yes," but with a crucial caveat: their worth is realized through strategic implementation and a clear understanding of both their immense potential and inherent limitations. AI tools are not a magic bullet, but they are powerful catalysts for efficiency, innovation, and growth across virtually every sector. From automating mundane tasks and enhancing decision-making to fueling creativity and personalizing experiences, the transformative power of artificial intelligence is undeniable.</w:t>
      </w:r>
    </w:p>
    <w:p>
      <w:r>
        <w:t>However, navigating this landscape successfully requires addressing challenges such as high implementation costs, data bias, and ethical considerations. Organizations and individuals must approach AI with a clear strategy, focusing on specific problems, investing in data quality, and fostering a collaborative environment where humans and AI work in synergy. The future promises even more sophisticated and integrated AI, demanding continuous learning, adaptation, and a commitment to responsible development. Embrace the AI revolution, but do so thoughtfully and strategically. Start exploring how AI can augment your capabilities, streamline your operations, and unlock new opportunities, because the future is not just about AI, but about how we intelligently integrate it into our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