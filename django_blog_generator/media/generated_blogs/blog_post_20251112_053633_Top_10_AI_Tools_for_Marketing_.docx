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Marketing: Boost Your Strategy &amp; ROI in 2024-2025</w:t>
      </w:r>
    </w:p>
    <w:p>
      <w:pPr>
        <w:pStyle w:val="Heading2"/>
      </w:pPr>
      <w:r>
        <w:t>Unlocking Marketing Potential: The Power of AI Tools</w:t>
      </w:r>
    </w:p>
    <w:p>
      <w:r>
        <w:t>The marketing landscape is in a constant state of flux, evolving at an unprecedented pace. What worked yesterday might be obsolete tomorrow, leaving marketers grappling with an overwhelming influx of data, the demand for hyper-personalization at scale, and the relentless pressure to optimize campaigns for maximum efficiency. Traditional methods, while foundational, often fall short in addressing these modern complexities. This is where the transformative power of artificial intelligence marketing steps in, offering a beacon of innovation. AI marketing tools are no longer a futuristic concept but an essential component for any forward-thinking business aiming to thrive. They provide unprecedented capabilities for streamlining operations, delivering deeply personalized customer experiences, and significantly boosting Return on Investment (ROI).</w:t>
      </w:r>
    </w:p>
    <w:p>
      <w:r>
        <w:t>This comprehensive guide delves into the best AI marketing tools available today, exploring their diverse uses, profound benefits, and offering a strategic framework for choosing the right solutions for your unique business needs. We'll cover everything from content creation to customer experience, ensuring you gain actionable insights to elevate your digital marketing AI strategy. As the world of AI moves incredibly fast, consider this content a living document, designed to equip you with the knowledge to navigate and leverage these powerful marketing solutions effectively. Embrace the future of marketing by understanding and implementing these cutting-edge AI tools for marketing.</w:t>
      </w:r>
    </w:p>
    <w:p>
      <w:pPr>
        <w:pStyle w:val="Heading2"/>
      </w:pPr>
      <w:r>
        <w:t>Understanding AI in Marketing: Beyond the Hype</w:t>
      </w:r>
    </w:p>
    <w:p>
      <w:r>
        <w:t>At its core, AI in marketing refers to the application of artificial intelligence technologies to automate, optimize, and personalize marketing efforts. It's about leveraging machine learning algorithms, natural language processing, and predictive analytics to process vast amounts of data, identify patterns, and make intelligent decisions that would be impossible for humans to achieve at scale. The primary functionalities of AI-powered marketing revolve around sophisticated data analysis, intelligent automation of repetitive tasks, deep personalization of customer interactions, and highly accurate predictive modeling for future trends and behaviors.</w:t>
      </w:r>
    </w:p>
    <w:p>
      <w:r>
        <w:t>The key benefits of integrating AI into your marketing strategy are manifold. It leads to enhanced efficiency across all operations, freeing up marketing teams from mundane tasks to focus on strategic initiatives. It enables unparalleled personalization, delivering the right message to the right person at the right time, which significantly improves engagement and conversion rates. Furthermore, AI facilitates truly data-driven decision making, moving beyond intuition to insights backed by robust analytics, thereby providing a significant competitive advantage. When considering "what is AI used for in marketing," its applications span the entire marketing funnel: from understanding customer intent and optimizing ad spend to generating compelling content and providing superior customer service. While the traditional "4 Ps of Marketing" (Product, Price, Place, Promotion) remain fundamental, AI doesn't replace them; rather, it augments each P, making product development more data-informed, pricing more dynamic, placement more targeted, and promotion more personalized and effective. AI helps businesses grow business with AI by making every aspect of their marketing smarter and more impactful.</w:t>
      </w:r>
    </w:p>
    <w:p>
      <w:pPr>
        <w:pStyle w:val="Heading2"/>
      </w:pPr>
      <w:r>
        <w:t>How to Choose the Right AI Marketing Tool for Your Business</w:t>
      </w:r>
    </w:p>
    <w:p>
      <w:r>
        <w:t>Selecting the ideal AI marketing tools for your organization requires a strategic approach, moving beyond impulse purchases to a well-thought-out decision-making framework. Start with a thorough needs assessment: identify your current marketing pain points, specific goals (e.g., lead generation, customer retention, content efficiency), and the areas where AI can provide the most significant uplift. Next, consider your budget, understanding that AI marketing tools free options exist alongside enterprise-level paid solutions. Integration capabilities are crucial; ensure the tool can seamlessly connect with your existing CRM, analytics platforms, email marketing software, and social media channels to avoid data silos and maximize efficiency. Scalability is another vital factor, as your business grows, your AI tools should be able to grow with you. Finally, user-friendliness is paramount; a powerful tool is useless if your marketing teams can't effectively adopt and utilize it.</w:t>
      </w:r>
    </w:p>
    <w:p>
      <w:r>
        <w:t>Beyond this framework, align your chosen marketing solutions with overarching business goals, ensuring AI supports your strategic vision. Evaluate your team's current skill sets and plan for necessary training to ensure smooth adoption and maximize the ROI of AI marketing tools. Data privacy and security are non-negotiable considerations, especially with stringent regulations like GDPR and CCPA; choose tools that prioritize robust data protection. Measuring ROI is critical for justifying investment. Implement strategies like A/B testing, track conversion rates, monitor cost savings in time and resources, and analyze improvements in customer lifetime value. Be prepared for common challenges when implementing AI marketing tools, such as ensuring data quality, navigating integration complexities, overcoming adoption resistance within your team, and addressing ethical concerns, which we will discuss in more detail later.</w:t>
      </w:r>
    </w:p>
    <w:p>
      <w:pPr>
        <w:pStyle w:val="Heading2"/>
      </w:pPr>
      <w:r>
        <w:t>Top 10 AI Tools for Marketing: A Deep Dive</w:t>
      </w:r>
    </w:p>
    <w:p>
      <w:r>
        <w:t>The landscape of AI marketing tools is vast and dynamic, with innovations emerging constantly. To help you navigate this, we've curated a list of the top 10 AI tools for marketing, categorized by their primary function within the marketing funnel. Each tool offers unique capabilities to enhance your strategy, from content creation to customer experience.</w:t>
      </w:r>
    </w:p>
    <w:p>
      <w:pPr>
        <w:pStyle w:val="Heading3"/>
      </w:pPr>
      <w:r>
        <w:t>1. HubSpot AI - All-in-One Marketing Platform with AI Capabilities</w:t>
      </w:r>
    </w:p>
    <w:p>
      <w:r>
        <w:t>Brief Description: HubSpot is a comprehensive CRM platform that has integrated powerful AI capabilities across its marketing, sales, service, and content hubs. It's designed to help businesses grow by streamlining operations, enhancing customer experiences, and providing data-driven insights. HubSpot AI leverages machine learning to automate tasks, personalize interactions, and optimize campaign performance.</w:t>
      </w:r>
    </w:p>
    <w:p>
      <w:r>
        <w:t>Key Features: AI-powered content assistant for blog posts and emails, predictive lead scoring, AI-driven chat automation, smart reporting and analytics, and personalized recommendations for customer journeys.</w:t>
      </w:r>
    </w:p>
    <w:p>
      <w:r>
        <w:t>Best For: Small to large businesses looking for an integrated platform that combines CRM with robust AI-enhanced marketing, sales, and service tools.</w:t>
      </w:r>
    </w:p>
    <w:p>
      <w:r>
        <w:t>Pros &amp; Cons:</w:t>
      </w:r>
    </w:p>
    <w:p>
      <w:r>
        <w:t>*   Pros: All-in-one solution reduces tool sprawl, strong integration across its own hubs, excellent customer support, continuous AI feature updates.</w:t>
      </w:r>
    </w:p>
    <w:p>
      <w:r>
        <w:t>*   Cons: Can be expensive for larger teams/extensive features, steep learning curve for new users, some AI features are still evolving.</w:t>
      </w:r>
    </w:p>
    <w:p>
      <w:r>
        <w:t>Integration Capabilities: Native integration with its own CRM, sales, and service hubs. Extensive third-party integrations via its app marketplace (e.g., Salesforce, Shopify, Zoom).</w:t>
      </w:r>
    </w:p>
    <w:p>
      <w:r>
        <w:t>Pricing: Offers a free CRM tier with limited AI features. Paid plans (Starter, Professional, Enterprise) vary significantly based on features and contact limits, starting from around $50/month.</w:t>
      </w:r>
    </w:p>
    <w:p>
      <w:r>
        <w:t>Real-world Use Case: A mid-sized e-commerce company uses HubSpot AI to generate personalized email subject lines and body content for abandoned cart recovery campaigns, significantly increasing their open and conversion rates.</w:t>
      </w:r>
    </w:p>
    <w:p>
      <w:pPr>
        <w:pStyle w:val="Heading3"/>
      </w:pPr>
      <w:r>
        <w:t>2. Jasper (formerly Jarvis) - AI Content Creation &amp; Copywriting</w:t>
      </w:r>
    </w:p>
    <w:p>
      <w:r>
        <w:t>Brief Description: Jasper is a leading AI writing assistant that helps marketers, writers, and entrepreneurs generate high-quality content quickly and efficiently. It uses advanced natural language processing to produce various forms of content, from blog posts and social media captions to ad copy and website content. It's one of the best AI marketing tools for research and writing.</w:t>
      </w:r>
    </w:p>
    <w:p>
      <w:r>
        <w:t>Key Features: Boss Mode for long-form content, over 50 templates for different content types, integration with Surfer SEO for optimization, plagiarism checker, and support for multiple languages.</w:t>
      </w:r>
    </w:p>
    <w:p>
      <w:r>
        <w:t>Best For: Content marketers, bloggers, agencies, and businesses needing to scale content production without sacrificing quality.</w:t>
      </w:r>
    </w:p>
    <w:p>
      <w:r>
        <w:t>Pros &amp; Cons:</w:t>
      </w:r>
    </w:p>
    <w:p>
      <w:r>
        <w:t>*   Pros: Produces human-like text, saves significant time on content creation, helps overcome writer's block, excellent for generating diverse content formats.</w:t>
      </w:r>
    </w:p>
    <w:p>
      <w:r>
        <w:t>*   Cons: Requires human editing and fact-checking, can sometimes produce generic content if prompts aren't specific enough, subscription costs can add up for heavy users.</w:t>
      </w:r>
    </w:p>
    <w:p>
      <w:r>
        <w:t>Integration Capabilities: Integrates with Surfer SEO for on-page optimization. Browser extensions available.</w:t>
      </w:r>
    </w:p>
    <w:p>
      <w:r>
        <w:t>Pricing: Offers various paid plans based on word count, starting from around $49/month for Boss Mode. No free tier, but a free trial is usually available.</w:t>
      </w:r>
    </w:p>
    <w:p>
      <w:r>
        <w:t>Real-world Use Case: A digital marketing agency uses Jasper to rapidly draft multiple variations of ad copy for A/B testing across different client campaigns, leading to improved click-through rates.</w:t>
      </w:r>
    </w:p>
    <w:p>
      <w:pPr>
        <w:pStyle w:val="Heading3"/>
      </w:pPr>
      <w:r>
        <w:t>3. Surfer SEO - AI-Powered SEO Content Optimization</w:t>
      </w:r>
    </w:p>
    <w:p>
      <w:r>
        <w:t>Brief Description: Surfer SEO is an AI-powered content intelligence tool that helps marketers create and optimize content to rank higher on Google. It analyzes top-performing content for a given keyword and provides data-driven recommendations for content structure, keywords, word count, and more. It's a crucial tool for SEO-focused AI marketing.</w:t>
      </w:r>
    </w:p>
    <w:p>
      <w:r>
        <w:t>Key Features: Content Editor for real-time optimization, Keyword Research tool, SERP Analyzer, Audit tool for existing content, and integration with Jasper for AI writing.</w:t>
      </w:r>
    </w:p>
    <w:p>
      <w:r>
        <w:t>Best For: SEO specialists, content writers, bloggers, and agencies focused on improving organic search rankings and content performance.</w:t>
      </w:r>
    </w:p>
    <w:p>
      <w:r>
        <w:t>Pros &amp; Cons:</w:t>
      </w:r>
    </w:p>
    <w:p>
      <w:r>
        <w:t>*   Pros: Highly effective for on-page SEO, provides actionable insights, user-friendly interface, helps identify content gaps.</w:t>
      </w:r>
    </w:p>
    <w:p>
      <w:r>
        <w:t>*   Cons: Can be overwhelming for beginners, primarily focused on on-page SEO (less on technical or off-page), subscription can be pricey.</w:t>
      </w:r>
    </w:p>
    <w:p>
      <w:r>
        <w:t>Integration Capabilities: Direct integration with Google Docs, WordPress, and Jasper.</w:t>
      </w:r>
    </w:p>
    <w:p>
      <w:r>
        <w:t>Pricing: Paid plans start from around $69/month for the Basic plan, scaling up for more queries and features.</w:t>
      </w:r>
    </w:p>
    <w:p>
      <w:r>
        <w:t>Real-world Use Case: A content manager uses Surfer SEO to optimize an existing blog post about "best AI marketing tools" by identifying missing keywords and adjusting the word count, resulting in a jump from page two to page one in search results.</w:t>
      </w:r>
    </w:p>
    <w:p>
      <w:pPr>
        <w:pStyle w:val="Heading3"/>
      </w:pPr>
      <w:r>
        <w:t>4. Synthesia - AI Video Generation</w:t>
      </w:r>
    </w:p>
    <w:p>
      <w:r>
        <w:t>Brief Description: Synthesia is an AI video generation platform that allows users to create professional-quality videos from text in minutes, without needing cameras, microphones, or actors. It uses AI avatars and voiceovers to bring scripts to life, making it one of the best AI marketing tools for images and videos.</w:t>
      </w:r>
    </w:p>
    <w:p>
      <w:r>
        <w:t>Key Features: Over 100 diverse AI avatars, 120+ languages and accents, custom avatar creation, screen recording, and a wide range of video templates.</w:t>
      </w:r>
    </w:p>
    <w:p>
      <w:r>
        <w:t>Best For: Businesses needing to produce high volumes of video content for marketing, training, or internal communications quickly and cost-effectively.</w:t>
      </w:r>
    </w:p>
    <w:p>
      <w:r>
        <w:t>Pros &amp; Cons:</w:t>
      </w:r>
    </w:p>
    <w:p>
      <w:r>
        <w:t>*   Pros: Dramatically reduces video production time and cost, consistent brand messaging, easy to update content, accessible for non-video professionals.</w:t>
      </w:r>
    </w:p>
    <w:p>
      <w:r>
        <w:t>*   Cons: AI avatars can sometimes lack natural human nuances, customization options for avatars are limited, subscription can be expensive for advanced features.</w:t>
      </w:r>
    </w:p>
    <w:p>
      <w:r>
        <w:t>Integration Capabilities: API access for custom integrations.</w:t>
      </w:r>
    </w:p>
    <w:p>
      <w:r>
        <w:t>Pricing: Starter plans begin around $30/month, with Enterprise plans offering more advanced features and custom solutions.</w:t>
      </w:r>
    </w:p>
    <w:p>
      <w:r>
        <w:t>Real-world Use Case: A marketing team uses Synthesia to create personalized video ads for different audience segments, explaining product features in their native language, leading to higher engagement rates on social media.</w:t>
      </w:r>
    </w:p>
    <w:p>
      <w:pPr>
        <w:pStyle w:val="Heading3"/>
      </w:pPr>
      <w:r>
        <w:t>5. ManyChat - Conversational AI for Marketing</w:t>
      </w:r>
    </w:p>
    <w:p>
      <w:r>
        <w:t>Brief Description: ManyChat is a leading platform for building Messenger, Instagram, WhatsApp, and SMS bots without coding. It enables businesses to automate conversations, generate leads, drive sales, and provide customer support through interactive chat experiences, making it a powerful AI marketing tool for social media.</w:t>
      </w:r>
    </w:p>
    <w:p>
      <w:r>
        <w:t>Key Features: Visual flow builder, audience segmentation, broadcasting messages, integration with e-commerce platforms, and lead capture tools.</w:t>
      </w:r>
    </w:p>
    <w:p>
      <w:r>
        <w:t>Best For: Small to medium businesses, e-commerce stores, and marketers looking to automate customer interactions and lead generation on popular messaging apps.</w:t>
      </w:r>
    </w:p>
    <w:p>
      <w:r>
        <w:t>Pros &amp; Cons:</w:t>
      </w:r>
    </w:p>
    <w:p>
      <w:r>
        <w:t>*   Pros: Easy to use visual builder, excellent for lead generation and nurturing, strong integration with social media platforms, improves customer engagement.</w:t>
      </w:r>
    </w:p>
    <w:p>
      <w:r>
        <w:t>*   Cons: Can be limited to specific messaging platforms, advanced automation requires careful planning, over-reliance can feel impersonal if not balanced with human touch.</w:t>
      </w:r>
    </w:p>
    <w:p>
      <w:r>
        <w:t>Integration Capabilities: Facebook Messenger, Instagram Direct Messages, WhatsApp, SMS, Shopify, Zapier, Google Sheets.</w:t>
      </w:r>
    </w:p>
    <w:p>
      <w:r>
        <w:t>Pricing: Offers a free plan with basic features. Pro plan starts around $15/month, scaling with subscriber count.</w:t>
      </w:r>
    </w:p>
    <w:p>
      <w:r>
        <w:t>Real-world Use Case: An online fashion retailer uses ManyChat to create an interactive quiz on Instagram Messenger, guiding users to personalized product recommendations and capturing email addresses for future marketing.</w:t>
      </w:r>
    </w:p>
    <w:p>
      <w:pPr>
        <w:pStyle w:val="Heading3"/>
      </w:pPr>
      <w:r>
        <w:t>6. Grammarly Business - AI Writing Assistant for Brand Consistency</w:t>
      </w:r>
    </w:p>
    <w:p>
      <w:r>
        <w:t>Brief Description: While widely known for grammar and spelling checks, Grammarly Business extends its AI capabilities to ensure brand voice consistency, style guide adherence, and overall writing quality across marketing teams. It acts as an intelligent editor, refining communication for clarity, impact, and professionalism.</w:t>
      </w:r>
    </w:p>
    <w:p>
      <w:r>
        <w:t>Key Features: Advanced grammar and spelling checks, style suggestions, tone detection, plagiarism checker, brand style guide enforcement, and team management features.</w:t>
      </w:r>
    </w:p>
    <w:p>
      <w:r>
        <w:t>Best For: Marketing teams, content creators, and businesses that need to maintain a consistent brand voice and high writing standards across all communications.</w:t>
      </w:r>
    </w:p>
    <w:p>
      <w:r>
        <w:t>Pros &amp; Cons:</w:t>
      </w:r>
    </w:p>
    <w:p>
      <w:r>
        <w:t>*   Pros: Improves writing quality significantly, ensures brand consistency, easy to integrate into workflows, provides real-time feedback.</w:t>
      </w:r>
    </w:p>
    <w:p>
      <w:r>
        <w:t>*   Cons: Free version has limited features, can sometimes be overly prescriptive with style, subscription costs for teams can add up.</w:t>
      </w:r>
    </w:p>
    <w:p>
      <w:r>
        <w:t>Integration Capabilities: Browser extensions (Chrome, Firefox, Edge, Safari), desktop apps (Windows, macOS), and integrations with Microsoft Office, Google Docs, and more.</w:t>
      </w:r>
    </w:p>
    <w:p>
      <w:r>
        <w:t>Pricing: Free basic version. Premium plans start around $12/month. Business plans offer team features and start around $15/user/month.</w:t>
      </w:r>
    </w:p>
    <w:p>
      <w:r>
        <w:t>Real-world Use Case: A global marketing department uses Grammarly Business to ensure all their regional teams adhere to the company's specific brand voice and terminology in their localized campaigns, maintaining a unified brand image.</w:t>
      </w:r>
    </w:p>
    <w:p>
      <w:pPr>
        <w:pStyle w:val="Heading3"/>
      </w:pPr>
      <w:r>
        <w:t>7. Optimizely (formerly Episerver) - AI-Powered Experimentation &amp; Personalization</w:t>
      </w:r>
    </w:p>
    <w:p>
      <w:r>
        <w:t>Brief Description: Optimizely is a leading Digital Experience Platform (DXP) that leverages AI for advanced experimentation, personalization, and content management. It helps marketers deliver highly relevant experiences to individual customers across various touchpoints, optimizing conversion rates and customer satisfaction.</w:t>
      </w:r>
    </w:p>
    <w:p>
      <w:r>
        <w:t>Key Features: A/B testing, multivariate testing, AI-powered personalization engine, feature flagging, content management system (CMS), and e-commerce capabilities.</w:t>
      </w:r>
    </w:p>
    <w:p>
      <w:r>
        <w:t>Best For: Enterprise-level businesses and large organizations focused on continuous optimization, deep personalization, and delivering exceptional digital experiences.</w:t>
      </w:r>
    </w:p>
    <w:p>
      <w:r>
        <w:t>Pros &amp; Cons:</w:t>
      </w:r>
    </w:p>
    <w:p>
      <w:r>
        <w:t>*   Pros: Extremely powerful for experimentation and personalization, robust analytics, scalable for complex needs, comprehensive DXP solution.</w:t>
      </w:r>
    </w:p>
    <w:p>
      <w:r>
        <w:t>*   Cons: High cost, significant implementation time and resources, steep learning curve, primarily for larger enterprises.</w:t>
      </w:r>
    </w:p>
    <w:p>
      <w:r>
        <w:t>Integration Capabilities: Extensive APIs for custom integrations, pre-built connectors for various CRMs, analytics tools, and marketing automation platforms.</w:t>
      </w:r>
    </w:p>
    <w:p>
      <w:r>
        <w:t>Pricing: Enterprise-level pricing, typically customized based on usage and features. No public pricing available.</w:t>
      </w:r>
    </w:p>
    <w:p>
      <w:r>
        <w:t>Real-world Use Case: A large e-commerce brand uses Optimizely's AI to dynamically personalize product recommendations and website layouts for each visitor based on their browsing history and purchase behavior, leading to a significant uplift in average order value.</w:t>
      </w:r>
    </w:p>
    <w:p>
      <w:pPr>
        <w:pStyle w:val="Heading3"/>
      </w:pPr>
      <w:r>
        <w:t>8. Hootsuite (with AI integrations) - Social Media Management</w:t>
      </w:r>
    </w:p>
    <w:p>
      <w:r>
        <w:t>Brief Description: While Hootsuite itself is a social media management platform, it increasingly integrates AI tools to enhance its capabilities. These integrations allow marketers to leverage AI for content suggestions, optimal posting times, sentiment analysis, and performance predictions, making it a key AI marketing tool for social media.</w:t>
      </w:r>
    </w:p>
    <w:p>
      <w:r>
        <w:t>Key Features: Scheduling posts, monitoring social conversations, analytics and reporting, AI-powered content suggestions, sentiment analysis, and team collaboration.</w:t>
      </w:r>
    </w:p>
    <w:p>
      <w:r>
        <w:t>Best For: Social media managers, marketing teams, and agencies needing to manage multiple social media accounts efficiently and enhance their strategy with AI insights.</w:t>
      </w:r>
    </w:p>
    <w:p>
      <w:r>
        <w:t>Pros &amp; Cons:</w:t>
      </w:r>
    </w:p>
    <w:p>
      <w:r>
        <w:t>*   Pros: Centralized social media management, robust analytics, AI integrations enhance strategy, saves time on scheduling and monitoring.</w:t>
      </w:r>
    </w:p>
    <w:p>
      <w:r>
        <w:t>*   Cons: AI features are often through third-party integrations or add-ons, can be costly for advanced features, interface can feel cluttered for new users.</w:t>
      </w:r>
    </w:p>
    <w:p>
      <w:r>
        <w:t>Integration Capabilities: Integrates with all major social media platforms (Facebook, Instagram, Twitter, LinkedIn, Pinterest, YouTube), and various AI tools via its app directory.</w:t>
      </w:r>
    </w:p>
    <w:p>
      <w:r>
        <w:t>Pricing: Free limited plan. Professional plans start around $49/month, with Business and Enterprise plans offering more features and users.</w:t>
      </w:r>
    </w:p>
    <w:p>
      <w:r>
        <w:t>Real-world Use Case: A marketing team uses Hootsuite's AI-powered content suggestions to identify trending topics and optimal posting times for their industry, resulting in increased engagement and reach on their social media channels.</w:t>
      </w:r>
    </w:p>
    <w:p>
      <w:pPr>
        <w:pStyle w:val="Heading3"/>
      </w:pPr>
      <w:r>
        <w:t>9. Google Analytics 4 (GA4) - AI-Powered Data Analytics</w:t>
      </w:r>
    </w:p>
    <w:p>
      <w:r>
        <w:t>Brief Description: Google Analytics 4 (GA4) is Google's next-generation analytics platform, built with AI and machine learning at its core. Unlike its predecessor, GA4 is event-based and designed to provide a more holistic, cross-platform view of the customer journey, offering predictive insights and automated anomaly detection.</w:t>
      </w:r>
    </w:p>
    <w:p>
      <w:r>
        <w:t>Key Features: Event-based data model, cross-platform tracking, predictive metrics (e.g., churn probability, purchase probability), AI-powered insights, enhanced privacy controls, and direct integration with Google Ads.</w:t>
      </w:r>
    </w:p>
    <w:p>
      <w:r>
        <w:t>Best For: All businesses, from small to enterprise, that rely on data to understand user behavior, optimize marketing campaigns, and make data-driven decisions.</w:t>
      </w:r>
    </w:p>
    <w:p>
      <w:r>
        <w:t>Pros &amp; Cons:</w:t>
      </w:r>
    </w:p>
    <w:p>
      <w:r>
        <w:t>*   Pros: Free and powerful, provides deep insights into user behavior, predictive capabilities, enhanced privacy features, future-proof analytics platform.</w:t>
      </w:r>
    </w:p>
    <w:p>
      <w:r>
        <w:t>*   Cons: Significant learning curve for users accustomed to Universal Analytics, some features are still evolving, requires careful setup to maximize benefits.</w:t>
      </w:r>
    </w:p>
    <w:p>
      <w:r>
        <w:t>Integration Capabilities: Native integration with Google Ads, Google Search Console, BigQuery, and various other Google products.</w:t>
      </w:r>
    </w:p>
    <w:p>
      <w:r>
        <w:t>Pricing: Free for most users. Enterprise-level Google Analytics 360 offers advanced features and support.</w:t>
      </w:r>
    </w:p>
    <w:p>
      <w:r>
        <w:t>Real-world Use Case: An e-commerce manager uses GA4's predictive churn probability to identify at-risk customers and then targets them with personalized re-engagement campaigns, significantly reducing customer attrition.</w:t>
      </w:r>
    </w:p>
    <w:p>
      <w:pPr>
        <w:pStyle w:val="Heading3"/>
      </w:pPr>
      <w:r>
        <w:t>10. Salesforce Einstein - CRM with Embedded AI</w:t>
      </w:r>
    </w:p>
    <w:p>
      <w:r>
        <w:t>Brief Description: Salesforce Einstein is a comprehensive set of AI technologies embedded directly into the Salesforce Customer 360 platform. It brings AI to every Salesforce cloud (Sales, Service, Marketing, Commerce), providing predictive analytics, intelligent automation, and personalized recommendations to enhance customer relationships and drive business growth.</w:t>
      </w:r>
    </w:p>
    <w:p>
      <w:r>
        <w:t>Key Features: Predictive lead scoring, sales forecasting, personalized product recommendations, intelligent service routing, marketing journey optimization, and natural language processing for customer insights.</w:t>
      </w:r>
    </w:p>
    <w:p>
      <w:r>
        <w:t>Best For: Businesses already using or considering Salesforce as their CRM, looking to infuse AI across their entire customer relationship management and marketing efforts.</w:t>
      </w:r>
    </w:p>
    <w:p>
      <w:r>
        <w:t>Pros &amp; Cons:</w:t>
      </w:r>
    </w:p>
    <w:p>
      <w:r>
        <w:t>*   Pros: Deeply integrated into a leading CRM, provides a 360-degree view of the customer with AI insights, highly customizable and scalable, robust ecosystem.</w:t>
      </w:r>
    </w:p>
    <w:p>
      <w:r>
        <w:t>*   Cons: High cost, complex to implement and manage, requires significant training, best suited for larger enterprises.</w:t>
      </w:r>
    </w:p>
    <w:p>
      <w:r>
        <w:t>Integration Capabilities: Native integration across all Salesforce clouds. Extensive app exchange for third-party integrations.</w:t>
      </w:r>
    </w:p>
    <w:p>
      <w:r>
        <w:t>Pricing: Included with various Salesforce cloud licenses, but often requires specific editions or add-ons. Pricing is enterprise-level and customized.</w:t>
      </w:r>
    </w:p>
    <w:p>
      <w:r>
        <w:t>Real-world Use Case: A B2B sales team uses Salesforce Einstein's predictive lead scoring to prioritize leads most likely to convert, allowing their sales reps to focus efforts on high-potential opportunities and close deals faster.</w:t>
      </w:r>
    </w:p>
    <w:p>
      <w:pPr>
        <w:pStyle w:val="Heading2"/>
      </w:pPr>
      <w:r>
        <w:t>Ethical Considerations and Best Practices for AI in Marketing</w:t>
      </w:r>
    </w:p>
    <w:p>
      <w:r>
        <w:t>While AI marketing tools offer immense potential, their deployment comes with significant ethical responsibilities. One critical area is addressing potential biases. AI systems learn from data, and if that data reflects existing societal biases, the AI can perpetuate or even amplify them, leading to discriminatory outcomes in targeting, pricing, or content. Strategies to mitigate this include ensuring diverse and representative training data, regularly auditing AI outputs for fairness, and implementing explainable AI (XAI) to understand how decisions are made.</w:t>
      </w:r>
    </w:p>
    <w:p>
      <w:r>
        <w:t>Data privacy and security are paramount. With AI processing vast amounts of personal data, adherence to regulations like GDPR, CCPA, and other regional privacy laws is non-negotiable. Marketers must ensure transparent data collection practices, obtain explicit consent, anonymize data where possible, and implement robust security measures to protect against breaches. Transparency and explainability are also crucial; customers and regulators increasingly demand to understand how AI makes decisions that affect them. Marketers should strive for explainable AI, making the logic behind personalization or recommendations clear, rather than operating in a "black box."</w:t>
      </w:r>
    </w:p>
    <w:p>
      <w:r>
        <w:t>Crucially, human oversight remains indispensable. AI is a powerful assistant, not a replacement for human marketers. Human marketers must guide and review AI outputs, ensuring they align with brand values, ethical guidelines, and strategic objectives. They are essential for injecting creativity, empathy, and critical thinking that AI currently lacks. Best practices for implementation include gradual adoption through pilot programs, allowing teams to learn and adapt. Continuous monitoring of AI performance and outputs is vital to catch biases or errors early. Finally, investing in training marketing teams to understand AI's capabilities and limitations is essential for successful and ethical integration. These steps ensure that AI serves as a force for good, enhancing marketing without compromising trust or privacy.</w:t>
      </w:r>
    </w:p>
    <w:p>
      <w:pPr>
        <w:pStyle w:val="Heading2"/>
      </w:pPr>
      <w:r>
        <w:t>The Future of AI in Marketing: Beyond 2025</w:t>
      </w:r>
    </w:p>
    <w:p>
      <w:r>
        <w:t>The trajectory of AI in marketing points towards an even more integrated, intelligent, and immersive future beyond 2025. We can anticipate the acceleration of several emerging trends. Hyper-personalization will evolve beyond current capabilities, with AI creating truly unique, real-time experiences for each individual across every touchpoint, anticipating needs before they are explicitly stated. Predictive analytics advancements will become even more sophisticated, offering deeper insights into customer behavior, market shifts, and competitive landscapes, enabling proactive rather than reactive strategies. Conversational AI evolution will lead to more natural, empathetic, and context-aware interactions, blurring the lines between human and AI customer service. Furthermore, the rise of the metaverse will open new frontiers for AI-driven marketing, with virtual AI assistants, personalized digital experiences, and immersive advertising becoming commonplace.</w:t>
      </w:r>
    </w:p>
    <w:p>
      <w:r>
        <w:t>The impact on marketers will be profound, yet exciting. Roles will evolve, shifting away from repetitive tasks towards higher-level strategic thinking, creative ideation, and ethical oversight. Marketers will become orchestrators of AI, leveraging its power to amplify their creativity and strategic prowess. The ability to interpret AI insights, design compelling narratives, and manage complex AI ecosystems will be highly valued. Staying ahead in this rapidly evolving landscape demands continuous learning and adaptation. Marketers must embrace new technologies, understand the ethical implications, and cultivate a growth mindset to harness the full potential of artificial intelligence marketing trends and remain competitive.</w:t>
      </w:r>
    </w:p>
    <w:p>
      <w:pPr>
        <w:pStyle w:val="Heading2"/>
      </w:pPr>
      <w:r>
        <w:t>Best Overall AI Marketing Tool: Our Top Recommendation</w:t>
      </w:r>
    </w:p>
    <w:p>
      <w:r>
        <w:t>While the "best" AI tool for marketing is inherently subjective and heavily dependent on specific business needs, budget, and existing infrastructure, if we were to recommend one overall tool for its versatility, impact, ease of use (relative to its power), and value, it would be HubSpot AI.</w:t>
      </w:r>
    </w:p>
    <w:p>
      <w:r>
        <w:t>HubSpot stands out because it's not just an AI tool; it's an entire ecosystem that has seamlessly integrated AI capabilities across its core functions: CRM, marketing, sales, and service. This means its AI-powered features, from content generation and predictive lead scoring to personalized email campaigns and chat automation, work in concert, providing a holistic view and streamlined workflow. For businesses looking to grow business with AI, HubSpot offers a comprehensive suite that addresses multiple marketing challenges within a single platform, reducing the complexity and integration headaches often associated with disparate tools. Its scalability, from free basic features to enterprise solutions, also makes it accessible to a wide range of businesses. While other tools excel in specific niches, HubSpot's breadth and depth of AI integration make it an incredibly powerful and efficient choice for a unified AI-powered marketing strategy.</w:t>
      </w:r>
    </w:p>
    <w:p>
      <w:pPr>
        <w:pStyle w:val="Heading2"/>
      </w:pPr>
      <w:r>
        <w:t>Transform Your Marketing with AI: The Path Forward</w:t>
      </w:r>
    </w:p>
    <w:p>
      <w:r>
        <w:t>The journey through the top 10 AI tools for marketing has underscored a clear truth: artificial intelligence is no longer an optional add-on but a fundamental pillar of modern marketing strategy. From automating content creation with tools like Jasper to optimizing SEO with Surfer SEO, personalizing customer experiences with Optimizely, and gaining predictive insights with Google Analytics 4, these AI marketing tools offer unparalleled opportunities to enhance efficiency, drive engagement, and significantly boost your ROI. The transformative power of these solutions lies in their ability to process vast data, identify subtle patterns, and execute tasks at a scale and speed impossible for human teams alone.</w:t>
      </w:r>
    </w:p>
    <w:p>
      <w:r>
        <w:t>However, the true success of implementing these best AI marketing tools hinges on strategic selection and ethical deployment. It's about understanding your unique business needs, carefully evaluating integration capabilities, and prioritizing data privacy and human oversight. We encourage you to explore these AI tools for marketing, perhaps starting with a pilot program to test their efficacy within your specific context. Continuously learn, adapt, and iterate your approach. By thoughtfully integrating AI into your operations, you're not just adopting new technology; you're future-proofing your marketing efforts, staying competitive, and unlocking new avenues to grow business with AI, ultimately driving sustainable growth and deeper customer connections.</w:t>
      </w:r>
    </w:p>
    <w:p>
      <w:pPr>
        <w:pStyle w:val="Heading2"/>
      </w:pPr>
      <w:r>
        <w:t>Frequently Asked Questions About AI Marketing Tools</w:t>
      </w:r>
    </w:p>
    <w:p>
      <w:pPr>
        <w:pStyle w:val="Heading3"/>
      </w:pPr>
      <w:r>
        <w:t>What is the best AI tool for marketing?</w:t>
      </w:r>
    </w:p>
    <w:p>
      <w:r>
        <w:t>The "best" AI tool for marketing truly depends on your specific needs, budget, and existing tech stack. As highlighted in our "Best Overall" section, HubSpot AI offers a comprehensive, integrated solution for many businesses. However, if your focus is solely on content creation, Jasper might be best; for SEO, Surfer SEO; or for video, Synthesia. Evaluate your primary pain points and goals first.</w:t>
      </w:r>
    </w:p>
    <w:p>
      <w:pPr>
        <w:pStyle w:val="Heading3"/>
      </w:pPr>
      <w:r>
        <w:t>Which AI tool is most popular?</w:t>
      </w:r>
    </w:p>
    <w:p>
      <w:r>
        <w:t>Several AI tools have gained significant popularity. ChatGPT (and other large language models) are widely adopted for content generation and ideation. HubSpot is popular for its all-in-one CRM and marketing automation with AI features. Google Analytics 4 is becoming the standard for AI-powered web analytics, and Grammarly is a ubiquitous AI writing assistant.</w:t>
      </w:r>
    </w:p>
    <w:p>
      <w:pPr>
        <w:pStyle w:val="Heading3"/>
      </w:pPr>
      <w:r>
        <w:t>Can small businesses use AI marketing tools effectively?</w:t>
      </w:r>
    </w:p>
    <w:p>
      <w:r>
        <w:t>Absolutely! Many AI marketing tools offer free tiers or affordable paid plans, making them highly accessible for small businesses. Tools like ManyChat (for chatbots), Grammarly (for writing), and the free version of Google Analytics 4 can provide significant value without a large investment, helping small businesses compete more effectively and grow business with AI.</w:t>
      </w:r>
    </w:p>
    <w:p>
      <w:pPr>
        <w:pStyle w:val="Heading3"/>
      </w:pPr>
      <w:r>
        <w:t>How much do AI marketing tools cost?</w:t>
      </w:r>
    </w:p>
    <w:p>
      <w:r>
        <w:t>The cost of AI marketing tools varies widely. You can find excellent AI marketing tools free options (e.g., Google Analytics 4, basic ManyChat, Grammarly's free version). Paid plans can range from as little as $10-$50 per month for individual tools (like Jasper or Surfer SEO's basic plans) to several hundred or even thousands of dollars per month for enterprise-level platforms (like Optimizely or Salesforce Einstein). The key is to evaluate the value and ROI they bring against their cost.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