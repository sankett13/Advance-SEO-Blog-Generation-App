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customer engagement</w:t>
      </w:r>
    </w:p>
    <w:p>
      <w:r>
        <w:t>In today's hyper-competitive digital landscape, customer expectations are at an all-time high. Consumers demand instant responses, personalized experiences, and proactive support across every channel. For businesses, meeting these demands at scale can feel like an insurmountable challenge. This is where Artificial Intelligence (AI) steps in, transforming from a futuristic buzzword into an essential component of modern business strategy.</w:t>
      </w:r>
    </w:p>
    <w:p>
      <w:r>
        <w:t>AI-powered tools are no longer just for tech giants. They are accessible, powerful, and capable of revolutionizing how you interact with your customers. By automating routine tasks, providing deep data insights, and enabling personalization on a massive scale, AI empowers businesses to build stronger, more meaningful relationships. This guide explores the top 10 AI tools designed to supercharge your customer engagement, helping you deliver exceptional experiences that foster loyalty and drive growth.</w:t>
      </w:r>
    </w:p>
    <w:p>
      <w:pPr>
        <w:pStyle w:val="Heading1"/>
      </w:pPr>
      <w:r>
        <w:t>Understanding AI-Powered Customer Engagement</w:t>
      </w:r>
    </w:p>
    <w:p>
      <w:r>
        <w:t>Before diving into the tools, it's crucial to understand what AI-powered customer engagement means. It refers to the use of artificial intelligence technologies—such as machine learning, natural language processing (NLP), and predictive analytics—to enhance and personalize customer interactions throughout their entire journey. The goal is not to replace human connection but to augment it, making every touchpoint smarter, faster, and more relevant.</w:t>
      </w:r>
    </w:p>
    <w:p>
      <w:r>
        <w:t>The benefits are substantial. AI enables 24/7 support through intelligent chatbots, predicts customer needs before they arise, personalizes marketing messages based on behavior, and analyzes feedback to identify areas for improvement. By handling repetitive inquiries and data analysis, AI frees up your human agents to focus on complex, high-value interactions that require empathy and strategic thinking. Ultimately, integrating AI into your strategy leads to increased efficiency, higher customer satisfaction, and a significant competitive advantage.</w:t>
      </w:r>
    </w:p>
    <w:p>
      <w:pPr>
        <w:pStyle w:val="Heading1"/>
      </w:pPr>
      <w:r>
        <w:t>Top 10 AI Tools for Enhancing Customer Interactions</w:t>
      </w:r>
    </w:p>
    <w:p>
      <w:r>
        <w:t>Navigating the vast market of AI solutions can be overwhelming. We've curated a list of the top 10 tools, categorized by their primary function, to help you find the perfect fit for your business needs.</w:t>
      </w:r>
    </w:p>
    <w:p>
      <w:pPr>
        <w:pStyle w:val="Heading2"/>
      </w:pPr>
      <w:r>
        <w:t>1. ChatGPT</w:t>
      </w:r>
    </w:p>
    <w:p>
      <w:r>
        <w:t>Developed by OpenAI, ChatGPT is a versatile large language model that excels at generating human-like text. For customer engagement, its applications are nearly limitless. You can use it to draft empathetic customer support responses, create engaging social media content, write personalized email campaigns, and even generate scripts for your support agents. Its API allows for direct integration into your existing platforms, powering custom chatbots and internal knowledge bases.</w:t>
      </w:r>
    </w:p>
    <w:p>
      <w:pPr>
        <w:pStyle w:val="ListBullet"/>
      </w:pPr>
      <w:r>
        <w:t>Primary Use Case: Content Creation and Communication Support</w:t>
      </w:r>
    </w:p>
    <w:p>
      <w:pPr>
        <w:pStyle w:val="ListBullet"/>
      </w:pPr>
      <w:r>
        <w:t>Key Features: Natural language understanding and generation, API access, multilingual capabilities, content summarization.</w:t>
      </w:r>
    </w:p>
    <w:p>
      <w:pPr>
        <w:pStyle w:val="Heading2"/>
      </w:pPr>
      <w:r>
        <w:t>2. Jasper</w:t>
      </w:r>
    </w:p>
    <w:p>
      <w:r>
        <w:t>Jasper is an AI writing assistant specifically designed for marketing and sales teams. It helps create high-converting copy for ads, websites, emails, and social media. By analyzing your brand voice and target audience, Jasper can produce content that resonates with customers, driving engagement and action. It’s an invaluable tool for maintaining a consistent and compelling brand narrative across all customer-facing channels.</w:t>
      </w:r>
    </w:p>
    <w:p>
      <w:pPr>
        <w:pStyle w:val="ListBullet"/>
      </w:pPr>
      <w:r>
        <w:t>Primary Use Case: Marketing and Sales Copywriting</w:t>
      </w:r>
    </w:p>
    <w:p>
      <w:pPr>
        <w:pStyle w:val="ListBullet"/>
      </w:pPr>
      <w:r>
        <w:t>Key Features: Over 50 content templates, brand voice customization, plagiarism checker, integration with marketing tools.</w:t>
      </w:r>
    </w:p>
    <w:p>
      <w:pPr>
        <w:pStyle w:val="Heading2"/>
      </w:pPr>
      <w:r>
        <w:t>3. Intercom</w:t>
      </w:r>
    </w:p>
    <w:p>
      <w:r>
        <w:t>Intercom is a leading conversational relationship platform that uses AI to manage and scale customer communications. Its suite of tools includes proactive messaging, AI-powered chatbots (Fin), and a shared inbox for support teams. Intercom helps businesses engage customers in real-time on their website or app, providing instant answers to common questions and seamlessly routing complex issues to human agents. This proactive approach helps convert visitors, onboard new users, and support existing customers efficiently.</w:t>
      </w:r>
    </w:p>
    <w:p>
      <w:pPr>
        <w:pStyle w:val="ListBullet"/>
      </w:pPr>
      <w:r>
        <w:t>Primary Use Case: Conversational AI and Customer Support</w:t>
      </w:r>
    </w:p>
    <w:p>
      <w:pPr>
        <w:pStyle w:val="ListBullet"/>
      </w:pPr>
      <w:r>
        <w:t>Key Features: AI chatbots, live chat, product tours, integrated help center, marketing automation.</w:t>
      </w:r>
    </w:p>
    <w:p>
      <w:pPr>
        <w:pStyle w:val="Heading2"/>
      </w:pPr>
      <w:r>
        <w:t>4. Zendesk AI</w:t>
      </w:r>
    </w:p>
    <w:p>
      <w:r>
        <w:t>Zendesk is a giant in the customer service space, and its AI capabilities make it even more powerful. Zendesk AI works within its support suite to automate ticket categorization, suggest macro responses to agents, and power sophisticated answer bots that resolve customer issues without human intervention. It also uses AI to analyze customer sentiment and satisfaction, providing actionable insights to improve your overall service quality.</w:t>
      </w:r>
    </w:p>
    <w:p>
      <w:pPr>
        <w:pStyle w:val="ListBullet"/>
      </w:pPr>
      <w:r>
        <w:t>Primary Use Case: AI-Enhanced Customer Service and Ticketing</w:t>
      </w:r>
    </w:p>
    <w:p>
      <w:pPr>
        <w:pStyle w:val="ListBullet"/>
      </w:pPr>
      <w:r>
        <w:t>Key Features: Intelligent ticket routing, AI-powered knowledge base, sentiment analysis, predictive analytics.</w:t>
      </w:r>
    </w:p>
    <w:p>
      <w:pPr>
        <w:pStyle w:val="Heading2"/>
      </w:pPr>
      <w:r>
        <w:t>5. HubSpot AI</w:t>
      </w:r>
    </w:p>
    <w:p>
      <w:r>
        <w:t>HubSpot has integrated a suite of AI tools directly into its popular CRM platform. These features help businesses create content, automate tasks, and gain deeper insights into their customer data. You can use HubSpot AI to generate blog post ideas, write marketing emails, create social media captions, and build reports. By leveraging the vast amount of data within the CRM, it enables highly personalized marketing campaigns and more effective sales outreach.</w:t>
      </w:r>
    </w:p>
    <w:p>
      <w:pPr>
        <w:pStyle w:val="ListBullet"/>
      </w:pPr>
      <w:r>
        <w:t>Primary Use Case: AI-Powered CRM and Marketing Automation</w:t>
      </w:r>
    </w:p>
    <w:p>
      <w:pPr>
        <w:pStyle w:val="ListBullet"/>
      </w:pPr>
      <w:r>
        <w:t>Key Features: Content assistant, chat-based analytics, predictive lead scoring, AI email writer.</w:t>
      </w:r>
    </w:p>
    <w:p>
      <w:pPr>
        <w:pStyle w:val="Heading2"/>
      </w:pPr>
      <w:r>
        <w:t>6. Salesforce Einstein</w:t>
      </w:r>
    </w:p>
    <w:p>
      <w:r>
        <w:t>Salesforce Einstein is the AI layer built into the Salesforce platform, bringing advanced AI capabilities to sales, service, and marketing teams. Einstein analyzes your data to provide predictions and recommendations, such as identifying which leads are most likely to convert or which customers are at risk of churning. It automates data entry, personalizes customer journeys, and empowers agents with the insights they need to close deals and resolve issues faster.</w:t>
      </w:r>
    </w:p>
    <w:p>
      <w:pPr>
        <w:pStyle w:val="ListBullet"/>
      </w:pPr>
      <w:r>
        <w:t>Primary Use Case: Predictive Analytics and CRM Automation</w:t>
      </w:r>
    </w:p>
    <w:p>
      <w:pPr>
        <w:pStyle w:val="ListBullet"/>
      </w:pPr>
      <w:r>
        <w:t>Key Features: Predictive lead and opportunity scoring, automated activity capture, personalized recommendations, voice analytics.</w:t>
      </w:r>
    </w:p>
    <w:p>
      <w:pPr>
        <w:pStyle w:val="Heading2"/>
      </w:pPr>
      <w:r>
        <w:t>7. Grammarly</w:t>
      </w:r>
    </w:p>
    <w:p>
      <w:r>
        <w:t>Clear and professional communication is the foundation of good customer engagement. Grammarly is an AI-powered writing assistant that goes beyond basic spell-checking. It analyzes grammar, tone, clarity, and style to ensure that every email, chat message, and knowledge base article is flawless. Using Grammarly across your organization ensures a consistent and professional brand voice, which builds trust and improves the customer experience.</w:t>
      </w:r>
    </w:p>
    <w:p>
      <w:pPr>
        <w:pStyle w:val="ListBullet"/>
      </w:pPr>
      <w:r>
        <w:t>Primary Use Case: Real-Time Writing Assistance</w:t>
      </w:r>
    </w:p>
    <w:p>
      <w:pPr>
        <w:pStyle w:val="ListBullet"/>
      </w:pPr>
      <w:r>
        <w:t>Key Features: Tone detection, style suggestions, clarity improvements, plagiarism detection, team-based style guides.</w:t>
      </w:r>
    </w:p>
    <w:p>
      <w:pPr>
        <w:pStyle w:val="Heading2"/>
      </w:pPr>
      <w:r>
        <w:t>8. Hotjar</w:t>
      </w:r>
    </w:p>
    <w:p>
      <w:r>
        <w:t>Understanding how customers interact with your website or app is critical for improving engagement. Hotjar provides behavior analytics tools, including heatmaps, session recordings, and feedback surveys. While not a generative AI, it uses machine learning to process and visualize user behavior data, helping you identify points of friction, understand user intent, and optimize the digital experience. These insights are invaluable for making data-driven decisions that enhance engagement.</w:t>
      </w:r>
    </w:p>
    <w:p>
      <w:pPr>
        <w:pStyle w:val="ListBullet"/>
      </w:pPr>
      <w:r>
        <w:t>Primary Use Case: User Behavior Analytics</w:t>
      </w:r>
    </w:p>
    <w:p>
      <w:pPr>
        <w:pStyle w:val="ListBullet"/>
      </w:pPr>
      <w:r>
        <w:t>Key Features: Heatmaps, session recordings, conversion funnels, on-site surveys, feedback widgets.</w:t>
      </w:r>
    </w:p>
    <w:p>
      <w:pPr>
        <w:pStyle w:val="Heading2"/>
      </w:pPr>
      <w:r>
        <w:t>9. Drift</w:t>
      </w:r>
    </w:p>
    <w:p>
      <w:r>
        <w:t>Drift is a conversational marketing platform that focuses on connecting B2B companies with buyers in real-time. Its AI-powered chatbots engage website visitors, qualify leads, and book meetings for sales teams 24/7. Drift's strength lies in its ability to personalize conversations based on visitor data, such as company, industry, and browsing behavior, ensuring that every interaction is relevant and timely.</w:t>
      </w:r>
    </w:p>
    <w:p>
      <w:pPr>
        <w:pStyle w:val="ListBullet"/>
      </w:pPr>
      <w:r>
        <w:t>Primary Use Case: B2B Conversational Marketing and Sales</w:t>
      </w:r>
    </w:p>
    <w:p>
      <w:pPr>
        <w:pStyle w:val="ListBullet"/>
      </w:pPr>
      <w:r>
        <w:t>Key Features: AI-powered chatbots, real-time lead qualification, automated meeting scheduling, visitor intelligence.</w:t>
      </w:r>
    </w:p>
    <w:p>
      <w:pPr>
        <w:pStyle w:val="Heading2"/>
      </w:pPr>
      <w:r>
        <w:t>10. Gong.io</w:t>
      </w:r>
    </w:p>
    <w:p>
      <w:r>
        <w:t>Gong is a revenue intelligence platform that uses AI to analyze customer-facing conversations across phone calls, emails, and web conferences. It transcribes and analyzes every interaction, providing deep insights into what top-performing sales and support reps are doing differently. These insights can be used to coach teams, refine messaging, and understand the true voice of the customer, leading to more effective and engaging conversations.</w:t>
      </w:r>
    </w:p>
    <w:p>
      <w:pPr>
        <w:pStyle w:val="ListBullet"/>
      </w:pPr>
      <w:r>
        <w:t>Primary Use Case: Conversation and Revenue Intelligence</w:t>
      </w:r>
    </w:p>
    <w:p>
      <w:pPr>
        <w:pStyle w:val="ListBullet"/>
      </w:pPr>
      <w:r>
        <w:t>Key Features: Call transcription and analysis, topic tracking, deal intelligence, team performance metrics.</w:t>
      </w:r>
    </w:p>
    <w:p>
      <w:pPr>
        <w:pStyle w:val="Heading1"/>
      </w:pPr>
      <w:r>
        <w:t>Feature Comparison of Top Engagement Tools</w:t>
      </w:r>
    </w:p>
    <w:p>
      <w:r>
        <w:t>To help you decide, here is a quick comparison of some of the leading platforms focused on direct customer interaction.</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Focus</w:t>
            </w:r>
          </w:p>
        </w:tc>
        <w:tc>
          <w:tcPr>
            <w:tcW w:type="dxa" w:w="2340"/>
          </w:tcPr>
          <w:p>
            <w:pPr>
              <w:jc w:val="center"/>
            </w:pPr>
            <w:r>
              <w:rPr>
                <w:b/>
                <w:sz w:val="22"/>
              </w:rPr>
              <w:t>Key AI Feature</w:t>
            </w:r>
          </w:p>
        </w:tc>
        <w:tc>
          <w:tcPr>
            <w:tcW w:type="dxa" w:w="2340"/>
          </w:tcPr>
          <w:p>
            <w:pPr>
              <w:jc w:val="center"/>
            </w:pPr>
            <w:r>
              <w:rPr>
                <w:b/>
                <w:sz w:val="22"/>
              </w:rPr>
              <w:t>Ideal For</w:t>
            </w:r>
          </w:p>
        </w:tc>
      </w:tr>
      <w:tr>
        <w:tc>
          <w:tcPr>
            <w:tcW w:type="dxa" w:w="2340"/>
          </w:tcPr>
          <w:p>
            <w:pPr>
              <w:jc w:val="left"/>
            </w:pPr>
            <w:r>
              <w:rPr>
                <w:sz w:val="20"/>
              </w:rPr>
              <w:t>Intercom</w:t>
            </w:r>
          </w:p>
        </w:tc>
        <w:tc>
          <w:tcPr>
            <w:tcW w:type="dxa" w:w="2340"/>
          </w:tcPr>
          <w:p>
            <w:pPr>
              <w:jc w:val="left"/>
            </w:pPr>
            <w:r>
              <w:rPr>
                <w:sz w:val="20"/>
              </w:rPr>
              <w:t>Conversational Support &amp; Marketing</w:t>
            </w:r>
          </w:p>
        </w:tc>
        <w:tc>
          <w:tcPr>
            <w:tcW w:type="dxa" w:w="2340"/>
          </w:tcPr>
          <w:p>
            <w:pPr>
              <w:jc w:val="left"/>
            </w:pPr>
            <w:r>
              <w:rPr>
                <w:sz w:val="20"/>
              </w:rPr>
              <w:t>Fin AI Chatbot</w:t>
            </w:r>
          </w:p>
        </w:tc>
        <w:tc>
          <w:tcPr>
            <w:tcW w:type="dxa" w:w="2340"/>
          </w:tcPr>
          <w:p>
            <w:pPr>
              <w:jc w:val="left"/>
            </w:pPr>
            <w:r>
              <w:rPr>
                <w:sz w:val="20"/>
              </w:rPr>
              <w:t>Businesses wanting an all-in-one platform for real-time website engagement.</w:t>
            </w:r>
          </w:p>
        </w:tc>
      </w:tr>
      <w:tr>
        <w:tc>
          <w:tcPr>
            <w:tcW w:type="dxa" w:w="2340"/>
          </w:tcPr>
          <w:p>
            <w:pPr>
              <w:jc w:val="left"/>
            </w:pPr>
            <w:r>
              <w:rPr>
                <w:sz w:val="20"/>
              </w:rPr>
              <w:t>Zendesk AI</w:t>
            </w:r>
          </w:p>
        </w:tc>
        <w:tc>
          <w:tcPr>
            <w:tcW w:type="dxa" w:w="2340"/>
          </w:tcPr>
          <w:p>
            <w:pPr>
              <w:jc w:val="left"/>
            </w:pPr>
            <w:r>
              <w:rPr>
                <w:sz w:val="20"/>
              </w:rPr>
              <w:t>Customer Service Ticketing</w:t>
            </w:r>
          </w:p>
        </w:tc>
        <w:tc>
          <w:tcPr>
            <w:tcW w:type="dxa" w:w="2340"/>
          </w:tcPr>
          <w:p>
            <w:pPr>
              <w:jc w:val="left"/>
            </w:pPr>
            <w:r>
              <w:rPr>
                <w:sz w:val="20"/>
              </w:rPr>
              <w:t>Intelligent Ticket Routing</w:t>
            </w:r>
          </w:p>
        </w:tc>
        <w:tc>
          <w:tcPr>
            <w:tcW w:type="dxa" w:w="2340"/>
          </w:tcPr>
          <w:p>
            <w:pPr>
              <w:jc w:val="left"/>
            </w:pPr>
            <w:r>
              <w:rPr>
                <w:sz w:val="20"/>
              </w:rPr>
              <w:t>Companies with high-volume support tickets needing to improve efficiency.</w:t>
            </w:r>
          </w:p>
        </w:tc>
      </w:tr>
      <w:tr>
        <w:tc>
          <w:tcPr>
            <w:tcW w:type="dxa" w:w="2340"/>
          </w:tcPr>
          <w:p>
            <w:pPr>
              <w:jc w:val="left"/>
            </w:pPr>
            <w:r>
              <w:rPr>
                <w:sz w:val="20"/>
              </w:rPr>
              <w:t>Drift</w:t>
            </w:r>
          </w:p>
        </w:tc>
        <w:tc>
          <w:tcPr>
            <w:tcW w:type="dxa" w:w="2340"/>
          </w:tcPr>
          <w:p>
            <w:pPr>
              <w:jc w:val="left"/>
            </w:pPr>
            <w:r>
              <w:rPr>
                <w:sz w:val="20"/>
              </w:rPr>
              <w:t>B2B Sales &amp; Marketing</w:t>
            </w:r>
          </w:p>
        </w:tc>
        <w:tc>
          <w:tcPr>
            <w:tcW w:type="dxa" w:w="2340"/>
          </w:tcPr>
          <w:p>
            <w:pPr>
              <w:jc w:val="left"/>
            </w:pPr>
            <w:r>
              <w:rPr>
                <w:sz w:val="20"/>
              </w:rPr>
              <w:t>Lead Qualification Chatbot</w:t>
            </w:r>
          </w:p>
        </w:tc>
        <w:tc>
          <w:tcPr>
            <w:tcW w:type="dxa" w:w="2340"/>
          </w:tcPr>
          <w:p>
            <w:pPr>
              <w:jc w:val="left"/>
            </w:pPr>
            <w:r>
              <w:rPr>
                <w:sz w:val="20"/>
              </w:rPr>
              <w:t>B2B businesses focused on converting website traffic into sales meetings.</w:t>
            </w:r>
          </w:p>
        </w:tc>
      </w:tr>
      <w:tr>
        <w:tc>
          <w:tcPr>
            <w:tcW w:type="dxa" w:w="2340"/>
          </w:tcPr>
          <w:p>
            <w:pPr>
              <w:jc w:val="left"/>
            </w:pPr>
            <w:r>
              <w:rPr>
                <w:sz w:val="20"/>
              </w:rPr>
              <w:t>Salesforce Einstein</w:t>
            </w:r>
          </w:p>
        </w:tc>
        <w:tc>
          <w:tcPr>
            <w:tcW w:type="dxa" w:w="2340"/>
          </w:tcPr>
          <w:p>
            <w:pPr>
              <w:jc w:val="left"/>
            </w:pPr>
            <w:r>
              <w:rPr>
                <w:sz w:val="20"/>
              </w:rPr>
              <w:t>CRM &amp; Predictive Analytics</w:t>
            </w:r>
          </w:p>
        </w:tc>
        <w:tc>
          <w:tcPr>
            <w:tcW w:type="dxa" w:w="2340"/>
          </w:tcPr>
          <w:p>
            <w:pPr>
              <w:jc w:val="left"/>
            </w:pPr>
            <w:r>
              <w:rPr>
                <w:sz w:val="20"/>
              </w:rPr>
              <w:t>Predictive Lead Scoring</w:t>
            </w:r>
          </w:p>
        </w:tc>
        <w:tc>
          <w:tcPr>
            <w:tcW w:type="dxa" w:w="2340"/>
          </w:tcPr>
          <w:p>
            <w:pPr>
              <w:jc w:val="left"/>
            </w:pPr>
            <w:r>
              <w:rPr>
                <w:sz w:val="20"/>
              </w:rPr>
              <w:t>Organizations heavily invested in the Salesforce ecosystem seeking deep data insights.</w:t>
            </w:r>
          </w:p>
        </w:tc>
      </w:tr>
    </w:tbl>
    <w:p/>
    <w:p>
      <w:pPr>
        <w:pStyle w:val="Heading1"/>
      </w:pPr>
      <w:r>
        <w:t>How to Choose the Right AI Tool for Your Business</w:t>
      </w:r>
    </w:p>
    <w:p>
      <w:r>
        <w:t>Selecting the best tool depends entirely on your specific goals, existing technology stack, and budget. Here are a few key factors to consider:</w:t>
      </w:r>
    </w:p>
    <w:p>
      <w:pPr>
        <w:pStyle w:val="ListNumber"/>
      </w:pPr>
      <w:r>
        <w:t>Identify Your Primary Goal: Are you trying to reduce support ticket volume, increase sales conversions, or create better marketing content? Align the tool's primary function with your main objective.</w:t>
      </w:r>
    </w:p>
    <w:p>
      <w:pPr>
        <w:pStyle w:val="ListNumber"/>
      </w:pPr>
      <w:r>
        <w:t>Consider Integration Capabilities: The best AI tool is one that works seamlessly with your existing systems, such as your CRM, help desk, or email marketing platform. Check for native integrations or robust APIs.</w:t>
      </w:r>
    </w:p>
    <w:p>
      <w:pPr>
        <w:pStyle w:val="ListNumber"/>
      </w:pPr>
      <w:r>
        <w:t>Evaluate Scalability: Choose a solution that can grow with your business. Consider its pricing models and ability to handle increasing volumes of customer interactions.</w:t>
      </w:r>
    </w:p>
    <w:p>
      <w:pPr>
        <w:pStyle w:val="ListNumber"/>
      </w:pPr>
      <w:r>
        <w:t>Assess Ease of Use: A tool is only effective if your team can use it. Look for intuitive interfaces, good documentation, and responsive customer support. A free trial or demo is essential for evaluation.</w:t>
      </w:r>
    </w:p>
    <w:p>
      <w:pPr>
        <w:pStyle w:val="Heading1"/>
      </w:pPr>
      <w:r>
        <w:t>Conclusion: The Future of Customer Relationships is Here</w:t>
      </w:r>
    </w:p>
    <w:p>
      <w:r>
        <w:t>AI is no longer a distant concept; it is a practical and powerful asset for any business serious about customer engagement. The tools listed above represent just a fraction of the innovation happening in this space, but they provide a strong starting point for transforming your customer interactions. By automating the mundane, personalizing at scale, and uncovering deep insights, AI empowers you to focus on what truly matters: building lasting relationships.</w:t>
      </w:r>
    </w:p>
    <w:p>
      <w:r>
        <w:t>The key is to view these tools not as replacements for your team, but as powerful collaborators. When human empathy is combined with AI's efficiency and intelligence, you create a customer experience that is not only effective but truly exceptional. Your journey into AI-powered customer engagement starts now.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