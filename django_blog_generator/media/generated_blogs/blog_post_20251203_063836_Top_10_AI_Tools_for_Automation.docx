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Automation Testing&lt;/h1&gt;</w:t>
      </w:r>
    </w:p>
    <w:p>
      <w:r>
        <w:t>&lt;p&gt;The landscape of software development is evolving at an unprecedented pace, bringing with it increasing complexity and demands for faster delivery cycles. Traditional manual testing and even conventional automation testing methods often struggle to keep up, leading to challenges like flaky tests, high maintenance costs, slow test creation, and limited test coverage. This is where Artificial Intelligence (AI) steps in as a transformative force, revolutionizing how we approach quality assurance.&lt;/p&gt;</w:t>
      </w:r>
    </w:p>
    <w:p>
      <w:r>
        <w:t>&lt;p&gt;AI is rapidly becoming a game-changer for &lt;strong&gt;automation testing&lt;/strong&gt;, offering intelligent solutions that enhance efficiency, accuracy, and scalability. This article will delve into the world of &lt;strong&gt;AI tools for automation testing&lt;/strong&gt;, exploring their core functionalities, how AI is specifically used, and presenting a comprehensive list of the top 10 AI test automation tools available today. We'll also cover selection criteria, future trends, and the evolving role of testers in this AI-powered era.&lt;/p&gt;</w:t>
      </w:r>
    </w:p>
    <w:p>
      <w:r>
        <w:t>&lt;h2&gt;What Exactly Are AI Automation Tools?&lt;/h2&gt;</w:t>
      </w:r>
    </w:p>
    <w:p>
      <w:r>
        <w:t>&lt;p&gt;&lt;strong&gt;AI automation tools&lt;/strong&gt; represent a significant leap beyond traditional automation frameworks. While conventional tools execute predefined scripts, AI-powered solutions leverage machine learning, natural language processing, and computer vision to perform more intelligent, adaptive, and autonomous testing activities. They are designed to understand, learn, and adapt to changes in the application under test (AUT), significantly reducing the manual effort involved in test creation and maintenance.&lt;/p&gt;</w:t>
      </w:r>
    </w:p>
    <w:p>
      <w:r>
        <w:t>&lt;p&gt;These tools boast core functionalities that include &lt;strong&gt;self-healing&lt;/strong&gt; capabilities, where tests automatically adapt to UI changes without manual intervention, and intelligent test generation, which can create new test cases based on user behavior or application changes. Other key features encompass anomaly detection, predictive analytics to foresee potential issues, and advanced visual validation to ensure pixel-perfect UI consistency. The benefits are clear: increased speed, enhanced accuracy, drastically reduced &lt;strong&gt;test maintenance&lt;/strong&gt;, improved test coverage, and faster feedback loops, ultimately leading to higher quality software and fewer &lt;strong&gt;flaky automation tests&lt;/strong&gt;.&lt;/p&gt;</w:t>
      </w:r>
    </w:p>
    <w:p>
      <w:r>
        <w:t>&lt;h2&gt;How AI is Used in Automation Testing: Specific Mechanisms and Applications&lt;/h2&gt;</w:t>
      </w:r>
    </w:p>
    <w:p>
      <w:r>
        <w:t>&lt;p&gt;AI's integration into the automated testing workflow is multifaceted, employing various mechanisms to address different testing challenges. Understanding these specific applications helps in appreciating the power of &lt;strong&gt;AI for automated testing workflow&lt;/strong&gt;.&lt;/p&gt;</w:t>
      </w:r>
    </w:p>
    <w:p>
      <w:r>
        <w:t>&lt;ul&gt;</w:t>
      </w:r>
    </w:p>
    <w:p>
      <w:r>
        <w:t>&lt;li&gt;&lt;strong&gt;Machine Learning (ML):&lt;/strong&gt; At its core, ML drives many AI testing capabilities. It's used for pattern recognition in UI elements, allowing tools to identify and interact with components even if their properties change. ML algorithms can also predict test failures based on historical data, optimize test suites by identifying redundant or less effective tests, and prioritize tests based on risk assessment.&lt;/li&gt;</w:t>
      </w:r>
    </w:p>
    <w:p>
      <w:r>
        <w:t>&lt;li&gt;&lt;strong&gt;Natural Language Processing (NLP):&lt;/strong&gt; NLP enables AI tools to understand human language. This is crucial for generating test cases directly from requirements documents, user stories, or even bug reports. NLP can convert human-readable test scenarios into executable test scripts, making &lt;strong&gt;AI-assisted test creation tools&lt;/strong&gt; more accessible and efficient.&lt;/li&gt;</w:t>
      </w:r>
    </w:p>
    <w:p>
      <w:r>
        <w:t>&lt;li&gt;&lt;strong&gt;Computer Vision:&lt;/strong&gt; Essential for UI testing, computer vision allows AI tools to "see" and interpret the application's graphical user interface much like a human would. It's used for visual validation, detecting visual regressions across different browsers and devices, and ensuring cross-browser compatibility. This helps identify subtle UI discrepancies that traditional element locators might miss.&lt;/li&gt;</w:t>
      </w:r>
    </w:p>
    <w:p>
      <w:r>
        <w:t>&lt;li&gt;&lt;strong&gt;Predictive Analytics:&lt;/strong&gt; By analyzing vast amounts of data from past test runs, code changes, and production incidents, AI can use predictive analytics to identify high-risk areas in the application. This allows testers to prioritize tests more effectively, optimize resource allocation, and focus on areas most likely to contain defects.&lt;/li&gt;</w:t>
      </w:r>
    </w:p>
    <w:p>
      <w:r>
        <w:t>&lt;li&gt;&lt;strong&gt;Generative AI:&lt;/strong&gt; A rapidly evolving field, Generative AI is being used for synthetic test data generation, creating realistic and diverse data sets for testing without relying on sensitive production data. It can also assist in automated test script creation by generating code snippets or entire test scenarios based on high-level descriptions, and aid in scenario exploration for complex applications.&lt;/li&gt;</w:t>
      </w:r>
    </w:p>
    <w:p>
      <w:r>
        <w:t>&lt;li&gt;&lt;strong&gt;Reinforcement Learning:&lt;/strong&gt; This advanced ML technique is particularly useful for &lt;strong&gt;exploratory testing tool&lt;/strong&gt; capabilities. AI agents can learn to navigate an application, discover new paths, and identify unexpected behaviors by interacting with the system and receiving feedback, mimicking a human explorer's intuition. This represents a step towards &lt;strong&gt;autonomous AI testing tools&lt;/strong&gt;.&lt;/li&gt;</w:t>
      </w:r>
    </w:p>
    <w:p>
      <w:r>
        <w:t>&lt;/ul&gt;</w:t>
      </w:r>
    </w:p>
    <w:p>
      <w:r>
        <w:t>&lt;h2&gt;The Top 10 AI Tools for Automation Testing in 2024-2025&lt;/h2&gt;</w:t>
      </w:r>
    </w:p>
    <w:p>
      <w:r>
        <w:t>&lt;p&gt;The market for &lt;strong&gt;AI tools for automation testing&lt;/strong&gt; is vibrant and growing. Here are some of the leading platforms that are shaping the future of software quality assurance, offering advanced capabilities for efficient and intelligent testing workflows.&lt;/p&gt;</w:t>
      </w:r>
    </w:p>
    <w:p>
      <w:r>
        <w:t>&lt;h3&gt;1. &lt;a href="https://www.testim.io/" rel="nofollow" target="_blank"&gt;Testim.io&lt;/a&gt;&lt;/h3&gt;</w:t>
      </w:r>
    </w:p>
    <w:p>
      <w:r>
        <w:t>&lt;p&gt;Testim.io is a leading AI-powered test automation platform designed to speed up test authoring and reduce maintenance. It uses AI to stabilize tests and automatically detect and fix issues, making it a powerful tool for continuous testing environments.&lt;/p&gt;</w:t>
      </w:r>
    </w:p>
    <w:p>
      <w:r>
        <w:t>&lt;ul&gt;</w:t>
      </w:r>
    </w:p>
    <w:p>
      <w:r>
        <w:t>&lt;li&gt;&lt;strong&gt;Key AI Features:&lt;/strong&gt; Smart locators for self-healing tests, AI-driven test generation based on user flows, visual validation, and anomaly detection.&lt;/li&gt;</w:t>
      </w:r>
    </w:p>
    <w:p>
      <w:r>
        <w:t>&lt;li&gt;&lt;strong&gt;Pros:&lt;/strong&gt; Significantly reduces test maintenance, fast test authoring, excellent for agile teams, strong integration with CI/CD pipelines.&lt;/li&gt;</w:t>
      </w:r>
    </w:p>
    <w:p>
      <w:r>
        <w:t>&lt;li&gt;&lt;strong&gt;Cons:&lt;/strong&gt; Can be costly for large enterprises, some advanced features require a learning curve.&lt;/li&gt;</w:t>
      </w:r>
    </w:p>
    <w:p>
      <w:r>
        <w:t>&lt;li&gt;&lt;strong&gt;Ideal Use Cases:&lt;/strong&gt; Web and mobile web applications, fast-paced development cycles, teams struggling with flaky tests.&lt;/li&gt;</w:t>
      </w:r>
    </w:p>
    <w:p>
      <w:r>
        <w:t>&lt;li&gt;&lt;strong&gt;Integration Capabilities:&lt;/strong&gt; Integrates with popular CI/CD tools (Jenkins, CircleCI), bug trackers (Jira), and source control (Git).&lt;/li&gt;</w:t>
      </w:r>
    </w:p>
    <w:p>
      <w:r>
        <w:t>&lt;li&gt;&lt;strong&gt;Pricing/Availability:&lt;/strong&gt; Enterprise-focused, subscription-based model.&lt;/li&gt;</w:t>
      </w:r>
    </w:p>
    <w:p>
      <w:r>
        <w:t>&lt;li&gt;&lt;strong&gt;Learning Curve:&lt;/strong&gt; Moderate, user-friendly interface but advanced AI features require understanding.&lt;/li&gt;</w:t>
      </w:r>
    </w:p>
    <w:p>
      <w:r>
        <w:t>&lt;/ul&gt;</w:t>
      </w:r>
    </w:p>
    <w:p>
      <w:r>
        <w:t>&lt;h3&gt;2. &lt;a href="https://applitools.com/" rel="nofollow" target="_blank"&gt;Applitools&lt;/a&gt;&lt;/h3&gt;</w:t>
      </w:r>
    </w:p>
    <w:p>
      <w:r>
        <w:t>&lt;p&gt;Applitools is renowned for its Visual AI capabilities, providing a robust solution for visual testing and ensuring a flawless user experience across all devices and browsers. Its Eyes platform uses AI to compare screenshots and detect visual regressions with high accuracy.&lt;/p&gt;</w:t>
      </w:r>
    </w:p>
    <w:p>
      <w:r>
        <w:t>&lt;ul&gt;</w:t>
      </w:r>
    </w:p>
    <w:p>
      <w:r>
        <w:t>&lt;li&gt;&lt;strong&gt;Key AI Features:&lt;/strong&gt; Visual AI for pixel-perfect UI validation, anomaly detection in visual layouts, cross-browser and cross-device compatibility testing.&lt;/li&gt;</w:t>
      </w:r>
    </w:p>
    <w:p>
      <w:r>
        <w:t>&lt;li&gt;&lt;strong&gt;Pros:&lt;/strong&gt; Unparalleled accuracy in visual testing, drastically reduces false positives, supports various testing frameworks, excellent for responsive design.&lt;/li&gt;</w:t>
      </w:r>
    </w:p>
    <w:p>
      <w:r>
        <w:t>&lt;li&gt;&lt;strong&gt;Cons:&lt;/strong&gt; Primarily focused on visual aspects, can be an additional cost on top of functional automation.&lt;/li&gt;</w:t>
      </w:r>
    </w:p>
    <w:p>
      <w:r>
        <w:t>&lt;li&gt;&lt;strong&gt;Ideal Use Cases:&lt;/strong&gt; Applications with complex UIs, e-commerce, banking, media, and any product where visual consistency is critical.&lt;/li&gt;</w:t>
      </w:r>
    </w:p>
    <w:p>
      <w:r>
        <w:t>&lt;li&gt;&lt;strong&gt;Integration Capabilities:&lt;/strong&gt; Integrates with Selenium, Playwright, Cypress, Storybook, and most major test frameworks.&lt;/li&gt;</w:t>
      </w:r>
    </w:p>
    <w:p>
      <w:r>
        <w:t>&lt;li&gt;&lt;strong&gt;Pricing/Availability:&lt;/strong&gt; Subscription-based, tiered pricing.&lt;/li&gt;</w:t>
      </w:r>
    </w:p>
    <w:p>
      <w:r>
        <w:t>&lt;li&gt;&lt;strong&gt;Learning Curve:&lt;/strong&gt; Low for basic usage, moderate for advanced configurations.&lt;/li&gt;</w:t>
      </w:r>
    </w:p>
    <w:p>
      <w:r>
        <w:t>&lt;/ul&gt;</w:t>
      </w:r>
    </w:p>
    <w:p>
      <w:r>
        <w:t>&lt;h3&gt;3. &lt;a href="https://www.mabl.com/" rel="nofollow" target="_blank"&gt;Mabl&lt;/a&gt;&lt;/h3&gt;</w:t>
      </w:r>
    </w:p>
    <w:p>
      <w:r>
        <w:t>&lt;p&gt;Mabl is a low-code, intelligent test automation platform that leverages AI to create, execute, and maintain tests across the entire development lifecycle. It's designed for speed and scalability, empowering teams to deliver high-quality software faster.&lt;/p&gt;</w:t>
      </w:r>
    </w:p>
    <w:p>
      <w:r>
        <w:t>&lt;ul&gt;</w:t>
      </w:r>
    </w:p>
    <w:p>
      <w:r>
        <w:t>&lt;li&gt;&lt;strong&gt;Key AI Features:&lt;/strong&gt; Auto-healing tests, intelligent test creation from user journeys, automated accessibility checks, performance insights, and anomaly detection.&lt;/li&gt;</w:t>
      </w:r>
    </w:p>
    <w:p>
      <w:r>
        <w:t>&lt;li&gt;&lt;strong&gt;Pros:&lt;/strong&gt; Low-code approach makes it accessible, comprehensive reporting, strong focus on end-to-end testing, excellent for continuous delivery.&lt;/li&gt;</w:t>
      </w:r>
    </w:p>
    <w:p>
      <w:r>
        <w:t>&lt;li&gt;&lt;strong&gt;Cons:&lt;/strong&gt; May have limitations for highly complex custom components, can be more expensive than open-source alternatives.&lt;/li&gt;</w:t>
      </w:r>
    </w:p>
    <w:p>
      <w:r>
        <w:t>&lt;li&gt;&lt;strong&gt;Ideal Use Cases:&lt;/strong&gt; Web, mobile web, and API testing; teams adopting DevOps and continuous testing practices.&lt;/li&gt;</w:t>
      </w:r>
    </w:p>
    <w:p>
      <w:r>
        <w:t>&lt;li&gt;&lt;strong&gt;Integration Capabilities:&lt;/strong&gt; Integrates with CI/CD tools, Jira, Slack, and other development ecosystem tools.&lt;/li&gt;</w:t>
      </w:r>
    </w:p>
    <w:p>
      <w:r>
        <w:t>&lt;li&gt;&lt;strong&gt;Pricing/Availability:&lt;/strong&gt; Subscription-based, enterprise-grade solution.&lt;/li&gt;</w:t>
      </w:r>
    </w:p>
    <w:p>
      <w:r>
        <w:t>&lt;li&gt;&lt;strong&gt;Learning Curve:&lt;/strong&gt; Low to moderate, intuitive UI.&lt;/li&gt;</w:t>
      </w:r>
    </w:p>
    <w:p>
      <w:r>
        <w:t>&lt;/ul&gt;</w:t>
      </w:r>
    </w:p>
    <w:p>
      <w:r>
        <w:t>&lt;h3&gt;4. &lt;a href="https://www.functionize.com/" rel="nofollow" target="_blank"&gt;Functionize&lt;/a&gt;&lt;/h3&gt;</w:t>
      </w:r>
    </w:p>
    <w:p>
      <w:r>
        <w:t>&lt;p&gt;Functionize offers an autonomous testing platform that uses AI and machine learning to build, maintain, and execute tests. Its "Adaptive State Engine" learns from application changes, making tests incredibly resilient and reducing maintenance overhead.&lt;/p&gt;</w:t>
      </w:r>
    </w:p>
    <w:p>
      <w:r>
        <w:t>&lt;ul&gt;</w:t>
      </w:r>
    </w:p>
    <w:p>
      <w:r>
        <w:t>&lt;li&gt;&lt;strong&gt;Key AI Features:&lt;/strong&gt; Autonomous test creation, self-healing tests, NLP for test case generation, visual validation, and performance testing.&lt;/li&gt;</w:t>
      </w:r>
    </w:p>
    <w:p>
      <w:r>
        <w:t>&lt;li&gt;&lt;strong&gt;Pros:&lt;/strong&gt; Highly resilient tests, significantly reduces maintenance, supports complex scenarios, comprehensive testing capabilities.&lt;/li&gt;</w:t>
      </w:r>
    </w:p>
    <w:p>
      <w:r>
        <w:t>&lt;li&gt;&lt;strong&gt;Cons:&lt;/strong&gt; Can be a significant investment, requires a shift in testing mindset.&lt;/li&gt;</w:t>
      </w:r>
    </w:p>
    <w:p>
      <w:r>
        <w:t>&lt;li&gt;&lt;strong&gt;Ideal Use Cases:&lt;/strong&gt; Large enterprises with complex applications, organizations seeking truly autonomous testing.&lt;/li&gt;</w:t>
      </w:r>
    </w:p>
    <w:p>
      <w:r>
        <w:t>&lt;li&gt;&lt;strong&gt;Integration Capabilities:&lt;/strong&gt; Integrates with CI/CD, test management, and bug tracking systems.&lt;/li&gt;</w:t>
      </w:r>
    </w:p>
    <w:p>
      <w:r>
        <w:t>&lt;li&gt;&lt;strong&gt;Pricing/Availability:&lt;/strong&gt; Enterprise-level, custom pricing.&lt;/li&gt;</w:t>
      </w:r>
    </w:p>
    <w:p>
      <w:r>
        <w:t>&lt;li&gt;&lt;strong&gt;Learning Curve:&lt;/strong&gt; Moderate to high due to its unique approach.&lt;/li&gt;</w:t>
      </w:r>
    </w:p>
    <w:p>
      <w:r>
        <w:t>&lt;/ul&gt;</w:t>
      </w:r>
    </w:p>
    <w:p>
      <w:r>
        <w:t>&lt;h3&gt;5. &lt;a href="https://www.katalon.com/" rel="nofollow" target="_blank"&gt;Katalon Studio (AI features)&lt;/a&gt;&lt;/h3&gt;</w:t>
      </w:r>
    </w:p>
    <w:p>
      <w:r>
        <w:t>&lt;p&gt;Katalon Studio is a popular low-code test automation solution that has integrated AI capabilities to enhance its existing robust framework. It aims to make automation more intelligent and efficient for web, API, mobile, and desktop applications.&lt;/p&gt;</w:t>
      </w:r>
    </w:p>
    <w:p>
      <w:r>
        <w:t>&lt;ul&gt;</w:t>
      </w:r>
    </w:p>
    <w:p>
      <w:r>
        <w:t>&lt;li&gt;&lt;strong&gt;Key AI Features:&lt;/strong&gt; Smart wait conditions, self-healing test objects, AI-powered test generation (beta), and intelligent reporting.&lt;/li&gt;</w:t>
      </w:r>
    </w:p>
    <w:p>
      <w:r>
        <w:t>&lt;li&gt;&lt;strong&gt;Pros:&lt;/strong&gt; All-in-one solution, supports multiple environments, strong community support, good balance of low-code and scripting.&lt;/li&gt;</w:t>
      </w:r>
    </w:p>
    <w:p>
      <w:r>
        <w:t>&lt;li&gt;&lt;strong&gt;Cons:&lt;/strong&gt; AI features are still evolving compared to dedicated AI platforms, performance can vary with very large test suites.&lt;/li&gt;</w:t>
      </w:r>
    </w:p>
    <w:p>
      <w:r>
        <w:t>&lt;li&gt;&lt;strong&gt;Ideal Use Cases:&lt;/strong&gt; Teams looking for a comprehensive, versatile automation tool with growing AI capabilities, suitable for various application types.&lt;/li&gt;</w:t>
      </w:r>
    </w:p>
    <w:p>
      <w:r>
        <w:t>&lt;li&gt;&lt;strong&gt;Integration Capabilities:&lt;/strong&gt; Extensive integrations with CI/CD, Jira, Slack, and other popular tools.&lt;/li&gt;</w:t>
      </w:r>
    </w:p>
    <w:p>
      <w:r>
        <w:t>&lt;li&gt;&lt;strong&gt;Pricing/Availability:&lt;/strong&gt; Free version available, paid tiers for advanced features and AI capabilities.&lt;/li&gt;</w:t>
      </w:r>
    </w:p>
    <w:p>
      <w:r>
        <w:t>&lt;li&gt;&lt;strong&gt;Learning Curve:&lt;/strong&gt; Low for basic use, moderate for advanced scripting and AI feature utilization.&lt;/li&gt;</w:t>
      </w:r>
    </w:p>
    <w:p>
      <w:r>
        <w:t>&lt;/ul&gt;</w:t>
      </w:r>
    </w:p>
    <w:p>
      <w:r>
        <w:t>&lt;h3&gt;6. &lt;a href="https://www.tricentis.com/products/tricentis-tosca/" rel="nofollow" target="_blank"&gt;Tricentis Tosca (AI capabilities)&lt;/a&gt;&lt;/h3&gt;</w:t>
      </w:r>
    </w:p>
    <w:p>
      <w:r>
        <w:t>&lt;p&gt;Tricentis Tosca is an enterprise-grade, model-based test automation suite that incorporates AI to optimize testing processes. It focuses on risk-based testing and aims to maximize test coverage while minimizing test assets.&lt;/p&gt;</w:t>
      </w:r>
    </w:p>
    <w:p>
      <w:r>
        <w:t>&lt;ul&gt;</w:t>
      </w:r>
    </w:p>
    <w:p>
      <w:r>
        <w:t>&lt;li&gt;&lt;strong&gt;Key AI Features:&lt;/strong&gt; AI-driven risk assessment, model-based test generation, intelligent test data management, and impact analysis for changes.&lt;/li&gt;</w:t>
      </w:r>
    </w:p>
    <w:p>
      <w:r>
        <w:t>&lt;li&gt;&lt;strong&gt;Pros:&lt;/strong&gt; Highly scalable for complex enterprise applications, strong focus on risk-based testing, reduces test creation and maintenance.&lt;/li&gt;</w:t>
      </w:r>
    </w:p>
    <w:p>
      <w:r>
        <w:t>&lt;li&gt;&lt;strong&gt;Cons:&lt;/strong&gt; High cost, steep learning curve, primarily targets large enterprises.&lt;/li&gt;</w:t>
      </w:r>
    </w:p>
    <w:p>
      <w:r>
        <w:t>&lt;li&gt;&lt;strong&gt;Ideal Use Cases:&lt;/strong&gt; Large-scale enterprise applications, complex systems, organizations with stringent compliance requirements.&lt;/li&gt;</w:t>
      </w:r>
    </w:p>
    <w:p>
      <w:r>
        <w:t>&lt;li&gt;&lt;strong&gt;Integration Capabilities:&lt;/strong&gt; Integrates with a wide range of enterprise tools, including ALM, DevOps, and CI/CD platforms.&lt;/li&gt;</w:t>
      </w:r>
    </w:p>
    <w:p>
      <w:r>
        <w:t>&lt;li&gt;&lt;strong&gt;Pricing/Availability:&lt;/strong&gt; Enterprise-level, custom pricing.&lt;/li&gt;</w:t>
      </w:r>
    </w:p>
    <w:p>
      <w:r>
        <w:t>&lt;li&gt;&lt;strong&gt;Learning Curve:&lt;/strong&gt; High, requires specialized training.&lt;/li&gt;</w:t>
      </w:r>
    </w:p>
    <w:p>
      <w:r>
        <w:t>&lt;/ul&gt;</w:t>
      </w:r>
    </w:p>
    <w:p>
      <w:r>
        <w:t>&lt;h3&gt;7. &lt;a href="https://saucelabs.com/" rel="nofollow" target="_blank"&gt;Sauce Labs (AI features)&lt;/a&gt;&lt;/h3&gt;</w:t>
      </w:r>
    </w:p>
    <w:p>
      <w:r>
        <w:t>&lt;p&gt;Sauce Labs provides a cloud-based platform for continuous testing, offering a vast array of browsers, OS, and device combinations. Its recent enhancements include AI-powered insights to help teams identify and resolve issues faster.&lt;/p&gt;</w:t>
      </w:r>
    </w:p>
    <w:p>
      <w:r>
        <w:t>&lt;ul&gt;</w:t>
      </w:r>
    </w:p>
    <w:p>
      <w:r>
        <w:t>&lt;li&gt;&lt;strong&gt;Key AI Features:&lt;/strong&gt; Predictive analytics for identifying flaky tests, automated error analysis, intelligent test prioritization, and root cause analysis.&lt;/li&gt;</w:t>
      </w:r>
    </w:p>
    <w:p>
      <w:r>
        <w:t>&lt;li&gt;&lt;strong&gt;Pros:&lt;/strong&gt; Massive test coverage across platforms, robust reporting, excellent for parallel testing, AI helps in debugging and test optimization.&lt;/li&gt;</w:t>
      </w:r>
    </w:p>
    <w:p>
      <w:r>
        <w:t>&lt;li&gt;&lt;strong&gt;Cons:&lt;/strong&gt; Primarily an execution platform, test creation still relies on other frameworks, can be expensive for high usage.&lt;/li&gt;</w:t>
      </w:r>
    </w:p>
    <w:p>
      <w:r>
        <w:t>&lt;li&gt;&lt;strong&gt;Ideal Use Cases:&lt;/strong&gt; Mobile and web application testing requiring extensive cross-browser/device coverage, performance testing.&lt;/li&gt;</w:t>
      </w:r>
    </w:p>
    <w:p>
      <w:r>
        <w:t>&lt;li&gt;&lt;strong&gt;Integration Capabilities:&lt;/strong&gt; Seamless integration with Selenium, Appium, Playwright, Cypress, and CI/CD tools.&lt;/li&gt;</w:t>
      </w:r>
    </w:p>
    <w:p>
      <w:r>
        <w:t>&lt;li&gt;&lt;strong&gt;Pricing/Availability:&lt;/strong&gt; Subscription-based, tiered pricing.&lt;/li&gt;</w:t>
      </w:r>
    </w:p>
    <w:p>
      <w:r>
        <w:t>&lt;li&gt;&lt;strong&gt;Learning Curve:&lt;/strong&gt; Moderate, depends on the underlying test framework used.&lt;/li&gt;</w:t>
      </w:r>
    </w:p>
    <w:p>
      <w:r>
        <w:t>&lt;/ul&gt;</w:t>
      </w:r>
    </w:p>
    <w:p>
      <w:r>
        <w:t>&lt;h3&gt;8. &lt;a href="https://playwright.dev/" rel="nofollow" target="_blank"&gt;Playwright with AI agents/integrations&lt;/a&gt;&lt;/h3&gt;</w:t>
      </w:r>
    </w:p>
    <w:p>
      <w:r>
        <w:t>&lt;p&gt;While Playwright itself is a powerful open-source automation framework, its capabilities are being significantly extended through AI agents and integrations. These third-party tools and custom scripts leverage AI to enhance Playwright's already robust features.&lt;/p&gt;</w:t>
      </w:r>
    </w:p>
    <w:p>
      <w:r>
        <w:t>&lt;ul&gt;</w:t>
      </w:r>
    </w:p>
    <w:p>
      <w:r>
        <w:t>&lt;li&gt;&lt;strong&gt;Key AI Features:&lt;/strong&gt; AI-assisted script generation (via plugins), intelligent element identification, self-healing locators (through extensions), and smart waiting mechanisms.&lt;/li&gt;</w:t>
      </w:r>
    </w:p>
    <w:p>
      <w:r>
        <w:t>&lt;li&gt;&lt;strong&gt;Pros:&lt;/strong&gt; High performance, supports multiple browsers, excellent for modern web applications, growing ecosystem of AI-powered extensions.&lt;/li&gt;</w:t>
      </w:r>
    </w:p>
    <w:p>
      <w:r>
        <w:t>&lt;li&gt;&lt;strong&gt;Cons:&lt;/strong&gt; Requires coding skills, AI features are often community-driven or require custom integration, not out-of-the-box.&lt;/li&gt;</w:t>
      </w:r>
    </w:p>
    <w:p>
      <w:r>
        <w:t>&lt;li&gt;&lt;strong&gt;Ideal Use Cases:&lt;/strong&gt; Developers and testers comfortable with coding, projects needing high-speed, reliable web automation, leveraging &lt;strong&gt;Playwright AI agents&lt;/strong&gt; for advanced tasks.&lt;/li&gt;</w:t>
      </w:r>
    </w:p>
    <w:p>
      <w:r>
        <w:t>&lt;li&gt;&lt;strong&gt;Integration Capabilities:&lt;/strong&gt; Integrates with Node.js, Python, Java, .NET, and CI/CD pipelines.&lt;/li&gt;</w:t>
      </w:r>
    </w:p>
    <w:p>
      <w:r>
        <w:t>&lt;li&gt;&lt;strong&gt;Pricing/Availability:&lt;/strong&gt; Free and open-source for the core framework; AI extensions may vary.&lt;/li&gt;</w:t>
      </w:r>
    </w:p>
    <w:p>
      <w:r>
        <w:t>&lt;li&gt;&lt;strong&gt;Learning Curve:&lt;/strong&gt; Moderate to high, depending on coding proficiency and AI integration complexity.&lt;/li&gt;</w:t>
      </w:r>
    </w:p>
    <w:p>
      <w:r>
        <w:t>&lt;/ul&gt;</w:t>
      </w:r>
    </w:p>
    <w:p>
      <w:r>
        <w:t>&lt;h3&gt;9. &lt;a href="https://www.selenium.dev/" rel="nofollow" target="_blank"&gt;Selenium with AI extensions/plugins&lt;/a&gt;&lt;/h3&gt;</w:t>
      </w:r>
    </w:p>
    <w:p>
      <w:r>
        <w:t>&lt;p&gt;Selenium, the venerable open-source web automation framework, is also benefiting from AI advancements through a vibrant ecosystem of extensions and plugins. These additions bring intelligent capabilities to traditional Selenium scripts.&lt;/p&gt;</w:t>
      </w:r>
    </w:p>
    <w:p>
      <w:r>
        <w:t>&lt;ul&gt;</w:t>
      </w:r>
    </w:p>
    <w:p>
      <w:r>
        <w:t>&lt;li&gt;&lt;strong&gt;Key AI Features:&lt;/strong&gt; AI-driven element locators (e.g., using computer vision), self-healing capabilities (via third-party libraries), smart test data generation, and enhanced reporting.&lt;/li&gt;</w:t>
      </w:r>
    </w:p>
    <w:p>
      <w:r>
        <w:t>&lt;li&gt;&lt;strong&gt;Pros:&lt;/strong&gt; Widely adopted, extensive community support, highly flexible, AI extensions can significantly improve test resilience.&lt;/li&gt;</w:t>
      </w:r>
    </w:p>
    <w:p>
      <w:r>
        <w:t>&lt;li&gt;&lt;strong&gt;Cons:&lt;/strong&gt; Core Selenium lacks built-in AI, reliance on third-party plugins can introduce complexity, requires strong coding skills.&lt;/li&gt;</w:t>
      </w:r>
    </w:p>
    <w:p>
      <w:r>
        <w:t>&lt;li&gt;&lt;strong&gt;Ideal Use Cases:&lt;/strong&gt; Teams with existing Selenium frameworks looking to inject AI intelligence, projects requiring highly customized automation.&lt;/li&gt;</w:t>
      </w:r>
    </w:p>
    <w:p>
      <w:r>
        <w:t>&lt;li&gt;&lt;strong&gt;Integration Capabilities:&lt;/strong&gt; Integrates with virtually all programming languages, CI/CD tools, and test management systems.&lt;/li&gt;</w:t>
      </w:r>
    </w:p>
    <w:p>
      <w:r>
        <w:t>&lt;li&gt;&lt;strong&gt;Pricing/Availability:&lt;/strong&gt; Free and open-source; AI plugins may be commercial or open-source.&lt;/li&gt;</w:t>
      </w:r>
    </w:p>
    <w:p>
      <w:r>
        <w:t>&lt;li&gt;&lt;strong&gt;Learning Curve:&lt;/strong&gt; High for core Selenium, additional complexity for AI integrations.&lt;/li&gt;</w:t>
      </w:r>
    </w:p>
    <w:p>
      <w:r>
        <w:t>&lt;/ul&gt;</w:t>
      </w:r>
    </w:p>
    <w:p>
      <w:r>
        <w:t>&lt;h3&gt;10. &lt;a href="https://www.cypress.io/" rel="nofollow" target="_blank"&gt;Cypress with AI plugins/integrations&lt;/a&gt;&lt;/h3&gt;</w:t>
      </w:r>
    </w:p>
    <w:p>
      <w:r>
        <w:t>&lt;p&gt;Cypress is a popular JavaScript-based end-to-end testing framework known for its developer-friendly experience. Similar to Playwright and Selenium, its power is amplified by community-driven and commercial AI plugins that add intelligent features.&lt;/p&gt;</w:t>
      </w:r>
    </w:p>
    <w:p>
      <w:r>
        <w:t>&lt;ul&gt;</w:t>
      </w:r>
    </w:p>
    <w:p>
      <w:r>
        <w:t>&lt;li&gt;&lt;strong&gt;Key AI Features:&lt;/strong&gt; AI-powered test generation (via plugins), intelligent element selection, anomaly detection in test results, and visual regression testing with AI.&lt;/li&gt;</w:t>
      </w:r>
    </w:p>
    <w:p>
      <w:r>
        <w:t>&lt;li&gt;&lt;strong&gt;Pros:&lt;/strong&gt; Excellent developer experience, fast execution, real-time reloads, strong ecosystem of plugins, AI integrations enhance stability.&lt;/li&gt;</w:t>
      </w:r>
    </w:p>
    <w:p>
      <w:r>
        <w:t>&lt;li&gt;&lt;strong&gt;Cons:&lt;/strong&gt; JavaScript-only, primarily for web applications, AI features are not native to the core framework.&lt;/li&gt;</w:t>
      </w:r>
    </w:p>
    <w:p>
      <w:r>
        <w:t>&lt;li&gt;&lt;strong&gt;Ideal Use Cases:&lt;/strong&gt; Front-end heavy web applications, teams with JavaScript expertise, projects prioritizing fast feedback loops.&lt;/li&gt;</w:t>
      </w:r>
    </w:p>
    <w:p>
      <w:r>
        <w:t>&lt;li&gt;&lt;strong&gt;Integration Capabilities:&lt;/strong&gt; Integrates with CI/CD, popular JavaScript tools, and reporting dashboards.&lt;/li&gt;</w:t>
      </w:r>
    </w:p>
    <w:p>
      <w:r>
        <w:t>&lt;li&gt;&lt;strong&gt;Pricing/Availability:&lt;/strong&gt; Free and open-source; AI plugins may be commercial or open-source.&lt;/li&gt;</w:t>
      </w:r>
    </w:p>
    <w:p>
      <w:r>
        <w:t>&lt;li&gt;&lt;strong&gt;Learning Curve:&lt;/strong&gt; Moderate for JavaScript developers, additional learning for AI integrations.&lt;/li&gt;</w:t>
      </w:r>
    </w:p>
    <w:p>
      <w:r>
        <w:t>&lt;/ul&gt;</w:t>
      </w:r>
    </w:p>
    <w:p>
      <w:r>
        <w:t>&lt;h2&gt;Comparative Analysis: AI Automation Tools at a Glance&lt;/h2&gt;</w:t>
      </w:r>
    </w:p>
    <w:p>
      <w:r>
        <w:t>&lt;p&gt;To help you quickly compare the diverse offerings of these &lt;strong&gt;AI tools for automation testing&lt;/strong&gt;, the following table provides a snapshot of their primary AI focus, key capabilities, and ideal use cases. This overview can serve as a starting point for identifying the &lt;strong&gt;best AI test automation tools&lt;/strong&gt; for your specific context.&lt;/p&gt;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text-align:left;"&gt;Primary AI Focus&lt;/th&gt;</w:t>
      </w:r>
    </w:p>
    <w:p>
      <w:r>
        <w:t>&lt;th style="border:1px solid #ddd; padding:12px; text-align:left;"&gt;Self-Healing&lt;/th&gt;</w:t>
      </w:r>
    </w:p>
    <w:p>
      <w:r>
        <w:t>&lt;th style="border:1px solid #ddd; padding:12px; text-align:left;"&gt;Test Generation&lt;/th&gt;</w:t>
      </w:r>
    </w:p>
    <w:p>
      <w:r>
        <w:t>&lt;th style="border:1px solid #ddd; padding:12px; text-align:left;"&gt;Anomaly Detection&lt;/th&gt;</w:t>
      </w:r>
    </w:p>
    <w:p>
      <w:r>
        <w:t>&lt;th style="border:1px solid #ddd; padding:12px; text-align:left;"&gt;NLP Support&lt;/th&gt;</w:t>
      </w:r>
    </w:p>
    <w:p>
      <w:r>
        <w:t>&lt;th style="border:1px solid #ddd; padding:12px; text-align:left;"&gt;Visual Testing&lt;/th&gt;</w:t>
      </w:r>
    </w:p>
    <w:p>
      <w:r>
        <w:t>&lt;th style="border:1px solid #ddd; padding:12px; text-align:left;"&gt;Integration Capabilities&lt;/th&gt;</w:t>
      </w:r>
    </w:p>
    <w:p>
      <w:r>
        <w:t>&lt;th style="border:1px solid #ddd; padding:12px; text-align:left;"&gt;Pricing Model&lt;/th&gt;</w:t>
      </w:r>
    </w:p>
    <w:p>
      <w:r>
        <w:t>&lt;th style="border:1px solid #ddd; padding:12px; text-align:left;"&gt;Ideal For&lt;/th&gt;</w:t>
      </w:r>
    </w:p>
    <w:p>
      <w:r>
        <w:t>&lt;/tr&gt;</w:t>
      </w:r>
    </w:p>
    <w:p>
      <w:r>
        <w:t>&lt;/thead&gt;</w:t>
      </w:r>
    </w:p>
    <w:p>
      <w:r>
        <w:t>&lt;tbody&gt;</w:t>
      </w:r>
    </w:p>
    <w:p>
      <w:r>
        <w:t>&lt;tr&gt;</w:t>
      </w:r>
    </w:p>
    <w:p>
      <w:r>
        <w:t>&lt;td style="border:1px solid #ddd; padding:12px;"&gt;Testim.io&lt;/td&gt;</w:t>
      </w:r>
    </w:p>
    <w:p>
      <w:r>
        <w:t>&lt;td style="border:1px solid #ddd; padding:12px;"&gt;Test Stability &amp;amp; Authoring&lt;/td&gt;</w:t>
      </w:r>
    </w:p>
    <w:p>
      <w:r>
        <w:t>&lt;td style="border:1px solid #ddd; padding:12px;"&gt;Yes&lt;/td&gt;</w:t>
      </w:r>
    </w:p>
    <w:p>
      <w:r>
        <w:t>&lt;td style="border:1px solid #ddd; padding:12px;"&gt;Yes&lt;/td&gt;</w:t>
      </w:r>
    </w:p>
    <w:p>
      <w:r>
        <w:t>&lt;td style="border:1px solid #ddd; padding:12px;"&gt;Yes&lt;/td&gt;</w:t>
      </w:r>
    </w:p>
    <w:p>
      <w:r>
        <w:t>&lt;td style="border:1px solid #ddd; padding:12px;"&gt;Limited&lt;/td&gt;</w:t>
      </w:r>
    </w:p>
    <w:p>
      <w:r>
        <w:t>&lt;td style="border:1px solid #ddd; padding:12px;"&gt;Yes&lt;/td&gt;</w:t>
      </w:r>
    </w:p>
    <w:p>
      <w:r>
        <w:t>&lt;td style="border:1px solid #ddd; padding:12px;"&gt;CI/CD, Jira, Git&lt;/td&gt;</w:t>
      </w:r>
    </w:p>
    <w:p>
      <w:r>
        <w:t>&lt;td style="border:1px solid #ddd; padding:12px;"&gt;Subscription&lt;/td&gt;</w:t>
      </w:r>
    </w:p>
    <w:p>
      <w:r>
        <w:t>&lt;td style="border:1px solid #ddd; padding:12px;"&gt;Web/Mobile Web, Agile&lt;/td&gt;</w:t>
      </w:r>
    </w:p>
    <w:p>
      <w:r>
        <w:t>&lt;/tr&gt;</w:t>
      </w:r>
    </w:p>
    <w:p>
      <w:r>
        <w:t>&lt;tr&gt;</w:t>
      </w:r>
    </w:p>
    <w:p>
      <w:r>
        <w:t>&lt;td style="border:1px solid #ddd; padding:12px;"&gt;Applitools&lt;/td&gt;</w:t>
      </w:r>
    </w:p>
    <w:p>
      <w:r>
        <w:t>&lt;td style="border:1px solid #ddd; padding:12px;"&gt;Visual AI&lt;/td&gt;</w:t>
      </w:r>
    </w:p>
    <w:p>
      <w:r>
        <w:t>&lt;td style="border:1px solid #ddd; padding:12px;"&gt;N/A (Visual)&lt;/td&gt;</w:t>
      </w:r>
    </w:p>
    <w:p>
      <w:r>
        <w:t>&lt;td style="border:1px solid #ddd; padding:12px;"&gt;No&lt;/td&gt;</w:t>
      </w:r>
    </w:p>
    <w:p>
      <w:r>
        <w:t>&lt;td style="border:1px solid #ddd; padding:12px;"&gt;Yes&lt;/td&gt;</w:t>
      </w:r>
    </w:p>
    <w:p>
      <w:r>
        <w:t>&lt;td style="border:1px solid #ddd; padding:12px;"&gt;No&lt;/td&gt;</w:t>
      </w:r>
    </w:p>
    <w:p>
      <w:r>
        <w:t>&lt;td style="border:1px solid #ddd; padding:12px;"&gt;Primary&lt;/td&gt;</w:t>
      </w:r>
    </w:p>
    <w:p>
      <w:r>
        <w:t>&lt;td style="border:1px solid #ddd; padding:12px;"&gt;Selenium, Playwright, Cypress&lt;/td&gt;</w:t>
      </w:r>
    </w:p>
    <w:p>
      <w:r>
        <w:t>&lt;td style="border:1px solid #ddd; padding:12px;"&gt;Subscription&lt;/td&gt;</w:t>
      </w:r>
    </w:p>
    <w:p>
      <w:r>
        <w:t>&lt;td style="border:1px solid #ddd; padding:12px;"&gt;Complex UIs, Visual Consistency&lt;/td&gt;</w:t>
      </w:r>
    </w:p>
    <w:p>
      <w:r>
        <w:t>&lt;/tr&gt;</w:t>
      </w:r>
    </w:p>
    <w:p>
      <w:r>
        <w:t>&lt;tr&gt;</w:t>
      </w:r>
    </w:p>
    <w:p>
      <w:r>
        <w:t>&lt;td style="border:1px solid #ddd; padding:12px;"&gt;Mabl&lt;/td&gt;</w:t>
      </w:r>
    </w:p>
    <w:p>
      <w:r>
        <w:t>&lt;td style="border:1px solid #ddd; padding:12px;"&gt;End-to-End Intelligence&lt;/td&gt;</w:t>
      </w:r>
    </w:p>
    <w:p>
      <w:r>
        <w:t>&lt;td style="border:1px solid #ddd; padding:12px;"&gt;Yes&lt;/td&gt;</w:t>
      </w:r>
    </w:p>
    <w:p>
      <w:r>
        <w:t>&lt;td style="border:1px solid #ddd; padding:12px;"&gt;Yes&lt;/td&gt;</w:t>
      </w:r>
    </w:p>
    <w:p>
      <w:r>
        <w:t>&lt;td style="border:1px solid #ddd; padding:12px;"&gt;Yes&lt;/td&gt;</w:t>
      </w:r>
    </w:p>
    <w:p>
      <w:r>
        <w:t>&lt;td style="border:1px solid #ddd; padding:12px;"&gt;Limited&lt;/td&gt;</w:t>
      </w:r>
    </w:p>
    <w:p>
      <w:r>
        <w:t>&lt;td style="border:1px solid #ddd; padding:12px;"&gt;Yes&lt;/td&gt;</w:t>
      </w:r>
    </w:p>
    <w:p>
      <w:r>
        <w:t>&lt;td style="border:1px solid #ddd; padding:12px;"&gt;CI/CD, Jira, Slack&lt;/td&gt;</w:t>
      </w:r>
    </w:p>
    <w:p>
      <w:r>
        <w:t>&lt;td style="border:1px solid #ddd; padding:12px;"&gt;Subscription&lt;/td&gt;</w:t>
      </w:r>
    </w:p>
    <w:p>
      <w:r>
        <w:t>&lt;td style="border:1px solid #ddd; padding:12px;"&gt;Web/Mobile Web/API, DevOps&lt;/td&gt;</w:t>
      </w:r>
    </w:p>
    <w:p>
      <w:r>
        <w:t>&lt;/tr&gt;</w:t>
      </w:r>
    </w:p>
    <w:p>
      <w:r>
        <w:t>&lt;tr&gt;</w:t>
      </w:r>
    </w:p>
    <w:p>
      <w:r>
        <w:t>&lt;td style="border:1px solid #ddd; padding:12px;"&gt;Functionize&lt;/td&gt;</w:t>
      </w:r>
    </w:p>
    <w:p>
      <w:r>
        <w:t>&lt;td style="border:1px solid #ddd; padding:12px;"&gt;Autonomous Testing&lt;/td&gt;</w:t>
      </w:r>
    </w:p>
    <w:p>
      <w:r>
        <w:t>&lt;td style="border:1px solid #ddd; padding:12px;"&gt;Yes&lt;/td&gt;</w:t>
      </w:r>
    </w:p>
    <w:p>
      <w:r>
        <w:t>&lt;td style="border:1px solid #ddd; padding:12px;"&gt;Yes&lt;/td&gt;</w:t>
      </w:r>
    </w:p>
    <w:p>
      <w:r>
        <w:t>&lt;td style="border:1px solid #ddd; padding:12px;"&gt;Yes&lt;/td&gt;</w:t>
      </w:r>
    </w:p>
    <w:p>
      <w:r>
        <w:t>&lt;td style="border:1px solid #ddd; padding:12px;"&gt;Yes&lt;/td&gt;</w:t>
      </w:r>
    </w:p>
    <w:p>
      <w:r>
        <w:t>&lt;td style="border:1px solid #ddd; padding:12px;"&gt;CI/CD, Test Mgmt&lt;/td&gt;</w:t>
      </w:r>
    </w:p>
    <w:p>
      <w:r>
        <w:t>&lt;td style="border:1px solid #ddd; padding:12px;"&gt;Enterprise&lt;/td&gt;</w:t>
      </w:r>
    </w:p>
    <w:p>
      <w:r>
        <w:t>&lt;td style="border:1px solid #ddd; padding:12px;"&gt;Large Enterprises, Complex Apps&lt;/td&gt;</w:t>
      </w:r>
    </w:p>
    <w:p>
      <w:r>
        <w:t>&lt;/tr&gt;</w:t>
      </w:r>
    </w:p>
    <w:p>
      <w:r>
        <w:t>&lt;tr&gt;</w:t>
      </w:r>
    </w:p>
    <w:p>
      <w:r>
        <w:t>&lt;td style="border:1px solid #ddd; padding:12px;"&gt;Katalon Studio&lt;/td&gt;</w:t>
      </w:r>
    </w:p>
    <w:p>
      <w:r>
        <w:t>&lt;td style="border:1px solid #ddd; padding:12px;"&gt;Smart Test Execution&lt;/td&gt;</w:t>
      </w:r>
    </w:p>
    <w:p>
      <w:r>
        <w:t>&lt;td style="border:1px solid #ddd; padding:12px;"&gt;Yes&lt;/td&gt;</w:t>
      </w:r>
    </w:p>
    <w:p>
      <w:r>
        <w:t>&lt;td style="border:1px solid #ddd; padding:12px;"&gt;Beta&lt;/td&gt;</w:t>
      </w:r>
    </w:p>
    <w:p>
      <w:r>
        <w:t>&lt;td style="border:1px solid #ddd; padding:12px;"&gt;Limited&lt;/td&gt;</w:t>
      </w:r>
    </w:p>
    <w:p>
      <w:r>
        <w:t>&lt;td style="border:1px solid #ddd; padding:12px;"&gt;No&lt;/td&gt;</w:t>
      </w:r>
    </w:p>
    <w:p>
      <w:r>
        <w:t>&lt;td style="border:1px solid #ddd; padding:12px;"&gt;Yes&lt;/td&gt;</w:t>
      </w:r>
    </w:p>
    <w:p>
      <w:r>
        <w:t>&lt;td style="border:1px solid #ddd; padding:12px;"&gt;CI/CD, Jira, Slack&lt;/td&gt;</w:t>
      </w:r>
    </w:p>
    <w:p>
      <w:r>
        <w:t>&lt;td style="border:1px solid #ddd; padding:12px;"&gt;Free/Paid&lt;/td&gt;</w:t>
      </w:r>
    </w:p>
    <w:p>
      <w:r>
        <w:t>&lt;td style="border:1px solid #ddd; padding:12px;"&gt;All-in-one, Versatile&lt;/td&gt;</w:t>
      </w:r>
    </w:p>
    <w:p>
      <w:r>
        <w:t>&lt;/tr&gt;</w:t>
      </w:r>
    </w:p>
    <w:p>
      <w:r>
        <w:t>&lt;tr&gt;</w:t>
      </w:r>
    </w:p>
    <w:p>
      <w:r>
        <w:t>&lt;td style="border:1px solid #ddd; padding:12px;"&gt;Tricentis Tosca&lt;/td&gt;</w:t>
      </w:r>
    </w:p>
    <w:p>
      <w:r>
        <w:t>&lt;td style="border:1px solid #ddd; padding:12px;"&gt;Model-Based &amp;amp; Risk-Driven&lt;/td&gt;</w:t>
      </w:r>
    </w:p>
    <w:p>
      <w:r>
        <w:t>&lt;td style="border:1px solid #ddd; padding:12px;"&gt;Yes&lt;/td&gt;</w:t>
      </w:r>
    </w:p>
    <w:p>
      <w:r>
        <w:t>&lt;td style="border:1px solid #ddd; padding:12px;"&gt;Yes&lt;/td&gt;</w:t>
      </w:r>
    </w:p>
    <w:p>
      <w:r>
        <w:t>&lt;td style="border:1px solid #ddd; padding:12px;"&gt;Yes&lt;/td&gt;</w:t>
      </w:r>
    </w:p>
    <w:p>
      <w:r>
        <w:t>&lt;td style="border:1px solid #ddd; padding:12px;"&gt;Limited&lt;/td&gt;</w:t>
      </w:r>
    </w:p>
    <w:p>
      <w:r>
        <w:t>&lt;td style="border:1px solid #ddd; padding:12px;"&gt;Yes&lt;/td&gt;</w:t>
      </w:r>
    </w:p>
    <w:p>
      <w:r>
        <w:t>&lt;td style="border:1px solid #ddd; padding:12px;"&gt;ALM, DevOps, CI/CD&lt;/td&gt;</w:t>
      </w:r>
    </w:p>
    <w:p>
      <w:r>
        <w:t>&lt;td style="border:1px solid #ddd; padding:12px;"&gt;Enterprise&lt;/td&gt;</w:t>
      </w:r>
    </w:p>
    <w:p>
      <w:r>
        <w:t>&lt;td style="border:1px solid #ddd; padding:12px;"&gt;Enterprise, Regulated Industries&lt;/td&gt;</w:t>
      </w:r>
    </w:p>
    <w:p>
      <w:r>
        <w:t>&lt;/tr&gt;</w:t>
      </w:r>
    </w:p>
    <w:p>
      <w:r>
        <w:t>&lt;tr&gt;</w:t>
      </w:r>
    </w:p>
    <w:p>
      <w:r>
        <w:t>&lt;td style="border:1px solid #ddd; padding:12px;"&gt;Sauce Labs&lt;/td&gt;</w:t>
      </w:r>
    </w:p>
    <w:p>
      <w:r>
        <w:t>&lt;td style="border:1px solid #ddd; padding:12px;"&gt;Test Analytics &amp;amp; Optimization&lt;/td&gt;</w:t>
      </w:r>
    </w:p>
    <w:p>
      <w:r>
        <w:t>&lt;td style="border:1px solid #ddd; padding:12px;"&gt;No (Execution)&lt;/td&gt;</w:t>
      </w:r>
    </w:p>
    <w:p>
      <w:r>
        <w:t>&lt;td style="border:1px solid #ddd; padding:12px;"&gt;No&lt;/td&gt;</w:t>
      </w:r>
    </w:p>
    <w:p>
      <w:r>
        <w:t>&lt;td style="border:1px solid #ddd; padding:12px;"&gt;Yes&lt;/td&gt;</w:t>
      </w:r>
    </w:p>
    <w:p>
      <w:r>
        <w:t>&lt;td style="border:1px solid #ddd; padding:12px;"&gt;No&lt;/td&gt;</w:t>
      </w:r>
    </w:p>
    <w:p>
      <w:r>
        <w:t>&lt;td style="border:1px solid #ddd; padding:12px;"&gt;No (Execution)&lt;/td&gt;</w:t>
      </w:r>
    </w:p>
    <w:p>
      <w:r>
        <w:t>&lt;td style="border:1px solid #ddd; padding:12px;"&gt;Selenium, Appium, CI/CD&lt;/td&gt;</w:t>
      </w:r>
    </w:p>
    <w:p>
      <w:r>
        <w:t>&lt;td style="border:1px solid #ddd; padding:12px;"&gt;Subscription&lt;/td&gt;</w:t>
      </w:r>
    </w:p>
    <w:p>
      <w:r>
        <w:t>&lt;td style="border:1px solid #ddd; padding:12px;"&gt;Cross-Browser/Device, Scale&lt;/td&gt;</w:t>
      </w:r>
    </w:p>
    <w:p>
      <w:r>
        <w:t>&lt;/tr&gt;</w:t>
      </w:r>
    </w:p>
    <w:p>
      <w:r>
        <w:t>&lt;tr&gt;</w:t>
      </w:r>
    </w:p>
    <w:p>
      <w:r>
        <w:t>&lt;td style="border:1px solid #ddd; padding:12px;"&gt;Playwright + AI&lt;/td&gt;</w:t>
      </w:r>
    </w:p>
    <w:p>
      <w:r>
        <w:t>&lt;td style="border:1px solid #ddd; padding:12px;"&gt;Script Generation &amp;amp; Locators&lt;/td&gt;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padding:12px;"&gt;Node.js, Python, CI/CD&lt;/td&gt;</w:t>
      </w:r>
    </w:p>
    <w:p>
      <w:r>
        <w:t>&lt;td style="border:1px solid #ddd; padding:12px;"&gt;Open-Source/Paid Plugins&lt;/td&gt;</w:t>
      </w:r>
    </w:p>
    <w:p>
      <w:r>
        <w:t>&lt;td style="border:1px solid #ddd; padding:12px;"&gt;Developers, Modern Web Apps&lt;/td&gt;</w:t>
      </w:r>
    </w:p>
    <w:p>
      <w:r>
        <w:t>&lt;/tr&gt;</w:t>
      </w:r>
    </w:p>
    <w:p>
      <w:r>
        <w:t>&lt;tr&gt;</w:t>
      </w:r>
    </w:p>
    <w:p>
      <w:r>
        <w:t>&lt;td style="border:1px solid #ddd; padding:12px;"&gt;Selenium + AI&lt;/td&gt;</w:t>
      </w:r>
    </w:p>
    <w:p>
      <w:r>
        <w:t>&lt;td style="border:1px solid #ddd; padding:12px;"&gt;Element Identification &amp;amp; Healing&lt;/td&gt;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padding:12px;"&gt;All languages, CI/CD&lt;/td&gt;</w:t>
      </w:r>
    </w:p>
    <w:p>
      <w:r>
        <w:t>&lt;td style="border:1px solid #ddd; padding:12px;"&gt;Open-Source/Paid Plugins&lt;/td&gt;</w:t>
      </w:r>
    </w:p>
    <w:p>
      <w:r>
        <w:t>&lt;td style="border:1px solid #ddd; padding:12px;"&gt;Existing Selenium Users, Custom Needs&lt;/td&gt;</w:t>
      </w:r>
    </w:p>
    <w:p>
      <w:r>
        <w:t>&lt;/tr&gt;</w:t>
      </w:r>
    </w:p>
    <w:p>
      <w:r>
        <w:t>&lt;tr&gt;</w:t>
      </w:r>
    </w:p>
    <w:p>
      <w:r>
        <w:t>&lt;td style="border:1px solid #ddd; padding:12px;"&gt;Cypress + AI&lt;/td&gt;</w:t>
      </w:r>
    </w:p>
    <w:p>
      <w:r>
        <w:t>&lt;td style="border:1px solid #ddd; padding:12px;"&gt;Test Generation &amp;amp; Stability&lt;/td&gt;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padding:12px;"&gt;Via Plugins&lt;/td&gt;</w:t>
      </w:r>
    </w:p>
    <w:p>
      <w:r>
        <w:t>&lt;td style="border:1px solid #ddd; padding:12px;"&gt;JavaScript tools, CI/CD&lt;/td&gt;</w:t>
      </w:r>
    </w:p>
    <w:p>
      <w:r>
        <w:t>&lt;td style="border:1px solid #ddd; padding:12px;"&gt;Open-Source/Paid Plugins&lt;/td&gt;</w:t>
      </w:r>
    </w:p>
    <w:p>
      <w:r>
        <w:t>&lt;td style="border:1px solid #ddd; padding:12px;"&gt;Front-end Devs, Fast Feedback&lt;/td&gt;</w:t>
      </w:r>
    </w:p>
    <w:p>
      <w:r>
        <w:t>&lt;/tr&gt;</w:t>
      </w:r>
    </w:p>
    <w:p>
      <w:r>
        <w:t>&lt;/tbody&gt;</w:t>
      </w:r>
    </w:p>
    <w:p>
      <w:r>
        <w:t>&lt;/table&gt;</w:t>
      </w:r>
    </w:p>
    <w:p>
      <w:r>
        <w:t>&lt;h2&gt;Choosing the Right AI Tool for Your Automation Testing Needs&lt;/h2&gt;</w:t>
      </w:r>
    </w:p>
    <w:p>
      <w:r>
        <w:t>&lt;p&gt;Selecting the &lt;strong&gt;best AI test automation tools&lt;/strong&gt; for your organization requires careful consideration of several factors. There isn't a one-size-fits-all solution, and the ideal choice will depend heavily on your specific context and objectives. Here's a user-centric selection framework to guide your decision-making process.&lt;/p&gt;</w:t>
      </w:r>
    </w:p>
    <w:p>
      <w:r>
        <w:t>&lt;ul&gt;</w:t>
      </w:r>
    </w:p>
    <w:p>
      <w:r>
        <w:t>&lt;li&gt;&lt;strong&gt;Project Type and Scale:&lt;/strong&gt; Consider the nature of your application (web, mobile, API testing tools, desktop) and its complexity. Some tools excel in specific domains, while others offer broader coverage.&lt;/li&gt;</w:t>
      </w:r>
    </w:p>
    <w:p>
      <w:r>
        <w:t>&lt;li&gt;&lt;strong&gt;Existing Tech Stack and Integration Requirements:&lt;/strong&gt; Evaluate how well the AI tool integrates with your current development ecosystem, including CI/CD pipelines, test management systems, and bug trackers. Seamless integration is crucial for an efficient &lt;strong&gt;AI for automated testing workflow&lt;/strong&gt;.&lt;/li&gt;</w:t>
      </w:r>
    </w:p>
    <w:p>
      <w:r>
        <w:t>&lt;li&gt;&lt;strong&gt;Budget and Pricing Models:&lt;/strong&gt; AI tools range from free and open-source (with AI plugins) to expensive enterprise solutions. Understand the pricing structure (subscription, per-user, per-test run) and ensure it aligns with your budget.&lt;/li&gt;</w:t>
      </w:r>
    </w:p>
    <w:p>
      <w:r>
        <w:t>&lt;li&gt;&lt;strong&gt;Team's Skill Set and Learning Curve:&lt;/strong&gt; Assess your team's proficiency in coding and AI concepts. Some tools are low-code/no-code, while others require strong programming skills. A steep learning curve can hinder adoption.&lt;/li&gt;</w:t>
      </w:r>
    </w:p>
    <w:p>
      <w:r>
        <w:t>&lt;li&gt;&lt;strong&gt;Specific Pain Points:&lt;/strong&gt; Identify your most pressing testing challenges. Are you struggling with flaky tests, slow test creation, high maintenance, or limited coverage? Choose a tool that directly addresses these issues.&lt;/li&gt;</w:t>
      </w:r>
    </w:p>
    <w:p>
      <w:r>
        <w:t>&lt;li&gt;&lt;strong&gt;Security and Data Privacy:&lt;/strong&gt; For tools that process sensitive data or interact with production environments, ensure they comply with your organization's security and data privacy standards.&lt;/li&gt;</w:t>
      </w:r>
    </w:p>
    <w:p>
      <w:r>
        <w:t>&lt;li&gt;&lt;strong&gt;Vendor Support and Community:&lt;/strong&gt; Evaluate the quality of vendor support, documentation, and the vibrancy of the user community. Strong support can be invaluable when implementing new technologies.&lt;/li&gt;</w:t>
      </w:r>
    </w:p>
    <w:p>
      <w:r>
        <w:t>&lt;/ul&gt;</w:t>
      </w:r>
    </w:p>
    <w:p>
      <w:r>
        <w:t>&lt;h2&gt;Emerging Trends and Future Challenges in AI Automation Testing&lt;/h2&gt;</w:t>
      </w:r>
    </w:p>
    <w:p>
      <w:r>
        <w:t>&lt;p&gt;The field of &lt;strong&gt;AI tools for automation testing&lt;/strong&gt; is dynamic, with new trends constantly emerging and evolving. Looking ahead to &lt;strong&gt;AI tools for automation testing 2025&lt;/strong&gt; and beyond, several key areas are poised for significant growth and present new challenges.&lt;/p&gt;</w:t>
      </w:r>
    </w:p>
    <w:p>
      <w:r>
        <w:t>&lt;ul&gt;</w:t>
      </w:r>
    </w:p>
    <w:p>
      <w:r>
        <w:t>&lt;li&gt;&lt;strong&gt;Emerging Trends:&lt;/strong&gt;</w:t>
      </w:r>
    </w:p>
    <w:p>
      <w:r>
        <w:t>&lt;ul&gt;</w:t>
      </w:r>
    </w:p>
    <w:p>
      <w:r>
        <w:t>&lt;li&gt;&lt;strong&gt;AIOps in Testing:&lt;/strong&gt; Integrating AI with IT operations to predict and prevent issues, optimize infrastructure, and enhance overall system reliability.&lt;/li&gt;</w:t>
      </w:r>
    </w:p>
    <w:p>
      <w:r>
        <w:t>&lt;li&gt;&lt;strong&gt;Advanced Generative AI:&lt;/strong&gt; Expect more sophisticated Generative AI models for synthetic test data and script generation, capable of creating highly realistic and diverse test scenarios, moving towards &lt;strong&gt;third wave AI&lt;/strong&gt; capabilities.&lt;/li&gt;</w:t>
      </w:r>
    </w:p>
    <w:p>
      <w:r>
        <w:t>&lt;li&gt;&lt;strong&gt;AI in Performance and Security Testing:&lt;/strong&gt; AI will increasingly be used to identify performance bottlenecks and security vulnerabilities, moving beyond functional testing.&lt;/li&gt;</w:t>
      </w:r>
    </w:p>
    <w:p>
      <w:r>
        <w:t>&lt;li&gt;&lt;strong&gt;Ethical AI Considerations:&lt;/strong&gt; Growing focus on ensuring AI models used in testing are fair, unbiased, and transparent, especially when dealing with sensitive data.&lt;/li&gt;</w:t>
      </w:r>
    </w:p>
    <w:p>
      <w:r>
        <w:t>&lt;/ul&gt;</w:t>
      </w:r>
    </w:p>
    <w:p>
      <w:r>
        <w:t>&lt;/li&gt;</w:t>
      </w:r>
    </w:p>
    <w:p>
      <w:r>
        <w:t>&lt;li&gt;&lt;strong&gt;Future Challenges:&lt;/strong&gt;</w:t>
      </w:r>
    </w:p>
    <w:p>
      <w:r>
        <w:t>&lt;ul&gt;</w:t>
      </w:r>
    </w:p>
    <w:p>
      <w:r>
        <w:t>&lt;li&gt;&lt;strong&gt;Addressing Data Privacy and Bias:&lt;/strong&gt; Ensuring AI models are trained on diverse and representative data to avoid bias, and protecting sensitive information.&lt;/li&gt;</w:t>
      </w:r>
    </w:p>
    <w:p>
      <w:r>
        <w:t>&lt;li&gt;&lt;strong&gt;Managing Complexity:&lt;/strong&gt; As AI-driven systems become more intricate, managing their complexity and ensuring their reliability will be a significant challenge.&lt;/li&gt;</w:t>
      </w:r>
    </w:p>
    <w:p>
      <w:r>
        <w:t>&lt;li&gt;&lt;strong&gt;Maintaining Human Oversight:&lt;/strong&gt; Striking the right balance between AI autonomy and human critical thinking will be crucial to prevent over-reliance and ensure quality.&lt;/li&gt;</w:t>
      </w:r>
    </w:p>
    <w:p>
      <w:r>
        <w:t>&lt;li&gt;&lt;strong&gt;Evolving Skill Sets:&lt;/strong&gt; Testers will need to continuously upskill in AI concepts, prompt engineering, and data analysis to effectively leverage these advanced tools.&lt;/li&gt;</w:t>
      </w:r>
    </w:p>
    <w:p>
      <w:r>
        <w:t>&lt;/ul&gt;</w:t>
      </w:r>
    </w:p>
    <w:p>
      <w:r>
        <w:t>&lt;/li&gt;</w:t>
      </w:r>
    </w:p>
    <w:p>
      <w:r>
        <w:t>&lt;/ul&gt;</w:t>
      </w:r>
    </w:p>
    <w:p>
      <w:r>
        <w:t>&lt;h2&gt;The Evolving Role of Testers in an AI-Powered World&lt;/h2&gt;</w:t>
      </w:r>
    </w:p>
    <w:p>
      <w:r>
        <w:t>&lt;p&gt;The advent of AI in &lt;strong&gt;software testing&lt;/strong&gt; does not diminish the role of human testers; rather, it transforms it. Testers are no longer solely focused on repetitive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