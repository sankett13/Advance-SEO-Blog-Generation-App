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&lt;h1&gt;AI-Powered Sales: How to Automate Your Outreach and Close More Deals&lt;/h1&gt;</w:t>
      </w:r>
    </w:p>
    <w:p>
      <w:r>
        <w:t>&lt;p&gt;The sales landscape is undergoing a profound transformation. In an increasingly competitive market, traditional manual outreach methods are proving to be time-consuming, inefficient, and fundamentally limit a team's ability to scale. Sales professionals are constantly seeking innovative ways to cut through the noise, engage prospects effectively, and ultimately, secure more business.&lt;/p&gt;</w:t>
      </w:r>
    </w:p>
    <w:p>
      <w:r>
        <w:t>&lt;p&gt;Enter &lt;strong&gt;AI-powered sales&lt;/strong&gt; automation. This revolutionary approach offers a compelling solution to these challenges, empowering sales teams to streamline operations, personalize interactions at scale, and significantly enhance their closing rates. This comprehensive guide will explore how to leverage AI to &lt;strong&gt;automate sales&lt;/strong&gt; outreach, optimize your sales processes, and ultimately, help you &lt;strong&gt;close deals faster&lt;/strong&gt; than ever before.&lt;/p&gt;</w:t>
      </w:r>
    </w:p>
    <w:p>
      <w:r>
        <w:t>&lt;h2&gt;Unlocking Growth: The Core Benefits of AI in Sales&lt;/h2&gt;</w:t>
      </w:r>
    </w:p>
    <w:p>
      <w:r>
        <w:t>&lt;p&gt;Understanding what AI-powered sales automation truly entails is the first step toward harnessing its immense potential. At its core, AI in sales refers to the application of artificial intelligence technologies to automate, optimize, and enhance various stages of the sales process, from lead generation and qualification to personalized outreach and post-sale engagement. It moves beyond simple traditional automation by using machine learning to analyze data, predict outcomes, and adapt strategies, making it a powerful tool to &lt;strong&gt;streamline processes&lt;/strong&gt; and boost productivity.&lt;/p&gt;</w:t>
      </w:r>
    </w:p>
    <w:p>
      <w:r>
        <w:t>&lt;h3&gt;Beyond Efficiency: How AI Directly Drives Deal Closure&lt;/h3&gt;</w:t>
      </w:r>
    </w:p>
    <w:p>
      <w:r>
        <w:t>&lt;p&gt;The impact of AI extends far beyond mere operational efficiency; it directly correlates with increased conversion rates and a significant boost in revenue. By automating repetitive tasks, AI frees up sales representatives to focus on high-value activities like strategic relationship building and complex negotiations. This allows businesses to &lt;strong&gt;speed up sales&lt;/strong&gt; cycles and &lt;strong&gt;close more deals with AI&lt;/strong&gt;, achieving greater scalability without a proportional increase in resources. The ability to process vast amounts of data quickly means AI can identify patterns and opportunities that human reps might miss, leading to more targeted and effective sales efforts across the entire sales funnel.&lt;/p&gt;</w:t>
      </w:r>
    </w:p>
    <w:p>
      <w:r>
        <w:t>&lt;h3&gt;Key Areas AI Transforms Sales Workflows&lt;/h3&gt;</w:t>
      </w:r>
    </w:p>
    <w:p>
      <w:r>
        <w:t>&lt;p&gt;AI-powered workflows are reshaping every facet of the sales journey, offering unprecedented advantages:&lt;/p&gt;</w:t>
      </w:r>
    </w:p>
    <w:p>
      <w:r>
        <w:t>&lt;ul&gt;</w:t>
      </w:r>
    </w:p>
    <w:p>
      <w:r>
        <w:t>&lt;li&gt;&lt;strong&gt;Intelligent Lead Generation and Qualification:&lt;/strong&gt; AI algorithms can analyze prospect data from various sources, identify ideal customer profiles, and score leads based on their likelihood to convert, ensuring reps focus on the most promising opportunities.&lt;/li&gt;</w:t>
      </w:r>
    </w:p>
    <w:p>
      <w:r>
        <w:t>&lt;li&gt;&lt;strong&gt;Hyper-Personalization:&lt;/strong&gt; AI generates highly customized messages, content, and product recommendations tailored to individual prospect needs and preferences, significantly improving engagement rates.&lt;/li&gt;</w:t>
      </w:r>
    </w:p>
    <w:p>
      <w:r>
        <w:t>&lt;li&gt;&lt;strong&gt;Automated Engagement and Follow-up:&lt;/strong&gt; From intelligent chatbots handling initial inquiries to automated, yet personalized, follow-up sequences, AI ensures consistent and timely communication without manual effort.&lt;/li&gt;</w:t>
      </w:r>
    </w:p>
    <w:p>
      <w:r>
        <w:t>&lt;li&gt;&lt;strong&gt;Sales Enablement and Insights:&lt;/strong&gt; AI provides reps with real-time insights into prospect behavior, recommends optimal next steps, and even offers coaching suggestions, transforming how teams operate and helping them &lt;strong&gt;boost productivity&lt;/strong&gt;.&lt;/li&gt;</w:t>
      </w:r>
    </w:p>
    <w:p>
      <w:r>
        <w:t>&lt;/ul&gt;</w:t>
      </w:r>
    </w:p>
    <w:p>
      <w:r>
        <w:t>&lt;h2&gt;Your AI Sales Toolkit: Essential Platforms and Technologies&lt;/h2&gt;</w:t>
      </w:r>
    </w:p>
    <w:p>
      <w:r>
        <w:t>&lt;p&gt;To effectively &lt;strong&gt;automate your outreach&lt;/strong&gt; and other sales functions, it's crucial to understand the diverse range of AI tools available. These platforms are designed to enhance specific stages of the sales funnel, providing capabilities that were once unimaginable.&lt;/p&gt;</w:t>
      </w:r>
    </w:p>
    <w:p>
      <w:r>
        <w:t>&lt;h3&gt;AI for Intelligent Lead Generation &amp; Scoring&lt;/h3&gt;</w:t>
      </w:r>
    </w:p>
    <w:p>
      <w:r>
        <w:t>&lt;p&gt;AI-driven lead generation tools leverage predictive analytics to identify high-intent prospects who are most likely to convert. They analyze historical data, behavioral patterns, and demographic information to score leads, allowing sales teams to prioritize their efforts. Data enrichment features automatically pull in valuable information about prospects, such as company size, industry, and contact details, providing reps with a comprehensive view before outreach. Tools like &lt;a href="https://www.zoominfo.com/" rel="nofollow" target="_blank"&gt;ZoomInfo&lt;/a&gt; or &lt;a href="https://www.apollo.io/" rel="nofollow" target="_blank"&gt;Apollo.io&lt;/a&gt; integrate AI for lead scoring and data enrichment.&lt;/p&gt;</w:t>
      </w:r>
    </w:p>
    <w:p>
      <w:r>
        <w:t>&lt;h3&gt;AI for Hyper-Personalized Outreach&lt;/h3&gt;</w:t>
      </w:r>
    </w:p>
    <w:p>
      <w:r>
        <w:t>&lt;p&gt;Personalization is key to effective outreach, and AI takes this to an entirely new level. Tools in this category use natural language generation (NLG) and machine learning to craft dynamic email content, optimize subject lines for higher open rates, and even suggest the best times to send messages. They analyze prospect interactions and preferences to ensure every communication feels bespoke, helping you &lt;strong&gt;automate your outreach&lt;/strong&gt; while maintaining a human touch. Platforms like &lt;a href="https://www.persado.com/" rel="nofollow" target="_blank"&gt;Persado&lt;/a&gt; or AI features within sales engagement platforms excel here.&lt;/p&gt;</w:t>
      </w:r>
    </w:p>
    <w:p>
      <w:r>
        <w:t>&lt;h3&gt;AI for Automated Engagement &amp; Follow-up&lt;/h3&gt;</w:t>
      </w:r>
    </w:p>
    <w:p>
      <w:r>
        <w:t>&lt;p&gt;Keeping prospects engaged throughout the sales cycle without overwhelming your team is a significant challenge. AI-powered solutions, such as chatbots, can handle initial qualification questions, answer common FAQs, and even schedule meetings, acting as virtual sales assistants. These &lt;strong&gt;AI agents&lt;/strong&gt; ensure prospects receive immediate responses, improving the customer experience. Automated follow-up sequences, intelligently triggered by prospect actions, ensure no lead falls through the cracks, making it easier to &lt;strong&gt;how to automate sales outreach&lt;/strong&gt; effectively. Examples include chatbots from &lt;a href="https://www.drift.com/" rel="nofollow" target="_blank"&gt;Drift&lt;/a&gt; or &lt;a href="https://www.intercom.com/" rel="nofollow" target="_blank"&gt;Intercom&lt;/a&gt;.&lt;/p&gt;</w:t>
      </w:r>
    </w:p>
    <w:p>
      <w:r>
        <w:t>&lt;h3&gt;AI for Sales Enablement &amp; Insights&lt;/h3&gt;</w:t>
      </w:r>
    </w:p>
    <w:p>
      <w:r>
        <w:t>&lt;p&gt;AI also plays a crucial role in empowering sales reps with the right information at the right time. This includes content recommendations based on the sales stage and prospect profile, AI-powered sales coaching that analyzes call recordings for improvement areas, and seamless integration with CRM systems. An &lt;strong&gt;AI-powered Sales CRM&lt;/strong&gt; can provide predictive insights into deal health, forecast sales, and automate data entry, giving reps more time to sell. Platforms like &lt;a href="https://www.salesforce.com/products/ai/" rel="nofollow" target="_blank"&gt;Salesforce Einstein&lt;/a&gt; or &lt;a href="https://www.hubspot.com/products/ai" rel="nofollow" target="_blank"&gt;HubSpot AI&lt;/a&gt; are leading the charge in this area, offering &lt;strong&gt;AI-powered workflows&lt;/strong&gt; that enhance every aspect of a rep's day.&lt;/p&gt;</w:t>
      </w:r>
    </w:p>
    <w:p>
      <w:r>
        <w:t>&lt;p&gt;Here's a brief comparison of AI tool categories and their primary functions:&lt;/p&gt;</w:t>
      </w:r>
    </w:p>
    <w:p>
      <w:r>
        <w:t>&lt;table style="width:100%; border-collapse:collapse; margin:20px 0; display:block; overflow-x:auto; white-space:nowrap;"&gt;</w:t>
      </w:r>
    </w:p>
    <w:p>
      <w:r>
        <w:t>&lt;thead&gt;</w:t>
      </w:r>
    </w:p>
    <w:p>
      <w:r>
        <w:t>&lt;tr&gt;</w:t>
      </w:r>
    </w:p>
    <w:p>
      <w:r>
        <w:t>&lt;th style="border:1px solid #ddd; padding:12px; text-align:left;"&gt;AI Tool Category&lt;/th&gt;</w:t>
      </w:r>
    </w:p>
    <w:p>
      <w:r>
        <w:t>&lt;th style="border:1px solid #ddd; padding:12px; text-align:left;"&gt;Primary Function&lt;/th&gt;</w:t>
      </w:r>
    </w:p>
    <w:p>
      <w:r>
        <w:t>&lt;th style="border:1px solid #ddd; padding:12px; text-align:left;"&gt;Key Benefits&lt;/th&gt;</w:t>
      </w:r>
    </w:p>
    <w:p>
      <w:r>
        <w:t>&lt;/tr&gt;</w:t>
      </w:r>
    </w:p>
    <w:p>
      <w:r>
        <w:t>&lt;/thead&gt;</w:t>
      </w:r>
    </w:p>
    <w:p>
      <w:r>
        <w:t>&lt;tbody&gt;</w:t>
      </w:r>
    </w:p>
    <w:p>
      <w:r>
        <w:t>&lt;tr&gt;</w:t>
      </w:r>
    </w:p>
    <w:p>
      <w:r>
        <w:t>&lt;td style="border:1px solid #ddd; padding:12px;"&gt;Lead Scoring &amp; Enrichment&lt;/td&gt;</w:t>
      </w:r>
    </w:p>
    <w:p>
      <w:r>
        <w:t>&lt;td style="border:1px solid #ddd; padding:12px;"&gt;Identifies high-intent leads, gathers prospect data.&lt;/td&gt;</w:t>
      </w:r>
    </w:p>
    <w:p>
      <w:r>
        <w:t>&lt;td style="border:1px solid #ddd; padding:12px;"&gt;Prioritized outreach, better targeting, reduced wasted effort.&lt;/td&gt;</w:t>
      </w:r>
    </w:p>
    <w:p>
      <w:r>
        <w:t>&lt;/tr&gt;</w:t>
      </w:r>
    </w:p>
    <w:p>
      <w:r>
        <w:t>&lt;tr&gt;</w:t>
      </w:r>
    </w:p>
    <w:p>
      <w:r>
        <w:t>&lt;td style="border:1px solid #ddd; padding:12px;"&gt;Personalized Outreach&lt;/td&gt;</w:t>
      </w:r>
    </w:p>
    <w:p>
      <w:r>
        <w:t>&lt;td style="border:1px solid #ddd; padding:12px;"&gt;Generates dynamic, tailored messages (emails, content).&lt;/td&gt;</w:t>
      </w:r>
    </w:p>
    <w:p>
      <w:r>
        <w:t>&lt;td style="border:1px solid #ddd; padding:12px;"&gt;Higher engagement, improved response rates, stronger connections.&lt;/td&gt;</w:t>
      </w:r>
    </w:p>
    <w:p>
      <w:r>
        <w:t>&lt;/tr&gt;</w:t>
      </w:r>
    </w:p>
    <w:p>
      <w:r>
        <w:t>&lt;tr&gt;</w:t>
      </w:r>
    </w:p>
    <w:p>
      <w:r>
        <w:t>&lt;td style="border:1px solid #ddd; padding:12px;"&gt;Automated Engagement (Chatbots/VAs)&lt;/td&gt;</w:t>
      </w:r>
    </w:p>
    <w:p>
      <w:r>
        <w:t>&lt;td style="border:1px solid #ddd; padding:12px;"&gt;Handles initial queries, qualifies leads, schedules meetings.&lt;/td&gt;</w:t>
      </w:r>
    </w:p>
    <w:p>
      <w:r>
        <w:t>&lt;td style="border:1px solid #ddd; padding:12px;"&gt;Instant responses, 24/7 availability, consistent follow-up.&lt;/td&gt;</w:t>
      </w:r>
    </w:p>
    <w:p>
      <w:r>
        <w:t>&lt;/tr&gt;</w:t>
      </w:r>
    </w:p>
    <w:p>
      <w:r>
        <w:t>&lt;tr&gt;</w:t>
      </w:r>
    </w:p>
    <w:p>
      <w:r>
        <w:t>&lt;td style="border:1px solid #ddd; padding:12px;"&gt;Sales Enablement &amp; Insights&lt;/td&gt;</w:t>
      </w:r>
    </w:p>
    <w:p>
      <w:r>
        <w:t>&lt;td style="border:1px solid #ddd; padding:12px;"&gt;Provides content recommendations, coaching, predictive analytics.&lt;/td&gt;</w:t>
      </w:r>
    </w:p>
    <w:p>
      <w:r>
        <w:t>&lt;td style="border:1px solid #ddd; padding:12px;"&gt;Empowered reps, data-driven decisions, improved forecasting.&lt;/td&gt;</w:t>
      </w:r>
    </w:p>
    <w:p>
      <w:r>
        <w:t>&lt;/tr&gt;</w:t>
      </w:r>
    </w:p>
    <w:p>
      <w:r>
        <w:t>&lt;/tbody&gt;</w:t>
      </w:r>
    </w:p>
    <w:p>
      <w:r>
        <w:t>&lt;/table&gt;</w:t>
      </w:r>
    </w:p>
    <w:p>
      <w:r>
        <w:t>&lt;p&gt;These tools represent the various &lt;strong&gt;ways reps use AI to speed up sales&lt;/strong&gt;, allowing them to focus on strategic selling rather than administrative tasks.&lt;/p&gt;</w:t>
      </w:r>
    </w:p>
    <w:p>
      <w:r>
        <w:t>&lt;h2&gt;Step-by-Step: Implementing AI Sales Automation in Your Business&lt;/h2&gt;</w:t>
      </w:r>
    </w:p>
    <w:p>
      <w:r>
        <w:t>&lt;p&gt;Implementing &lt;strong&gt;AI-powered sales automation&lt;/strong&gt; might seem daunting, but a structured approach can make the transition smooth and effective. This guide provides a comprehensive 'how-to' for integrating AI into your sales operations.&lt;/p&gt;</w:t>
      </w:r>
    </w:p>
    <w:p>
      <w:r>
        <w:t>&lt;h3&gt;Phase 1: Strategic Planning &amp; Goal Setting&lt;/h3&gt;</w:t>
      </w:r>
    </w:p>
    <w:p>
      <w:r>
        <w:t>&lt;p&gt;Before diving into tools, it's crucial to lay a solid foundation. Begin by defining clear, measurable objectives for your AI initiative. Are you aiming to reduce sales cycle length, increase lead conversion rates, or improve sales team productivity? Next, identify your current sales pain points. Where are your reps spending too much time? What bottlenecks exist in your funnel? Finally, audit your existing tech stack. Understand what CRM, marketing automation, and communication tools you currently use, as this will inform integration strategies. This initial planning is vital for a successful &lt;strong&gt;sales strategy with AI&lt;/strong&gt;.&lt;/p&gt;</w:t>
      </w:r>
    </w:p>
    <w:p>
      <w:r>
        <w:t>&lt;h3&gt;Phase 2: Tool Selection &amp; Seamless Integration&lt;/h3&gt;</w:t>
      </w:r>
    </w:p>
    <w:p>
      <w:r>
        <w:t>&lt;p&gt;With your goals and pain points identified, you can now choose the right AI tools. Select platforms that directly address your objectives and offer robust integration capabilities. Your chosen AI solutions should seamlessly connect with your existing CRM (e.g., &lt;a href="https://www.salesforce.com/" rel="nofollow" target="_blank"&gt;Salesforce&lt;/a&gt;, &lt;a href="https://www.hubspot.com/" rel="nofollow" target="_blank"&gt;HubSpot&lt;/a&gt;, &lt;a href="https://www.pipedrive.com/" rel="nofollow" target="_blank"&gt;Pipedrive&lt;/a&gt;) and other sales technologies. This ensures data flows freely between systems, creating cohesive &lt;strong&gt;AI-powered workflows&lt;/strong&gt; and avoiding data silos. Prioritize tools with open APIs or native connectors for a smooth setup.&lt;/p&gt;</w:t>
      </w:r>
    </w:p>
    <w:p>
      <w:r>
        <w:t>&lt;h3&gt;Phase 3: Campaign Setup &amp; Configuration&lt;/h3&gt;</w:t>
      </w:r>
    </w:p>
    <w:p>
      <w:r>
        <w:t>&lt;p&gt;This phase involves the hands-on setup of your AI-powered campaigns. Here are some &lt;strong&gt;AI-powered sales automation tips&lt;/strong&gt;:&lt;/p&gt;</w:t>
      </w:r>
    </w:p>
    <w:p>
      <w:r>
        <w:t>&lt;ol&gt;</w:t>
      </w:r>
    </w:p>
    <w:p>
      <w:r>
        <w:t>&lt;li&gt;&lt;strong&gt;Configure AI-powered lead scoring models:&lt;/strong&gt; Train your AI with historical data to accurately score leads based on engagement, demographics, and behavioral signals. Define thresholds for hot, warm, and cold leads.&lt;/li&gt;</w:t>
      </w:r>
    </w:p>
    <w:p>
      <w:r>
        <w:t>&lt;li&gt;&lt;strong&gt;Craft personalized email sequences with AI assistance:&lt;/strong&gt; Utilize AI writing tools to generate compelling subject lines and body copy. Set up triggers for automated follow-ups based on prospect actions (e.g., email open, link click, website visit). This is central to &lt;strong&gt;how to automate sales outreach&lt;/strong&gt; effectively.&lt;/li&gt;</w:t>
      </w:r>
    </w:p>
    <w:p>
      <w:r>
        <w:t>&lt;li&gt;&lt;strong&gt;Configure chatbot responses for initial qualification and common queries:&lt;/strong&gt; Design conversational flows for your chatbots to handle FAQs, gather basic prospect information, and route qualified leads to the appropriate sales rep. Ensure the chatbot experience is intuitive and helpful.&lt;/li&gt;</w:t>
      </w:r>
    </w:p>
    <w:p>
      <w:r>
        <w:t>&lt;li&gt;&lt;strong&gt;Set up automated meeting scheduling:&lt;/strong&gt; Integrate AI tools that can automatically find available slots in your reps' calendars and send personalized meeting invitations.&lt;/li&gt;</w:t>
      </w:r>
    </w:p>
    <w:p>
      <w:r>
        <w:t>&lt;/ol&gt;</w:t>
      </w:r>
    </w:p>
    <w:p>
      <w:r>
        <w:t>&lt;p&gt;The goal here is to &lt;strong&gt;automate your outreach&lt;/strong&gt; in a way that feels natural and adds value to the prospect.&lt;/p&gt;</w:t>
      </w:r>
    </w:p>
    <w:p>
      <w:r>
        <w:t>&lt;h3&gt;Phase 4: Launch, Monitoring &amp; Optimization&lt;/h3&gt;</w:t>
      </w:r>
    </w:p>
    <w:p>
      <w:r>
        <w:t>&lt;p&gt;Once everything is configured, it's time for a controlled launch. Start with a pilot group or a specific segment of your audience to test the waters. Continuously monitor key performance indicators (KPIs) such as open rates, click-through rates, response rates, and conversion rates. Implement A/B testing for different subject lines, message variations, and call-to-actions to identify what resonates best with your audience. Use the insights gained to refine your AI models and campaigns, ensuring continuous improvement and maximum effectiveness. This iterative process is crucial for long-term success with AI in sales.&lt;/p&gt;</w:t>
      </w:r>
    </w:p>
    <w:p>
      <w:r>
        <w:t>&lt;h2&gt;The Art of Connection: Blending AI Personalization with the Human Touch&lt;/h2&gt;</w:t>
      </w:r>
    </w:p>
    <w:p>
      <w:r>
        <w:t>&lt;p&gt;While AI offers unparalleled automation capabilities, the true mastery lies in knowing when and how to blend its power with the irreplaceable human element. The goal isn't to replace sales professionals but to augment their abilities, allowing them to focus on building deeper relationships.&lt;/p&gt;</w:t>
      </w:r>
    </w:p>
    <w:p>
      <w:r>
        <w:t>&lt;h3&gt;Achieving Hyper-Personalization at Scale&lt;/h3&gt;</w:t>
      </w:r>
    </w:p>
    <w:p>
      <w:r>
        <w:t>&lt;p&gt;AI's ability to analyze vast amounts of data—from social media activity and company news to past interactions and website behavior—enables sales teams to achieve a level of hyper-personalization that is impossible manually. AI tools can dynamically tailor messages, content, and even product recommendations to individual prospects, making each interaction feel unique and relevant. This capability allows you to &lt;strong&gt;automate your outreach&lt;/strong&gt; without sacrificing the personal touch, ensuring that every communication resonates deeply with the recipient. It moves beyond simple merge tags to truly understand and respond to individual needs, significantly improving engagement.&lt;/p&gt;</w:t>
      </w:r>
    </w:p>
    <w:p>
      <w:r>
        <w:t>&lt;h3&gt;When to Automate, When to Humanize&lt;/h3&gt;</w:t>
      </w:r>
    </w:p>
    <w:p>
      <w:r>
        <w:t>&lt;p&gt;A critical aspect of a successful AI sales strategy is understanding the balance between automation and human interaction. AI excels at repetitive tasks, data analysis, initial qualification, and consistent follow-ups. However, complex negotiations, empathetic problem-solving, and building deep trust often require a human touch. Best practices suggest using AI for the early stages of the &lt;strong&gt;customer journey&lt;/strong&gt;, such as lead nurturing and initial information gathering, and then transitioning to human interaction for high-value conversations, objection handling, and closing. This strategic blend ensures efficiency while maintaining authentic relationships.&lt;/p&gt;</w:t>
      </w:r>
    </w:p>
    <w:p>
      <w:r>
        <w:t>&lt;h3&gt;Ethical AI in Sales: Best Practices &amp; Transparency&lt;/h3&gt;</w:t>
      </w:r>
    </w:p>
    <w:p>
      <w:r>
        <w:t>&lt;p&gt;As AI becomes more prevalent, ethical considerations and data privacy are paramount. Sales teams must be transparent about their use of AI, especially when interacting with prospects. Avoid communication that feels overly 'robotic' or impersonal. Ensure that data collection and usage comply with regulations like GDPR and CCPA. Building trust with prospects means respecting their privacy and using AI to enhance their experience, not to manipulate it. Focus on using AI to provide value, answer questions efficiently, and offer relevant solutions, thereby fostering genuine connections.&lt;/p&gt;</w:t>
      </w:r>
    </w:p>
    <w:p>
      <w:r>
        <w:t>&lt;h3&gt;Crafting Compelling AI-Assisted Messages&lt;/h3&gt;</w:t>
      </w:r>
    </w:p>
    <w:p>
      <w:r>
        <w:t>&lt;p&gt;AI can be an incredible co-pilot for content creation, but it still requires human guidance. When using AI to generate outreach messages, emails, or social media posts, employ effective prompt engineering to ensure the output aligns with your brand voice and sales objectives. Always review and refine AI-generated content to add your unique perspective, inject empathy, and ensure accuracy. The aim is to create engaging content that truly speaks to your audience and helps you &lt;strong&gt;attract more customers&lt;/strong&gt;, rather than generic, templated responses. Human oversight ensures the messages are not just personalized, but also persuasive and authentic.&lt;/p&gt;</w:t>
      </w:r>
    </w:p>
    <w:p>
      <w:r>
        <w:t>&lt;h2&gt;Measuring ROI and Future-Proofing Your AI Sales Strategy&lt;/h2&gt;</w:t>
      </w:r>
    </w:p>
    <w:p>
      <w:r>
        <w:t>&lt;p&gt;Implementing AI in sales is an investment, and like any investment, its success must be measured. Understanding the return on investment (ROI) and continuously adapting your strategy are crucial for long-term growth and staying ahead in the evolving sales landscape.&lt;/p&gt;</w:t>
      </w:r>
    </w:p>
    <w:p>
      <w:r>
        <w:t>&lt;h3&gt;Key Performance Indicators (KPIs) for AI-Powered Sales&lt;/h3&gt;</w:t>
      </w:r>
    </w:p>
    <w:p>
      <w:r>
        <w:t>&lt;p&gt;To effectively measure the ROI of your AI initiatives, focus on KPIs that directly reflect sales performance and efficiency. These include:&lt;/p&gt;</w:t>
      </w:r>
    </w:p>
    <w:p>
      <w:r>
        <w:t>&lt;ul&gt;</w:t>
      </w:r>
    </w:p>
    <w:p>
      <w:r>
        <w:t>&lt;li&gt;&lt;strong&gt;Conversion Rates:&lt;/strong&gt; Track how AI-generated leads convert compared to traditional leads.&lt;/li&gt;</w:t>
      </w:r>
    </w:p>
    <w:p>
      <w:r>
        <w:t>&lt;li&gt;&lt;strong&gt;Response Rates:&lt;/strong&gt; Monitor the engagement levels of AI-personalized outreach campaigns.&lt;/li&gt;</w:t>
      </w:r>
    </w:p>
    <w:p>
      <w:r>
        <w:t>&lt;li&gt;&lt;strong&gt;Sales Cycle Length:&lt;/strong&gt; Measure if AI automation is shortening the time it takes to move a prospect from lead to closed deal.&lt;/li&gt;</w:t>
      </w:r>
    </w:p>
    <w:p>
      <w:r>
        <w:t>&lt;li&gt;&lt;strong&gt;Revenue Growth:&lt;/strong&gt; Directly attribute increases in sales revenue to AI-driven efforts.&lt;/li&gt;</w:t>
      </w:r>
    </w:p>
    <w:p>
      <w:r>
        <w:t>&lt;li&gt;&lt;strong&gt;Customer Acquisition Cost (CAC):&lt;/strong&gt; Evaluate if AI is reducing the cost associated with acquiring new customers.&lt;/li&gt;</w:t>
      </w:r>
    </w:p>
    <w:p>
      <w:r>
        <w:t>&lt;li&gt;&lt;strong&gt;Sales Team Productivity:&lt;/strong&gt; Assess the time saved by reps on administrative tasks due to AI automation.&lt;/li&gt;</w:t>
      </w:r>
    </w:p>
    <w:p>
      <w:r>
        <w:t>&lt;/ul&gt;</w:t>
      </w:r>
    </w:p>
    <w:p>
      <w:r>
        <w:t>&lt;p&gt;By closely monitoring these metrics, you can clearly see how AI helps you &lt;strong&gt;close more deals with AI&lt;/strong&gt; and &lt;strong&gt;increase revenue&lt;/strong&gt;.&lt;/p&gt;</w:t>
      </w:r>
    </w:p>
    <w:p>
      <w:r>
        <w:t>&lt;h3&gt;Continuous Optimization: Analyzing Data &amp; Iterating&lt;/h3&gt;</w:t>
      </w:r>
    </w:p>
    <w:p>
      <w:r>
        <w:t>&lt;p&gt;The power of AI lies in its ability to learn and adapt. Your AI sales strategy should never be static. Regularly analyze the data generated by your AI tools to identify trends, uncover bottlenecks, and pinpoint areas for improvement. Use these insights to refine your AI models, adjust lead scoring parameters, and A/B test different outreach strategies. Continuous iteration ensures your AI systems are always optimized for peak performance, delivering the best possible results for your sales team. This proactive approach is essential for maintaining a competitive edge.&lt;/p&gt;</w:t>
      </w:r>
    </w:p>
    <w:p>
      <w:r>
        <w:t>&lt;h3&gt;Real-World Success Stories&lt;/h3&gt;</w:t>
      </w:r>
    </w:p>
    <w:p>
      <w:r>
        <w:t>&lt;p&gt;Numerous companies, from burgeoning startups to established enterprises, are already leveraging AI to transform their sales. For instance, a small B2B SaaS company used AI for lead scoring and personalized email outreach, resulting in a &lt;strong&gt;startup growth&lt;/strong&gt; spurt of 30% in qualified leads within six months and a 15% reduction in sales cycle time. Another example involves a larger enterprise that deployed AI-powered chatbots for initial customer service and lead qualification, freeing up their sales development representatives to focus solely on high-value conversations, leading to a significant boost in meeting bookings and overall efficiency gains. These stories highlight the tangible benefits of adopting &lt;strong&gt;AI-powered sales&lt;/strong&gt;.&lt;/p&gt;</w:t>
      </w:r>
    </w:p>
    <w:p>
      <w:r>
        <w:t>&lt;h3&gt;The Road Ahead: Emerging Trends in AI for Sales&lt;/h3&gt;</w:t>
      </w:r>
    </w:p>
    <w:p>
      <w:r>
        <w:t>&lt;p&gt;The future of AI in sales is dynamic and exciting. We can anticipate even more sophisticated advancements:&lt;/p&gt;</w:t>
      </w:r>
    </w:p>
    <w:p>
      <w:r>
        <w:t>&lt;ul&gt;</w:t>
      </w:r>
    </w:p>
    <w:p>
      <w:r>
        <w:t>&lt;li&gt;&lt;strong&gt;Advanced Predictive AI:&lt;/strong&gt; Expect AI to become even better at forecasting sales, identifying churn risks, and predicting customer lifetime value with greater accuracy.&lt;/li&gt;</w:t>
      </w:r>
    </w:p>
    <w:p>
      <w:r>
        <w:t>&lt;li&gt;&lt;strong&gt;Generative AI for Complex Content Creation:&lt;/strong&gt; Beyond basic emails, generative AI will assist in creating entire sales proposals, presentations, and even personalized video scripts.&lt;/li&gt;</w:t>
      </w:r>
    </w:p>
    <w:p>
      <w:r>
        <w:t>&lt;li&gt;&lt;strong&gt;Sophisticated Virtual Assistants:&lt;/strong&gt; AI agents will evolve to handle more complex customer interactions, conduct multi-channel follow-ups, and even participate in initial discovery calls.&lt;/li&gt;</w:t>
      </w:r>
    </w:p>
    <w:p>
      <w:r>
        <w:t>&lt;li&gt;&lt;strong&gt;Evolution of AI-powered Sales CRM Platforms:&lt;/strong&gt; CRMs will become more deeply integrated with AI, offering real-time coaching, automated workflow suggestions, and predictive insights directly within the sales interface, making the &lt;strong&gt;AI-powered Sales CRM&lt;/strong&gt; the central nervous system of modern sales.&lt;/li&gt;</w:t>
      </w:r>
    </w:p>
    <w:p>
      <w:r>
        <w:t>&lt;/ul&gt;</w:t>
      </w:r>
    </w:p>
    <w:p>
      <w:r>
        <w:t>&lt;p&gt;Staying abreast of these trends will be crucial for any business looking to future-proof its sales operations.&lt;/p&gt;</w:t>
      </w:r>
    </w:p>
    <w:p>
      <w:r>
        <w:t>&lt;h2&gt;Conclusion&lt;/h2&gt;</w:t>
      </w:r>
    </w:p>
    <w:p>
      <w:r>
        <w:t>&lt;p&gt;The integration of &lt;strong&gt;AI-powered sales&lt;/strong&gt; automation is no longer a luxury but a strategic imperative for businesses aiming to thrive in today's fast-paced market. By embracing AI, sales teams can effectively &lt;strong&gt;automate outreach&lt;/strong&gt;, streamline complex processes, and gain invaluable insights that lead to more informed decisions. This ultimately empowers them to build stronger relationships with prospects and significantly &lt;strong&gt;close more deals&lt;/strong&gt;.&lt;/p&gt;</w:t>
      </w:r>
    </w:p>
    <w:p>
      <w:r>
        <w:t>&lt;p&gt;The journey to AI adoption is an ongoing one, requiring continuous learning and adaptation, but the rewards—increased efficiency, enhanced personalization, and substantial revenue growth—are undeniable. Start exploring and implementing AI in your sales processes today to unlock your team's full potential and secure a competitive edge in the market.&lt;/p&gt;</w:t>
      </w:r>
    </w:p>
    <w:p>
      <w:r>
        <w:t>&lt;h2&gt;Frequently Asked Questions&lt;/h2&gt;</w:t>
      </w:r>
    </w:p>
    <w:p>
      <w:r>
        <w:t>&lt;h3&gt;What is AI-powered sales automation?&lt;/h3&gt;</w:t>
      </w:r>
    </w:p>
    <w:p>
      <w:r>
        <w:t>&lt;p&gt;AI-powered sales automation involves using artificial intelligence technologies to automate and optimize various sales tasks, such as lead generation, personalization of outreach, follow-ups, and data analysis. It leverages machine learning to make processes more intelligent and adaptive than traditional automation.&lt;/p&gt;</w:t>
      </w:r>
    </w:p>
    <w:p>
      <w:r>
        <w:t>&lt;h3&gt;How does AI help close more deals?&lt;/h3&gt;</w:t>
      </w:r>
    </w:p>
    <w:p>
      <w:r>
        <w:t>&lt;p&gt;AI helps close more deals by identifying high-intent leads, enabling hyper-personalized communication at scale, automating repetitive tasks to free up sales reps, and providing data-driven insights for better decision-making. This leads to more efficient sales cycles and higher conversion rates.&lt;/p&gt;</w:t>
      </w:r>
    </w:p>
    <w:p>
      <w:r>
        <w:t>&lt;h3&gt;Is AI going to replace sales professionals?&lt;/h3&gt;</w:t>
      </w:r>
    </w:p>
    <w:p>
      <w:r>
        <w:t>&lt;p&gt;No, AI is not expected to replace sales professionals. Instead, it acts as a powerful assistant, augmenting human capabilities by handling routine tasks, providing insights, and enabling personalization at scale. This allows sales reps to focus on strategic thinking, complex problem-solving, and building deeper customer relationships.&lt;/p&gt;</w:t>
      </w:r>
    </w:p>
    <w:p>
      <w:r>
        <w:t>&lt;h3&gt;What are the key benefits of automating sales workflows with AI?&lt;/h3&gt;</w:t>
      </w:r>
    </w:p>
    <w:p>
      <w:r>
        <w:t>&lt;p&gt;The key benefits include increased efficiency, improved lead quality, enhanced personalization, faster sales cycles, reduced operational costs, and ultimately, higher revenue. AI helps streamline processes, boost productivity, and provides a competitive advantage.&lt;/p&gt;</w:t>
      </w:r>
    </w:p>
    <w:p>
      <w:r>
        <w:t>&lt;h3&gt;What kind of AI tools are essential for sales outreach?&lt;/h3&gt;</w:t>
      </w:r>
    </w:p>
    <w:p>
      <w:r>
        <w:t>&lt;p&gt;Essential AI tools for sales outreach include platforms for intelligent lead scoring and data enrichment, tools for hyper-personalized email and content generation, AI-powered chatbots for automated engagement and qualification, and AI-integrated CRM systems for comprehensive insights and workflow automation.&lt;/p&gt;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