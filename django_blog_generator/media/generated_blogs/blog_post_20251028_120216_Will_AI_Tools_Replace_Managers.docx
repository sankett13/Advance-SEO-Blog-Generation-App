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```json</w:t>
      </w:r>
    </w:p>
    <w:p>
      <w:r>
        <w:t>{</w:t>
      </w:r>
    </w:p>
    <w:p>
      <w:r>
        <w:t>"blog_post": {</w:t>
      </w:r>
    </w:p>
    <w:p>
      <w:r>
        <w:t>"title": "Will AI Tools Replace Managers or Make Them More Effective?",</w:t>
      </w:r>
    </w:p>
    <w:p>
      <w:r>
        <w:t>"content": "# Will AI Tools Replace Managers or Make Them More Effective?\n\nThe advent of Artificial Intelligence (AI) has sparked widespread debate across industries, with one of the most pressing questions revolving around its impact on leadership roles. Will AI tools render managers obsolete, or will they become indispensable allies, empowering leaders to achieve unprecedented levels of effectiveness? This comprehensive guide delves into the transformative potential of AI in management, exploring how these advanced tools are reshaping the modern workplace, enhancing decision-making, and fostering a new era of leadership.\n\nFor decades, the role of a manager has been defined by a blend of strategic oversight, team coordination, problem-solving, and human interaction. AI, with its capacity for data analysis, automation, and predictive insights, is poised to revolutionize each of these facets. This guide provides a roadmap for managers navigating the AI landscape, offering insights into leveraging AI for strategic advantage, operational efficiency, and enhanced team performance. It addresses the unique challenges and opportunities that AI presents, emphasizing the importance of adaptability and continuous learning for today's leaders.\n\nThis guide is essential because it moves beyond the sensational headlines to offer a practical, actionable framework for integrating AI into managerial practices. It tackles critical questions about job security, ethical considerations, and the evolving skill sets required for future leaders. By understanding the nuances of AI adoption, managers can not only mitigate potential risks but also unlock significant opportunities to drive innovation, improve employee engagement, and ultimately, lead their organizations to greater success in an increasingly AI-driven world.\n\n# Understanding AI Tools for Managers: Unique Challenges and Opportunities\n\nTo truly grasp the impact of AI on management, it's crucial to define what AI tools mean in this context. For managers, AI tools are not just about automation; they are about intelligent assistance, predictive analytics, and enhanced decision support. These tools automate routine tasks, analyze vast datasets to uncover insights, and even suggest optimal courses of action, thereby augmenting human capabilities rather than simply replacing them. Examples range from advanced analytics platforms to intelligent virtual assistants and sophisticated project management software with AI capabilities.\n\nThe key differences between AI-powered management tools and traditional management approaches lie in their focus on predictive insights, intelligent automation, and continuous learning. Traditional tools often rely on historical data and manual input, providing retrospective views. AI, however, can process real-time data, identify patterns, forecast future trends, and adapt its recommendations based on new information. This shift allows managers to move from reactive problem-solving to proactive strategic planning, anticipating challenges before they arise and optimizing resource allocation with greater precision.\n\nDespite the immense potential, managers adopting AI face several unique challenges. Data privacy and security are paramount concerns, as AI systems often require access to sensitive organizational and employee data. Ethical considerations, such as algorithmic bias and the potential for job displacement, demand careful navigation. Furthermore, there's the challenge of skill gaps within the existing workforce, requiring investment in training and development to ensure managers and their teams can effectively utilize AI tools. Finally, the complexity of integrating diverse AI solutions into existing IT infrastructures can be a significant hurdle, demanding careful planning and execution. Overcoming these challenges is key to unlocking the full spectrum of opportunities AI presents, from boosting productivity and improving decision quality to fostering innovation and creating more engaging work environments.\n\n# Key Pillars of a Successful AI-Augmented Management Strategy\n\nBuilding a successful AI-augmented management strategy begins with a clear understanding of your managerial roles and the specific needs of your team. This involves a deep dive into their pain points, goals, and the information sources they rely on. For instance, a project manager might struggle with predicting project delays, while a team lead might spend excessive time on administrative tasks. Identifying these specific challenges allows for targeted AI solutions. Understanding how different managerial roles interact with data and make decisions is crucial for selecting and implementing AI tools that truly add value. This foundational step ensures that AI adoption is not a blanket approach but a tailored strategy addressing real organizational needs.\n\nOnce needs are identified, setting clear, measurable AI adoption goals (SMART goals) is paramount. These goals should align with broader organizational objectives. For example, instead of a vague goal like "improve efficiency," a SMART goal would be "reduce time spent on routine reporting by 20% within six months using AI-powered automation tools" or "increase decision accuracy in resource allocation by 15% within one year through predictive analytics." Other goals might include enhancing employee engagement through personalized feedback systems, improving talent development with AI-driven learning paths, or boosting lead generation through AI-optimized marketing campaigns. Measurable goals provide a benchmark for success and allow for continuous evaluation and refinement of the AI strategy.\n\nMapping AI tools to the managerial workflow is the next critical pillar. This involves integrating AI into every stage of the management cycle: planning, execution, monitoring, reporting, and development. In the planning phase, AI can assist with strategic forecasting and resource allocation. During execution, AI-powered project management tools can automate task assignments and track progress. For monitoring, AI can provide real-time performance analytics and anomaly detection. Reporting can be streamlined with AI-generated summaries and insights. Finally, in development, AI can identify skill gaps and recommend personalized training. This holistic integration ensures that AI becomes an intrinsic part of how managers operate, enhancing their capabilities at every turn. For example, a manager might use Notion for knowledge management, Asana for project tracking, and integrate AI tools like ChatGPT for drafting communications or analyzing team sentiment. The seamless flow of information and insights across these stages is what truly defines an AI-augmented management framework.\n\n# AI for Managerial Decision-Making and Strategic Planning\n\nAI's most profound impact on management often lies in its ability to transform decision-making and strategic planning. Managers can leverage AI to brainstorm solutions, analyze complex scenarios, and gain deeper insights into their operations. This begins with identifying specific areas where AI can enhance decision support. For instance, AI can analyze historical project data to predict potential delays, evaluate market trends to inform product development, or assess employee performance metrics to optimize team structures. Customer interviews, insights from sales teams, analysis of support tickets, and competitor analysis can all feed into AI models to generate actionable recommendations. Tools like ChatGPT or Claude can assist in synthesizing qualitative data from these sources, identifying recurring themes and potential areas for improvement or innovation.\n\nAdvanced AI techniques enable managers to move beyond basic data analysis to sophisticated strategic insights. Identifying patterns in vast datasets, such as customer behavior or market fluctuations, becomes automated and highly accurate. Predictive modeling allows managers to forecast future outcomes with greater confidence, whether it's sales projections, resource needs, or potential risks. Scenario planning, where AI simulates various future possibilities based on different inputs, empowers managers to prepare for multiple contingencies and make more robust strategic choices. For example, an AI model could simulate the impact of different pricing strategies on market share or the effect of various hiring plans on team productivity. This level of foresight was previously unattainable, requiring extensive manual analysis and often relying on intuition.\n\nSeveral powerful tools are available to support AI-powered decision-making. For data analysis and visualization, platforms like Google Analytics, Mixpanel, and Amplitude provide deep insights into user behavior and business performance. These tools, often enhanced with AI capabilities, can highlight trends, anomalies, and opportunities that might otherwise go unnoticed. For more general strategic planning and information synthesis, large language models such as ChatGPT, Claude, and Gemini can assist in drafting strategic documents, summarizing research, and even generating creative solutions to complex problems. Productivity tools like Notion, Jira, and Asana, when integrated with AI, can help managers track progress on strategic initiatives, identify bottlenecks, and automate reporting, freeing up valuable time for higher-level thinking. By combining these tools, managers can build a comprehensive AI-powered decision support system that enhances their ability to plan strategically and make informed choices.\n\n# Leveraging AI for Enhanced Managerial Communication and Productivity\n\nAI's influence extends significantly into the realm of managerial communication, transforming how leaders interact with their teams and stakeholders. AI tools can streamline various communication tasks, making them more efficient and effective. For instance, large language models like ChatGPT, Claude, and Gemini can assist in drafting professional emails, reports, and presentations, ensuring clarity, conciseness, and appropriate tone. They can also summarize lengthy meeting transcripts or documents, extracting key decisions, action items, and discussion points, saving managers valuable time. Furthermore, AI-powered sentiment analysis tools can analyze team communications to gauge morale, identify potential conflicts, or understand employee feedback, allowing managers to address issues proactively and foster a more positive work environment. This not only improves the quality of communication but also ensures that managers are better informed about the emotional pulse of their teams.\n\nBeyond communication, AI is a powerful catalyst for boosting managerial productivity by automating routine and time-consuming tasks. Task automation, a core AI capability, can handle repetitive administrative duties such as scheduling meetings, organizing files, and data entry, freeing managers to focus on strategic initiatives and human-centric leadership. AI-powered scheduling optimization tools can intelligently manage calendars, identify optimal meeting times, and even send automated reminders. Document generation, another significant area, allows AI to create reports, proposals, and other essential documents from structured data, drastically reducing manual effort. Tools like Jasper, Copy.ai, and Writesonic are specifically designed for content generation, which can be adapted for internal communications, policy documents, or even performance reviews, ensuring consistency and speed.\n\nAI also plays a crucial role in enhancing collaboration within teams. Intelligent dashboards, often integrated into project management platforms like Jira or Asana, can provide real-time insights into project progress, team workload, and potential bottlenecks, allowing managers to intervene effectively. AI-driven knowledge management systems, such as those built within Notion, can automatically categorize and tag information, making it easier for teams to find relevant resources and share expertise. Virtual assistants, like Copilot, can act as intelligent interfaces, answering common questions, retrieving information, and even facilitating team discussions. By centralizing information and automating information retrieval, AI fosters a more collaborative and informed work environment. These tools collectively empower managers to lead more efficiently, communicate more effectively, and cultivate a highly productive and engaged team.\n\n# AI-Powered Tools for Team Collaboration and Project Management\n\nAI is rapidly transforming the landscape of team collaboration and project management, offering managers unprecedented capabilities to oversee projects, coordinate teams, and ensure successful outcomes. Project management tools, increasingly infused with AI, are moving beyond simple task tracking to offer intelligent assistance. AI can automate task assignment based on team member skills and availability, predict potential project delays by analyzing historical data and current progress, and even suggest optimal resource allocation to prevent bottlenecks. Platforms like Jira and Asana are continuously integrating AI features to provide smarter insights into project health, identify risks, and streamline workflows. This allows managers to focus on strategic oversight and problem-solving rather than getting bogged down in granular details.\n\nCollaboration platforms are also leveraging AI to enhance team interactions and knowledge sharing. Tools like Slack and Microsoft Teams are incorporating AI features such as smart notifications that prioritize important messages, meeting summaries that capture key decisions and action items, and intelligent search functions that quickly retrieve relevant information from vast communication archives. AI can also facilitate knowledge sharing by automatically categorizing discussions, identifying subject matter experts, and even suggesting relevant documents or resources based on ongoing conversations. This ensures that teams have access to the right information at the right time, fostering a more informed and cohesive working environment. For instance, an AI assistant could summarize a week's worth of Slack discussions into a concise report for a manager, highlighting critical issues and decisions.\n\nAI's role in team development is equally impactful. Managers can utilize AI to identify skill gaps within their teams by analyzing project requirements, performance reviews, and individual learning paths. AI can then recommend personalized learning paths and training resources, ensuring that employees acquire the necessary skills for future projects and career growth. Furthermore, AI can synthesize feedback from various sources, such as performance reviews, peer feedback, and project retrospectives, to provide managers with a holistic view of team and individual performance. This allows for more objective and data-driven coaching, helping managers to nurture talent and address areas for improvement effectively. Platforms like Notion, when used for knowledge management and team documentation, can be augmented with AI to analyze content and suggest areas where team members might need further training or resources. The integration of AI into these critical areas empowers managers to build more efficient, collaborative, and skilled teams, ultimately driving better project outcomes and organizational success.\n\n# Measuring the Impact of AI on Managerial Effectiveness: Metrics and Analytics\n\nTo truly understand whether AI tools are making managers more effective, it's crucial to establish clear key performance indicators (KPIs) and robust measurement strategies. The KPIs for AI in management should directly reflect the intended benefits of AI adoption. These can include quantifiable metrics such as time saved on administrative tasks, which can be measured by comparing pre-AI and post-AI task completion times. Decision accuracy can be tracked by evaluating the success rate of AI-informed decisions versus those made without AI assistance. Project success rates, including on-time and on-budget completion, can be monitored for projects where AI tools were heavily utilized. Employee satisfaction, often measured through surveys, can indicate whether AI tools are reducing burnout or improving work-life balance. Operational cost reduction, such as lower spending on external consultants or reduced overtime, can also be a direct result of AI-driven efficiencies. Customer lifetime value (CLTV) and customer acquisition cost (CAC) can also be indirectly impacted by AI tools that enhance product development or marketing strategies, which managers oversee.\n\nVarious tools are indispensable for tracking and analyzing these KPIs. CRM systems (e.g., Salesforce, HubSpot) can track sales performance and customer interactions, providing data that AI can analyze for insights into customer behavior and sales forecasting. HRIS (Human Resources Information Systems) can monitor employee performance, training completion, and satisfaction metrics. Project management software like Jira, Asana, and Trello, especially with their AI integrations, can provide detailed data on task completion, resource utilization, and project timelines. Custom dashboards, often built using business intelligence tools, can aggregate data from multiple sources, offering a holistic view of AI's impact. Furthermore, specialized AI-specific analytics platforms can monitor the performance of AI models themselves, ensuring they are delivering accurate and unbiased results. Google Analytics, Mixpanel, and Amplitude, while primarily for web and product analytics, can also provide insights into how AI-driven content or features are performing.\n\nAttribution models are essential for understanding which AI interventions contribute most significantly to improved outcomes. In a complex managerial environment where multiple AI tools might be in use, it's vital to determine the specific impact of each. For instance, a manager might use an AI tool for scheduling, another for drafting reports, and a third for predictive analytics. An attribution model helps to dissect the contribution of each tool to overall efficiency gains or improved decision quality. This could involve comparing outcomes in teams using specific AI tools versus those not using them, or analyzing the correlation between the adoption of a particular AI tool and a subsequent improvement in a specific KPI. By carefully measuring and attributing the impact, managers can refine their AI strategy, invest in the most effective tools, and continuously optimize their AI-augmented workflows for maximum effectiveness.\n\n# Common Pitfalls in AI Adoption for Managers and How to Avoid Them\n\nWhile the promise of AI in management is vast, its successful implementation is not without challenges. One of the most common pitfalls is the lack of a clear AI strategy. Many organizations jump into AI adoption without defined goals, a clear understanding of their audience (i.e., the managers and teams who will use the tools), or a cohesive integration plan. This often leads to fragmented AI initiatives, tool sprawl, and a failure to achieve desired outcomes. To avoid this, managers must start with a strategic roadmap that outlines specific problems AI will solve, measurable objectives, and a phased implementation plan. This includes identifying the right AI tools for specific needs, such as using ChatGPT or Claude for communication assistance, or Jira for AI-enhanced project management, rather than adopting every new AI tool on the market without purpose.\n\nAnother significant pitfall is an over-reliance on automation, which can lead to a loss of human oversight and critical thinking. While AI excels at automating repetitive tasks and processing data, it lacks human intuition, empathy, and the ability to navigate complex, ambiguous situations that require nuanced judgment. Managers who delegate too much decision-making to AI risk losing touch with their teams and the broader organizational context. To avoid this, managers should view AI as an augmentation tool, not a replacement. The focus should be on human-AI collaboration, where AI handles data-intensive tasks and provides insights, while managers apply their experience, emotional intelligence, and strategic thinking to make final decisions. Regular training on ethical AI use and critical evaluation of AI outputs are crucial.\n\nIgnoring ethical implications is a critical mistake that can have severe consequences. AI systems can perpetuate and even amplify existing biases if trained on biased data. Concerns around data privacy, transparency of AI decision-making, and the potential for job displacement must be addressed proactively. Managers need to be aware of the ethical frameworks for AI and ensure that the tools they implement adhere to these principles. This involves scrutinizing the data sources used to train AI models, understanding how algorithms arrive at their conclusions, and engaging in open discussions with teams about the impact of AI on their roles. For instance, when using AI for performance analysis, managers must ensure the AI is not biased against certain demographics. By prioritizing ethical deployment and fostering transparency, managers can build trust in AI and ensure its responsible integration into the workplace, mitigating risks and maximizing its positive impact.\n\n# Future Trends in AI for Management: Staying Ahead of the Curve\n\nThe landscape of AI is constantly evolving, and managers must stay abreast of emerging trends to maintain a competitive edge and maximize their effectiveness. One of the most significant trends is the rise of Generative AI in managerial tasks. Tools like ChatGPT, Claude, and Gemini are already demonstrating capabilities in automated report generation, drafting complex communications, and even assisting with creative problem-solving by generating novel ideas or strategies. This means managers can expect AI to take on more sophisticated content creation and ideation tasks, freeing them to focus on refinement, strategic oversight, and human connection. The ability of Generative AI to understand context and produce human-like text will make it an invaluable assistant for a wide range of managerial responsibilities, from crafting compelling proposals to summarizing extensive research.\n\nAnother crucial trend is the increased focus on ethical AI and responsible deployment. As AI becomes more pervasive, the demand for transparency, fairness, and accountability in AI systems will grow. Managers will need to be well-versed in ethical AI principles, understanding how to identify and mitigate algorithmic bias, ensure data privacy, and communicate the limitations of AI to their teams. This includes advocating for AI tools that are explainable, allowing managers to understand the rationale behind AI-generated recommendations. The future will see greater emphasis on AI governance frameworks and best practices, requiring managers to play a more active role in ensuring AI is used in a way that aligns with organizational values and societal well-being. This shift will necessitate a deeper understanding of AI's societal impact, moving beyond purely technical considerations.\n\nFinally, the future of AI in management will be characterized by increasingly sophisticated human-AI collaboration models. The goal is not to replace human intelligence but to augment it, creating synergistic partnerships between managers and AI tools. This means AI will become more adept at understanding human intent, adapting to individual managerial styles, and providing personalized support. Interactive content experiences, such as AI-powered simulations for training or dynamic dashboards that respond to natural language queries, will become more common. Gamification elements might be integrated into AI tools to make learning and task completion more engaging. The focus will be on creating immersive storytelling experiences around data and insights, making complex information more accessible and actionable for managers. This evolution will empower managers to leverage AI as a true co-pilot, enhancing their capabilities and allowing them to lead with greater insight, efficiency, and impact.\n\n# Conclusion: Building a Sustainable AI-Augmented Management Framework for Success\n\nThe journey through the evolving landscape of AI in management reveals a clear trajectory: AI tools are not poised to replace managers but rather to make them profoundly more effective. By automating routine tasks, providing unparalleled data insights, and enhancing communication and collaboration, AI empowers managers to elevate their roles from operational oversight to strategic leadership. The core principles for success lie in a deliberate, strategic approach to AI adoption, focusing on clear goals, ethical considerations, and continuous learning. Managers who embrace AI as an augmentation to their capabilities will be better equipped to navigate complexity, drive innovation, and foster high-performing teams.\n\nReiterating the long-term value, AI offers managers the opportunity to reclaim time previously spent on administrative burdens, redirecting their energy towards critical thinking, mentorship, and strategic development. It enables more informed decision-making, proactive problem-solving, and personalized team development. The strategic importance of AI cannot be overstated; organizations that successfully integrate AI into their management practices will gain a significant competitive advantage, characterized by increased efficiency, improved employee engagement, and a greater capacity for innovation. This isn't just about adopting new technology; it's about fundamentally rethinking how leadership is exercised in the digital age.\n\nUltimately, the message for today's managers is one of encouragement: embrace, experiment, and evolve with AI. Start by identifying specific pain points where AI can offer immediate relief, experiment with available tools like ChatGPT, Claude, Gemini, or AI-enhanced productivity platforms like Jira and Asana, and continuously adapt your strategies based on feedback and emerging trends. The future of management is not one where humans are replaced by machines, but one where human ingenuity is amplified by intelligent tools. By actively engaging with AI, managers can transform their leadership, unlock new potentials for their teams, and steer their organizations towards sustainable success in the AI era.\n",</w:t>
      </w:r>
    </w:p>
    <w:p>
      <w:r>
        <w:t>"word_count": 3400</w:t>
      </w:r>
    </w:p>
    <w:p>
      <w:r>
        <w:t>},</w:t>
      </w:r>
    </w:p>
    <w:p>
      <w:r>
        <w:t>"seo_meta": {</w:t>
      </w:r>
    </w:p>
    <w:p>
      <w:r>
        <w:t>"meta_title": "Will AI Tools Replace Managers or Make Them More Effective?",</w:t>
      </w:r>
    </w:p>
    <w:p>
      <w:r>
        <w:t>"meta_description": "Explore how AI tools are transforming management, enhancing decision-making, and boosting productivity. Discover strategies for managers to leverage AI effectively, avoid pitfalls, and stay ahead of future trends in AI-augmented leadership."</w:t>
      </w:r>
    </w:p>
    <w:p>
      <w:r>
        <w:t>}</w:t>
      </w:r>
    </w:p>
    <w:p>
      <w:r>
        <w:t>}</w:t>
      </w:r>
    </w:p>
    <w:p>
      <w: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