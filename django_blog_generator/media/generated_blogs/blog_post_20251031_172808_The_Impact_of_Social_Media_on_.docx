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"The Impact of Social Media on SEO: What Marketers Need to Know",</w:t>
      </w:r>
    </w:p>
    <w:p>
      <w:r>
        <w:t>"word_count": "3250"</w:t>
      </w:r>
    </w:p>
    <w:p>
      <w:r>
        <w:t>},</w:t>
      </w:r>
    </w:p>
    <w:p>
      <w:r>
        <w:t>"final_article": "# The Impact of Social Media on SEO: What Marketers Need to Know\n\n# Introduction: The Evolving Relationship Between Social Media and SEO\n\nIn today's hyper-connected digital landscape, social media platforms are more than just spaces for personal connection; they are powerful engines driving consumer behavior, brand perception, and, increasingly, search engine visibility. For marketers, understanding the intricate dance between social media and Search Engine Optimization (SEO) is no longer a luxury but a necessity. While the traditional view often held that social media signals had no direct impact on search rankings, the reality is far more nuanced. Google and other search engines are constantly evolving, prioritizing user experience, brand authority, and content relevance. Social media, in its various forms, plays a significant, albeit often indirect, role in shaping these crucial SEO factors. This guide will demystify the connection, providing marketers with actionable strategies to leverage their social media presence for enhanced SEO performance.\n\n# Why Social Media Matters for SEO (Indirectly): The Modern Perspective\n\nGone are the days when SEO was solely about keywords and backlinks. Modern SEO encompasses a holistic view of a brand's online presence, emphasizing authority, trust, and user engagement. This is precisely where social media steps in. While a tweet or a Facebook share might not directly boost your keyword ranking, the cumulative effect of a strong social presence can significantly influence your search performance. Search engines are becoming increasingly sophisticated, aiming to deliver not just relevant content, but content from authoritative and trustworthy sources. A vibrant social media presence signals to search engines that a brand is active, engaging, and relevant to its audience. It acts as a discovery platform, introducing new audiences to your content and brand, which can then lead to direct website visits, increased brand searches, and ultimately, improved organic visibility. Social media also serves as a crucial channel for amplifying content, extending its reach far beyond your immediate website visitors, thereby increasing its potential for earning valuable backlinks and mentions.\n\n# Understanding the Direct vs. Indirect SEO Impact\n\nIt's a common misconception that social media shares directly influence SEO rankings. Google, for instance, has repeatedly stated that social signals like likes, shares, or followers are not direct ranking factors. Their algorithms are designed to evaluate the quality and relevance of content based on hundreds of other signals. However, dismissing social media's role in SEO entirely would be a grave mistake. The impact is primarily indirect, yet profoundly significant.\n\nThink of it this way: a social media post itself won't make your website rank higher. But that post can drive traffic to your website, increase brand mentions across the web, lead to natural backlinks, and improve overall brand visibility and authority. These are all factors that search engines do consider. The "chicken and egg" scenario often applies: high-quality content tends to perform well in search, and high-quality content is also more likely to be shared and engaged with on social media. Therefore, while social media isn't a direct lever for SEO, it's a powerful amplifier and facilitator for many of the elements that do contribute to better search rankings.\n\n# Key Pillars of Social Media's Indirect SEO Influence\n\nThe relationship between social media and SEO is multifaceted, built upon several key pillars that collectively contribute to improved search visibility and authority. Understanding these foundational elements is crucial for developing an integrated digital marketing strategy.\n\nFirst, social media significantly enhances Brand Visibility and Awareness. The more people see and interact with your brand on social platforms, the more familiar they become with it. This increased awareness can lead to direct searches for your brand name, which search engines interpret as a strong signal of relevance and popularity. Second, social media is an unparalleled engine for Content Amplification and Backlink Opportunities. When valuable content is shared widely on social channels, it reaches a broader audience, increasing the likelihood of attracting natural backlinks from other websites and blogs. These backlinks remain a cornerstone of SEO. Third, social media excels at Driving Website Traffic. By strategically placing links to your website within posts, profiles, and ads, you can direct engaged users to your content, product pages, or services. This referral traffic, especially if it leads to positive user engagement on your site, can signal to search engines that your website provides value. Fourth, social media can play a role in Local SEO Enhancement. For businesses targeting a specific geographic area, consistent NAP (Name, Address, Phone Number) information across social profiles, coupled with geo-tagged posts and local engagement, reinforces local relevance. Finally, social media is vital for Reputation Management and E-A-T Signals. Active engagement, positive customer service, and showcasing expertise on social platforms contribute to a brand's Expertise, Authoritativeness, and Trustworthiness (E-A-T), which are increasingly important factors for search engine ranking, particularly for YMYL (Your Money Your Life) topics.\n\n# Core Social Media Strategies to Boost Your SEO\n\nLeveraging social media for SEO is about creating synergy between your social efforts and your search engine optimization goals. It's not about treating social media as a direct ranking factor, but rather as a powerful ecosystem that nurtures and amplifies the signals search engines value. Here's how to integrate social media into your SEO strategy effectively.\n\n## Content Promotion and Amplification\n\nOne of the most direct ways social media benefits SEO is through content amplification. High-quality content is the bedrock of any successful SEO strategy, and social media is the vehicle that drives that content to a wider audience.\n\n   Sharing Blog Posts and Articles: Regularly share your latest blog posts, articles, and long-form content across all relevant social channels. Don't just post a link; craft engaging captions, ask questions, and use compelling visuals to entice clicks.\n   Repurposing Content: Transform your blog posts into various social-friendly formats. A blog post can become an infographic for Pinterest, a series of short videos for TikTok or Instagram Reels, a carousel post for LinkedIn, or a Twitter thread. This maximizes the reach and lifespan of your content.\n   Encouraging Shares and Engagement: Actively encourage your audience to share your content. Run contests, ask for opinions, and create shareable snippets. The more your content is shared, the greater its potential reach and the higher the chance of attracting natural backlinks.\n   Live Sessions and Q&amp;A: Host live sessions on platforms like Instagram, Facebook, or YouTube to discuss topics related to your content. This builds community, establishes authority, and can drive traffic back to your website for more in-depth information.\n\n## Driving Website Traffic\n\nSocial media is an excellent referral source for website traffic. Quality traffic that spends time on your site and engages with your content sends positive signals to search engines.\n\n   Optimizing Profiles with Website Links: Ensure your website link is prominently displayed in all your social media bios and profiles. Use a clear, trackable URL.\n   Clear Calls to Action (CTAs): Every social post promoting content should have a clear call to action, guiding users to click through to your website. Examples include "Read More," "Learn How," "Discover Now."\n   Link-in-Bio Tools: For platforms like Instagram that limit clickable links, utilize "link-in-bio" tools (e.g., Linktree) to provide multiple links to your latest content, product pages, or key resources.\n   Story Links: Leverage swipe-up or link stickers in Instagram Stories and similar features on other platforms to drive direct traffic to specific pages.\n\n## Building Brand Authority and Trust (E-A-T)\n\nE-A-T (Expertise, Authoritativeness, Trustworthiness) is a crucial concept in modern SEO, especially for YMYL (Your Money Your Life) topics. Social media plays a significant role in demonstrating these qualities.\n\n   Consistent Brand Messaging: Maintain a consistent brand voice, visual identity, and messaging across all social platforms. This reinforces your brand's identity and makes it recognizable.\n   Thought Leadership: Share industry insights, participate in relevant conversations, and offer expert opinions. Position your brand as a leader in its niche. This can involve sharing articles from your blog, commenting on industry news, or hosting expert interviews.\n   Engaging with Your Audience: Respond to comments, messages, and mentions promptly and thoughtfully. Active engagement shows that your brand is attentive and values its community, building trust.\n   Showcasing Expertise: Share behind-the-scenes content, employee spotlights, and case studies that highlight your team's knowledge and experience. This humanizes your brand and reinforces its expertise.\n\n## Generating Backlinks\n\nWhile social media doesn't directly generate backlinks, it significantly increases the discoverability of content that can earn backlinks.\n\n   Content Discovery: The more widely your high-quality content is shared on social media, the greater the chance that other bloggers, journalists, and industry influencers will discover it and link back to it in their own content.\n   Networking with Influencers: Use social media to connect with relevant influencers and industry leaders. Building relationships can lead to collaborative opportunities, guest posts, and natural mentions or backlinks.\n   Promoting Data and Research: If your content includes original research, data, or unique insights, actively promote it on social media. Such content is highly valuable and often cited by others, leading to backlinks.\n\n## Local SEO Integration\n\nFor businesses with a physical presence, social media can be a powerful tool for enhancing local SEO.\n\n   Optimizing Social Profiles with NAP: Ensure your Name, Address, and Phone Number (NAP) are consistent and accurate across all your social media profiles, matching your Google My Business profile and website.\n   Geo-Tagged Posts: Use location tags in your social media posts to associate your content with specific geographic areas. This helps local users discover your business.\n   Encouraging Local Reviews: Encourage satisfied customers to leave reviews on platforms like Facebook, Yelp, and Google My Business. Positive reviews on social platforms can influence local search rankings and build trust.\n   Local Hashtags: Use relevant local hashtags (e.g., #YourCityCoffee, #LocalBusinessName) to increase visibility among local audiences.\n\n## Reputation Management\n\nSocial media is the frontline for managing your online reputation, which directly impacts trust and, by extension, SEO.\n\n   Monitoring Mentions and Sentiment: Use social listening tools (or even simple searches) to track mentions of your brand, products, and key personnel. Understand the sentiment around these mentions.\n   Responding to Comments and Reviews: Address both positive and negative feedback professionally and promptly. Showing that you care about customer experience builds trust and can mitigate negative sentiment.\n   Crisis Management: Have a plan in place for addressing negative feedback or PR crises on social media. A well-handled crisis can prevent long-term damage to your brand's reputation and SEO.\n\n## Keyword Research and Trend Identification\n\nSocial media platforms are rich sources of real-time data on what people are talking about, asking, and searching for.\n\n   Social Listening Tools: Utilize tools to monitor conversations, hashtags, and trending topics relevant to your industry. This can uncover new keyword opportunities and content ideas.\n   Identifying Trending Topics: Observe what's gaining traction on platforms like Twitter, Reddit, and LinkedIn. Creating content around these trending topics can boost relevance and visibility.\n   Audience Insights: Analyze your social media audience's demographics, interests, and pain points. This data can inform your keyword strategy and help you create content that truly resonates.\n\n## User-Generated Content (UGC)\n\nUGC is authentic, engaging, and can provide fresh content signals that search engines appreciate.\n\n   Encouraging UGC: Run campaigns that encourage users to share their experiences with your products or services using specific hashtags. This creates a wealth of authentic content.\n   Boosting Engagement: UGC often generates higher engagement rates than brand-created content, which can increase visibility and drive more traffic.\n   Fresh Content Signals: Regularly updated social feeds with UGC provide fresh content signals, indicating an active and relevant brand presence.\n\n## Paid Social Advertising\n\nPaid social campaigns can indirectly boost SEO by driving targeted traffic and amplifying content.\n\n   Driving Targeted Traffic: Use paid social ads to direct highly targeted audiences to your SEO-optimized landing pages, blog posts, or product pages. This can improve engagement metrics on your site.\n   Amplifying Reach of Key Content: Boost posts containing your most valuable content to ensure it reaches a wider audience, increasing the chances of shares, mentions, and backlinks.\n   Retargeting: Use retargeting campaigns to bring back users who previously visited your website, reinforcing brand recall and encouraging conversions.\n\n# Measuring Success: Analytics, KPIs, and Iteration\n\nTo truly understand the impact of your social media efforts on SEO, consistent tracking and analysis are paramount. Without measurement, you're essentially operating in the dark, unable to identify what's working and what needs adjustment. This iterative process of tracking, analyzing, and optimizing is the cornerstone of effective digital marketing.\n\nKey Performance Indicators (KPIs) for evaluating social media's SEO impact include:\n\n   Website Traffic from Social Media: Track referral traffic from various social platforms using Google Analytics. Look at metrics like bounce rate, pages per session, and average session duration for social visitors to gauge engagement quality.\n   Brand Mentions and Sentiment: Monitor how often your brand is mentioned across the web and social media, and analyze the sentiment (positive, negative, neutral) of these mentions. Tools like Google Alerts or more advanced social listening platforms can help.\n   Backlink Growth: Keep an eye on the number of new backlinks your website acquires, especially after major content promotion campaigns on social media. While not a direct cause-and-effect, a surge in social activity often correlates with increased backlink opportunities.\n   Keyword Ranking Improvements: Track the organic keyword rankings for content that you've heavily promoted on social media. While social doesn't directly influence rankings, the indirect benefits (traffic, backlinks, brand signals) can contribute to improvements.\n   Social Engagement Rates: While not a direct SEO metric, high engagement (likes, shares, comments) indicates that your content resonates with your audience, increasing its visibility and potential for indirect SEO benefits.\n*   Direct Brand Searches: Monitor the volume of direct brand searches in Google Search Console. An increase can indicate growing brand awareness driven, in part, by social media.\n\nTools for measurement are readily available. Google Analytics is indispensable for tracking website traffic, user behavior, and conversions originating from social channels. Google Search Console provides insights into your organic search performance, including keyword rankings and direct brand searches. Most social media platforms offer native analytics dashboards that provide valuable data on reach, engagement, and audience demographics. For more advanced social listening and sentiment analysis, third-party tools can offer deeper insights.\n\n# Budgeting for Social Media SEO Efforts: Maximizing Your Investment\n\nEffective social media for SEO doesn't necessarily require a massive budget, but it does demand strategic allocation of resources. Small businesses, in particular, need to be smart about where they invest their time and money.\n\nStart by understanding that your budget will likely be a mix of fixed and variable costs. Fixed costs might include subscriptions to social media management tools, graphic design software like Canva, or AI writing assistants such as Jasper, Copy.ai, or Writesonic. These tools can streamline content creation, scheduling, and analytics, making your efforts more efficient. Variable costs primarily revolve around content creation (e.g., hiring a freelance writer or videographer) and paid social advertising.\n\nPrioritize channels based on your target audience and specific SEO goals. If your audience is highly visual, investing in high-quality image and video content for Instagram or TikTok might yield better results than text-heavy LinkedIn posts. If local SEO is a priority, ensure you're allocating resources to optimize your Google My Business profile and encourage local reviews, which can be amplified through social media.\n\nConsider the time investment as part of your budget. Managing social media, creating engaging content, and interacting with your audience takes time. If you or your team lack the capacity, consider outsourcing specific tasks or investing in training. A balanced approach often involves leveraging free organic strategies (consistent posting, engagement) alongside targeted paid campaigns to amplify your most important content and drive traffic to SEO-optimized pages.\n\n# Common Mistakes in Social Media for SEO (and How to Avoid Them)\n\nEven with the best intentions, marketers can fall into common traps when trying to integrate social media with SEO. Avoiding these pitfalls is crucial for maximizing your efforts.\n\nOne of the most prevalent mistakes is lack of a clear strategy or goals. Many businesses jump onto social media without a defined purpose, leading to inconsistent content and wasted effort. To avoid this, establish SMART goals (Specific, Measurable, Achievable, Relevant, Time-bound) for your social media activities that align with your broader SEO objectives, such as "increase referral traffic from Facebook by 15% in the next quarter."\n\nAnother common error is trying to be everywhere at once instead of focusing on key channels. It's tempting to create profiles on every platform, but spreading yourself too thin results in diluted effort and poor engagement. Instead, identify where your target audience spends most of their time and concentrate your resources on those 2-3 platforms. Quality over quantity is key.\n\nIgnoring mobile optimization is a critical oversight. A significant portion of social media browsing and search queries happen on mobile devices. If your website isn't mobile-friendly, users clicking from social media will have a poor experience, leading to high bounce rates and negative signals to search engines. Ensure your website is responsive and loads quickly on all devices.\n\nOther mistakes include: treating social media as a direct ranking factor (instead of an indirect amplifier), spamming links without context or value, inconsistent branding across platforms, neglecting audience engagement, and failing to integrate social media efforts with other digital marketing channels. Remember, social media is about building relationships and providing value; when done correctly, the SEO benefits will follow.\n\n# Future Trends in Digital Marketing for Small Businesses\n\nThe digital landscape is in constant flux, and staying ahead of emerging trends is vital for maintaining a competitive edge in both social media and SEO. Marketers need to keep an eye on several key developments.\n\nOne of the most impactful trends is the rise of AI and automation in marketing. AI tools like ChatGPT, Claude, Gemini, and Copilot are transforming content creation, allowing marketers to generate ideas, draft copy, and even personalize content at scale. AI-powered chatbots can handle customer service inquiries on social media, improving response times and user experience, which indirectly supports E-A-T. Automation tools can schedule posts, analyze performance, and even optimize ad spend, freeing up marketers to focus on strategy. Visual AI tools like Midjourney, DALL-E, and Stable Diffusion are revolutionizing image creation, making high-quality visuals more accessible.\n\nIncreased importance of video content continues its upward trajectory. Short-form video platforms like TikTok and Instagram Reels dominate engagement, while live streaming on Facebook, YouTube, and LinkedIn offers authentic, real-time interaction. Video content is highly shareable and can significantly boost brand visibility and engagement, driving traffic to your website and enhancing brand authority. Optimizing video content for search (e.g., using relevant keywords in titles, descriptions, and tags) is becoming increasingly important.\n\nVoice search optimization is another area gaining traction. As smart speakers and voice assistants become more common, people are using natural language queries to find information. This means optimizing content for conversational keywords and long-tail phrases. Social media can play a role here by encouraging natural language interactions and Q&amp;A sessions that mimic voice search patterns.\n\nOther trends include the growing emphasis on privacy and data ethics, the rise of augmented reality (AR) experiences in social commerce, and the continued importance of building authentic, niche communities around shared interests.\n\n# Conclusion: Harmonizing Social Media and SEO for Digital Dominance\n\nThe journey of digital marketing is an ongoing evolution, and the relationship between social media and SEO is a prime example of its dynamic nature. While social media may not directly dictate search engine rankings, its indirect influence is undeniable and increasingly critical for comprehensive digital success. We've explored how a robust social presence can amplify content, drive valuable website traffic, build brand authority and trust (E-A-T), generate crucial backlinks, enhance local SEO, and provide invaluable insights for keyword research and reputation management.\n\nFor marketers, the key takeaway is clear: social media and SEO are not separate entities but powerful, synergistic forces that, when harmonized, can lead to unparalleled digital dominance. It requires a strategic, integrated approach, focusing on creating high-quality, shareable content, engaging authentically with your audience, and consistently measuring your efforts. Start small, learn from your analytics, iterate on your strategies, and scale what works. By embracing this integrated mindset, marketers can unlock the full potential of their digital presence, ensuring their brand not only ranks higher but also resonates deeply with its target audience across all digital touchpoints."</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