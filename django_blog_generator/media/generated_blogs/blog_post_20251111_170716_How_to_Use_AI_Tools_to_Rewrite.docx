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AI Tools to Rewrite and Improve Old Content?</w:t>
      </w:r>
    </w:p>
    <w:p>
      <w:pPr>
        <w:pStyle w:val="Heading2"/>
      </w:pPr>
      <w:r>
        <w:t>Unlock Your Archive: How AI Can Revitalize Your Old Content</w:t>
      </w:r>
    </w:p>
    <w:p>
      <w:r>
        <w:t>In the fast-paced digital landscape, content is king, but even the most brilliant content can lose its luster over time. The challenge of content decay and outdated information is a universal struggle for marketers and content creators alike. You’ve invested countless hours crafting insightful blog posts, comprehensive guides, and engaging articles, only to watch their SEO rankings dwindle, relevance fade, and engagement drop. Why does old content lose its edge? It’s a combination of evolving search algorithms, new industry trends, updated statistics, and changing audience preferences. The sheer volume of new information constantly being published means that even evergreen pieces can become stale.</w:t>
      </w:r>
    </w:p>
    <w:p>
      <w:r>
        <w:t>But what if there was a powerful, efficient ally to help you combat this content erosion? Enter artificial intelligence. Introducing AI as a powerful, efficient ally for content refresh and improvement is not just about automation; it's about strategic revitalization. This comprehensive guide will walk you through how to use AI tools to rewrite and improve old content, transforming your dormant assets into high-performing pieces once more. You'll learn a step-by-step process for content revitalization, from identifying underperforming articles to measuring the impact of your AI-enhanced efforts. By leveraging AI content rewriting, you can unlock significant benefits, including improved SEO, increased reader engagement, and a dramatically extended lifespan for your valuable content, ensuring your archive continues to work for you. Refresh old posts using AI tools to reclaim their former glory and drive new results.</w:t>
      </w:r>
    </w:p>
    <w:p>
      <w:pPr>
        <w:pStyle w:val="Heading2"/>
      </w:pPr>
      <w:r>
        <w:t>Why Refresh Old Content with AI? The Strategic Advantage</w:t>
      </w:r>
    </w:p>
    <w:p>
      <w:r>
        <w:t>The digital realm is unforgiving, and the cost of content decay is a burden many businesses unknowingly bear. Outdated information, declining SEO rankings, and reduced engagement directly impact business goals, leading to lost organic traffic, fewer leads, and diminished brand authority. A piece of content that once drove significant traffic can slowly slip into obscurity, becoming a digital liability rather than an asset. This decay isn't just about aesthetics; it's a measurable drain on your content marketing ROI. Manually sifting through an extensive content library, identifying areas for improvement, and then rewriting substantial portions can be an incredibly time-consuming and resource-intensive task, often pushing it to the bottom of a busy team's priority list.</w:t>
      </w:r>
    </w:p>
    <w:p>
      <w:r>
        <w:t>This is where AI's role in content refresh becomes a game-changer. AI offers unparalleled efficiency and scalability, allowing you to update content across your entire archive at a speed and volume impossible for human teams alone. It helps overcome writer's block for updates, providing fresh perspectives and alternative phrasing when human creativity might be flagging. By using AI tools for content, you can transform a daunting task into a streamlined process. The key benefits of AI-powered content improvement are manifold and strategically significant. Firstly, it leads to enhanced SEO performance by ensuring relevance and freshness, signaling to search engines that your content is current and valuable. This, in turn, results in increased organic traffic and reader engagement, as users are more likely to click on and interact with up-to-date information. Secondly, it extends the lifespan and ROI of existing content, meaning your initial investment continues to pay dividends for longer. Thirdly, regularly updated content helps in maintaining authority and credibility in your niche, positioning you as a reliable source of information. Finally, by automating much of the rewriting and optimization process, AI frees up human resources for new content creation, strategic planning, and other high-value tasks, making content improvement with AI a smart, forward-thinking strategy for any organization. AI content optimization is no longer a luxury but a necessity for staying competitive.</w:t>
      </w:r>
    </w:p>
    <w:p>
      <w:pPr>
        <w:pStyle w:val="Heading2"/>
      </w:pPr>
      <w:r>
        <w:t>Step-by-Step Workflow: Identifying &amp; Preparing Content for AI</w:t>
      </w:r>
    </w:p>
    <w:p>
      <w:r>
        <w:t>Before you can effectively leverage AI tools for content, the crucial first step is to strategically identify which pieces of your existing content will benefit most from an AI-powered refresh. Not every article needs a complete overhaul, and focusing your efforts on high-potential content will yield the best results.</w:t>
      </w:r>
    </w:p>
    <w:p>
      <w:pPr>
        <w:pStyle w:val="Heading3"/>
      </w:pPr>
      <w:r>
        <w:t>Identifying High-Potential Content for AI-Powered Improvement:</w:t>
      </w:r>
    </w:p>
    <w:p>
      <w:r>
        <w:t>To pinpoint content ripe for revitalization, consider the following criteria:</w:t>
      </w:r>
    </w:p>
    <w:p>
      <w:r>
        <w:t>*   Low-performing posts: Articles that once performed well but have seen a significant drop in traffic, rankings, or engagement.</w:t>
      </w:r>
    </w:p>
    <w:p>
      <w:r>
        <w:t>*   Outdated information/statistics: Content containing facts, figures, or examples that are no longer current, making the article less credible or even misleading.</w:t>
      </w:r>
    </w:p>
    <w:p>
      <w:r>
        <w:t>*   Evergreen content with declining traffic: Core pieces that should consistently attract readers but are slowly losing their organic visibility.</w:t>
      </w:r>
    </w:p>
    <w:p>
      <w:r>
        <w:t>*   High traffic but low conversion rates: Articles that bring in visitors but fail to convert them into subscribers, leads, or customers, indicating a potential disconnect between content and user intent.</w:t>
      </w:r>
    </w:p>
    <w:p>
      <w:r>
        <w:t>*   Content with thin sections: Posts that lack depth in certain areas, offering superficial information where more detail or examples would be beneficial.</w:t>
      </w:r>
    </w:p>
    <w:p>
      <w:r>
        <w:t>To identify these pieces, you'll need to employ a mix of analytical methods:</w:t>
      </w:r>
    </w:p>
    <w:p>
      <w:r>
        <w:t>*   Google Analytics: Dive into metrics like page views, bounce rate, and average time on page. Look for pages with declining traffic trends, high bounce rates (indicating disinterest), or short time on page (suggesting content isn't engaging enough).</w:t>
      </w:r>
    </w:p>
    <w:p>
      <w:r>
        <w:t>*   Google Search Console: This tool is invaluable for understanding keyword rankings, impressions, and click-through rates (CTR). Identify pages that are ranking on the second or third page of search results (prime candidates for a boost), or those with high impressions but low CTR (suggesting title/meta description improvement).</w:t>
      </w:r>
    </w:p>
    <w:p>
      <w:r>
        <w:t>*   Content audit tools: Specialized SEO tools can help you analyze your entire content library, identifying duplicate content, thin content, and opportunities for keyword expansion.</w:t>
      </w:r>
    </w:p>
    <w:p>
      <w:r>
        <w:t>*   Manual review: Sometimes, a quick read-through can reveal obvious outdated information, broken links, or areas where the tone no longer aligns with your brand.</w:t>
      </w:r>
    </w:p>
    <w:p>
      <w:pPr>
        <w:pStyle w:val="Heading3"/>
      </w:pPr>
      <w:r>
        <w:t>Pre-AI Analysis &amp; Preparation:</w:t>
      </w:r>
    </w:p>
    <w:p>
      <w:r>
        <w:t>Once you’ve identified your target content, the next phase involves preparing it for AI intervention. This isn't about blindly feeding text into a tool; it's about providing clear direction to ensure the AI serves your specific goals. This is how to use AI to update old content effectively.</w:t>
      </w:r>
    </w:p>
    <w:p>
      <w:r>
        <w:t>*   Define clear goals for each piece: Before you begin, articulate what you want to achieve. Do you want to improve SEO rankings for specific keywords? Increase reader engagement and time on page? Boost conversion rates for a particular CTA? Or simply update facts and figures to maintain accuracy? Having a clear objective will guide your AI prompts.</w:t>
      </w:r>
    </w:p>
    <w:p>
      <w:r>
        <w:t>*   Outline specific areas for improvement: Based on your analysis, pinpoint exactly what needs work. Is it the tone that feels too formal or too casual? Does the structure need reorganizing for better flow? Are there factual inaccuracies that need correction? Is there a need for better keyword integration?</w:t>
      </w:r>
    </w:p>
    <w:p>
      <w:r>
        <w:t>*   Create a 'brief' for the AI, specifying desired outcomes: Think of this as instructing a human writer. Provide the AI with context, your goals, the target audience, desired tone, and any specific keywords or information that must be included or updated. For example, "Rewrite this section to be more actionable for small business owners, integrating the keyword 'refresh old posts using AI tools' naturally, and updating any statistics from before 2022." This detailed brief is crucial for getting the best results from AI tools for content refresh and AI tools for content refinement.</w:t>
      </w:r>
    </w:p>
    <w:p>
      <w:pPr>
        <w:pStyle w:val="Heading2"/>
      </w:pPr>
      <w:r>
        <w:t>Leveraging AI for Comprehensive Content Improvement &amp; Optimization</w:t>
      </w:r>
    </w:p>
    <w:p>
      <w:r>
        <w:t>Once you've identified and prepared your content, it's time to unleash the power of AI. Modern AI writing tools are incredibly versatile, capable of assisting with everything from subtle textual enhancements to robust SEO optimization. This section will detail how to use AI tools to rewrite content and elevate its overall quality.</w:t>
      </w:r>
    </w:p>
    <w:p>
      <w:pPr>
        <w:pStyle w:val="Heading3"/>
      </w:pPr>
      <w:r>
        <w:t>Rewriting &amp; Enhancing Existing Text with AI:</w:t>
      </w:r>
    </w:p>
    <w:p>
      <w:r>
        <w:t>AI can act as your tireless co-writer, refining and expanding your content with remarkable efficiency.</w:t>
      </w:r>
    </w:p>
    <w:p>
      <w:r>
        <w:t>*   Tone Adjustment: One of the most common applications is to modify the tone of your writing. Perhaps an older post sounds too academic, and you want it to be more engaging, or a casual piece needs a more professional edge.</w:t>
      </w:r>
    </w:p>
    <w:p>
      <w:r>
        <w:t xml:space="preserve">   Practical examples of prompts:* "Rewrite this paragraph for a more engaging and conversational tone, targeting new entrepreneurs." or "Adjust the tone of this section to be more authoritative and professional, suitable for industry experts."</w:t>
      </w:r>
    </w:p>
    <w:p>
      <w:r>
        <w:t>*   Expansion: Many older articles suffer from being "thin" – lacking sufficient depth or detail. AI can help you expand these sections, adding valuable context and elaboration.</w:t>
      </w:r>
    </w:p>
    <w:p>
      <w:r>
        <w:t xml:space="preserve">   Practical examples of prompts:* "Expand on this point about 'AI content optimization,' adding 2-3 sentences of detail and examples of how it benefits small businesses." or "Elaborate on the benefits of content refresh, providing specific examples of improved SEO metrics."</w:t>
      </w:r>
    </w:p>
    <w:p>
      <w:r>
        <w:t>*   Summarization: Conversely, AI can condense lengthy sections into concise summaries, perfect for intros, conclusions, or creating quick takeaways.</w:t>
      </w:r>
    </w:p>
    <w:p>
      <w:r>
        <w:t xml:space="preserve">   Practical examples of prompts:* "Summarize this section into a concise paragraph of 50 words, highlighting the main benefits." or "Create a bullet-point summary of the key takeaways from this article, each point under 15 words."</w:t>
      </w:r>
    </w:p>
    <w:p>
      <w:r>
        <w:t>*   Updating Information: While AI cannot fact-check independently with 100% accuracy, it can suggest where to find updated statistics or even integrate new data you provide.</w:t>
      </w:r>
    </w:p>
    <w:p>
      <w:r>
        <w:t xml:space="preserve">   Practical examples of prompts:* "Review this paragraph for outdated statistics and suggest where I might find more current data on digital marketing trends." or "Integrate the following statistic: '80% of marketers use AI for content creation' into this section about AI's impact on content, ensuring a smooth flow." (Remember, human verification is critical here).</w:t>
      </w:r>
    </w:p>
    <w:p>
      <w:r>
        <w:t>*   Improving Readability: AI tools can analyze your text for complexity, suggesting simpler sentence structures, clearer vocabulary, and better transitions to improve overall flow and readability. This makes your content more accessible to a wider audience.</w:t>
      </w:r>
    </w:p>
    <w:p>
      <w:pPr>
        <w:pStyle w:val="Heading3"/>
      </w:pPr>
      <w:r>
        <w:t>SEO Optimization with AI:</w:t>
      </w:r>
    </w:p>
    <w:p>
      <w:r>
        <w:t>Beyond just rewriting, AI can significantly boost your content's search engine performance. This is where AI content optimization truly shines.</w:t>
      </w:r>
    </w:p>
    <w:p>
      <w:r>
        <w:t>*   Keyword Integration: AI can help you naturally weave in primary and secondary keywords without making the text sound forced or keyword-stuffed. This is crucial for maintaining readability while improving search visibility.</w:t>
      </w:r>
    </w:p>
    <w:p>
      <w:r>
        <w:t xml:space="preserve">   Practical examples of prompts:* "Integrate 'AI content optimization' naturally into this paragraph without sounding forced, ensuring it flows well with the surrounding text." or "Suggest 3-5 secondary keywords related to 'rewrite content with AI' and incorporate them seamlessly into this article."</w:t>
      </w:r>
    </w:p>
    <w:p>
      <w:r>
        <w:t>*   Meta Descriptions &amp; Titles: Crafting compelling, keyword-rich meta descriptions and title tags is vital for attracting clicks from search results. AI can generate multiple options for you to choose from.</w:t>
      </w:r>
    </w:p>
    <w:p>
      <w:r>
        <w:t xml:space="preserve">   Practical examples of prompts:* "Generate 5 compelling meta descriptions (under 160 characters) for this article, including the phrase 'AI tools to rewrite content' and a strong call to action." or "Propose three alternative title tags for this blog post that are SEO-friendly and include 'best AI rewriting tool'."</w:t>
      </w:r>
    </w:p>
    <w:p>
      <w:r>
        <w:t>*   Internal Linking Suggestions: Some advanced AI writing tools can analyze your content and suggest relevant internal links to other pages on your site. This helps distribute link equity, improve site authority, and keep users engaged longer. This is a key aspect of SEO best practices for AI rewriting. While not every AI rewriting tool offers this, it's a feature to look for in a comprehensive AI content platform.</w:t>
      </w:r>
    </w:p>
    <w:p>
      <w:r>
        <w:t>By strategically applying these AI capabilities, you can transform your old content into optimized, engaging, and high-performing assets, making the most of your existing content library.</w:t>
      </w:r>
    </w:p>
    <w:p>
      <w:pPr>
        <w:pStyle w:val="Heading2"/>
      </w:pPr>
      <w:r>
        <w:t>Repurposing Old Content with AI for Maximum Reach</w:t>
      </w:r>
    </w:p>
    <w:p>
      <w:r>
        <w:t>One of the most powerful yet often underutilized strategies for content marketers is repurposing. Instead of letting your valuable content sit dormant after its initial publication, AI tools to give existing content new life by transforming it into various formats, extending its reach and maximizing its impact across different platforms. This is where AI for marketers truly shines, enabling efficient content refinement and diversification.</w:t>
      </w:r>
    </w:p>
    <w:p>
      <w:pPr>
        <w:pStyle w:val="Heading3"/>
      </w:pPr>
      <w:r>
        <w:t>Transforming Blog Posts into New Formats with AI:</w:t>
      </w:r>
    </w:p>
    <w:p>
      <w:r>
        <w:t>Your long-form blog posts are rich mines of information that can be broken down and reshaped for diverse audiences and channels. AI makes this process incredibly efficient.</w:t>
      </w:r>
    </w:p>
    <w:p>
      <w:r>
        <w:t>*   Social Media Snippets: AI can extract the most impactful sentences, statistics, or quotes from your article and reformat them for social media platforms.</w:t>
      </w:r>
    </w:p>
    <w:p>
      <w:r>
        <w:t xml:space="preserve">   Practical examples of prompts:* "Extract 5 tweetable points from this article, each under 280 characters, including relevant hashtags." or "Generate 3 engaging Instagram captions based on the key takeaways of this blog post, suitable for a carousel post, with emojis." or "Create a LinkedIn update summarizing the core message of this article, encouraging discussion."</w:t>
      </w:r>
    </w:p>
    <w:p>
      <w:r>
        <w:t>*   Email Newsletter Segments: Turn a comprehensive blog post into a concise, engaging segment for your email subscribers, driving traffic back to the full article.</w:t>
      </w:r>
    </w:p>
    <w:p>
      <w:r>
        <w:t xml:space="preserve">   Practical examples of prompts:* "Draft a short email intro (100 words) based on this blog post, highlighting its main benefit and encouraging clicks to read the full article." or "Create 3 bullet points summarizing the 'how-to' steps from this article for an email newsletter."</w:t>
      </w:r>
    </w:p>
    <w:p>
      <w:r>
        <w:t>*   Video Scripts/Outlines: With the rise of video content, AI can help you convert your written material into scripts or outlines for short-form videos (e.g., TikTok, Reels, YouTube Shorts) or even podcast segments.</w:t>
      </w:r>
    </w:p>
    <w:p>
      <w:r>
        <w:t xml:space="preserve">   Practical examples of prompts:* "Create a 60-second video script summarizing the key takeaways of this article on AI content improvement, with a hook and a call to action." or "Outline a 5-minute podcast segment based on this blog post, including an intro, 3 main discussion points, and a conclusion."</w:t>
      </w:r>
    </w:p>
    <w:p>
      <w:r>
        <w:t>*   Infographic Text: Infographics are highly shareable visual assets. AI can help you extract key data points, statistics, and short descriptions that are perfect for visual representation.</w:t>
      </w:r>
    </w:p>
    <w:p>
      <w:r>
        <w:t xml:space="preserve">   Practical examples of prompts:* "Extract 5 key statistics and their corresponding short explanations (under 20 words each) from this article that could be used in an infographic." or "Generate concise headings and bullet points for an infographic section on 'Benefits of AI Content Rewriting' based on this blog post."</w:t>
      </w:r>
    </w:p>
    <w:p>
      <w:r>
        <w:t>*   FAQ Sections: Automatically generating common questions and answers from existing content is a fantastic way to improve user experience and SEO. AI can scan your article and formulate relevant FAQs.</w:t>
      </w:r>
    </w:p>
    <w:p>
      <w:r>
        <w:t xml:space="preserve">   Practical examples of prompts:* "Generate 5 common questions and their answers based on the content of this article about using AI to rewrite content efficiently." or "Create an FAQ section for this blog post, pulling out key information into question-and-answer format."</w:t>
      </w:r>
    </w:p>
    <w:p>
      <w:pPr>
        <w:pStyle w:val="Heading3"/>
      </w:pPr>
      <w:r>
        <w:t>Showcasing Diverse AI Tools for Repurposing:</w:t>
      </w:r>
    </w:p>
    <w:p>
      <w:r>
        <w:t>While many general AI writing assistants (like ChatGPT, Jasper, Copy.ai) can perform these tasks with the right prompts, some specialized AI tools or features within broader platforms excel at format transformation. Look for tools that offer specific templates for social media posts, email subject lines, video scripts, or even content summarization features designed for quick repurposing. The key is to experiment with different platforms to find the best AI tools for content refinement that fit your specific workflow and content types. By using AI to rewrite content efficiently and transform it, you multiply your content's value without creating entirely new material from scratch.</w:t>
      </w:r>
    </w:p>
    <w:p>
      <w:pPr>
        <w:pStyle w:val="Heading2"/>
      </w:pPr>
      <w:r>
        <w:t>Best Practices, Human Oversight &amp; Measuring Success with AI-Enhanced Content</w:t>
      </w:r>
    </w:p>
    <w:p>
      <w:r>
        <w:t>While AI offers incredible capabilities for content improvement, it's crucial to remember that it's a tool, not a replacement for human intelligence, creativity, and ethical judgment. The most successful content strategies will involve a robust human-AI collaboration.</w:t>
      </w:r>
    </w:p>
    <w:p>
      <w:pPr>
        <w:pStyle w:val="Heading3"/>
      </w:pPr>
      <w:r>
        <w:t>The Human-AI Collaboration: Ensuring Quality &amp; Originality:</w:t>
      </w:r>
    </w:p>
    <w:p>
      <w:r>
        <w:t>*   Fact-Checking &amp; Verification: This is perhaps the most critical role of human oversight. AI models can sometimes "hallucinate" or present outdated or incorrect information as fact. Emphasize the critical role of human review for accuracy, especially with statistics, dates, names, and sensitive information. Always cross-reference AI-generated facts with reliable sources.</w:t>
      </w:r>
    </w:p>
    <w:p>
      <w:r>
        <w:t>*   Maintaining Brand Voice &amp; Tone: While AI can mimic a brand voice with proper training and specific prompts, it often lacks the nuanced understanding of your unique brand identity, humor, or specific communication style. Guide AI to align with your unique brand identity by providing examples of your existing content and clear instructions. Make AI-generated content sound human by injecting your brand's personality, empathy, and unique perspective.</w:t>
      </w:r>
    </w:p>
    <w:p>
      <w:r>
        <w:t>*   Editing for Flow, Nuance, and Accuracy: AI output, even when good, often benefits from human refinement. The importance of human editing to refine AI output cannot be overstated. This includes checking for awkward phrasing, repetitive sentences, logical inconsistencies, and ensuring the overall narrative flows smoothly and naturally. Human editors add the polish that elevates AI-generated drafts to truly exceptional content.</w:t>
      </w:r>
    </w:p>
    <w:p>
      <w:r>
        <w:t>*   Avoiding Plagiarism &amp; AI Detection: Strategies to ensure originality and ethical use of AI are paramount. While AI rewriting tool can rephrase content, simply copying and pasting AI output without significant human modification can sometimes trigger plagiarism checkers or AI detection tools. Use AI as a draft, not a final product. Always run AI-generated content through a plagiarism checker and make substantial edits to ensure it reflects your unique voice and perspective. This is key to avoiding plagiarism with AI.</w:t>
      </w:r>
    </w:p>
    <w:p>
      <w:pPr>
        <w:pStyle w:val="Heading3"/>
      </w:pPr>
      <w:r>
        <w:t>Measuring the Impact of Your AI-Enhanced Content:</w:t>
      </w:r>
    </w:p>
    <w:p>
      <w:r>
        <w:t>The effort you put into using AI to rewrite content efficiently should be quantifiable. Measuring the impact of your AI-enhanced content is essential to understand your ROI and refine your strategy.</w:t>
      </w:r>
    </w:p>
    <w:p>
      <w:r>
        <w:t>*   Key Metrics to Track:</w:t>
      </w:r>
    </w:p>
    <w:p>
      <w:r>
        <w:t>*   Organic traffic: Monitor changes in traffic to your refreshed pages using Google Analytics. Look for increases in page views and unique visitors.</w:t>
      </w:r>
    </w:p>
    <w:p>
      <w:r>
        <w:t>*   Engagement: Track metrics like time on page (indicating reader interest), bounce rate (lower is better), and scroll depth.</w:t>
      </w:r>
    </w:p>
    <w:p>
      <w:r>
        <w:t>*   Conversions: If your content has a specific call to action (e.g., newsletter sign-ups, lead magnet downloads, product purchases), track conversion rates before and after the refresh.</w:t>
      </w:r>
    </w:p>
    <w:p>
      <w:r>
        <w:t>*   Keyword rankings: Use Google Search Console or SEO tracking tools to monitor improvements in keyword positions for your target terms.</w:t>
      </w:r>
    </w:p>
    <w:p>
      <w:r>
        <w:t>*   Backlinks: While not a direct result of AI, improved content quality can naturally attract more backlinks over time.</w:t>
      </w:r>
    </w:p>
    <w:p>
      <w:r>
        <w:t>*   Tools for Measurement:</w:t>
      </w:r>
    </w:p>
    <w:p>
      <w:r>
        <w:t>*   Google Analytics: For comprehensive traffic and engagement data.</w:t>
      </w:r>
    </w:p>
    <w:p>
      <w:r>
        <w:t>*   Google Search Console: For keyword performance, impressions, and CTR.</w:t>
      </w:r>
    </w:p>
    <w:p>
      <w:r>
        <w:t>*   SEO tracking tools: (e.g., Semrush, Ahrefs, Moz) for detailed keyword ranking, competitor analysis, and backlink monitoring.</w:t>
      </w:r>
    </w:p>
    <w:p>
      <w:r>
        <w:t>*   A/B Testing: For critical pieces of content, consider experimenting with different AI-generated variations. For example, you could A/B test two different AI-optimized headlines or two versions of a rewritten introduction to see which performs better in terms of CTR or engagement. This iterative process helps you optimize performance and understand what resonates best with your audience. By integrating AI tools for content into a measured strategy, you ensure your AI content rewriting efforts yield tangible results.</w:t>
      </w:r>
    </w:p>
    <w:p>
      <w:pPr>
        <w:pStyle w:val="Heading2"/>
      </w:pPr>
      <w:r>
        <w:t>FAQs About Using AI to Rewrite and Improve Content</w:t>
      </w:r>
    </w:p>
    <w:p>
      <w:pPr>
        <w:pStyle w:val="Heading3"/>
      </w:pPr>
      <w:r>
        <w:t>Q1: Is AI rewriting considered plagiarism?</w:t>
      </w:r>
    </w:p>
    <w:p>
      <w:r>
        <w:t>No, AI rewriting is not inherently considered plagiarism, provided it is used as a tool for drafting and heavily edited/fact-checked by a human. The ethical line is crossed when AI-generated content is presented as original work without significant human input, verification, and refinement. Think of AI as an assistant providing a first draft or suggesting improvements; the final responsibility for originality, accuracy, and ethical standards rests with the human creator. Always ensure your final output reflects your unique voice and has been thoroughly reviewed.</w:t>
      </w:r>
    </w:p>
    <w:p>
      <w:pPr>
        <w:pStyle w:val="Heading3"/>
      </w:pPr>
      <w:r>
        <w:t>Q2: What's the 'best AI rewriting tool' for content improvement?</w:t>
      </w:r>
    </w:p>
    <w:p>
      <w:r>
        <w:t>There isn't a single "best AI rewriting tool" as the ideal choice depends on your specific needs, budget, and desired features. However, tools can be categorized:</w:t>
      </w:r>
    </w:p>
    <w:p>
      <w:r>
        <w:t>*   General Writing Assistants: (e.g., ChatGPT, Jasper, Copy.ai, Writesonic) are versatile for rewriting, expanding, summarizing, and adjusting tone.</w:t>
      </w:r>
    </w:p>
    <w:p>
      <w:r>
        <w:t>*   SEO-Focused AI: (e.g., Surfer SEO, MarketMuse, Frase) often integrate AI rewriting capabilities with keyword research, content briefs, and optimization suggestions.</w:t>
      </w:r>
    </w:p>
    <w:p>
      <w:r>
        <w:t>*   Repurposing Tools: Some platforms specialize in transforming content into different formats (e.g., social media posts, video scripts).</w:t>
      </w:r>
    </w:p>
    <w:p>
      <w:r>
        <w:t>Many content management systems are also integrating AI features directly. The best approach is to experiment with a few options to see which AI rewriting tool aligns best with your workflow and content goals.</w:t>
      </w:r>
    </w:p>
    <w:p>
      <w:pPr>
        <w:pStyle w:val="Heading3"/>
      </w:pPr>
      <w:r>
        <w:t>Q3: How often should I refresh old content using AI?</w:t>
      </w:r>
    </w:p>
    <w:p>
      <w:r>
        <w:t>The frequency for refreshing old content using AI varies depending on several factors:</w:t>
      </w:r>
    </w:p>
    <w:p>
      <w:r>
        <w:t>*   Evergreen content: Typically every 6-12 months, or when new industry developments emerge.</w:t>
      </w:r>
    </w:p>
    <w:p>
      <w:r>
        <w:t>*   Time-sensitive content: Immediately if information is outdated, statistics change, or a major event renders the content irrelevant.</w:t>
      </w:r>
    </w:p>
    <w:p>
      <w:r>
        <w:t>*   Underperforming content: As soon as you notice a significant drop in organic traffic, keyword rankings, or engagement metrics.</w:t>
      </w:r>
    </w:p>
    <w:p>
      <w:r>
        <w:t>*   Competitive landscape: If competitors are publishing fresh, high-quality content on similar topics, it might be time for your own AI content rewriting refresh.</w:t>
      </w:r>
    </w:p>
    <w:p>
      <w:r>
        <w:t>Regularly auditing your content (e.g., quarterly) will help you identify refresh opportunities proactively.</w:t>
      </w:r>
    </w:p>
    <w:p>
      <w:pPr>
        <w:pStyle w:val="Heading3"/>
      </w:pPr>
      <w:r>
        <w:t>Q4: Can AI truly understand and replicate my brand voice?</w:t>
      </w:r>
    </w:p>
    <w:p>
      <w:r>
        <w:t>With proper training and specific prompts, AI can mimic a brand voice to a significant extent, but human oversight is crucial for authenticity. To guide AI effectively, provide it with:</w:t>
      </w:r>
    </w:p>
    <w:p>
      <w:r>
        <w:t xml:space="preserve">   Examples of your existing content: Show it what your brand voice sounds* like.</w:t>
      </w:r>
    </w:p>
    <w:p>
      <w:r>
        <w:t>*   Style guides: Explicitly define your brand's tone (e.g., formal, casual, witty, authoritative).</w:t>
      </w:r>
    </w:p>
    <w:p>
      <w:r>
        <w:t>*   Specific instructions: "Rewrite this in our brand's friendly yet professional tone, avoiding jargon."</w:t>
      </w:r>
    </w:p>
    <w:p>
      <w:r>
        <w:t>While AI can learn patterns and generate text that aligns with your brand, it often lacks the nuanced understanding of context, humor, or emotional intelligence that defines a truly authentic brand voice. Human editors should always review and refine AI output to ensure it perfectly aligns with your brand's identity and resonates genuinely with your audience.</w:t>
      </w:r>
    </w:p>
    <w:p>
      <w:pPr>
        <w:pStyle w:val="Heading2"/>
      </w:pPr>
      <w:r>
        <w:t>Embrace the Future: AI as Your Content Improvement Partner</w:t>
      </w:r>
    </w:p>
    <w:p>
      <w:r>
        <w:t>We've journeyed through the transformative power of AI in revitalizing old content, from the initial identification of underperforming assets to the sophisticated processes of rewriting, SEO optimization, and creative repurposing. It's clear that AI tools to rewrite content are not just a fleeting trend but a fundamental shift in how we approach content strategy. By strategically integrating AI into your workflow, you can breathe new life into your existing content, ensuring it remains relevant, engaging, and highly visible in an ever-evolving digital landscape.</w:t>
      </w:r>
    </w:p>
    <w:p>
      <w:r>
        <w:t>It's vital to reinforce that AI is a powerful assistant, designed to augment human capabilities, not to replace human creativity, critical thinking, and ethical judgment. The most impactful content will always be a product of intelligent human direction combined with AI's unparalleled efficiency. Your unique brand voice, your insights, and your commitment to accuracy are irreplaceable. So, take the leap: start auditing your content archive today. Experiment with various AI tools to rewrite content, integrate them into your content strategy, and unlock new levels of efficiency and impact. The future of content improvement is here, and AI content rewriting is your partner in building a more robust, dynamic, and successful content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