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"A Step-by-Step Guide to Setting Up Your First Welcome Email Series",</w:t>
      </w:r>
    </w:p>
    <w:p>
      <w:r>
        <w:t>"content": "# A Step-by-Step Guide to Setting Up Your First Welcome Email Series\n\n## Introduction: Navigating the New Era of Content Marketing with AI\n\nThe digital landscape is in constant flux, and the way businesses connect with their audience is evolving at an unprecedented pace. In this dynamic environment, content marketing remains a cornerstone of successful engagement, but its execution has been profoundly transformed by the emergence of Artificial Intelligence. What was once a labor-intensive, often manual process, is now becoming an intelligent, data-driven endeavor. AI is no longer just a buzzword; it's a game-changer, reshaping how we strategize, create, and optimize content. For marketers, this means moving beyond basic automation to embrace an intelligent strategy that understands, predicts, and adapts to audience needs. This comprehensive guide is essential for anyone looking to set up their first welcome email series, offering a deep dive into how AI can be leveraged to make these crucial initial interactions not just efficient, but also highly personalized and impactful. By integrating AI, you can ensure your welcome series stands out, captures attention, and lays a strong foundation for lasting customer relationships.\n\n## Understanding the AI Content Marketing Landscape: Definitions and Evolution\n\nTo effectively harness AI for your welcome email series, it's crucial to first understand what Artificial Intelligence entails in this context. In content marketing, AI refers to the use of algorithms and machine learning models to analyze data, generate insights, automate tasks, and even create content. For welcome email series, this translates to AI helping understand subscriber behavior, personalize messages, optimize send times, and predict engagement. The journey of AI in content marketing has been a fascinating one, evolving from early, rule-based algorithms that could perform simple segmentation to sophisticated large language models (LLMs) capable of drafting nuanced email copy and compelling subject lines. This evolution has been driven by advancements in several key AI technologies. Machine Learning (ML) allows systems to learn from data without explicit programming, enabling predictive analytics on engagement and churn risk. Natural Language Processing (NLP) empowers AI to understand, interpret, and generate human language, which is vital for sentiment analysis of replies or crafting email content. Generative AI, a subset of ML, is particularly revolutionary, as it can create new content like email copy, subject lines, and calls to action from scratch, based on learned patterns and prompts. These technologies collectively empower marketers to build welcome series that are not only automated but also intelligent, responsive, and deeply personalized.\n\n## Key Benefits of Integrating AI into Your Content Strategy\n\nIntegrating AI into your welcome email series strategy offers a multitude of benefits that can significantly enhance your marketing efforts. The first and most immediate advantage is enhanced efficiency and productivity. AI can automate numerous repetitive tasks associated with email marketing, such as setting up email sequences, conducting A/B tests on various elements, and even generating initial drafts of welcome emails. This automation frees up valuable time for your marketing team, allowing them to focus on higher-level strategic planning and creative development rather than manual execution. Secondly, AI enables unprecedented personalization at scale. Gone are the days of generic welcome messages. With AI, you can tailor welcome email content, offers, and follow-up sequences to individual subscriber preferences, their signup source, or their initial interactions with your brand. This level of personalization makes each subscriber feel seen and valued, dramatically increasing engagement and conversion rates. Finally, AI facilitates data-driven decision making. By leveraging AI for deeper subscriber insights, you can predict churn risk, optimize send times for maximum impact, and analyze engagement metrics with greater precision. This allows for continuous refinement of your welcome series, ensuring it consistently performs at its peak and contributes effectively to your overall business objectives.\n\n## Core AI Tools and Technologies for Content Creation and Optimization\n\nTo implement an AI-powered welcome email series, you'll need to familiarize yourself with a range of tools and technologies designed to streamline and enhance your efforts. For generating compelling email copy, several AI content generation platforms stand out. Tools like Jasper, Copy.ai, and Writesonic can assist in drafting welcome messages, crafting engaging subject lines, and creating persuasive calls to action (CTAs). These platforms use generative AI to produce human-like text based on your prompts, saving significant time in the content creation phase. Beyond pure generation, AI-powered email optimization tools are crucial. Many modern email marketing platforms, such as Mailchimp and HubSpot, now incorporate AI features for subject line testing, send time optimization, and content relevance scoring. These tools analyze historical data to recommend the best approaches for your specific audience. Furthermore, ensuring your welcome email copy is polished and professional is paramount. Grammar and style checkers with AI capabilities, like Grammarly and QuillBot, can review your drafts for grammatical errors, spelling mistakes, punctuation issues, and even suggest improvements for clarity, conciseness, and tone. By leveraging these core AI tools, you can build a welcome email series that is not only efficient to produce but also highly optimized for engagement and conversion.\n\n## AI for Content Ideation and Research\n\nBefore you even begin drafting your welcome emails, AI can play a pivotal role in the ideation and research phase, ensuring your series is built on a foundation of solid insights. For welcome email content ideation, AI can suggest fresh, relevant content ideas based on a deep analysis of subscriber demographics, their signup source, and their initial expressed interests. By processing vast amounts of data, AI can identify patterns and topics that resonate most with your target audience, helping you craft messages that truly connect. This moves beyond guesswork, providing data-backed suggestions for what your new subscribers want to see. Furthermore, AI excels at subscriber journey mapping and gap analysis. It can identify key touchpoints in the welcome journey, predict potential drop-off points, and suggest specific content or interventions to address these gaps. For instance, if data shows a significant drop in engagement after the second email, AI might suggest a personalized offer or a different type of content for the third email. Finally, AI can significantly refine audience persona development. By analyzing behavioral data, purchase history, and engagement patterns, AI can help build detailed, data-backed subscriber personas. These rich personas allow you to tailor welcome messages more effectively, ensuring each email speaks directly to the needs, pain points, and aspirations of different segments within your new subscriber base.\n\n## AI for Content Creation and Generation\n\nOnce your strategy and ideation are complete, AI truly shines in the content creation and generation phase for your welcome email series. Drafting welcome email copy can be a time-consuming task, but AI tools can significantly accelerate this process. Using platforms like ChatGPT, Claude, Gemini, or Jasper, you can generate initial drafts, specific sections, or even full welcome email messages. You can provide prompts detailing your brand voice, the purpose of the email, and key information to include, and the AI will produce coherent and engaging text. This provides a strong starting point, allowing your team to focus on refining and adding the human touch. Crafting compelling subject lines and preheaders is another area where AI offers immense value. Subject lines are critical for open rates, and AI can generate multiple variations, often suggesting options optimized for A/B testing. By analyzing historical data and industry best practices, AI can help you create subject lines that grab attention and encourage opens. Similarly, AI can assist in generating effective Calls to Action (CTAs). Whether it's "Shop Now," "Learn More," or "Download Your Guide," AI can create persuasive CTAs tailored to different stages of the welcome series, ensuring they align with the email's objective and resonate with the subscriber. This blend of AI-driven generation and human refinement leads to highly effective and efficient email creation.\n\n## AI for Content Optimization and SEO\n\nWhile SEO is traditionally associated with web content, the principles of optimization extend to your welcome email series, where AI can play a crucial role in maximizing engagement and impact. AI for welcome email content optimization focuses on ensuring your messages are clear, concise, and highly relevant to the subscriber. AI tools can analyze your email copy for readability, suggesting improvements in sentence structure, vocabulary, and overall flow to make the content easier to digest. This is particularly important in welcome emails, where you want to convey key information quickly and effectively. Readability and engagement scoring are key features here; AI can provide insights into how captivating your content is likely to be, ensuring it aligns with subscriber expectations and encourages continued interaction. Beyond readability, AI assists with A/B testing and personalization. It can analyze the performance of different email elements – such as subject lines, body copy variations, images, layout, and even send times – to identify what resonates most with your audience. AI-driven insights can then be used to dynamically optimize these elements for maximum engagement and conversion within the welcome series. For example, an AI might suggest a different image or a slightly rephrased CTA for a segment of your audience that typically responds better to visual cues. By continuously optimizing your welcome emails with AI, you ensure each message is performing at its best, guiding new subscribers smoothly through their initial journey with your brand.\n\n## AI for Content Distribution and Promotion\n\nIn the context of a welcome email series, "distribution and promotion" primarily refers to the intelligent delivery and personalization of the emails themselves. AI significantly enhances this aspect by ensuring your messages reach the right person at the right time with the most relevant content. AI for welcome series scheduling and optimization is a powerful feature. Instead of relying on generic send times, AI can analyze individual subscriber behavior, time zones, and past engagement patterns to determine the optimal moment to send each email in the sequence. This personalized timing can dramatically increase open and click-through rates. Furthermore, AI enables dynamic content delivery within your welcome emails. Based on a subscriber's initial actions, declared preferences, or even real-time browsing behavior, AI can populate specific content blocks or product recommendations within the email. For instance, if a subscriber signed up after viewing a particular product category, the welcome email could dynamically feature products from that category. This level of dynamic content ensures the email is always highly relevant. Ultimately, email campaign personalization is where AI truly transforms the welcome series. It goes beyond just addressing the subscriber by name. AI can tailor the entire sequence and its content based on the signup source (e.g., a specific landing page, a social media ad), initial actions (e.g., downloaded an ebook, added an item to cart), or explicitly stated preferences. This deep personalization fosters a stronger connection and guides the new subscriber more effectively towards conversion and loyalty.\n\n## AI for Content Performance Analysis and Reporting\n\nUnderstanding how your welcome email series performs is critical for continuous improvement, and AI brings unparalleled capabilities to performance analysis and reporting. Automated reporting and dashboards powered by AI provide real-time, in-depth insights into your welcome series performance metrics. This includes crucial data points such as open rates, click-through rates, conversion rates, and even unsubscribe rates, broken down by individual emails within the series, subscriber segments, or other relevant dimensions. AI can highlight trends, anomalies, and areas needing attention much faster than manual analysis. Beyond historical data, AI excels in predictive analytics. It can forecast subscriber engagement and identify potential churn within the welcome series. By analyzing patterns of interaction, AI can flag subscribers who are becoming disengaged, allowing for proactive interventions such as a re-engagement email or a special offer to prevent them from unsubscribing. This foresight is invaluable for retaining new customers. Finally, AI assists with attribution modeling, helping you understand the true impact of each email in the welcome series on the overall customer journey and business goals. It can attribute conversions or other desired actions back to specific emails, providing a clearer picture of which messages are most effective. This allows you to optimize your series for maximum ROI, ensuring every email contributes meaningfully to your objectives.\n\n## Ethical Considerations and Best Practices for AI in Content Marketing\n\nWhile the benefits of AI in crafting a welcome email series are undeniable, it's crucial to approach its implementation with a strong ethical framework and adhere to best practices. One primary consideration is maintaining authenticity and brand voice. While AI can generate impressive copy, it's essential to ensure that AI-generated welcome email content aligns perfectly with your brand's unique identity, tone, and values. The goal is to sound human and genuine, not robotic or generic. Human oversight is always necessary to refine AI outputs and infuse them with your brand's personality. Another critical ethical concern is addressing bias in AI. AI models learn from the data they are trained on, and if that data contains biases, the AI's outputs, including personalization or segmentation decisions, can inadvertently perpetuate those biases. For instance, an AI might unintentionally exclude certain subscriber groups from specific offers if the training data was skewed. Marketers must be vigilant in recognizing and mitigating potential biases in AI-driven personalization to ensure fair and equitable treatment of all subscribers. Lastly, originality and value are paramount. While AI can generate content quickly, the importance of human review cannot be overstated. This review ensures that welcome email content is unique, provides genuine value to the subscriber, and avoids generic or repetitive messaging. It also helps prevent any unintentional plagiarism or the generation of content that might be perceived as unoriginal. By prioritizing these ethical considerations and best practices, you can leverage AI to create a powerful and responsible welcome email series that builds trust and fosters long-term relationships.\n\n## Building Your AI-Powered Content Marketing Workflow: A Step-by-Step Guide\n\nSetting up your first AI-powered welcome email series involves a structured approach, integrating AI at various stages of your workflow. This guide breaks it down into three key phases:\n\n### Phase 1: Assessment and Strategy Development for Your Welcome Series\n\nThis foundational phase is about understanding your goals and laying the groundwork. Begin by clearly identifying your subscriber needs. What information do new subscribers typically seek? What problems can your product or service solve for them immediately after signing up? Next, set clear, measurable goals for your welcome series. Are you aiming for higher product adoption, increased engagement, immediate purchases, or simply better brand awareness? Define the ideal subscriber journey, mapping out the logical progression of information and calls to action across several emails. Finally, choose appropriate AI-enabled email marketing platforms or standalone AI tools that align with your budget and technical capabilities. Consider platforms like HubSpot, Mailchimp, or ActiveCampaign, which often have built-in AI features, or specialized AI writing tools like Jasper or Copy.ai.\n\n### Phase 2: Integration and Training\n\nOnce your strategy is in place and tools are selected, the next step is to integrate them into your existing workflow and train your team. Onboarding AI tools for email copy, personalization, and analytics involves connecting them to your email marketing platform and feeding them relevant data (e.g., past email performance, customer demographics, product information). This data is crucial for the AI to learn and provide accurate suggestions. Simultaneously, training your team on how to leverage these tools effectively within the welcome series context is vital. This isn't about replacing human marketers but empowering them. Teach them how to craft effective prompts for AI content generation, interpret AI-driven analytics, and apply AI insights to refine their creative decisions. Emphasize the importance of human review and ethical considerations.\n\n### Phase 3: Welcome Email Content Ideation and Research with AI\n\nWith your tools integrated and team trained, you can now apply AI practically to the content creation process. Use AI for generating email topics that resonate with your target audience, drawing on insights from subscriber data and market trends. For example, you could prompt an AI with "Generate 5 welcome email topics for new subscribers interested in sustainable fashion." Leverage AI to understand subscriber pain points by analyzing common questions, support tickets, or forum discussions. This helps you craft welcome messages that directly address their concerns. Finally, use AI to map content to different stages of the welcome journey. For instance, the first email might focus on immediate value and brand introduction, the second on specific benefits or a product showcase, and the third on community or social proof. AI can help structure this progression, ensuring a cohesive and effective series.\n\n## Future Trends: What's Next for AI in Content Marketing\n\nThe integration of AI into content marketing, particularly for critical touchpoints like welcome email series, is still in its nascent stages, with exciting developments on the horizon. One of the most significant future trends is hyper-personalization and adaptive welcome content. Imagine welcome emails that change in real-time based on immediate user interaction, evolving preferences, or even external factors like weather or current events. This dynamic content will ensure every message is maximally relevant and engaging at the precise moment it's opened. Another area of growth is voice search optimization and conversational AI within welcome flows. As voice interfaces become more prevalent, welcome series might integrate chatbots or conversational AI directly within emails or linked landing pages to answer questions, guide new subscribers through onboarding, or collect additional preference data in a natural, interactive way. This prepares content for new interaction paradigms. Finally, advanced multimodal AI is set to revolutionize content creation. We can expect AI to generate not just personalized text, but also custom images, short video snippets, or even audio messages for welcome emails from a single prompt. This capability will allow marketers to create incredibly rich, engaging, and personalized welcome experiences that transcend traditional text-based emails, fostering deeper connections and brand loyalty from the very first interaction.\n\n## Conclusion: Embracing the Intelligent Future of Content\n\nSetting up your first welcome email series is a pivotal step in nurturing new relationships with your audience, and the strategic integration of AI can transform this process from a routine task into a powerful engine for engagement and conversion. We've explored how AI can revolutionize every stage, from intelligent ideation and efficient content generation to hyper-personalized distribution and insightful performance analysis. The transformative power of AI in designing and optimizing welcome email series is clear, offering unparalleled opportunities for efficiency, personalization, and data-driven decision-making. However, it's crucial to remember that AI is a tool, not a replacement for human creativity and empathy. Strategic implementation, coupled with diligent human oversight, is essential to ensure that your welcome series maintains authenticity, resonates with your brand voice, and genuinely connects with new subscribers. Embrace the intelligent future of content by experimenting with AI tools, adapting to new technologies, and continuously refining your approach. By doing so, you can create more effective, engaging, and personalized welcome experiences that lay the groundwork for lasting customer loyalty and business success.\n",</w:t>
      </w:r>
    </w:p>
    <w:p>
      <w:r>
        <w:t>"word_count": "3400"</w:t>
      </w:r>
    </w:p>
    <w:p>
      <w:r>
        <w:t>},</w:t>
      </w:r>
    </w:p>
    <w:p>
      <w:r>
        <w:t>"seo_meta": {</w:t>
      </w:r>
    </w:p>
    <w:p>
      <w:r>
        <w:t>"meta_title": "A Step-by-Step Guide to Setting Up Your First Welcome Email Series",</w:t>
      </w:r>
    </w:p>
    <w:p>
      <w:r>
        <w:t>"meta_description": "Learn how to set up your first welcome email series with this comprehensive guide. Discover AI-powered strategies for personalization, content creation, optimization, and performance analysis to engage new subscribers effectively."</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