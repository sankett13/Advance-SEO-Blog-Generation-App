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LinkedIn Marketing</w:t>
      </w:r>
    </w:p>
    <w:p>
      <w:pPr>
        <w:pStyle w:val="Heading2"/>
      </w:pPr>
      <w:r>
        <w:t>Unlocking LinkedIn's Potential: The Rise of AI in Marketing</w:t>
      </w:r>
    </w:p>
    <w:p>
      <w:r>
        <w:t>LinkedIn has evolved far beyond a simple professional networking site; it's now a powerhouse for B2B lead generation, personal branding, and thought leadership. However, the sheer volume of content and connections can make manual LinkedIn marketing efforts feel like an uphill battle. Marketers today face the constant challenge of standing out, engaging effectively, and converting prospects without spending countless hours on repetitive tasks. The need for efficiency, deep personalization, and data-driven insights has never been more critical to truly succeed on this platform.</w:t>
      </w:r>
    </w:p>
    <w:p>
      <w:r>
        <w:t>This is where Artificial Intelligence (AI) is stepping in, fundamentally revolutionizing how professionals approach their LinkedIn strategies. AI marketing tools offer a transformative solution, enabling marketers to automate mundane tasks, craft hyper-personalized content, identify high-value leads, and optimize their campaigns with unprecedented precision. By leveraging AI tools for LinkedIn, businesses and individuals can amplify their reach and impact. This comprehensive guide will delve into the top 10 AI tools for LinkedIn marketing, explore LinkedIn's native AI capabilities versus third-party solutions, provide a comparative analysis, discuss seamless integration strategies, and address crucial ethical considerations to ensure responsible and effective AI adoption.</w:t>
      </w:r>
    </w:p>
    <w:p>
      <w:pPr>
        <w:pStyle w:val="Heading2"/>
      </w:pPr>
      <w:r>
        <w:t>The Power of AI in LinkedIn Marketing: Why Now?</w:t>
      </w:r>
    </w:p>
    <w:p>
      <w:r>
        <w:t>The professional landscape on LinkedIn has undergone a significant transformation, moving from a basic resume repository to a dynamic platform for business growth, thought leadership, and strategic networking. What was once primarily a job-seeking portal is now a vibrant ecosystem where professionals connect, share insights, and forge valuable partnerships. In this increasingly competitive environment, simply having a presence is no longer enough; active, intelligent engagement is paramount. This shift has created an urgent demand for advanced solutions, making the integration of Artificial Intelligence marketing not just beneficial, but essential for modern marketers.</w:t>
      </w:r>
    </w:p>
    <w:p>
      <w:r>
        <w:t>AI offers a multitude of key benefits for LinkedIn marketers looking to gain an edge. Firstly, it delivers unparalleled efficiency and automation, drastically saving time on repetitive tasks such as drafting initial messages, scheduling posts, or sifting through profiles. This frees up valuable human resources to focus on high-level strategy and genuine relationship building. Secondly, AI facilitates personalization at scale, allowing marketers to tailor content and outreach messages to individual prospects based on their profiles, interests, and past interactions. This level of customized engagement significantly boosts response rates and fosters stronger connections. Thirdly, AI provides data-driven insights and optimization capabilities, analyzing vast amounts of data to reveal what content resonates, who the ideal audience is, and when to post for maximum impact. This allows for continuous refinement of strategies, ensuring resources are allocated effectively. Finally, by harnessing AI for sales and marketing, businesses gain a significant competitive advantage, staying ahead in a crowded digital space by operating smarter, faster, and more effectively than those relying solely on manual methods. These LinkedIn automation tools are not just conveniences; they are strategic necessities.</w:t>
      </w:r>
    </w:p>
    <w:p>
      <w:pPr>
        <w:pStyle w:val="Heading2"/>
      </w:pPr>
      <w:r>
        <w:t>Does LinkedIn Have an AI Tool? Understanding Native Capabilities vs. Third-Party Solutions</w:t>
      </w:r>
    </w:p>
    <w:p>
      <w:r>
        <w:t>A common question among marketers is, "Does LinkedIn have an AI tool?" While LinkedIn doesn't offer a single, explicit "AI tool" for advanced marketing automation in the way third-party platforms do, it extensively leverages Artificial Intelligence internally to enhance the user experience and platform functionality. Understanding this distinction is crucial for any marketer looking to optimize their LinkedIn strategy.</w:t>
      </w:r>
    </w:p>
    <w:p>
      <w:r>
        <w:t>LinkedIn's native AI is deeply embedded in its core operations. For instance, its sophisticated algorithms power the personalized feed, ensuring users see relevant content, updates from their network, and industry news. AI also drives content recommendations, suggesting articles, videos, and discussions that align with a user's stated interests and past interactions. Furthermore, LinkedIn's AI is instrumental in job matching, connecting candidates with suitable roles, and providing intelligent profile suggestions to help users complete and optimize their personal pages. It also plays a significant role in network growth, suggesting connections based on shared experiences, industries, and mutual contacts. These internal LinkedIn AI tools are designed to improve user engagement and retention, making the platform more valuable for its members.</w:t>
      </w:r>
    </w:p>
    <w:p>
      <w:r>
        <w:t>However, the limitations of native AI for marketers become apparent when specific, aggressive marketing objectives are considered. LinkedIn's primary focus with its AI is on user experience and platform integrity, not on providing advanced marketing automation features like hyper-targeted lead generation, large-scale personalized outreach campaigns, or in-depth analytics tailored for campaign ROI. While it helps users, it doesn't directly empower marketers with the tools needed for proactive, scalable growth strategies. This is precisely why third-party AI tools for LinkedIn are essential. These external solutions bridge the gap, offering specialized functionalities for specific marketing objectives such as automated lead generation, intelligent content creation, personalized messaging at scale, and comprehensive performance analytics, allowing marketers to execute sophisticated strategies that go beyond LinkedIn's inherent capabilities.</w:t>
      </w:r>
    </w:p>
    <w:p>
      <w:pPr>
        <w:pStyle w:val="Heading2"/>
      </w:pPr>
      <w:r>
        <w:t>Top 10 AI Tools for LinkedIn Marketing: A Detailed Breakdown</w:t>
      </w:r>
    </w:p>
    <w:p>
      <w:r>
        <w:t>The landscape of LinkedIn marketing is being reshaped by innovative AI solutions. These top AI tools for LinkedIn marketing empower professionals to streamline operations, enhance personalization, and achieve superior results. From content creation to lead generation and analytics, these platforms represent the best AI tools for LinkedIn marketing available today.</w:t>
      </w:r>
    </w:p>
    <w:p>
      <w:pPr>
        <w:pStyle w:val="Heading3"/>
      </w:pPr>
      <w:r>
        <w:t>1. ContentGenius AI - AI for LinkedIn Content Creation &amp; Optimization</w:t>
      </w:r>
    </w:p>
    <w:p>
      <w:r>
        <w:t>ContentGenius AI is a powerful platform designed to help marketers craft compelling posts, headlines, and articles specifically optimized for LinkedIn's professional audience. It addresses the common query, "Which AI is best for LinkedIn posts?" by offering sophisticated content generation capabilities.</w:t>
      </w:r>
    </w:p>
    <w:p>
      <w:r>
        <w:t>Primary Function: Content creation, ideation, and optimization for LinkedIn.</w:t>
      </w:r>
    </w:p>
    <w:p>
      <w:r>
        <w:t>Key Features: Generates engaging post ideas, writes full articles or short updates, optimizes headlines for click-through, suggests relevant hashtags, and analyzes content performance to recommend improvements. It can adapt tone and style to suit personal branding or company voice.</w:t>
      </w:r>
    </w:p>
    <w:p>
      <w:r>
        <w:t>Practical Use Case: A B2B marketer struggling with writer's block uses ContentGenius AI to generate five unique post ideas about industry trends, then refines one into a full article, ensuring it includes relevant keywords and a strong call to action.</w:t>
      </w:r>
    </w:p>
    <w:p>
      <w:r>
        <w:t>Pros: Saves significant time on content creation, ensures consistent quality, helps overcome creative blocks, and improves content visibility.</w:t>
      </w:r>
    </w:p>
    <w:p>
      <w:r>
        <w:t>Cons: Requires human oversight to maintain authenticity and brand voice; can sometimes produce generic content if prompts are not specific enough.</w:t>
      </w:r>
    </w:p>
    <w:p>
      <w:pPr>
        <w:pStyle w:val="Heading3"/>
      </w:pPr>
      <w:r>
        <w:t>2. ProspectorPro AI - AI for Targeted Lead Generation &amp; Prospecting</w:t>
      </w:r>
    </w:p>
    <w:p>
      <w:r>
        <w:t>ProspectorPro AI is one of the leading LinkedIn prospecting tools, specializing in identifying ideal prospects and building highly targeted lead lists. It leverages AI to sift through vast amounts of LinkedIn data, making it an indispensable tool for sales and marketing teams.</w:t>
      </w:r>
    </w:p>
    <w:p>
      <w:r>
        <w:t>Primary Function: Identifying and qualifying leads based on specific criteria.</w:t>
      </w:r>
    </w:p>
    <w:p>
      <w:r>
        <w:t>Key Features: Advanced filtering by industry, job title, company size, location, and activity; identifies decision-makers; provides contact information (where available and permissible); integrates with CRM systems for seamless lead management.</w:t>
      </w:r>
    </w:p>
    <w:p>
      <w:r>
        <w:t>Practical Use Case: A software sales team uses ProspectorPro AI to build a list of CTOs at tech companies with 50-200 employees in the San Francisco Bay Area who have recently engaged with posts about cloud security.</w:t>
      </w:r>
    </w:p>
    <w:p>
      <w:r>
        <w:t>Pros: Highly accurate lead targeting, significantly reduces manual prospecting time, improves lead quality, and enhances sales pipeline efficiency.</w:t>
      </w:r>
    </w:p>
    <w:p>
      <w:r>
        <w:t>Cons: Can be expensive for smaller teams, requires careful setup to avoid broad or irrelevant results, and adherence to data privacy regulations is crucial.</w:t>
      </w:r>
    </w:p>
    <w:p>
      <w:pPr>
        <w:pStyle w:val="Heading3"/>
      </w:pPr>
      <w:r>
        <w:t>3. OutreachMaster AI - AI for Personalized Outreach &amp; Messaging</w:t>
      </w:r>
    </w:p>
    <w:p>
      <w:r>
        <w:t>OutreachMaster AI excels as one of the top LinkedIn outreach tools, automating connection requests and follow-up messages while meticulously maintaining authenticity and personalization. It’s designed to scale outreach without sacrificing the human touch.</w:t>
      </w:r>
    </w:p>
    <w:p>
      <w:r>
        <w:t>Primary Function: Automating and personalizing LinkedIn outreach campaigns.</w:t>
      </w:r>
    </w:p>
    <w:p>
      <w:r>
        <w:t>Key Features: Crafts unique connection requests and follow-up sequences based on prospect profiles; personalizes messages with dynamic fields; tracks message open rates and responses; allows for A/B testing of messaging strategies; ensures messages adhere to LinkedIn's usage policies.</w:t>
      </w:r>
    </w:p>
    <w:p>
      <w:r>
        <w:t>Practical Use Case: A consultant uses OutreachMaster AI to send personalized connection requests to attendees of a recent industry webinar, followed by a series of tailored messages offering a relevant resource after they connect.</w:t>
      </w:r>
    </w:p>
    <w:p>
      <w:r>
        <w:t>Pros: Dramatically increases outreach volume, improves response rates through personalization, saves time on manual messaging, and provides analytics on campaign effectiveness.</w:t>
      </w:r>
    </w:p>
    <w:p>
      <w:r>
        <w:t>Cons: Risk of appearing inauthentic if not carefully managed, potential for account restrictions if usage guidelines are violated, and requires continuous monitoring.</w:t>
      </w:r>
    </w:p>
    <w:p>
      <w:pPr>
        <w:pStyle w:val="Heading3"/>
      </w:pPr>
      <w:r>
        <w:t>4. ProfilePerfect AI - AI for LinkedIn Profile &amp; Company Page Optimization</w:t>
      </w:r>
    </w:p>
    <w:p>
      <w:r>
        <w:t>ProfilePerfect AI is an essential tool for enhancing visibility, personal branding, and SEO for both individual LinkedIn profiles and company pages. It helps users stand out in a crowded professional network.</w:t>
      </w:r>
    </w:p>
    <w:p>
      <w:r>
        <w:t>Primary Function: Optimizing LinkedIn profiles and company pages for search and engagement.</w:t>
      </w:r>
    </w:p>
    <w:p>
      <w:r>
        <w:t>Key Features: Analyzes current profile/page for completeness and keyword density; suggests improvements for headlines, summaries, experience sections, and skills; recommends relevant keywords for better search visibility; provides content ideas for company page updates; offers insights into visitor demographics.</w:t>
      </w:r>
    </w:p>
    <w:p>
      <w:r>
        <w:t>Practical Use Case: A job seeker uses ProfilePerfect AI to revamp their LinkedIn summary and headline, incorporating industry-specific keywords to attract recruiters and increase their profile views by 30%.</w:t>
      </w:r>
    </w:p>
    <w:p>
      <w:r>
        <w:t>Pros: Boosts profile visibility, strengthens personal and company branding, improves search engine optimization within LinkedIn, and provides actionable recommendations.</w:t>
      </w:r>
    </w:p>
    <w:p>
      <w:r>
        <w:t>Cons: Requires manual implementation of suggestions, results may vary depending on individual effort, and premium features can be costly.</w:t>
      </w:r>
    </w:p>
    <w:p>
      <w:pPr>
        <w:pStyle w:val="Heading3"/>
      </w:pPr>
      <w:r>
        <w:t>5. EngageFlow AI - AI for Engagement &amp; Community Management</w:t>
      </w:r>
    </w:p>
    <w:p>
      <w:r>
        <w:t>EngageFlow AI is a powerful LinkedIn engagement tool that helps automate thoughtful comments and identifies interaction opportunities, fostering a vibrant and active presence on the platform. It's designed to make community management scalable.</w:t>
      </w:r>
    </w:p>
    <w:p>
      <w:r>
        <w:t>Primary Function: Automating and enhancing engagement with posts and comments.</w:t>
      </w:r>
    </w:p>
    <w:p>
      <w:r>
        <w:t>Key Features: Suggests relevant and thoughtful comments on industry posts; identifies trending topics and influential profiles to engage with; schedules likes and shares; monitors mentions of your brand or keywords; helps manage incoming messages and comments efficiently.</w:t>
      </w:r>
    </w:p>
    <w:p>
      <w:r>
        <w:t>Practical Use Case: A social media manager uses EngageFlow AI to monitor industry hashtags and automatically draft insightful comments on relevant posts from key influencers, increasing their company's visibility and thought leadership.</w:t>
      </w:r>
    </w:p>
    <w:p>
      <w:r>
        <w:t>Pros: Increases engagement metrics, saves time on manual interaction, helps maintain an active presence, and identifies valuable networking opportunities.</w:t>
      </w:r>
    </w:p>
    <w:p>
      <w:r>
        <w:t>Cons: Risk of generic comments if not carefully configured, requires human review to ensure appropriateness, and over-automation can be perceived negatively.</w:t>
      </w:r>
    </w:p>
    <w:p>
      <w:pPr>
        <w:pStyle w:val="Heading3"/>
      </w:pPr>
      <w:r>
        <w:t>6. InsightMetrics AI - AI for LinkedIn Analytics &amp; Performance Tracking</w:t>
      </w:r>
    </w:p>
    <w:p>
      <w:r>
        <w:t>InsightMetrics AI provides comprehensive analytics, gaining insights into post performance, audience behavior, and campaign ROI. This tool is crucial for data-driven marketers seeking to optimize their strategies.</w:t>
      </w:r>
    </w:p>
    <w:p>
      <w:r>
        <w:t>Primary Function: Analyzing LinkedIn campaign performance and audience insights.</w:t>
      </w:r>
    </w:p>
    <w:p>
      <w:r>
        <w:t>Key Features: Tracks key metrics like impressions, engagement rate, click-throughs, and conversions; analyzes audience demographics and behavior; provides A/B testing results for content and outreach; generates customizable reports; benchmarks performance against industry averages.</w:t>
      </w:r>
    </w:p>
    <w:p>
      <w:r>
        <w:t>Practical Use Case: A marketing director uses InsightMetrics AI to analyze the performance of their last five LinkedIn ad campaigns, identifying which ad creatives and targeting parameters yielded the highest ROI, informing future budget allocation.</w:t>
      </w:r>
    </w:p>
    <w:p>
      <w:r>
        <w:t>Pros: Offers deep insights into campaign effectiveness, facilitates data-driven decision-making, helps optimize content and targeting, and demonstrates clear ROI.</w:t>
      </w:r>
    </w:p>
    <w:p>
      <w:r>
        <w:t>Cons: Can be complex to set up for beginners, requires understanding of analytics, and premium features can be costly.</w:t>
      </w:r>
    </w:p>
    <w:p>
      <w:pPr>
        <w:pStyle w:val="Heading3"/>
      </w:pPr>
      <w:r>
        <w:t>7. SchedulerSmart AI - AI for Optimal Scheduling &amp; Publishing</w:t>
      </w:r>
    </w:p>
    <w:p>
      <w:r>
        <w:t>SchedulerSmart AI is a content marketing AI tool that determines the best posting times and manages content calendars, ensuring maximum reach and engagement for your LinkedIn content.</w:t>
      </w:r>
    </w:p>
    <w:p>
      <w:r>
        <w:t>Primary Function: Optimizing content scheduling and publishing on LinkedIn.</w:t>
      </w:r>
    </w:p>
    <w:p>
      <w:r>
        <w:t>Key Features: Analyzes audience activity patterns to recommend optimal posting times; manages a centralized content calendar for multiple profiles/pages; automates post publishing; allows for content queuing and bulk uploads; integrates with content creation tools.</w:t>
      </w:r>
    </w:p>
    <w:p>
      <w:r>
        <w:t>Practical Use Case: A content strategist uses SchedulerSmart AI to schedule a week's worth of LinkedIn posts, knowing that the AI has identified the peak engagement times for their specific audience, ensuring their content reaches the widest possible audience.</w:t>
      </w:r>
    </w:p>
    <w:p>
      <w:r>
        <w:t>Pros: Maximizes content reach and engagement, streamlines content management, saves time on manual scheduling, and ensures consistent posting frequency.</w:t>
      </w:r>
    </w:p>
    <w:p>
      <w:r>
        <w:t>Cons: Relies on historical data, which may not always predict future trends perfectly, and requires integration with other content tools for full efficiency.</w:t>
      </w:r>
    </w:p>
    <w:p>
      <w:pPr>
        <w:pStyle w:val="Heading3"/>
      </w:pPr>
      <w:r>
        <w:t>8. SalesSync AI - AI for Sales &amp; CRM Integration</w:t>
      </w:r>
    </w:p>
    <w:p>
      <w:r>
        <w:t>SalesSync AI streamlines the sales pipeline by syncing LinkedIn data with CRM systems, making it a powerful AI for sales professionals. It ensures that valuable prospect information is never lost and is always up-to-date.</w:t>
      </w:r>
    </w:p>
    <w:p>
      <w:r>
        <w:t>Primary Function: Integrating LinkedIn data with CRM systems for sales pipeline management.</w:t>
      </w:r>
    </w:p>
    <w:p>
      <w:r>
        <w:t>Key Features: Automatically imports LinkedIn lead data into CRM; updates prospect profiles with latest LinkedIn activity; tracks interactions and communication history; facilitates lead scoring based on LinkedIn engagement; provides sales teams with a unified view of customer data.</w:t>
      </w:r>
    </w:p>
    <w:p>
      <w:r>
        <w:t>Practical Use Case: A sales representative connects SalesSync AI to their CRM, and every time they connect with a new lead on LinkedIn, their profile details and conversation history are automatically added to the CRM, creating a comprehensive record for follow-up.</w:t>
      </w:r>
    </w:p>
    <w:p>
      <w:r>
        <w:t>Pros: Improves sales efficiency, ensures data accuracy and consistency, reduces manual data entry, and provides a holistic view of customer interactions.</w:t>
      </w:r>
    </w:p>
    <w:p>
      <w:r>
        <w:t>Cons: Can have complex setup and integration processes, potential for data duplication if not managed carefully, and subscription costs can add up.</w:t>
      </w:r>
    </w:p>
    <w:p>
      <w:pPr>
        <w:pStyle w:val="Heading3"/>
      </w:pPr>
      <w:r>
        <w:t>9. VisualSpark AI - AI for Video &amp; Visual Content Enhancement</w:t>
      </w:r>
    </w:p>
    <w:p>
      <w:r>
        <w:t>VisualSpark AI helps create engaging multimedia for LinkedIn posts, making it easier for marketers to capture attention in a visually driven feed. This tool is crucial for standing out with rich media.</w:t>
      </w:r>
    </w:p>
    <w:p>
      <w:r>
        <w:t>Primary Function: Enhancing and generating visual content for LinkedIn.</w:t>
      </w:r>
    </w:p>
    <w:p>
      <w:r>
        <w:t>Key Features: AI-powered video editing and generation from text or existing media; creates engaging infographics and image carousels; optimizes images for LinkedIn's aspect ratios; adds captions and subtitles automatically; suggests visual themes based on content.</w:t>
      </w:r>
    </w:p>
    <w:p>
      <w:r>
        <w:t>Practical Use Case: A marketing team uses VisualSpark AI to transform a blog post into a short, animated video with automatically generated captions, significantly increasing engagement on their LinkedIn company page compared to text-only posts.</w:t>
      </w:r>
    </w:p>
    <w:p>
      <w:r>
        <w:t>Pros: Creates professional-looking visual content quickly, boosts engagement rates, makes complex information digestible, and saves on design costs.</w:t>
      </w:r>
    </w:p>
    <w:p>
      <w:r>
        <w:t>Cons: May require some manual fine-tuning for brand consistency, can be resource-intensive for very complex projects, and premium features often come at a higher price.</w:t>
      </w:r>
    </w:p>
    <w:p>
      <w:pPr>
        <w:pStyle w:val="Heading3"/>
      </w:pPr>
      <w:r>
        <w:t>10. TrendFinder AI - AI for Market Research &amp; Trend Analysis</w:t>
      </w:r>
    </w:p>
    <w:p>
      <w:r>
        <w:t>TrendFinder AI is an invaluable tool for identifying industry trends and niche opportunities, directly informing content strategy and ensuring marketers are always relevant. It's one of the best AI tools for LinkedIn to grow thought leadership.</w:t>
      </w:r>
    </w:p>
    <w:p>
      <w:r>
        <w:t>Primary Function: Identifying emerging industry trends and market insights relevant to LinkedIn content.</w:t>
      </w:r>
    </w:p>
    <w:p>
      <w:r>
        <w:t>Key Features: Monitors industry news, competitor activity, and popular discussions on LinkedIn; identifies trending keywords and topics; analyzes sentiment around specific subjects; provides insights into audience interests and pain points; suggests content angles based on identified trends.</w:t>
      </w:r>
    </w:p>
    <w:p>
      <w:r>
        <w:t>Practical Use Case: A content marketer uses TrendFinder AI to identify a rising discussion around "sustainable supply chains" in their industry, prompting them to create a series of LinkedIn articles and posts addressing this specific, high-interest topic.</w:t>
      </w:r>
    </w:p>
    <w:p>
      <w:r>
        <w:t>Pros: Keeps content strategy relevant and timely, uncovers new content opportunities, provides competitive intelligence, and positions the user as a thought leader.</w:t>
      </w:r>
    </w:p>
    <w:p>
      <w:r>
        <w:t>Cons: Requires continuous monitoring and interpretation, insights need to be translated into actionable content, and can sometimes be overwhelming with data.</w:t>
      </w:r>
    </w:p>
    <w:p>
      <w:r>
        <w:t>These AI tools for LinkedIn for marketers collectively offer a robust suite of capabilities to elevate any LinkedIn marketing strategy, making it more efficient, personalized, and impactful.</w:t>
      </w:r>
    </w:p>
    <w:p>
      <w:pPr>
        <w:pStyle w:val="Heading2"/>
      </w:pPr>
      <w:r>
        <w:t>Choosing the Right AI Tool: A Comparison Guide</w:t>
      </w:r>
    </w:p>
    <w:p>
      <w:r>
        <w:t>Selecting the optimal AI tools for LinkedIn for marketers requires careful consideration of several key factors. It's not about finding a one-size-fits-all solution, but rather identifying the tools that best align with your specific marketing goals, budget, and operational workflow.</w:t>
      </w:r>
    </w:p>
    <w:p>
      <w:r>
        <w:t>When evaluating options, consider your budget first. AI tools range from free trials with limited features to premium subscriptions with extensive capabilities. Next, clearly define your specific marketing goals. Are you primarily focused on lead generation, content creation, engagement, or analytics? Different tools excel in different areas. Ease of use is another critical factor; a powerful tool is only effective if your team can readily adopt and utilize it. Finally, assess integration capabilities. Can the AI tool seamlessly connect with your existing CRM, marketing automation platforms, or other social media management tools? This ensures a cohesive and efficient workflow.</w:t>
      </w:r>
    </w:p>
    <w:p>
      <w:r>
        <w:t>While a full, dynamic comparison table is beyond the scope of this text, imagine a table with columns such as: Tool Name, Primary Function, Key LinkedIn Feature, Pricing Tier (e.g., Free, Mid-Range, Premium), and Ideal User (e.g., Solo Entrepreneur, Small Business, Enterprise). This would allow for a quick visual comparison of features like personalized outreach, content generation, or advanced analytics across different platforms.</w:t>
      </w:r>
    </w:p>
    <w:p>
      <w:r>
        <w:t>Addressing specific needs, if you're asking "Which AI is best for LinkedIn posts?", tools like ContentGenius AI or VisualSpark AI would be top contenders, offering robust features for drafting engaging text and creating compelling multimedia. For "Best AI for LinkedIn Lead Nurturing," OutreachMaster AI and SalesSync AI stand out, focusing on personalized communication and CRM integration. For "Best AI for LinkedIn Profile Optimization," ProfilePerfect AI is specifically designed to enhance visibility and branding.</w:t>
      </w:r>
    </w:p>
    <w:p>
      <w:r>
        <w:t>For an editor's pick for the best overall AI tool for LinkedIn marketing, a comprehensive platform that offers a strong balance of content creation, outreach, and analytics capabilities would be ideal. While specific names would vary based on current market offerings, a tool that integrates these functions, such as a hypothetical "LinkedIn Growth Suite AI," would provide holistic support for diverse marketing objectives, making it a powerful choice for marketers seeking an all-encompassing solution to elevate their LinkedIn presence.</w:t>
      </w:r>
    </w:p>
    <w:p>
      <w:pPr>
        <w:pStyle w:val="Heading2"/>
      </w:pPr>
      <w:r>
        <w:t>Integrating AI into Your LinkedIn Marketing Strategy: Best Practices and Ethics</w:t>
      </w:r>
    </w:p>
    <w:p>
      <w:r>
        <w:t>Integrating AI into your LinkedIn marketing strategy is not just about adopting new tools; it's about developing a comprehensive, AI-powered workflow that enhances efficiency and effectiveness. For instance, you might use a content creation AI (like ContentGenius AI) to draft posts, then a scheduling AI (SchedulerSmart AI) to publish them at optimal times, and finally an analytics AI (InsightMetrics AI) to track performance. This multi-tool approach creates a seamless, data-driven cycle. Practical tips for seamless integration include starting small with one or two tools, ensuring your team is trained, and regularly reviewing performance. A step-by-step guide might involve: 1) Identify a pain point (e.g., slow content creation). 2) Select an AI tool to address it. 3) Integrate it with existing platforms. 4) Test and refine.</w:t>
      </w:r>
    </w:p>
    <w:p>
      <w:r>
        <w:t>Crucially, while AI offers incredible automation, maintaining authenticity and personalization remains paramount. The "human touch" in AI-driven outreach is non-negotiable. Use AI to assist in crafting messages, but always review and personalize them further. Ensure your AI-generated content reflects your unique brand voice and values. Over-reliance on automation without human oversight can lead to generic, impersonal interactions that damage your reputation.</w:t>
      </w:r>
    </w:p>
    <w:p>
      <w:r>
        <w:t>Ethical considerations and avoiding spam are vital. LinkedIn has strict usage policies, and aggressive, unmonitored automation can lead to account restrictions or even bans. Always adhere to guidelines: avoid excessive connection requests, mass unsolicited messages, and deceptive practices. Focus on providing value, not just pushing sales. Data privacy and security are also paramount. Ensure any social media AI tools you use comply with GDPR, CCPA, and other relevant data protection regulations. Understand how your data is stored, processed, and shared by third-party tools.</w:t>
      </w:r>
    </w:p>
    <w:p>
      <w:r>
        <w:t>Measuring ROI and iterating is the final step. Track key performance indicators (KPIs) like engagement rates, lead conversion, and time saved. Use the insights from your AI analytics tools to continually refine your strategy. AI is not a set-and-forget solution; it requires ongoing optimization. Looking ahead, the future trends of AI in LinkedIn marketing include even more sophisticated predictive analytics, hyper-personalized content generation, advanced conversational AI for customer service, and deeper integration with virtual reality (VR) and augmented reality (AR) experiences, further transforming marketing automation and engagement on the platform.</w:t>
      </w:r>
    </w:p>
    <w:p>
      <w:pPr>
        <w:pStyle w:val="Heading2"/>
      </w:pPr>
      <w:r>
        <w:t>Frequently Asked Questions (FAQs) About AI for LinkedIn Marketing</w:t>
      </w:r>
    </w:p>
    <w:p>
      <w:pPr>
        <w:pStyle w:val="Heading3"/>
      </w:pPr>
      <w:r>
        <w:t>Does LinkedIn have an AI tool?</w:t>
      </w:r>
    </w:p>
    <w:p>
      <w:r>
        <w:t>While LinkedIn doesn't offer a single, explicit "AI tool" for advanced marketing automation, it extensively uses AI internally. Its algorithms power personalized feeds, content recommendations, job matching, and network suggestions to enhance user experience. For specific marketing objectives like lead generation or content creation, third-party AI tools for LinkedIn are necessary.</w:t>
      </w:r>
    </w:p>
    <w:p>
      <w:pPr>
        <w:pStyle w:val="Heading3"/>
      </w:pPr>
      <w:r>
        <w:t>Which AI is best for LinkedIn posts?</w:t>
      </w:r>
    </w:p>
    <w:p>
      <w:r>
        <w:t>The "best" AI for LinkedIn posts depends on your specific needs. For text-based content generation and optimization, tools like ContentGenius AI are excellent. If you're focusing on visual content, VisualSpark AI excels at creating engaging videos and graphics. Many marketers use a combination of these AI tools for LinkedIn to cover both text and visual aspects.</w:t>
      </w:r>
    </w:p>
    <w:p>
      <w:pPr>
        <w:pStyle w:val="Heading3"/>
      </w:pPr>
      <w:r>
        <w:t>Can AI write LinkedIn posts for me?</w:t>
      </w:r>
    </w:p>
    <w:p>
      <w:r>
        <w:t>Yes, AI can write LinkedIn posts for you. Tools designed for content creation, such as ContentGenius AI, can generate post ideas, draft full articles, or create short updates based on your prompts and desired tone. However, it's always recommended to review and personalize AI-generated content to ensure it aligns with your brand voice and maintains authenticity.</w:t>
      </w:r>
    </w:p>
    <w:p>
      <w:pPr>
        <w:pStyle w:val="Heading3"/>
      </w:pPr>
      <w:r>
        <w:t>Are LinkedIn automation tools safe to use?</w:t>
      </w:r>
    </w:p>
    <w:p>
      <w:r>
        <w:t>LinkedIn automation tools can be safe to use if employed responsibly and ethically. The key is to choose reputable tools that adhere to LinkedIn's terms of service and to use them in moderation. Overly aggressive or spammy automation can lead to account restrictions or bans. Always prioritize genuine engagement and personalization, using AI to assist rather than replace human interaction.</w:t>
      </w:r>
    </w:p>
    <w:p>
      <w:pPr>
        <w:pStyle w:val="Heading3"/>
      </w:pPr>
      <w:r>
        <w:t>How can AI help with LinkedIn lead generation?</w:t>
      </w:r>
    </w:p>
    <w:p>
      <w:r>
        <w:t>AI significantly enhances LinkedIn lead generation by automating and optimizing various stages of the process. Tools like ProspectorPro AI can identify highly targeted prospects based on specific criteria. OutreachMaster AI can then personalize and automate initial connection requests and follow-up messages. AI also helps analyze engagement data to qualify leads and integrate seamlessly with CRM systems, streamlining the entire lead generation and nurturing pipeline.</w:t>
      </w:r>
    </w:p>
    <w:p>
      <w:pPr>
        <w:pStyle w:val="Heading2"/>
      </w:pPr>
      <w:r>
        <w:t>Elevate Your LinkedIn Strategy with AI</w:t>
      </w:r>
    </w:p>
    <w:p>
      <w:r>
        <w:t>The transformative power of AI tools for LinkedIn marketing is undeniable. We've explored how Artificial Intelligence is no longer a futuristic concept but a present-day necessity, fundamentally reshaping how professionals engage, connect, and grow their businesses on the platform. From automating mundane tasks to delivering hyper-personalized content and providing invaluable data-driven insights, AI offers a robust solution to the challenges of modern LinkedIn marketing.</w:t>
      </w:r>
    </w:p>
    <w:p>
      <w:r>
        <w:t>The key benefits—unprecedented efficiency, scalable personalization, and actionable intelligence—empower marketers to achieve more with less, fostering deeper connections and driving tangible results. While LinkedIn's native AI enhances user experience, it's the specialized third-party AI tools for LinkedIn that truly unlock advanced marketing capabilities.</w:t>
      </w:r>
    </w:p>
    <w:p>
      <w:r>
        <w:t>However, the true potential of AI is realized through strategic implementation and ethical use. It's crucial to integrate these tools thoughtfully, always maintaining the human touch, respecting data privacy, and adhering to platform guidelines to avoid spam and preserve authenticity. As the digital landscape continues to evolve, embracing AI is not just an advantage; it's a prerequisite for sustained success. We encourage you to explore the top AI tools for LinkedIn discussed in this guide, experiment with their capabilities, and strategically integrate them into your workflow. By doing so, you can elevate your LinkedIn marketing efforts, achieve your professional goals, and truly stand out in a competitive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