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"Beginner’s Guide to Keyword Research for SEO",</w:t>
      </w:r>
    </w:p>
    <w:p>
      <w:r>
        <w:t>"content": "# Beginner’s Guide to Keyword Research for SEO\n\n## Introduction: Beyond the Blog Post - Building a Content Strategy That Drives Growth\n\nHave you ever spent hours, or even days, crafting what you thought was the perfect blog post, only to publish it and hear nothing but crickets? You’re not alone. Many businesses fall into the trap of creating content without a clear purpose, a phenomenon often called 'random acts of content.' This approach feels productive, but it rarely leads to tangible results like increased traffic, qualified leads, or sales. The problem isn't a lack of effort; it's a lack of strategy. The bridge between creating content and achieving business goals is a documented content strategy, and the foundational pillar of that bridge is effective keyword research.\n\nKeyword research is more than just finding terms people search for; it's about understanding the language of your audience, decoding their intent, and strategically positioning your content to meet their needs. It’s the difference between shouting into the void and having a meaningful conversation with potential customers. This comprehensive guide will walk you through a step-by-step process to build a robust content strategy from the ground up, with keyword research at its core. We will cover everything from setting goals and analyzing competitors to structuring your team, budgeting for success, and, most importantly, measuring your return on investment.\n\n## What Is Keyword Research? (And Why It's Non-Negotiable)\n\nAt its heart, keyword research is the process of discovering the words and phrases people use to search for information, products, and services in search engines like Google. It’s about uncovering not just what people are searching for, but also why they are searching for it. This understanding of user intent is the secret sauce of modern SEO.\n\nA common point of confusion for beginners is the difference between strategy, tactics, and a plan. Let's clarify this in the context of keyword research:\n\n   Strategy (The Why): This is your high-level vision. Your keyword strategy defines why you are targeting certain topics and audiences. For example, “Our strategy is to become the leading authority for beginners learning about sustainable gardening by targeting informational keywords that address their core challenges.”\n   Tactics (The How): These are the specific methods you use to execute your strategy. For example, “Our tactics include creating long-form blog posts for ‘how-to’ keywords, producing short-form videos for ‘what-is’ keywords, and building topic clusters around our core service pages.”\n   Plan (The What and When): This is your roadmap, often in the form of a content calendar. For example, “Our plan is to publish a new blog post targeting a specific long-tail keyword every Tuesday and a supporting video every Friday for the next quarter.”\n\nFailing to build your content plan on a foundation of solid keyword research is a recipe for wasted resources. Content marketing is not a field of dreams; if you write it, they won't necessarily come. You need to build your content on the digital pathways your audience already travels. A documented strategy, driven by data from keyword research, ensures every piece of content you create has a clear purpose and a measurable goal, leading to better team alignment, more predictable growth, and a significantly higher return on investment.\n\n## Phase 1: Laying the Foundation - Research and Goal Setting\n\nBefore you can find the right keywords, you must first understand what you want to achieve and who you want to reach. This foundational phase is the most critical part of the entire process. Rushing this step is like building a house on sand; no matter how beautiful the structure, it will eventually crumble. This phase involves translating your business objectives into measurable content goals, deeply understanding your audience, and sizing up the competition.\n\n### Define Your Business Objectives and Content Goals\n\nYour keyword research efforts should be directly tied to your overarching business objectives. What does your business need to accomplish? Increase revenue by 20%? Generate 500 new marketing qualified leads (MQLs) per quarter? Reduce customer support tickets by 15%?\n\nOnce you have your business objective, you can set SMART goals for your content. SMART stands for Specific, Measurable, Achievable, Relevant, and Time-bound.\n\n| SMART Component | Description | Example | \n| :--- | :--- | :--- |\n| Specific | Clearly define what you want to accomplish. | We want to increase organic traffic to our new software feature page. |\n| Measurable | Define the metric you will use to track progress. | We will measure success by tracking organic sessions and keyword rankings for the feature. |\n| Achievable | Set a realistic goal based on your resources and baseline. | Our goal is to increase organic traffic to this page from 100 to 500 sessions per month. |\n| Relevant | Ensure the goal aligns with your broader business objectives. | This traffic will support our business goal of increasing free trial sign-ups. |\n| Time-bound | Set a deadline for achieving the goal. | We aim to achieve this within the next six months. |\n\n### Develop Detailed Audience Personas\n\nYou cannot find the right keywords if you don't know who you're trying to reach. An audience persona is a semi-fictional representation of your ideal customer based on market research and real data. A strong persona goes beyond basic demographics.\n\nConsider these questions to build your persona:\n   Demographics: What is their age, location, job title, and income level?\n   Pain Points: What are their biggest professional or personal challenges that your product or service can solve?\n   Motivations: What are their goals and aspirations? What drives their decisions?\n   Watering Holes: Where do they spend their time online? Are they on LinkedIn, Reddit, specific forums, or industry blogs?\n   Search Behavior: How do they search for information? Do they use technical jargon or simple questions? Do they prefer video or written content?\n\nUnderstanding these details allows you to step into their shoes and brainstorm keywords they would actually use.\n\n### Conduct a Thorough Competitor Content Analysis\n\nA goldmine of keyword ideas is hiding in plain sight: your competitors' websites. Analyzing what's already working for them can save you hundreds of hours of guesswork. The goal isn't to copy them but to identify their strengths, weaknesses, and, most importantly, the gaps you can fill.\n\nHere’s a simple process:\n1.  Identify Your True SEO Competitors: These aren't just your direct business competitors. They are any website or entity that ranks for the keywords you want to target. You might find that your top SEO competitor is a blog or a media publication, not another company.\n2.  Analyze Their Top Pages: Use SEO tools to find which of their pages receive the most organic traffic. This tells you what topics are resonating most with your shared audience.\n3.  Uncover Their Top Keywords: Dig into the specific keywords that are driving traffic to those top pages. Pay attention to the mix of short, high-volume keywords and longer, more specific long-tail keywords.\n4.  Identify Content Gaps: Look for valuable keywords your competitors rank for that you haven't targeted yet. This is your low-hanging fruit.\n5.  Find Keyword Gaps: Look for relevant keywords that none of your competitors are effectively targeting. This is your opportunity to become the go-to resource on a topic.\n\n## Phase 2: The Blueprint - Content Planning and Creation\n\nWith your foundational research complete, it's time to build the blueprint for your content. This phase is where you translate your keyword list into a structured, actionable content plan. It involves organizing your keywords into logical themes, mapping them to the different stages of your customer's journey, and selecting the best formats to bring your content to life.\n\n### Identify Your Core Content Pillars\n\nYou can't effectively target hundreds of random keywords. A more strategic approach is to use the topic cluster model. This involves identifying 3-5 broad topics, or "pillars," that are central to your business and expertise. These pillars serve as the main hubs of your content strategy.\n\nYour keyword research from Phase 1 will inform these pillars. Look for groups of related keywords and themes. For example, a financial software company might identify pillars like:\n   Personal Budgeting\n   Investing for Beginners\n   Retirement Planning\n   Debt Management\n\nEach pillar is represented by a comprehensive "pillar page" that provides a broad overview of the topic. This page then links out to more specific "cluster content" (like blog posts) that target long-tail keywords related to the pillar. For instance, under the "Personal Budgeting" pillar, you might have cluster content targeting keywords like "how to create a monthly budget," "best budgeting apps for students," and "50/30/20 budget rule explained." This structure signals to Google that you have deep expertise on the topic, helping you rank for both broad and specific terms.\n\n### Map Content to the Buyer's Journey\n\nNot all keywords are created equal. The intent behind a search query tells you where a user is in their purchasing process, often called the buyer's journey. By mapping keywords to these stages, you can create content that meets users exactly where they are.\n\nThe three primary stages are:\n\n| Stage | User Goal | Keyword Intent | Content Examples | \n| :--- | :--- | :--- | :--- |\n| Awareness | The user has a problem but doesn't know the solution. They are looking for information and education. | Informational (how, what, why, guide, tips) | Blog Posts, How-To Guides, Ebooks, Infographics, Checklists |\n| Consideration | The user understands their problem and is now researching and comparing potential solutions. | Commercial (best, vs, review, comparison, alternative) | Product Comparison Pages, Case Studies, Webinars, In-depth Reviews |\n| Decision | The user has decided on a solution and is ready to buy. They are looking for the best option to purchase from. | Transactional (buy, price, discount, quote, trial) | Product Pages, Free Trial Sign-ups, Demo Pages, Pricing Pages |\n\nMatching keyword intent to the buyer's journey ensures you're providing the right information at the right time, guiding users smoothly from initial awareness to a final purchase decision.\n\n### Choose the Right Content Formats\n\nThe best format for your content often depends on the keyword itself. The goal is to match the format to the user's intent and preferences. A great way to determine this is to simply search for your target keyword and see what types of content are already ranking on the first page of Google. This is called "search intent analysis."\n\n   "How to install a smart thermostat": This keyword screams for a step-by-step blog post with images or, even better, a video tutorial.\n   "Project management software comparison": This suggests a detailed comparison table, a long-form review article, or a downloadable PDF guide.\n   "Latest digital marketing trends": This is perfect for an infographic, a webinar, or an expert roundup blog post.\n\nDon't limit yourself to just one format. A diverse content mix keeps your audience engaged and allows you to reach people who prefer different ways of consuming information.\n\n## Phase 3: Unlocking Hidden Value - Auditing and Repurposing Existing Content\n\nMany marketers are so focused on creating new content that they overlook a massive opportunity: the content they already have. Your existing articles, videos, and guides are valuable assets. A content audit helps you identify what's working, what's not, and how you can leverage your best pieces for even greater results. This process is about working smarter, not just harder, by using keyword data to enhance your existing library.\n\n### How to Perform a Content Audit\n\nA content audit is a systematic review of all the content on your website. The goal is to categorize each piece and decide on a course of action. Here’s a simple framework:\n\n1.  Create a Content Inventory: Start by creating a spreadsheet of all your content URLs. You can use a website crawler tool or export data from your CMS.\n2.  Gather Key Metrics: For each URL, pull in important data points. The most valuable metrics for an SEO-focused audit come from Google Analytics and Google Search Console. Include metrics like organic traffic, keyword rankings, impressions, click-through rate (CTR), and conversions over the last 6-12 months.\n3.  Analyze and Categorize: Review the data for each piece of content and assign it to one of three categories:\n       Keep: This content is performing well. It ranks for valuable keywords and drives traffic. Leave it as is or look for minor optimization opportunities.\n       Update: This content has potential but is underperforming. It might be outdated, target the wrong keywords, or have a low CTR. These are your prime candidates for a refresh. You can update them with new information, optimize them for better keywords, or improve the on-page SEO.\n       Remove: This content is irrelevant, low-quality, and receives little to no traffic. It might be targeting keywords that are no longer relevant to your business. In many cases, it's best to delete these pages and redirect the URL to a more relevant page to consolidate link equity.\n\n### The Art of Content Repurposing\n\nContent repurposing is the practice of taking one asset and transforming it into multiple different formats. This allows you to reach a wider audience, reinforce your message, and get more mileage out of your best-performing content. Your content audit will reveal your top-performing pieces—these are the perfect candidates for repurposing.\n\nHere are some actionable examples:\n   Blog Post to Video: Turn a popular listicle or how-to guide into an engaging YouTube video script.\n   Webinar to Blog Series: Break down a one-hour webinar into several in-depth blog posts, each focusing on a key takeaway.\n   Case Study to Infographic: Visualize the key stats and results from a successful case study into a shareable infographic.\n   Guide to Email Course: Convert a comprehensive guide into a multi-day email course to capture leads.\n   Blog Post to Social Media Snippets: Extract key quotes, statistics, and tips from a blog post to create dozens of social media updates for platforms like Twitter, LinkedIn, and Instagram.\n\n## Phase 4: Gaining Traction - A Robust Distribution and Promotion Strategy\n\nCreating great, keyword-optimized content is only half the battle. The other half is making sure people see it. A common mistake is to hit "publish" and hope for the best. A proactive distribution and promotion strategy is essential to get your content in front of the right audience and start building the authority and backlinks needed to rank for your target keywords.\n\n### The POEM Framework: Paid, Owned, and Earned Media\n\nA helpful way to structure your distribution strategy is the POEM framework, which categorizes your channels into three types:\n\n   Paid Media: This is when you pay to promote your content. It's a great way to get initial traction and guarantee visibility. Examples include Pay-Per-Click (PPC) ads on Google, sponsored posts on social media (Facebook, LinkedIn), and content discovery platforms like Outbrain or Taboola. You can use paid ads to target users who are actively searching for your keywords or to reach specific demographics.\n   Owned Media: These are the channels you control. This is the foundation of your distribution efforts. Examples include your company blog, your email newsletter, your social media profiles, and your YouTube channel. Always share your new content across all your owned channels to engage your existing audience.\n   Earned Media: This is when other people share your content for free. It's the most valuable form of distribution because it acts as a third-party endorsement. Examples include other websites linking to your content (backlinks), mentions in industry publications, guest posts on other blogs, and organic shares on social media. Earned media is often the direct result of creating high-quality, keyword-driven content that provides immense value.\n\n### Advanced Promotion Tactics\n\nTo truly stand out, you need to go beyond simply sharing your content on social media. Here are some more advanced tactics:\n\n   Targeted Email Outreach: Identify influencers, journalists, and bloggers who have previously written about or shared content related to your target keywords. Send them a personalized email letting them know about your new piece of content and explaining why their audience would find it valuable. The key is to focus on building a relationship, not just asking for a link.\n   Content Syndication: Publish your content on larger platforms like Medium, LinkedIn Articles, or industry-specific publications. This exposes your work to a new, established audience. Be sure to use a canonical tag to point back to the original article on your website to avoid duplicate content issues with Google.\n   Build Strategic Partnerships: Collaborate with non-competing businesses that serve a similar audience. You can cross-promote each other's content to your respective email lists or social media followers, co-host webinars, or participate in joint research projects.\n   Community Engagement: Find online communities where your target audience hangs out, such as Reddit subreddits, Facebook groups, or specialized forums. Share your content when it's relevant and helpful, but focus on providing value and participating in conversations rather than just spamming links.\n\n## Phase 5: The Content Engine - Structuring Your Team, Tech, and Workflow\n\nAn effective keyword research and content strategy requires more than just good ideas; it requires a well-oiled machine to execute it consistently. This involves structuring your team for success, equipping them with the right tools, and establishing a clear workflow from keyword ideation to performance analysis. This operational backbone is what turns your strategy into a sustainable, long-term growth engine.\n\n### Building Your Content Team\n\nThere are several models for building a content team, and the right choice depends on your budget, goals, and internal expertise.\n\n   In-House Specialists: Hiring a dedicated team gives you the most control and brand alignment. Key roles include a Content Strategist/SEO Manager (oversees keyword research and strategy), Content Writers, an Editor, and a Designer/Videographer.\n   Freelance Talent: Using freelancers is a flexible and cost-effective way to access specialized skills. You can hire freelance writers, editors, and designers on a per-project basis. This model works well for companies that are just starting out or have fluctuating content needs.\n   Agency Partners: Partnering with a content marketing or SEO agency can provide you with a full team of experts and a proven process. This is often the fastest way to scale your efforts but typically requires a larger budget.\n\nA hybrid model, combining an in-house strategist with freelance creators, is often a great balance of control and flexibility.\n\n### Your Essential Content Marketing Tech Stack\n\nThe right technology can automate tasks, provide crucial data, and streamline collaboration, making your entire process more efficient. Here is a breakdown of essential tools for each stage:\n\n| Tool Category | Purpose | Popular Tools | \n| :--- | :--- | :--- |\n| Project Management | To plan your content calendar, assign tasks, and manage workflows. | Asana, Trello, Notion |\n| SEO &amp; Keyword Research | To find keywords, analyze competitors, and track rankings. | Ahrefs, Semrush, Moz, Google Keyword Planner |\n| Content Creation &amp; AI | To write, edit, and optimize content for quality and readability. | Grammarly, Jasper, ChatGPT |\n| Design &amp; Visuals | To create graphics, infographics, and videos. | Canva, Figma, Adobe Photoshop |\n| Analytics &amp; Tracking | To measure performance and track progress toward goals. | Google Analytics, Google Search Console, Hotjar |\n\n## Phase 6: Proving the Value - Budgeting, KPIs, and Measuring ROI\n\nContent marketing is an investment, and like any investment, you need to be able to prove its value to stakeholders. This final phase is about connecting your keyword research and content efforts directly to business results. It involves setting a realistic budget, tracking the right Key Performance Indicators (KPIs), and calculating your return on investment (ROI).\n\n### How to Set a Realistic Content Marketing Budget\n\nYour budget will determine the scale and pace of your content operations. When planning your budget, consider these key cost centers:\n\n   Talent (Salaries/Freelancer Fees): This is typically the largest expense. It includes costs for strategists, writers, editors, designers, and anyone else involved in content creation and management.\n   Tools &amp; Technology: This includes subscriptions for your SEO tools, project management software, analytics platforms, and any other part of your tech stack.\n   Paid Promotion: Allocate a portion of your budget for paid distribution channels like PPC ads and sponsored social media posts to amplify your content's reach.\n\nA common approach for new programs is to allocate a percentage of the overall marketing budget to content. As your program matures and proves its ROI, you can justify a larger investment.\n\n### Choosing the Right KPIs for Your Goals\n\nYour KPIs are the metrics you use to measure progress against your SMART goals. It's crucial to track metrics that align with your specific business objectives, not just vanity metrics.\n\nHere’s how to connect goals to KPIs:\n\n   Goal: Brand Awareness\n       KPIs: Keyword rankings, organic traffic, impressions, social media reach, backlinks acquired. These metrics show how many people are being exposed to your brand through your content.\n\n   Goal: Lead Generation\n       KPIs: Conversion rate (e.g., for ebook downloads or webinar sign-ups), number of new leads generated, Marketing Qualified Leads (MQLs). These metrics measure how effectively your content is turning visitors into potential customers.\n\n   Goal: Sales &amp; Customer Acquisition\n       KPIs: Customer attribution (which pieces of content influenced a sale), lead-to-customer conversion rate, revenue generated from organic traffic. These bottom-of-the-funnel metrics directly tie your content efforts to revenue.\n\nBy tracking the right KPIs, you can create a clear narrative that demonstrates how your keyword-driven content strategy is not just a cost center but a powerful driver of business growth. This data-backed approach is essential for securing ongoing support and investment in your content program.\n\n## Conclusion: Your Strategy is a Living Document\n\nBuilding a content strategy powered by meticulous keyword research is a transformative process. It moves you from guessing what your audience wants to knowing exactly how to help them, turning your website into a magnet for qualified traffic and leads. We've walked through the six essential phases: laying a solid foundation with goals and research, creating a content blueprint, auditing existing assets, building a robust promotion plan, structuring your operational engine, and proving your value through measurement.\n\nRemember, this strategy is not a 'set it and forget it' document. The digital landscape is constantly evolving. Keyword trends shift, new competitors emerge, and your audience's needs change. Your keyword research and content strategy must be a living, breathing document. Plan to review your goals, audit your content, and refresh your keyword targets at least quarterly to ensure you remain agile and effective.\n\nDon't let the scope of this process intimidate you. The journey of a thousand miles begins with a single step. Start small. Your call to action today is to pick one core service or product and conduct a mini-competitor analysis. Identify just five valuable keywords they rank for that you don't. This small, actionable step is the beginning of building a content machine that will drive predictable, sustainable growth for years to come.",</w:t>
      </w:r>
    </w:p>
    <w:p>
      <w:r>
        <w:t>"word_count": "3287"</w:t>
      </w:r>
    </w:p>
    <w:p>
      <w:r>
        <w:t>},</w:t>
      </w:r>
    </w:p>
    <w:p>
      <w:r>
        <w:t>"seo_meta": {</w:t>
      </w:r>
    </w:p>
    <w:p>
      <w:r>
        <w:t>"meta_title": "Beginner’s Guide to Keyword Research for SEO",</w:t>
      </w:r>
    </w:p>
    <w:p>
      <w:r>
        <w:t>"meta_description": "A comprehensive, step-by-step guide for beginners on how to conduct keyword research for SEO. Learn to build a content strategy that drives traffic and growth."</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