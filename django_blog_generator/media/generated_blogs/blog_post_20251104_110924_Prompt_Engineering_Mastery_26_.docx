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Prompt Engineering Mastery: 26 Principles for Perfect AI Outputs</w:t>
      </w:r>
    </w:p>
    <w:p>
      <w:pPr>
        <w:pStyle w:val="Heading2"/>
      </w:pPr>
      <w:r>
        <w:t>Unlocking AI's Full Potential: The Power of Prompt Engineering</w:t>
      </w:r>
    </w:p>
    <w:p>
      <w:r>
        <w:t>The promise of artificial intelligence is vast: intelligent assistants, creative collaborators, and powerful problem-solvers at our fingertips. Yet, for many, the reality of interacting with large language models (LLMs) like GPT-4 often falls short of this potential. Generic prompts frequently yield generic, uninspired, or even inaccurate AI outputs. We’ve all experienced the frustration of an AI response that misses the mark, lacks nuance, or simply isn't what we envisioned. The challenge lies in consistently achieving nuanced, creative, and contextually appropriate AI responses that truly leverage the sophisticated capabilities of these models.</w:t>
      </w:r>
    </w:p>
    <w:p>
      <w:r>
        <w:t>This gap between AI's potential and its practical application is precisely where prompt engineering emerges as an essential skill. Prompt engineering is the art and science of crafting inputs (prompts) that guide an AI model to generate the desired output. It’s the secret sauce for unlocking the full power of LLMs, transforming vague requests into precise instructions that lead to perfect AI outputs. As AI technology rapidly advances, the ability to communicate effectively with these systems becomes paramount.</w:t>
      </w:r>
    </w:p>
    <w:p>
      <w:r>
        <w:t>This blog post will serve as your comprehensive guide to mastering this critical discipline. We will unveil 26 fundamental principles, structured within a progressive mastery framework, designed to significantly increase LLM accuracy and the quality of your AI interactions. From foundational concepts to advanced strategic optimizations, these principles will equip you with the tools to elicit superior results from any LLM. For AI experts, developers, content creators, and everyday users alike, understanding and applying prompt engineering is no longer optional; it is the key to harnessing AI's transformative power and ensuring your AI outputs are consistently exceptional.</w:t>
      </w:r>
    </w:p>
    <w:p>
      <w:pPr>
        <w:pStyle w:val="Heading2"/>
      </w:pPr>
      <w:r>
        <w:t>The Prompt Engineering Mastery Framework: Foundational Principles (1-8)</w:t>
      </w:r>
    </w:p>
    <w:p>
      <w:r>
        <w:t>Embarking on the journey of prompt engineering mastery begins with a solid understanding of foundational principles. These aren't just arbitrary rules; they are rooted in how LLMs process information, interpret intent, and generate responses. By internalizing these prompt design principles, you lay the groundwork for consistently achieving higher quality and more relevant AI outputs, thereby significantly increasing LLM accuracy. This structured approach guides users from basic interactions to more sophisticated control over AI behavior. Understanding the 'why' behind these principles – how word choice and structural elements influence an LLM's internal reasoning – is crucial for developing effective prompt engineering best practices. These initial 8 principles are the bedrock of effective communication with any LLM, forming the core of the 26 prompt engineering principles we will explore.</w:t>
      </w:r>
    </w:p>
    <w:p>
      <w:pPr>
        <w:pStyle w:val="Heading3"/>
      </w:pPr>
      <w:r>
        <w:t>Clarity, Specificity, Context, and Role-Playing (Principles 1-8)</w:t>
      </w:r>
    </w:p>
    <w:p>
      <w:r>
        <w:t>Principle 1: Be Explicit and Direct. Avoid ambiguity at all costs. State your intentions clearly and unequivocally. Rather than "Write something about marketing," try "Write a 200-word blog post introduction about the importance of digital marketing for small businesses." The more direct your instruction, the less room for the LLM to misinterpret your request. This principle ensures the AI understands the core task without needing to infer.</w:t>
      </w:r>
    </w:p>
    <w:p>
      <w:r>
        <w:t>Principle 2: Use Clear, Concise Language. Employ simple vocabulary and active voice. Avoid unnecessary jargon unless it's specifically required for the target audience or topic. Long, convoluted sentences can confuse the AI, leading to less precise responses. Think of it as speaking to a highly intelligent but literal assistant. Good word choice is paramount; every word should serve a purpose in guiding the AI.</w:t>
      </w:r>
    </w:p>
    <w:p>
      <w:r>
        <w:t>Principle 3: Define the Task Precisely. Clearly state 'what' needs to be done, 'why' it needs to be done, and 'how' it should be executed. For example, instead of "Summarize this article," specify: "Summarize the attached research article for a non-technical audience, highlighting the key findings and their implications, in no more than five bullet points." This level of detail leaves no doubt about the desired outcome.</w:t>
      </w:r>
    </w:p>
    <w:p>
      <w:r>
        <w:t>Principle 4: Specify the Desired Output Format. LLMs can generate content in various structures. Always tell the AI how you want the information presented. Whether it's JSON, bullet points, a table, a code snippet, a paragraph of prose, or a list, specifying the format helps the AI structure its response efficiently and accurately. For instance, "Provide the pros and cons of remote work in a two-column markdown table."</w:t>
      </w:r>
    </w:p>
    <w:p>
      <w:r>
        <w:t>Principle 5: Provide Sufficient Context. Give the AI all necessary background information, relevant data, or previous turns in a conversation. LLMs have limited memory within a single interaction, so re-stating crucial context can prevent irrelevant or repetitive outputs. If you're asking for a follow-up, remind the AI of the preceding discussion. "Based on our previous discussion about renewable energy, generate three potential headlines for a news article on solar panel efficiency."</w:t>
      </w:r>
    </w:p>
    <w:p>
      <w:r>
        <w:t>Principle 6: Assign a Persona or Role to the AI. Instructing the AI to "Act as a senior marketing manager," "You are a helpful coding assistant," or "Imagine you are a historical expert" can dramatically influence the tone, style, and content of its response. This helps the LLM adopt a specific knowledge base and perspective, making its output more tailored and authoritative. This is a powerful prompt engineering principle for specialized tasks.</w:t>
      </w:r>
    </w:p>
    <w:p>
      <w:r>
        <w:t>Principle 7: Define the Target Audience for the Output. The intended audience dictates the complexity of language, the level of detail, and the overall tone. Whether it's for industry experts, general consumers, children, or executives, explicitly stating the audience ensures the AI tailors its response appropriately. "Explain quantum physics to a 10-year-old" will yield a vastly different output than "Explain quantum physics to a graduate student."</w:t>
      </w:r>
    </w:p>
    <w:p>
      <w:r>
        <w:t>Principle 8: Set the Desired Tone and Style. Beyond audience, specify the emotional or stylistic quality you want. Examples include "Formal," "casual," "creative," "factual," "empathetic," "humorous," or "persuasive." This helps the AI align its linguistic choices with your communication goals. "Write a persuasive argument for adopting a four-day work week, using an optimistic and forward-thinking tone." These foundational prompt engineering principles are crucial for any user aiming to increase LLM accuracy and achieve more predictable, high-quality results.</w:t>
      </w:r>
    </w:p>
    <w:p>
      <w:pPr>
        <w:pStyle w:val="Heading2"/>
      </w:pPr>
      <w:r>
        <w:t>Precision and Nuance: Advanced Prompt Design Techniques (Principles 9-16)</w:t>
      </w:r>
    </w:p>
    <w:p>
      <w:r>
        <w:t>Building upon the foundational principles, advanced prompt engineering techniques allow for even greater precision and nuance in your interactions with LLMs. These methods are designed to tackle more complex tasks, refine outputs, and guide the AI through intricate reasoning processes, significantly enhancing LLM performance. Mastering these advanced prompt design principles moves you beyond basic requests, enabling sophisticated control over the AI's generative capabilities. By integrating these strategies, you can achieve a higher degree of AI output quality and unlock new possibilities for prompt optimization. These techniques are vital for anyone looking to truly excel in advanced prompt engineering.</w:t>
      </w:r>
    </w:p>
    <w:p>
      <w:pPr>
        <w:pStyle w:val="Heading3"/>
      </w:pPr>
      <w:r>
        <w:t>Iterative Refinement, Constraints, and Examples (Principles 9-16)</w:t>
      </w:r>
    </w:p>
    <w:p>
      <w:r>
        <w:t>Principle 9: Use Iterative Prompting. Instead of trying to get a perfect output in one go, engage in a dialogue with the AI. Refine your prompt based on the AI's initial output. Ask follow-up questions, request modifications, or provide additional context. For example, "Generate three headlines for a blog post about sustainable living." Then, "Make them more engaging and add a call to action." This iterative process allows for continuous improvement and fine-tuning.</w:t>
      </w:r>
    </w:p>
    <w:p>
      <w:r>
        <w:t>Principle 10: Employ Few-Shot Learning. Provide examples of the desired input/output pairs within your prompt. This is incredibly effective for teaching the AI a specific pattern, style, or format. If you want the AI to classify text, give it a few examples of text and their correct classifications. "Here are examples of customer feedback and their sentiment: 'Great service!' -&gt; Positive; 'Slow delivery.' -&gt; Negative. Now, classify 'Product arrived damaged.'" This is a cornerstone of advanced prompt engineering.</w:t>
      </w:r>
    </w:p>
    <w:p>
      <w:r>
        <w:t>Principle 11: Implement Constraints and Guardrails. Define clear boundaries, forbidden topics, length limits, or specific criteria the output must adhere to. This prevents the AI from straying off-topic or generating undesirable content. "Generate a product description for a new smartphone, but do not mention battery life or camera megapixels, and keep it under 100 words." Constraints are powerful for maintaining control over the output.</w:t>
      </w:r>
    </w:p>
    <w:p>
      <w:r>
        <w:t>Principle 12: Ask for Step-by-Step Reasoning (Chain of Thought Prompting). For complex problems, instruct the AI to "think step by step" or "explain your reasoning process." This technique, known as Chain of Thought prompting, encourages the LLM to break down the problem, show its intermediate steps, and often leads to more accurate and logical final answers. "Solve this math problem, showing each step of your calculation." This is a critical prompt engineering technique for complex problem-solving.</w:t>
      </w:r>
    </w:p>
    <w:p>
      <w:r>
        <w:t>Principle 13: Break Down Complex Tasks. Decompose a large, intricate request into smaller, more manageable sub-prompts. Instead of asking for an entire business plan, first ask for market analysis, then competitor analysis, then a marketing strategy, and finally, combine them. This reduces the cognitive load on the LLM and allows for more focused, higher-quality outputs for each component.</w:t>
      </w:r>
    </w:p>
    <w:p>
      <w:r>
        <w:t>Principle 14: Leverage Negative Constraints. Specify what not to do or include. Sometimes it's easier to tell the AI what you don't want rather than trying to describe every positive attribute. "Write a short story about a detective, but do not include any clichés like a trench coat or a magnifying glass." This helps steer the AI away from common patterns or undesirable elements.</w:t>
      </w:r>
    </w:p>
    <w:p>
      <w:r>
        <w:t>Principle 15: Use Delimiters for Clarity. When providing multiple pieces of information, instructions, or examples, use clear delimiters to separate them. Triple quotes ("""), XML tags (&lt;instruction&gt;), or markdown headings can help the AI distinguish different parts of your prompt. "Summarize the following text: ``[TEXT]`. Then, answer the question: `[QUESTION]``." This improves the AI's ability to parse complex prompts.</w:t>
      </w:r>
    </w:p>
    <w:p>
      <w:r>
        <w:t>Principle 16: Test and Iterate. Prompt engineering is an empirical science. Systematically test different prompt variations to see which yields the best results. A/B test different phrasings, order of instructions, or inclusion of examples. Keep a record of what works and what doesn't. This continuous experimentation is key to prompt optimization and achieving consistent AI output quality. These advanced prompt engineering principles are essential for anyone seeking to push the boundaries of LLM performance and achieve truly sophisticated AI interactions.</w:t>
      </w:r>
    </w:p>
    <w:p>
      <w:pPr>
        <w:pStyle w:val="Heading2"/>
      </w:pPr>
      <w:r>
        <w:t>Strategic Optimization: Maximizing AI Performance (Principles 17-26)</w:t>
      </w:r>
    </w:p>
    <w:p>
      <w:r>
        <w:t>Moving beyond individual prompt construction, strategic optimization principles focus on maximizing overall AI performance and integrating LLMs into broader workflows. These principles address the nuances of long-term interaction, ethical considerations, and leveraging external tools, pushing the boundaries of prompt engineering mastery. By applying these strategies, you can ensure your AI outputs are not only accurate but also robust, responsible, and continuously improving. This section delves into the more holistic aspects of working with LLMs, from fine-tuning their behavior to understanding their inherent limitations and evolving capabilities. These final 10 principles complete our framework of 26 prompt engineering principles, guiding you toward truly expert-level interaction.</w:t>
      </w:r>
    </w:p>
    <w:p>
      <w:pPr>
        <w:pStyle w:val="Heading3"/>
      </w:pPr>
      <w:r>
        <w:t>Feedback Loops, Meta-Prompting, and Ethical Considerations (Principles 17-26)</w:t>
      </w:r>
    </w:p>
    <w:p>
      <w:r>
        <w:t>Principle 17: Request Self-Correction. Empower the AI to review and improve its own output. After an initial response, ask the AI to critically evaluate its answer against specific criteria or to identify potential flaws. "Review your previous summary. Is it concise enough for a busy executive? If not, revise it." This encourages the LLM to engage in a meta-cognitive process, often leading to significant improvements in AI output quality.</w:t>
      </w:r>
    </w:p>
    <w:p>
      <w:r>
        <w:t>Principle 18: Implement Meta-Prompting. This involves writing prompts that guide the AI's internal process or instruct it on how to approach a task, rather than just what to do. For example, "Before generating the content, first outline the main points you will cover, then write the full response." Or, "Consider three different perspectives before formulating your final answer." Meta-prompting is a powerful prompt engineering strategy for complex, multi-stage tasks.</w:t>
      </w:r>
    </w:p>
    <w:p>
      <w:r>
        <w:t>Principle 19: Consider AI's Limitations. Acknowledge that LLMs can hallucinate, exhibit biases, or provide outdated information. Design prompts to mitigate these risks. Ask for sources, specify recent data, or cross-reference information. "Provide the latest statistics on renewable energy adoption, citing your sources." Understanding LLM limitations is crucial for responsible AI use and for managing expectations regarding AI performance.</w:t>
      </w:r>
    </w:p>
    <w:p>
      <w:r>
        <w:t>Principle 20: Use Temperature and Top-P Settings. These parameters control the creativity and determinism of the AI's output. A higher "temperature" (e.g., 0.8-1.0) leads to more creative, diverse, and sometimes unpredictable responses, while a lower temperature (e.g., 0.2-0.5) results in more focused, conservative, and deterministic outputs. "Top-P" (nucleus sampling) similarly controls the range of token choices. Adjust these settings based on whether you need creative brainstorming or factual accuracy.</w:t>
      </w:r>
    </w:p>
    <w:p>
      <w:r>
        <w:t>Principle 21: Employ Retrieval Augmented Generation (RAG). For tasks requiring up-to-date or specific factual knowledge not present in the LLM's training data, integrate external knowledge bases. This involves retrieving relevant documents or data first, then feeding that information to the LLM as context for its generation. "Using the provided research papers on climate change, summarize the key findings regarding Arctic ice melt." RAG significantly enhances the factual accuracy and relevance of AI outputs.</w:t>
      </w:r>
    </w:p>
    <w:p>
      <w:r>
        <w:t>Principle 22: Structure for Long-Form Content. When generating extensive content, break it down. Ask the AI to first create an outline, then generate content section by section, or even paragraph by paragraph. This maintains coherence and allows for easier editing and refinement of individual parts. "First, generate an outline for a 2000-word article on the history of AI. Then, write the introduction based on that outline."</w:t>
      </w:r>
    </w:p>
    <w:p>
      <w:r>
        <w:t>Principle 23: Incorporate User Feedback Loops. For applications where AI is used repeatedly, build systems to systematically collect and integrate user feedback. This data can then be used to refine prompts, fine-tune models, or identify areas for improvement. Continuous feedback is vital for ongoing prompt optimization and ensuring the AI consistently meets user needs.</w:t>
      </w:r>
    </w:p>
    <w:p>
      <w:r>
        <w:t>Principle 24: Address Bias and Fairness. Actively prompt for balanced, ethical, and unbiased responses. If a topic is sensitive, explicitly instruct the AI to consider multiple perspectives or to avoid stereotypes. "When discussing hiring practices, ensure your advice promotes diversity and inclusion, avoiding any gender-specific language." This is a critical aspect of ethical AI and responsible prompt engineering.</w:t>
      </w:r>
    </w:p>
    <w:p>
      <w:r>
        <w:t>Principle 25: Stay Updated with Model Capabilities. LLMs are constantly evolving. New models, features, and best practices emerge regularly. Keep abreast of the latest developments from providers like OpenAI, Google, and others. What worked yesterday might be suboptimal today, and new capabilities might unlock entirely new prompt engineering strategies. Continuous learning about AI model capabilities is essential.</w:t>
      </w:r>
    </w:p>
    <w:p>
      <w:r>
        <w:t>Principle 26: Practice and Experiment. The ultimate principle for prompt engineering mastery is consistent practice and experimentation. The more you interact with LLMs, the more intuitive prompt crafting becomes. Don't be afraid to try unconventional approaches, push the boundaries, and learn from every interaction. Mastery comes from doing. These strategic principles are designed to elevate your prompt engineering skills, ensuring you achieve peak AI performance and truly perfect AI outputs.</w:t>
      </w:r>
    </w:p>
    <w:p>
      <w:pPr>
        <w:pStyle w:val="Heading2"/>
      </w:pPr>
      <w:r>
        <w:t>Putting Principles into Practice: Real-World Scenarios</w:t>
      </w:r>
    </w:p>
    <w:p>
      <w:r>
        <w:t>Understanding the 26 prompt engineering principles is one thing; applying them effectively in real-world scenarios is another. The true power of prompt engineering lies in combining these techniques to achieve specific, high-quality AI outputs. Let's explore a few examples that demonstrate how these principles can be integrated to solve common challenges and unlock advanced AI applications. These prompt engineering examples showcase the practical utility of effective prompts and how they contribute to robust AI solutions.</w:t>
      </w:r>
    </w:p>
    <w:p>
      <w:pPr>
        <w:pStyle w:val="Heading3"/>
      </w:pPr>
      <w:r>
        <w:t>Example 1: Crafting a Marketing Email</w:t>
      </w:r>
    </w:p>
    <w:p>
      <w:r>
        <w:t>Challenge: Write a persuasive marketing email for a new online course on digital photography, targeting aspiring photographers, with a clear call to action and a friendly, encouraging tone.</w:t>
      </w:r>
    </w:p>
    <w:p>
      <w:r>
        <w:t>Combined Principles:</w:t>
      </w:r>
    </w:p>
    <w:p>
      <w:r>
        <w:t>*   Principle 3 (Define Task Precisely): "Write a persuasive marketing email."</w:t>
      </w:r>
    </w:p>
    <w:p>
      <w:r>
        <w:t>*   Principle 7 (Define Target Audience): "Targeting aspiring photographers."</w:t>
      </w:r>
    </w:p>
    <w:p>
      <w:r>
        <w:t>*   Principle 8 (Set Tone/Style): "Friendly, encouraging tone."</w:t>
      </w:r>
    </w:p>
    <w:p>
      <w:r>
        <w:t>*   Principle 4 (Specify Output Format): "Include a clear call to action at the end."</w:t>
      </w:r>
    </w:p>
    <w:p>
      <w:r>
        <w:t>*   Principle 5 (Provide Context): "The course is called 'Mastering Light &amp; Shadow,' focuses on practical techniques, and offers a 20% discount for the first 50 sign-ups."</w:t>
      </w:r>
    </w:p>
    <w:p>
      <w:r>
        <w:t>*   Principle 6 (Assign Persona): "Act as an experienced photography mentor."</w:t>
      </w:r>
    </w:p>
    <w:p>
      <w:r>
        <w:t>*   Principle 11 (Implement Constraints): "Keep the email under 250 words."</w:t>
      </w:r>
    </w:p>
    <w:p>
      <w:r>
        <w:t>Prompt Example:</w:t>
      </w:r>
    </w:p>
    <w:p>
      <w:r>
        <w:t>"Act as an experienced photography mentor. Write a persuasive marketing email for aspiring photographers about a new online course called 'Mastering Light &amp; Shadow.' The course focuses on practical techniques for improving photography skills. Use a friendly and encouraging tone. Mention a 20% discount for the first 50 sign-ups. Include a clear call to action to enroll. Keep the email under 250 words."</w:t>
      </w:r>
    </w:p>
    <w:p>
      <w:pPr>
        <w:pStyle w:val="Heading3"/>
      </w:pPr>
      <w:r>
        <w:t>Example 2: Generating Code Snippets</w:t>
      </w:r>
    </w:p>
    <w:p>
      <w:r>
        <w:t>Challenge: Generate a Python function to calculate the factorial of a number, including error handling for non-integer or negative inputs.</w:t>
      </w:r>
    </w:p>
    <w:p>
      <w:r>
        <w:t>Combined Principles:</w:t>
      </w:r>
    </w:p>
    <w:p>
      <w:r>
        <w:t>*   Principle 3 (Define Task Precisely): "Generate a Python function to calculate the factorial of a number."</w:t>
      </w:r>
    </w:p>
    <w:p>
      <w:r>
        <w:t>*   Principle 4 (Specify Output Format): "Provide only the Python code, no explanations."</w:t>
      </w:r>
    </w:p>
    <w:p>
      <w:r>
        <w:t>*   Principle 11 (Implement Constraints): "Include error handling for non-integer or negative inputs."</w:t>
      </w:r>
    </w:p>
    <w:p>
      <w:r>
        <w:t>*   Principle 10 (Few-Shot Learning - implicit): The AI understands Python syntax and common error handling patterns.</w:t>
      </w:r>
    </w:p>
    <w:p>
      <w:r>
        <w:t>*   Principle 6 (Assign Persona): "You are a helpful coding assistant."</w:t>
      </w:r>
    </w:p>
    <w:p>
      <w:r>
        <w:t>Prompt Example:</w:t>
      </w:r>
    </w:p>
    <w:p>
      <w:r>
        <w:t>"You are a helpful coding assistant. Write a Python function called calculate_factorial that takes one argument, n. The function should return the factorial of n. Implement robust error handling: if n is not an integer or is negative, raise a ValueError with an appropriate message. Provide only the Python code, without any additional explanations or comments."</w:t>
      </w:r>
    </w:p>
    <w:p>
      <w:pPr>
        <w:pStyle w:val="Heading3"/>
      </w:pPr>
      <w:r>
        <w:t>Example 3: Summarizing Complex Research</w:t>
      </w:r>
    </w:p>
    <w:p>
      <w:r>
        <w:t>Challenge: Summarize a provided scientific abstract about climate change impacts on marine ecosystems for a general audience, highlighting key findings and future implications, in bullet points.</w:t>
      </w:r>
    </w:p>
    <w:p>
      <w:r>
        <w:t>Combined Principles:</w:t>
      </w:r>
    </w:p>
    <w:p>
      <w:r>
        <w:t>*   Principle 3 (Define Task Precisely): "Summarize the following scientific abstract."</w:t>
      </w:r>
    </w:p>
    <w:p>
      <w:r>
        <w:t>*   Principle 7 (Define Target Audience): "For a general audience."</w:t>
      </w:r>
    </w:p>
    <w:p>
      <w:r>
        <w:t>*   Principle 4 (Specify Output Format): "Highlight key findings and future implications, presented in bullet points."</w:t>
      </w:r>
    </w:p>
    <w:p>
      <w:r>
        <w:t>*   Principle 5 (Provide Context): The abstract itself is the context.</w:t>
      </w:r>
    </w:p>
    <w:p>
      <w:r>
        <w:t>*   Principle 15 (Use Delimiters): "Use triple quotes to enclose the abstract."</w:t>
      </w:r>
    </w:p>
    <w:p>
      <w:r>
        <w:t>*   Principle 11 (Implement Constraints): "Limit the summary to a maximum of 5 bullet points."</w:t>
      </w:r>
    </w:p>
    <w:p>
      <w:r>
        <w:t>Prompt Example:</w:t>
      </w:r>
    </w:p>
    <w:p>
      <w:r>
        <w:t>"Summarize the following scientific abstract for a general audience. Your summary should highlight the key findings and future implications of the research, presented in no more than 5 concise bullet points.</w:t>
      </w:r>
    </w:p>
    <w:p>
      <w:r>
        <w:t>```</w:t>
      </w:r>
    </w:p>
    <w:p>
      <w:r>
        <w:t>[Insert Scientific Abstract Text Here]</w:t>
      </w:r>
    </w:p>
    <w:p>
      <w:r>
        <w:t>```</w:t>
      </w:r>
    </w:p>
    <w:p>
      <w:r>
        <w:t>"</w:t>
      </w:r>
    </w:p>
    <w:p>
      <w:r>
        <w:t>These examples illustrate how combining several prompt engineering principles leads to more effective prompts and superior AI solutions. By strategically applying these techniques, users can significantly enhance the quality and relevance of their AI outputs across a wide range of applications, moving closer to achieving truly perfect AI outputs.</w:t>
      </w:r>
    </w:p>
    <w:p>
      <w:pPr>
        <w:pStyle w:val="Heading2"/>
      </w:pPr>
      <w:r>
        <w:t>Frequently Asked Questions About Prompt Engineering</w:t>
      </w:r>
    </w:p>
    <w:p>
      <w:r>
        <w:t>As the field of AI rapidly evolves, so does the understanding and application of prompt engineering. Here are some frequently asked questions that shed light on common queries and offer practical insights into this crucial skill. These prompt engineering FAQ address key concerns and provide valuable prompt optimization tips for users at all levels.</w:t>
      </w:r>
    </w:p>
    <w:p>
      <w:pPr>
        <w:pStyle w:val="Heading3"/>
      </w:pPr>
      <w:r>
        <w:t>Q1: What is the single most important prompt engineering principle?</w:t>
      </w:r>
    </w:p>
    <w:p>
      <w:r>
        <w:t>While all 26 principles contribute to mastery, if forced to choose one, it would be Principle 3: Define the Task Precisely. Ambiguity is the enemy of good AI outputs. A clear, unambiguous instruction about 'what' needs to be done, 'why', and 'how' forms the bedrock of any successful prompt. Without precision, even the most advanced techniques will struggle to yield the desired results.</w:t>
      </w:r>
    </w:p>
    <w:p>
      <w:pPr>
        <w:pStyle w:val="Heading3"/>
      </w:pPr>
      <w:r>
        <w:t>Q2: How often should I update my prompts?</w:t>
      </w:r>
    </w:p>
    <w:p>
      <w:r>
        <w:t>It depends on your use case and the specific LLM you're using. For critical applications, prompts should be reviewed and potentially updated regularly, especially when new versions of the AI model are released or if you notice a decline in AI output quality. For general use, updating when you encounter unsatisfactory results or when you learn new prompt engineering best practices is sufficient. Continuous experimentation (Principle 26) is key.</w:t>
      </w:r>
    </w:p>
    <w:p>
      <w:pPr>
        <w:pStyle w:val="Heading3"/>
      </w:pPr>
      <w:r>
        <w:t>Q3: Can prompt engineering help with AI hallucinations?</w:t>
      </w:r>
    </w:p>
    <w:p>
      <w:r>
        <w:t>Yes, significantly. While prompt engineering cannot entirely eliminate AI hallucinations (where the AI generates factually incorrect or nonsensical information), it can drastically reduce their occurrence. Principles like Principle 5 (Provide Sufficient Context), Principle 11 (Implement Constraints), Principle 12 (Ask for Step-by-Step Reasoning), and Principle 21 (Employ Retrieval Augmented Generation - RAG) are particularly effective. By guiding the AI's focus and providing verifiable information, you steer it away from making up facts. Understanding LLM challenges is part of the process.</w:t>
      </w:r>
    </w:p>
    <w:p>
      <w:pPr>
        <w:pStyle w:val="Heading3"/>
      </w:pPr>
      <w:r>
        <w:t>Q4: Is prompt engineering a technical skill?</w:t>
      </w:r>
    </w:p>
    <w:p>
      <w:r>
        <w:t>It's a blend of technical understanding and creative communication. While you don't necessarily need to be a programmer, understanding how LLMs process information (the 'why' behind the principles) is technical. The ability to articulate complex ideas clearly, structure information logically, and anticipate AI behavior is a communication and critical thinking skill. It's becoming an increasingly valuable skill for anyone interacting with AI, not just AI experts.</w:t>
      </w:r>
    </w:p>
    <w:p>
      <w:pPr>
        <w:pStyle w:val="Heading3"/>
      </w:pPr>
      <w:r>
        <w:t>Q5: What's the difference between a good prompt and a perfect prompt?</w:t>
      </w:r>
    </w:p>
    <w:p>
      <w:r>
        <w:t>A good prompt gets you a usable, generally correct response. It might require some minor editing or follow-up questions. A perfect prompt, on the other hand, consistently yields an output that precisely matches your intent, requiring minimal to no post-generation refinement. It's highly specific, contextually rich, and leverages multiple prompt engineering principles to guide the AI to an optimal, tailored, and often creative solution. Achieving perfect AI outputs is the goal of prompt engineering mastery.</w:t>
      </w:r>
    </w:p>
    <w:p>
      <w:pPr>
        <w:pStyle w:val="Heading2"/>
      </w:pPr>
      <w:r>
        <w:t>Your Journey to Prompt Engineering Mastery</w:t>
      </w:r>
    </w:p>
    <w:p>
      <w:r>
        <w:t>The landscape of artificial intelligence is evolving at an unprecedented pace, and with it, the demand for individuals who can effectively communicate with these powerful tools. Prompt engineering is no longer a niche skill; it is a fundamental competency for anyone looking to harness the true potential of LLMs and achieve perfect AI outputs. Throughout this guide, we have explored 26 comprehensive principles, moving from foundational clarity to advanced strategic optimization, each designed to increase LLM accuracy and elevate the quality of your AI interactions.</w:t>
      </w:r>
    </w:p>
    <w:p>
      <w:r>
        <w:t>From being explicit and direct (Principle 1) to embracing continuous practice and experimentation (Principle 26), these principles provide a robust framework for mastering the art of prompt design. We've seen how defining personas, providing context, implementing constraints, and even asking the AI to self-correct can transform generic responses into highly tailored, insightful, and actionable content. The ability to craft effective prompts is the bridge between AI's raw computational power and its practical, real-world application.</w:t>
      </w:r>
    </w:p>
    <w:p>
      <w:r>
        <w:t>Your journey to prompt engineering mastery is an ongoing one. The key is to actively apply these principles, experiment with different combinations, and continuously refine your approach based on the results you observe. Embrace the iterative nature of working with AI, viewing each interaction as an opportunity to learn and improve. As AI models continue to advance, so too will the sophistication of prompt engineering techniques.</w:t>
      </w:r>
    </w:p>
    <w:p>
      <w:r>
        <w:t>By committing to these 26 principles, you are not just learning a skill; you are investing in your future. You are becoming an architect of AI's potential, capable of guiding intelligent systems to produce exceptional results. The future of human-AI collaboration depends on our ability to communicate effectively, and prompt engineering is the language that unlocks that future. Start experimenting today, and unlock a world of perfect AI outputs.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