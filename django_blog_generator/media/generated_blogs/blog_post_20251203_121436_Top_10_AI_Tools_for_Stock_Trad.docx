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Stock Trading Insights&lt;/h1&gt;</w:t>
      </w:r>
    </w:p>
    <w:p>
      <w:r>
        <w:t>&lt;p&gt;The modern stock market is a complex, fast-paced environment, often overwhelming traders and investors with an avalanche of data. From real-time news feeds and economic reports to intricate technical indicators and fundamental company data, manual analysis alone is no longer sufficient to gain a competitive edge. The sheer volume and velocity of information demand a more sophisticated approach.&lt;/p&gt;</w:t>
      </w:r>
    </w:p>
    <w:p>
      <w:r>
        <w:t>&lt;p&gt;This is where &lt;strong&gt;AI tools for stock trading&lt;/strong&gt; step in, offering unparalleled analytical capabilities and insights that can transform your decision-making process. By leveraging advanced algorithms, these tools can sift through vast datasets, identify hidden patterns, and even predict market movements with a speed and accuracy beyond human capacity. This guide will explore the types of insights AI provides, how to effectively leverage them, and a detailed look at the &lt;strong&gt;top 10 AI tools for stock trading&lt;/strong&gt;, along with a comparison and selection guide to help you find the perfect fit for your trading style.&lt;/p&gt;</w:t>
      </w:r>
    </w:p>
    <w:p>
      <w:r>
        <w:t>&lt;h2&gt;Understanding AI in Stock Trading: Your Data-Driven Advantage&lt;/h2&gt;</w:t>
      </w:r>
    </w:p>
    <w:p>
      <w:r>
        <w:t>&lt;p&gt;Artificial Intelligence (AI) has revolutionized how we approach financial markets, moving beyond simple automation to provide deep, data-driven insights. At its core, AI in trading often utilizes methodologies like &lt;strong&gt;Machine Learning&lt;/strong&gt; (ML) and &lt;strong&gt;Natural Language Processing&lt;/strong&gt; (NLP).&lt;/p&gt;</w:t>
      </w:r>
    </w:p>
    <w:p>
      <w:r>
        <w:t>&lt;p&gt;Machine Learning algorithms learn from historical data to identify patterns and make predictions, while Natural Language Processing allows AI to understand and interpret human language from news articles, social media, and financial reports. This combination is crucial for modern traders because it offers speed, accuracy, and the ability to recognize complex patterns that are often invisible to the human eye.&lt;/p&gt;</w:t>
      </w:r>
    </w:p>
    <w:p>
      <w:r>
        <w:t>&lt;p&gt;AI tools can provide several critical types of insights:&lt;/p&gt;</w:t>
      </w:r>
    </w:p>
    <w:p>
      <w:r>
        <w:t>&lt;ul&gt;</w:t>
      </w:r>
    </w:p>
    <w:p>
      <w:r>
        <w:t>&lt;li&gt;&lt;strong&gt;Predictive Analytics:&lt;/strong&gt; These tools forecast future price movements, trends, and potential reversals by analyzing historical data, volume, and other market indicators. They can help anticipate market direction.&lt;/li&gt;</w:t>
      </w:r>
    </w:p>
    <w:p>
      <w:r>
        <w:t>&lt;li&gt;&lt;strong&gt;Sentiment Analysis:&lt;/strong&gt; By scanning news headlines, social media posts, and financial reports, AI can gauge the overall market mood towards a specific stock or the broader market. This helps in understanding the emotional drivers behind price movements.&lt;/li&gt;</w:t>
      </w:r>
    </w:p>
    <w:p>
      <w:r>
        <w:t>&lt;li&gt;&lt;strong&gt;Risk Assessment:&lt;/strong&gt; AI algorithms can analyze portfolio diversification, identify potential downsides, and optimize asset allocation to minimize risk while maximizing potential returns.&lt;/li&gt;</w:t>
      </w:r>
    </w:p>
    <w:p>
      <w:r>
        <w:t>&lt;li&gt;&lt;strong&gt;Pattern Recognition:&lt;/strong&gt; Beyond simple chart patterns, AI can detect complex, multi-variable patterns across various data points, including technical indicators, fundamental data, and macroeconomic factors, often identifying anomalies before they become obvious.&lt;/li&gt;</w:t>
      </w:r>
    </w:p>
    <w:p>
      <w:r>
        <w:t>&lt;li&gt;&lt;strong&gt;Automated Technical/Fundamental Analysis:&lt;/strong&gt; AI can rapidly process vast datasets, performing technical analysis (e.g., identifying support/resistance, moving averages) and fundamental analysis (e.g., evaluating company financials, industry trends) far quicker than any human. This allows for &lt;strong&gt;AI tools for data-driven decisions&lt;/strong&gt;.&lt;/li&gt;</w:t>
      </w:r>
    </w:p>
    <w:p>
      <w:r>
        <w:t>&lt;/ul&gt;</w:t>
      </w:r>
    </w:p>
    <w:p>
      <w:r>
        <w:t>&lt;h2&gt;Translating AI Insights into Actionable Trading Strategies&lt;/h2&gt;</w:t>
      </w:r>
    </w:p>
    <w:p>
      <w:r>
        <w:t>&lt;p&gt;Having access to powerful &lt;strong&gt;AI tools for traders to use&lt;/strong&gt; is only the first step; the real challenge lies in effectively translating these insights into actionable trading strategies and decisions. AI serves as a sophisticated assistant, augmenting your analytical capabilities, not replacing your judgment.&lt;/p&gt;</w:t>
      </w:r>
    </w:p>
    <w:p>
      <w:r>
        <w:t>&lt;p&gt;It is vital to combine AI insights with your own fundamental and technical analysis. For instance, an AI-generated buy signal might be stronger if it aligns with your understanding of a company's strong earnings report or a key technical breakout. Always prioritize the importance of &lt;strong&gt;backtesting&lt;/strong&gt; and paper trading AI-generated signals before committing real capital. This allows you to validate the AI's efficacy in different market conditions without financial risk.&lt;/p&gt;</w:t>
      </w:r>
    </w:p>
    <w:p>
      <w:r>
        <w:t>&lt;p&gt;Setting realistic expectations is also crucial. AI is a powerful tool, but it is not a magic bullet that guarantees profits. Market dynamics are influenced by countless unpredictable factors, and even the most advanced algorithms can encounter unforeseen events. View AI as a co-pilot that enhances your decision-making, providing a data-driven advantage, rather than an infallible oracle.&lt;/p&gt;</w:t>
      </w:r>
    </w:p>
    <w:p>
      <w:r>
        <w:t>&lt;h2&gt;The Top 10 AI Tools for Stock Trading Insights&lt;/h2&gt;</w:t>
      </w:r>
    </w:p>
    <w:p>
      <w:r>
        <w:t>&lt;p&gt;The market offers a diverse range of &lt;strong&gt;AI stock trading tools&lt;/strong&gt;, each with unique strengths. Here's a detailed look at some of the leading platforms that can provide invaluable insights for your trading journey.&lt;/p&gt;</w:t>
      </w:r>
    </w:p>
    <w:p>
      <w:r>
        <w:t>&lt;h3&gt;1. Trade Ideas: Real-Time AI-Powered Scans and Alerts&lt;/h3&gt;</w:t>
      </w:r>
    </w:p>
    <w:p>
      <w:r>
        <w:t>&lt;p&gt;&lt;a href="https://www.tradeideas.com/" rel="nofollow" target="_blank"&gt;Trade Ideas&lt;/a&gt; is a powerful platform renowned for its real-time market scanning and AI-powered alerts. Its proprietary AI, "Holly," analyzes millions of scenarios overnight to identify high-probability trading opportunities for the next day. It provides insights by scanning the entire market in real-time for specific setups, patterns, and unusual activity, offering pre-market and after-hours analysis.&lt;/p&gt;</w:t>
      </w:r>
    </w:p>
    <w:p>
      <w:r>
        <w:t>&lt;p&gt;This tool is ideal for &lt;strong&gt;day traders&lt;/strong&gt; and swing traders looking for actionable signals and strategies. For example, Holly AI might suggest a long entry on a particular stock based on a specific bullish pattern, coupled with a significant volume surge, providing a clear entry point, stop loss, and profit target. It's one of the leading &lt;strong&gt;AI tools for real-time signals&lt;/strong&gt;.&lt;/p&gt;</w:t>
      </w:r>
    </w:p>
    <w:p>
      <w:r>
        <w:t>&lt;h3&gt;2. TrendSpider: Automated Technical Analysis and Pattern Recognition&lt;/h3&gt;</w:t>
      </w:r>
    </w:p>
    <w:p>
      <w:r>
        <w:t>&lt;p&gt;&lt;a href="https://trendspider.com/" rel="nofollow" target="_blank"&gt;TrendSpider&lt;/a&gt; stands out for its sophisticated &lt;strong&gt;automated technical analysis&lt;/strong&gt; capabilities. It provides insights by automatically identifying trendlines, Fibonacci levels, support and resistance zones, and various candlestick patterns across multiple timeframes. This eliminates the manual, time-consuming effort of drawing charts and ensures consistency in analysis.&lt;/p&gt;</w:t>
      </w:r>
    </w:p>
    <w:p>
      <w:r>
        <w:t>&lt;p&gt;Technical traders and those seeking automated chart analysis and alerts will find TrendSpider invaluable. An example use case is automatically identifying a bullish engulfing pattern on a daily chart, with the AI confirming the pattern's validity through volume analysis and historical success rates, then setting up an alert for a breakout.&lt;/p&gt;</w:t>
      </w:r>
    </w:p>
    <w:p>
      <w:r>
        <w:t>&lt;h3&gt;3. Tickeron: AI-Powered Predictions and Pattern Trading&lt;/h3&gt;</w:t>
      </w:r>
    </w:p>
    <w:p>
      <w:r>
        <w:t>&lt;p&gt;&lt;a href="https://www.tickeron.com/" rel="nofollow" target="_blank"&gt;Tickeron&lt;/a&gt; offers a unique approach with its AI Robots, which are designed to execute specific trading strategies. It provides insights through predictive analytics for price targets and robust pattern recognition, often displaying the historical success rate of identified patterns. The platform also offers AI-powered ratings for stocks and ETFs.&lt;/p&gt;</w:t>
      </w:r>
    </w:p>
    <w:p>
      <w:r>
        <w:t>&lt;p&gt;This tool is perfect for traders looking for AI-driven predictions and automated pattern identification. For instance, an AI Robot might identify a high-probability breakout pattern in a stock, providing a projected price target and a confidence level based on its historical performance. It's a strong contender among &lt;strong&gt;AI tools for predictive ratings&lt;/strong&gt;.&lt;/p&gt;</w:t>
      </w:r>
    </w:p>
    <w:p>
      <w:r>
        <w:t>&lt;h3&gt;4. QuantConnect: Algorithmic Trading and Backtesting&lt;/h3&gt;</w:t>
      </w:r>
    </w:p>
    <w:p>
      <w:r>
        <w:t>&lt;p&gt;&lt;a href="https://www.quantconnect.com/" rel="nofollow" target="_blank"&gt;QuantConnect&lt;/a&gt; is a cloud-based platform for building, testing, and deploying &lt;strong&gt;algorithmic trading AI&lt;/strong&gt; strategies. It provides insights by offering access to vast historical datasets and a robust backtesting engine, allowing users to develop and refine custom AI models. It supports multiple programming languages like Python and C#.&lt;/p&gt;</w:t>
      </w:r>
    </w:p>
    <w:p>
      <w:r>
        <w:t>&lt;p&gt;Quantitative traders, developers, and those wanting to build custom AI models will find this platform essential. A practical example would be developing an algorithm that uses sentiment analysis from news feeds to trigger automated trades based on specific news events, then rigorously backtesting its performance over decades of data.&lt;/p&gt;</w:t>
      </w:r>
    </w:p>
    <w:p>
      <w:r>
        <w:t>&lt;h3&gt;5. TradingView: Smart Charting and Community-Driven Insights&lt;/h3&gt;</w:t>
      </w:r>
    </w:p>
    <w:p>
      <w:r>
        <w:t>&lt;p&gt;&lt;a href="https://www.tradingview.com/" rel="nofollow" target="_blank"&gt;TradingView&lt;/a&gt; is widely popular for its advanced charting tools, extensive custom indicators (via Pine Script), and vibrant social trading community. While not purely an AI tool, it integrates AI-powered screeners and allows users to implement AI-driven indicators developed by the community. It provides insights through powerful visualization and collaborative analysis.&lt;/p&gt;</w:t>
      </w:r>
    </w:p>
    <w:p>
      <w:r>
        <w:t>&lt;p&gt;Technical analysts, social traders, and those who value robust charting and community ideas will benefit greatly. For example, a trader might use a community-developed AI indicator to identify overbought or oversold conditions more accurately than traditional oscillators, combining it with their own analysis for confirmation.&lt;/p&gt;</w:t>
      </w:r>
    </w:p>
    <w:p>
      <w:r>
        <w:t>&lt;h3&gt;6. VectorVest: Comprehensive Stock Analysis and Market Timing&lt;/h3&gt;</w:t>
      </w:r>
    </w:p>
    <w:p>
      <w:r>
        <w:t>&lt;p&gt;&lt;a href="https://www.vectorvest.com/" rel="nofollow" target="_blank"&gt;VectorVest&lt;/a&gt; offers comprehensive stock analysis and market timing signals using its proprietary Value, Safety, Timing (VST) ratings system. It provides insights by analyzing thousands of stocks daily, ranking them based on these three critical factors, and offering clear buy, sell, or hold recommendations. It also provides market direction calls.&lt;/p&gt;</w:t>
      </w:r>
    </w:p>
    <w:p>
      <w:r>
        <w:t>&lt;p&gt;Investors and traders seeking comprehensive analysis and market direction guidance will find VectorVest highly useful. An example is using the VST system to quickly identify undervalued stocks with positive momentum, allowing for efficient portfolio screening and management. It's a leading &lt;strong&gt;investment AI tool&lt;/strong&gt; for holistic analysis.&lt;/p&gt;</w:t>
      </w:r>
    </w:p>
    <w:p>
      <w:r>
        <w:t>&lt;h3&gt;7. MetaStock: Advanced Charting and Expert Advisors&lt;/h3&gt;</w:t>
      </w:r>
    </w:p>
    <w:p>
      <w:r>
        <w:t>&lt;p&gt;&lt;a href="https://www.metastock.com/" rel="nofollow" target="_blank"&gt;MetaStock&lt;/a&gt; is a long-standing player in the market, offering sophisticated charting capabilities and "Expert Advisors." It provides insights through powerful scanning tools ("The Explorer") that identify stocks meeting specific criteria, and Expert Advisors that offer real-time guidance and alerts based on pre-defined trading systems. It also allows for robust system testing.&lt;/p&gt;</w:t>
      </w:r>
    </w:p>
    <w:p>
      <w:r>
        <w:t>&lt;p&gt;Experienced traders needing powerful analysis and strategy development tools will appreciate MetaStock. For instance, an Expert Advisor can be configured to provide real-time buy/sell signals on a chart based on a complex combination of indicators and patterns, helping traders execute timely decisions.&lt;/p&gt;</w:t>
      </w:r>
    </w:p>
    <w:p>
      <w:r>
        <w:t>&lt;h3&gt;8. FinViz Elite: Powerful Screening and Visualization&lt;/h3&gt;</w:t>
      </w:r>
    </w:p>
    <w:p>
      <w:r>
        <w:t>&lt;p&gt;&lt;a href="https://elite.finviz.com/" rel="nofollow" target="_blank"&gt;FinViz Elite&lt;/a&gt; is an enhanced version of the popular FinViz screener, offering powerful screening and visualization tools. It provides insights through an advanced stock screener with hundreds of filters, heatmaps for quick market overviews, performance charts, and real-time data. While not explicitly AI, its sophisticated filtering and visualization capabilities empower data-driven decisions.&lt;/p&gt;</w:t>
      </w:r>
    </w:p>
    <w:p>
      <w:r>
        <w:t>&lt;p&gt;Traders and investors looking for rapid market overviews and idea generation will find FinViz Elite indispensable. A common use case is screening for stocks with unusually high relative volume and specific technical patterns, such as a breakout from a consolidation phase, to identify potential movers.&lt;/p&gt;</w:t>
      </w:r>
    </w:p>
    <w:p>
      <w:r>
        <w:t>&lt;h3&gt;9. SignalStack: Automating Trade Execution&lt;/h3&gt;</w:t>
      </w:r>
    </w:p>
    <w:p>
      <w:r>
        <w:t>&lt;p&gt;&lt;a href="https://signalstack.com/" rel="nofollow" target="_blank"&gt;SignalStack&lt;/a&gt; focuses on automating trade execution by connecting various signal sources (including other AI tools, custom indicators, or manual alerts) directly to your brokerage account. It provides insights by enabling seamless translation of analytical signals into actual trades, reducing manual intervention and potential emotional errors.&lt;/p&gt;</w:t>
      </w:r>
    </w:p>
    <w:p>
      <w:r>
        <w:t>&lt;p&gt;This tool is for traders who want to automate their strategies and ensure timely execution. For example, when an AI tool like Trade Ideas generates a buy signal, SignalStack can automatically place the corresponding trade order with your broker, ensuring you don't miss the entry point. It's a key component for &lt;strong&gt;trading automation&lt;/strong&gt;.&lt;/p&gt;</w:t>
      </w:r>
    </w:p>
    <w:p>
      <w:r>
        <w:t>&lt;h3&gt;10. Kavout: AI-Driven Stock Picks and K-Score&lt;/h3&gt;</w:t>
      </w:r>
    </w:p>
    <w:p>
      <w:r>
        <w:t>&lt;p&gt;&lt;a href="https://www.kavout.com/" rel="nofollow" target="_blank"&gt;Kavout&lt;/a&gt; leverages AI and machine learning to provide data-driven stock picks and its proprietary "K-Score." It provides insights by ranking stocks based on a comprehensive AI analysis of various factors, including fundamentals, technicals, and sentiment, offering clear buy/sell/hold recommendations and sentiment indicators.&lt;/p&gt;</w:t>
      </w:r>
    </w:p>
    <w:p>
      <w:r>
        <w:t>&lt;p&gt;Investors seeking AI-backed stock recommendations and sentiment indicators will find Kavout beneficial. An example is using the K-Score to identify top-ranked stocks that are poised for growth, or using its sentiment analysis to gauge public perception before making an investment decision. It's a strong tool for &lt;strong&gt;AI tools for stock market investment&lt;/strong&gt;.&lt;/p&gt;</w:t>
      </w:r>
    </w:p>
    <w:p>
      <w:r>
        <w:t>&lt;h2&gt;Comparison Chart: AI Trading Tools at a Glance&lt;/h2&gt;</w:t>
      </w:r>
    </w:p>
    <w:p>
      <w:r>
        <w:t>&lt;p&gt;To help you navigate the options, here's a comprehensive comparison of the top &lt;strong&gt;AI tools for stock trading insights&lt;/strong&gt;, highlighting their key features and target users.&lt;/p&gt;</w:t>
      </w:r>
    </w:p>
    <w:p>
      <w:r>
        <w:t>&lt;table style="width:100%; border-collapse:collapse; margin:20px 0; display:block; overflow-x:auto; white-space:nowrap;"&gt;</w:t>
      </w:r>
    </w:p>
    <w:p>
      <w:r>
        <w:t>&lt;thead&gt;</w:t>
      </w:r>
    </w:p>
    <w:p>
      <w:r>
        <w:t>&lt;tr&gt;</w:t>
      </w:r>
    </w:p>
    <w:p>
      <w:r>
        <w:t>&lt;th style="border:1px solid #ddd; padding:12px; text-align:left;"&gt;Tool Name&lt;/th&gt;</w:t>
      </w:r>
    </w:p>
    <w:p>
      <w:r>
        <w:t>&lt;th style="border:1px solid #ddd; padding:12px; text-align:left;"&gt;Key Features&lt;/th&gt;</w:t>
      </w:r>
    </w:p>
    <w:p>
      <w:r>
        <w:t>&lt;th style="border:1px solid #ddd; padding:12px; text-align:left;"&gt;Pricing Model&lt;/th&gt;</w:t>
      </w:r>
    </w:p>
    <w:p>
      <w:r>
        <w:t>&lt;th style="border:1px solid #ddd; padding:12px; text-align:left;"&gt;Ease of Use&lt;/th&gt;</w:t>
      </w:r>
    </w:p>
    <w:p>
      <w:r>
        <w:t>&lt;th style="border:1px solid #ddd; padding:12px; text-align:left;"&gt;Insight Types&lt;/th&gt;</w:t>
      </w:r>
    </w:p>
    <w:p>
      <w:r>
        <w:t>&lt;th style="border:1px solid #ddd; padding:12px; text-align:left;"&gt;Target User&lt;/th&gt;</w:t>
      </w:r>
    </w:p>
    <w:p>
      <w:r>
        <w:t>&lt;/tr&gt;</w:t>
      </w:r>
    </w:p>
    <w:p>
      <w:r>
        <w:t>&lt;/thead&gt;</w:t>
      </w:r>
    </w:p>
    <w:p>
      <w:r>
        <w:t>&lt;tbody&gt;</w:t>
      </w:r>
    </w:p>
    <w:p>
      <w:r>
        <w:t>&lt;tr&gt;</w:t>
      </w:r>
    </w:p>
    <w:p>
      <w:r>
        <w:t>&lt;td style="border:1px solid #ddd; padding:12px;"&gt;Trade Ideas&lt;/td&gt;</w:t>
      </w:r>
    </w:p>
    <w:p>
      <w:r>
        <w:t>&lt;td style="border:1px solid #ddd; padding:12px;"&gt;Real-time AI scans (Holly AI), alerts, pre/after-market analysis.&lt;/td&gt;</w:t>
      </w:r>
    </w:p>
    <w:p>
      <w:r>
        <w:t>&lt;td style="border:1px solid #ddd; padding:12px;"&gt;Subscription tiers.&lt;/td&gt;</w:t>
      </w:r>
    </w:p>
    <w:p>
      <w:r>
        <w:t>&lt;td style="border:1px solid #ddd; padding:12px;"&gt;Intermediate to Advanced.&lt;/td&gt;</w:t>
      </w:r>
    </w:p>
    <w:p>
      <w:r>
        <w:t>&lt;td style="border:1px solid #ddd; padding:12px;"&gt;Predictive, Pattern, Real-time Signals.&lt;/td&gt;</w:t>
      </w:r>
    </w:p>
    <w:p>
      <w:r>
        <w:t>&lt;td style="border:1px solid #ddd; padding:12px;"&gt;Day/Swing Traders.&lt;/td&gt;</w:t>
      </w:r>
    </w:p>
    <w:p>
      <w:r>
        <w:t>&lt;/tr&gt;</w:t>
      </w:r>
    </w:p>
    <w:p>
      <w:r>
        <w:t>&lt;tr&gt;</w:t>
      </w:r>
    </w:p>
    <w:p>
      <w:r>
        <w:t>&lt;td style="border:1px solid #ddd; padding:12px;"&gt;TrendSpider&lt;/td&gt;</w:t>
      </w:r>
    </w:p>
    <w:p>
      <w:r>
        <w:t>&lt;td style="border:1px solid #ddd; padding:12px;"&gt;Automated trendlines, Fibonacci, candlestick patterns, multi-timeframe analysis.&lt;/td&gt;</w:t>
      </w:r>
    </w:p>
    <w:p>
      <w:r>
        <w:t>&lt;td style="border:1px solid #ddd; padding:12px;"&gt;Subscription tiers.&lt;/td&gt;</w:t>
      </w:r>
    </w:p>
    <w:p>
      <w:r>
        <w:t>&lt;td style="border:1px solid #ddd; padding:12px;"&gt;Intermediate to Advanced.&lt;/td&gt;</w:t>
      </w:r>
    </w:p>
    <w:p>
      <w:r>
        <w:t>&lt;td style="border:1px solid #ddd; padding:12px;"&gt;Automated Technical, Pattern Recognition.&lt;/td&gt;</w:t>
      </w:r>
    </w:p>
    <w:p>
      <w:r>
        <w:t>&lt;td style="border:1px solid #ddd; padding:12px;"&gt;Technical Traders.&lt;/td&gt;</w:t>
      </w:r>
    </w:p>
    <w:p>
      <w:r>
        <w:t>&lt;/tr&gt;</w:t>
      </w:r>
    </w:p>
    <w:p>
      <w:r>
        <w:t>&lt;tr&gt;</w:t>
      </w:r>
    </w:p>
    <w:p>
      <w:r>
        <w:t>&lt;td style="border:1px solid #ddd; padding:12px;"&gt;Tickeron&lt;/td&gt;</w:t>
      </w:r>
    </w:p>
    <w:p>
      <w:r>
        <w:t>&lt;td style="border:1px solid #ddd; padding:12px;"&gt;AI Robots, predictive analytics, pattern recognition with success rates.&lt;/td&gt;</w:t>
      </w:r>
    </w:p>
    <w:p>
      <w:r>
        <w:t>&lt;td style="border:1px solid #ddd; padding:12px;"&gt;Subscription tiers, some free features.&lt;/td&gt;</w:t>
      </w:r>
    </w:p>
    <w:p>
      <w:r>
        <w:t>&lt;td style="border:1px solid #ddd; padding:12px;"&gt;Beginner to Advanced.&lt;/td&gt;</w:t>
      </w:r>
    </w:p>
    <w:p>
      <w:r>
        <w:t>&lt;td style="border:1px solid #ddd; padding:12px;"&gt;Predictive, Pattern, Automated Trading.&lt;/td&gt;</w:t>
      </w:r>
    </w:p>
    <w:p>
      <w:r>
        <w:t>&lt;td style="border:1px solid #ddd; padding:12px;"&gt;Traders seeking AI-driven predictions.&lt;/td&gt;</w:t>
      </w:r>
    </w:p>
    <w:p>
      <w:r>
        <w:t>&lt;/tr&gt;</w:t>
      </w:r>
    </w:p>
    <w:p>
      <w:r>
        <w:t>&lt;tr&gt;</w:t>
      </w:r>
    </w:p>
    <w:p>
      <w:r>
        <w:t>&lt;td style="border:1px solid #ddd; padding:12px;"&gt;QuantConnect&lt;/td&gt;</w:t>
      </w:r>
    </w:p>
    <w:p>
      <w:r>
        <w:t>&lt;td style="border:1px solid #ddd; padding:12px;"&gt;Algorithmic trading platform, backtesting, vast datasets, custom model building.&lt;/td&gt;</w:t>
      </w:r>
    </w:p>
    <w:p>
      <w:r>
        <w:t>&lt;td style="border:1px solid #ddd; padding:12px;"&gt;Free for individual use, paid for enterprise.&lt;/td&gt;</w:t>
      </w:r>
    </w:p>
    <w:p>
      <w:r>
        <w:t>&lt;td style="border:1px solid #ddd; padding:12px;"&gt;Advanced (coding required).&lt;/td&gt;</w:t>
      </w:r>
    </w:p>
    <w:p>
      <w:r>
        <w:t>&lt;td style="border:1px solid #ddd; padding:12px;"&gt;Algorithmic, Custom AI Models.&lt;/td&gt;</w:t>
      </w:r>
    </w:p>
    <w:p>
      <w:r>
        <w:t>&lt;td style="border:1px solid #ddd; padding:12px;"&gt;Quantitative Traders, Developers.&lt;/td&gt;</w:t>
      </w:r>
    </w:p>
    <w:p>
      <w:r>
        <w:t>&lt;/tr&gt;</w:t>
      </w:r>
    </w:p>
    <w:p>
      <w:r>
        <w:t>&lt;tr&gt;</w:t>
      </w:r>
    </w:p>
    <w:p>
      <w:r>
        <w:t>&lt;td style="border:1px solid #ddd; padding:12px;"&gt;TradingView&lt;/td&gt;</w:t>
      </w:r>
    </w:p>
    <w:p>
      <w:r>
        <w:t>&lt;td style="border:1px solid #ddd; padding:12px;"&gt;Advanced charting, Pine Script, social trading, AI-powered screeners (community).&lt;/td&gt;</w:t>
      </w:r>
    </w:p>
    <w:p>
      <w:r>
        <w:t>&lt;td style="border:1px solid #ddd; padding:12px;"&gt;Free with paid upgrades.&lt;/td&gt;</w:t>
      </w:r>
    </w:p>
    <w:p>
      <w:r>
        <w:t>&lt;td style="border:1px solid #ddd; padding:12px;"&gt;Beginner to Advanced.&lt;/td&gt;</w:t>
      </w:r>
    </w:p>
    <w:p>
      <w:r>
        <w:t>&lt;td style="border:1px solid #ddd; padding:12px;"&gt;Technical, Community-driven, Screening.&lt;/td&gt;</w:t>
      </w:r>
    </w:p>
    <w:p>
      <w:r>
        <w:t>&lt;td style="border:1px solid #ddd; padding:12px;"&gt;Technical Analysts, Social Traders.&lt;/td&gt;</w:t>
      </w:r>
    </w:p>
    <w:p>
      <w:r>
        <w:t>&lt;/tr&gt;</w:t>
      </w:r>
    </w:p>
    <w:p>
      <w:r>
        <w:t>&lt;tr&gt;</w:t>
      </w:r>
    </w:p>
    <w:p>
      <w:r>
        <w:t>&lt;td style="border:1px solid #ddd; padding:12px;"&gt;VectorVest&lt;/td&gt;</w:t>
      </w:r>
    </w:p>
    <w:p>
      <w:r>
        <w:t>&lt;td style="border:1px solid #ddd; padding:12px;"&gt;VST ratings (Value, Safety, Timing), market timing signals, portfolio management.&lt;/td&gt;</w:t>
      </w:r>
    </w:p>
    <w:p>
      <w:r>
        <w:t>&lt;td style="border:1px solid #ddd; padding:12px;"&gt;Subscription tiers.&lt;/td&gt;</w:t>
      </w:r>
    </w:p>
    <w:p>
      <w:r>
        <w:t>&lt;td style="border:1px solid #ddd; padding:12px;"&gt;Intermediate.&lt;/td&gt;</w:t>
      </w:r>
    </w:p>
    <w:p>
      <w:r>
        <w:t>&lt;td style="border:1px solid #ddd; padding:12px;"&gt;Fundamental, Technical, Market Timing.&lt;/td&gt;</w:t>
      </w:r>
    </w:p>
    <w:p>
      <w:r>
        <w:t>&lt;td style="border:1px solid #ddd; padding:12px;"&gt;Investors, Swing Traders.&lt;/td&gt;</w:t>
      </w:r>
    </w:p>
    <w:p>
      <w:r>
        <w:t>&lt;/tr&gt;</w:t>
      </w:r>
    </w:p>
    <w:p>
      <w:r>
        <w:t>&lt;tr&gt;</w:t>
      </w:r>
    </w:p>
    <w:p>
      <w:r>
        <w:t>&lt;td style="border:1px solid #ddd; padding:12px;"&gt;MetaStock&lt;/td&gt;</w:t>
      </w:r>
    </w:p>
    <w:p>
      <w:r>
        <w:t>&lt;td style="border:1px solid #ddd; padding:12px;"&gt;Sophisticated charting, Expert Advisors, The Explorer scanner, system testing.&lt;/td&gt;</w:t>
      </w:r>
    </w:p>
    <w:p>
      <w:r>
        <w:t>&lt;td style="border:1px solid #ddd; padding:12px;"&gt;Subscription or one-time purchase.&lt;/td&gt;</w:t>
      </w:r>
    </w:p>
    <w:p>
      <w:r>
        <w:t>&lt;td style="border:1px solid #ddd; padding:12px;"&gt;Advanced.&lt;/td&gt;</w:t>
      </w:r>
    </w:p>
    <w:p>
      <w:r>
        <w:t>&lt;td style="border:1px solid #ddd; padding:12px;"&gt;Technical, Pattern, Strategy Development.&lt;/td&gt;</w:t>
      </w:r>
    </w:p>
    <w:p>
      <w:r>
        <w:t>&lt;td style="border:1px solid #ddd; padding:12px;"&gt;Experienced Technical Traders.&lt;/td&gt;</w:t>
      </w:r>
    </w:p>
    <w:p>
      <w:r>
        <w:t>&lt;/tr&gt;</w:t>
      </w:r>
    </w:p>
    <w:p>
      <w:r>
        <w:t>&lt;tr&gt;</w:t>
      </w:r>
    </w:p>
    <w:p>
      <w:r>
        <w:t>&lt;td style="border:1px solid #ddd; padding:12px;"&gt;FinViz Elite&lt;/td&gt;</w:t>
      </w:r>
    </w:p>
    <w:p>
      <w:r>
        <w:t>&lt;td style="border:1px solid #ddd; padding:12px;"&gt;Advanced stock screener, heatmaps, performance charts, real-time data.&lt;/td&gt;</w:t>
      </w:r>
    </w:p>
    <w:p>
      <w:r>
        <w:t>&lt;td style="border:1px solid #ddd; padding:12px;"&gt;Subscription.&lt;/td&gt;</w:t>
      </w:r>
    </w:p>
    <w:p>
      <w:r>
        <w:t>&lt;td style="border:1px solid #ddd; padding:12px;"&gt;Beginner to Intermediate.&lt;/td&gt;</w:t>
      </w:r>
    </w:p>
    <w:p>
      <w:r>
        <w:t>&lt;td style="border:1px solid #ddd; padding:12px;"&gt;Screening, Visualization, Market Overview.&lt;/td&gt;</w:t>
      </w:r>
    </w:p>
    <w:p>
      <w:r>
        <w:t>&lt;td style="border:1px solid #ddd; padding:12px;"&gt;Traders, Investors for idea generation.&lt;/td&gt;</w:t>
      </w:r>
    </w:p>
    <w:p>
      <w:r>
        <w:t>&lt;/tr&gt;</w:t>
      </w:r>
    </w:p>
    <w:p>
      <w:r>
        <w:t>&lt;tr&gt;</w:t>
      </w:r>
    </w:p>
    <w:p>
      <w:r>
        <w:t>&lt;td style="border:1px solid #ddd; padding:12px;"&gt;SignalStack&lt;/td&gt;</w:t>
      </w:r>
    </w:p>
    <w:p>
      <w:r>
        <w:t>&lt;td style="border:1px solid #ddd; padding:12px;"&gt;Automates trade execution from various signal sources to brokers.&lt;/td&gt;</w:t>
      </w:r>
    </w:p>
    <w:p>
      <w:r>
        <w:t>&lt;td style="border:1px solid #ddd; padding:12px;"&gt;Subscription tiers.&lt;/td&gt;</w:t>
      </w:r>
    </w:p>
    <w:p>
      <w:r>
        <w:t>&lt;td style="border:1px solid #ddd; padding:12px;"&gt;Intermediate.&lt;/td&gt;</w:t>
      </w:r>
    </w:p>
    <w:p>
      <w:r>
        <w:t>&lt;td style="border:1px solid #ddd; padding:12px;"&gt;Execution Automation.&lt;/td&gt;</w:t>
      </w:r>
    </w:p>
    <w:p>
      <w:r>
        <w:t>&lt;td style="border:1px solid #ddd; padding:12px;"&gt;Traders seeking automation.&lt;/td&gt;</w:t>
      </w:r>
    </w:p>
    <w:p>
      <w:r>
        <w:t>&lt;/tr&gt;</w:t>
      </w:r>
    </w:p>
    <w:p>
      <w:r>
        <w:t>&lt;tr&gt;</w:t>
      </w:r>
    </w:p>
    <w:p>
      <w:r>
        <w:t>&lt;td style="border:1px solid #ddd; padding:12px;"&gt;Kavout&lt;/td&gt;</w:t>
      </w:r>
    </w:p>
    <w:p>
      <w:r>
        <w:t>&lt;td style="border:1px solid #ddd; padding:12px;"&gt;AI-driven stock picks, K-Score (stock ranking), sentiment analysis.&lt;/td&gt;</w:t>
      </w:r>
    </w:p>
    <w:p>
      <w:r>
        <w:t>&lt;td style="border:1px solid #ddd; padding:12px;"&gt;Subscription tiers.&lt;/td&gt;</w:t>
      </w:r>
    </w:p>
    <w:p>
      <w:r>
        <w:t>&lt;td style="border:1px solid #ddd; padding:12px;"&gt;Beginner to Intermediate.&lt;/td&gt;</w:t>
      </w:r>
    </w:p>
    <w:p>
      <w:r>
        <w:t>&lt;td style="border:1px solid #ddd; padding:12px;"&gt;Predictive, Sentiment, Stock Picks.&lt;/td&gt;</w:t>
      </w:r>
    </w:p>
    <w:p>
      <w:r>
        <w:t>&lt;td style="border:1px solid #ddd; padding:12px;"&gt;Investors seeking AI-backed recommendations.&lt;/td&gt;</w:t>
      </w:r>
    </w:p>
    <w:p>
      <w:r>
        <w:t>&lt;/tr&gt;</w:t>
      </w:r>
    </w:p>
    <w:p>
      <w:r>
        <w:t>&lt;/tbody&gt;</w:t>
      </w:r>
    </w:p>
    <w:p>
      <w:r>
        <w:t>&lt;/table&gt;</w:t>
      </w:r>
    </w:p>
    <w:p>
      <w:r>
        <w:t>&lt;h2&gt;Choosing the Right AI Tool for Your Trading Style&lt;/h2&gt;</w:t>
      </w:r>
    </w:p>
    <w:p>
      <w:r>
        <w:t>&lt;p&gt;Selecting the most suitable &lt;strong&gt;AI tool for stock trading insights&lt;/strong&gt; depends heavily on your individual trading style, experience level, and specific needs. There's no one-size-fits-all solution, so consider these criteria carefully.&lt;/p&gt;</w:t>
      </w:r>
    </w:p>
    <w:p>
      <w:r>
        <w:t>&lt;ul&gt;</w:t>
      </w:r>
    </w:p>
    <w:p>
      <w:r>
        <w:t>&lt;li&gt;&lt;strong&gt;Trading Style &amp; Experience Level:&lt;/strong&gt; Are you a day trader, swing trader, or long-term investor? Beginners might prefer tools with simpler interfaces and clear recommendations, while advanced users might seek platforms for custom algorithmic development.&lt;/li&gt;</w:t>
      </w:r>
    </w:p>
    <w:p>
      <w:r>
        <w:t>&lt;li&gt;&lt;strong&gt;Budget &amp; Pricing:&lt;/strong&gt; AI tools range from free options with limited features to premium subscriptions. Understand the value proposition of each tier and ensure it aligns with your budget and expected returns.&lt;/li&gt;</w:t>
      </w:r>
    </w:p>
    <w:p>
      <w:r>
        <w:t>&lt;li&gt;&lt;strong&gt;Desired Insight Types:&lt;/strong&gt; Do you primarily need predictive analytics, sentiment analysis, automated technical analysis, or a combination? Some tools excel in specific areas, so prioritize what's most critical for your strategy.&lt;/li&gt;</w:t>
      </w:r>
    </w:p>
    <w:p>
      <w:r>
        <w:t>&lt;li&gt;&lt;strong&gt;Integration &amp; Data Sources:&lt;/strong&gt; Check if the tool integrates seamlessly with your existing brokerage account or other platforms you use. Also, consider the quality, breadth, and real-time nature of the data sources it utilizes.&lt;/li&gt;</w:t>
      </w:r>
    </w:p>
    <w:p>
      <w:r>
        <w:t>&lt;li&gt;&lt;strong&gt;Customization &amp; Flexibility:&lt;/strong&gt; If you have unique strategies, look for tools that allow for customization of indicators, alerts, or even the development of your own algorithms.&lt;/li&gt;</w:t>
      </w:r>
    </w:p>
    <w:p>
      <w:r>
        <w:t>&lt;/ul&gt;</w:t>
      </w:r>
    </w:p>
    <w:p>
      <w:r>
        <w:t>&lt;p&gt;By carefully evaluating these factors, you can find an &lt;strong&gt;AI tool for traders to use&lt;/strong&gt; that truly enhances your decision-making process.&lt;/p&gt;</w:t>
      </w:r>
    </w:p>
    <w:p>
      <w:r>
        <w:t>&lt;h2&gt;Limitations, Biases, and Risks of Relying on AI in Trading&lt;/h2&gt;</w:t>
      </w:r>
    </w:p>
    <w:p>
      <w:r>
        <w:t>&lt;p&gt;While &lt;strong&gt;AI for trading&lt;/strong&gt; offers significant advantages, it's crucial to acknowledge its limitations, potential biases, and inherent risks. AI algorithms are only as good as the data they are trained on. If the historical data contains biases or is incomplete, the AI's predictions can be flawed.&lt;/p&gt;</w:t>
      </w:r>
    </w:p>
    <w:p>
      <w:r>
        <w:t>&lt;p&gt;One significant risk is the over-reliance on AI without human oversight and critical thinking. Markets are dynamic and can be influenced by "black swan" events or unprecedented geopolitical and economic conditions that AI models, trained on past data, may not be equipped to handle. Such events can lead to significant losses if traders blindly follow AI signals.&lt;/p&gt;</w:t>
      </w:r>
    </w:p>
    <w:p>
      <w:r>
        <w:t>&lt;p&gt;Furthermore, data privacy and security concerns are paramount when using third-party tools that access your trading data or provide sensitive financial insights. Always ensure the platforms you choose have robust security measures and clear data handling policies. Understanding these limitations is key to responsible and effective use of &lt;strong&gt;financial AI tools&lt;/strong&gt;.&lt;/p&gt;</w:t>
      </w:r>
    </w:p>
    <w:p>
      <w:r>
        <w:t>&lt;h2&gt;Future Trends &amp; Ethical Considerations in AI for Stock Trading&lt;/h2&gt;</w:t>
      </w:r>
    </w:p>
    <w:p>
      <w:r>
        <w:t>&lt;p&gt;The landscape of &lt;strong&gt;AI stock trading tools&lt;/strong&gt; is continuously evolving. Emerging trends include the development of &lt;strong&gt;Explainable AI (XAI)&lt;/strong&gt;, which aims to make AI decisions more transparent and understandable to human traders, fostering greater trust and better integration. We may also see the application of quantum computing in finance, potentially unlocking even more complex analytical capabilities.&lt;/p&gt;</w:t>
      </w:r>
    </w:p>
    <w:p>
      <w:r>
        <w:t>&lt;p&gt;Hyper-personalized insights, tailored precisely to an individual trader's risk tolerance, capital, and specific goals, are also on the horizon. Alongside these technological advancements, the growing importance of ethical considerations and responsible AI use in financial markets cannot be overstated. Ensuring fairness, preventing market manipulation, and addressing algorithmic bias will be critical.&lt;/p&gt;</w:t>
      </w:r>
    </w:p>
    <w:p>
      <w:r>
        <w:t>&lt;p&gt;The evolving role of human traders will likely shift from manual analysis to oversight, strategy refinement, and critical interpretation of AI-generated insights, making AI a powerful partner rather than a replacement.&lt;/p&gt;</w:t>
      </w:r>
    </w:p>
    <w:p>
      <w:r>
        <w:t>&lt;h2&gt;Pro Tips for Maximizing Value from AI Trading Insights&lt;/h2&gt;</w:t>
      </w:r>
    </w:p>
    <w:p>
      <w:r>
        <w:t>&lt;p&gt;To truly harness the power of &lt;strong&gt;AI tools for data-driven decisions&lt;/strong&gt;, consider these best practices:&lt;/p&gt;</w:t>
      </w:r>
    </w:p>
    <w:p>
      <w:r>
        <w:t>&lt;ul&gt;</w:t>
      </w:r>
    </w:p>
    <w:p>
      <w:r>
        <w:t>&lt;li&gt;&lt;strong&gt;Start Small and Test Thoroughly:&lt;/strong&gt; Begin with paper trading or small positions to understand how the AI tool performs in real-market conditions before committing significant capital.&lt;/li&gt;</w:t>
      </w:r>
    </w:p>
    <w:p>
      <w:r>
        <w:t>&lt;li&gt;&lt;strong&gt;Diversify Your Tools:&lt;/strong&gt; Don't put all your eggs in one AI basket. Combining insights from different tools can provide a more holistic view and cross-validation.&lt;/li&gt;</w:t>
      </w:r>
    </w:p>
    <w:p>
      <w:r>
        <w:t>&lt;li&gt;&lt;strong&gt;Continuously Learn, Adapt, and Refine:&lt;/strong&gt; Markets change, and so should your strategies. Stay updated on AI advancements and be prepared to adjust your approach.&lt;/li&gt;</w:t>
      </w:r>
    </w:p>
    <w:p>
      <w:r>
        <w:t>&lt;li&gt;&lt;strong&gt;Combine AI with Macroeconomic Understanding:&lt;/strong&gt; AI excels at pattern recognition, but a human's understanding of global economics, political events, and fundamental analysis provides crucial context.&lt;/li&gt;</w:t>
      </w:r>
    </w:p>
    <w:p>
      <w:r>
        <w:t>&lt;/ul&gt;</w:t>
      </w:r>
    </w:p>
    <w:p>
      <w:r>
        <w:t>&lt;h2&gt;Conclusion&lt;/h2&gt;</w:t>
      </w:r>
    </w:p>
    <w:p>
      <w:r>
        <w:t>&lt;p&gt;The integration of &lt;strong&gt;AI tools for stock trading&lt;/strong&gt; marks a significant leap forward for traders and investors seeking a competitive edge. From real-time scanning and predictive analytics to automated technical analysis and sentiment gauging, these tools offer profound, actionable insights that were once unimaginable. They empower you to process vast amounts of data, identify complex patterns, and make more informed decisions with greater speed and accuracy.&lt;/p&gt;</w:t>
      </w:r>
    </w:p>
    <w:p>
      <w:r>
        <w:t>&lt;p&gt;Remember, AI is a powerful co-pilot, designed to enhance human decision-making, not replace it entirely. By understanding its capabilities and limitations, you can leverage these cutting-edge technologies to navigate the complexities of the market more effectively. We encourage you to explore the &lt;strong&gt;top AI tools for stock trading&lt;/strong&gt; discussed, perhaps starting with a demo or free trial, and begin integrating AI into your trading journey to gain a truly data-driven advantage.&lt;/p&gt;</w:t>
      </w:r>
    </w:p>
    <w:p>
      <w:r>
        <w:t>&lt;h2&gt;Frequently Asked Questions About AI Tools for Stock Trading&lt;/h2&gt;</w:t>
      </w:r>
    </w:p>
    <w:p>
      <w:r>
        <w:t>&lt;h3&gt;What is the best AI tool for beginners in stock trading?&lt;/h3&gt;</w:t>
      </w:r>
    </w:p>
    <w:p>
      <w:r>
        <w:t>&lt;p&gt;For beginners, tools like &lt;a href="https://www.tradingview.com/" rel="nofollow" target="_blank"&gt;TradingView&lt;/a&gt; (for its user-friendly charting and community insights) or &lt;a href="https://www.tickeron.com/" rel="nofollow" target="_blank"&gt;Tickeron&lt;/a&gt; (for its AI Robots and clear predictions) can be excellent starting points. They offer a balance of powerful features and ease of use, helping new traders understand market dynamics with AI assistance.&lt;/p&gt;</w:t>
      </w:r>
    </w:p>
    <w:p>
      <w:r>
        <w:t>&lt;h3&gt;Can AI tools guarantee profits in the stock market?&lt;/h3&gt;</w:t>
      </w:r>
    </w:p>
    <w:p>
      <w:r>
        <w:t>&lt;p&gt;No, AI tools cannot guarantee profits in the stock market. While they significantly enhance analysis and decision-making by identifying high-probability setups and patterns, the market remains inherently unpredictable due to numerous external factors. AI reduces risk and improves odds, but it does not eliminate market volatility or the potential for losses.&lt;/p&gt;</w:t>
      </w:r>
    </w:p>
    <w:p>
      <w:r>
        <w:t>&lt;h3&gt;Are AI trading tools expensive, and are there free options?&lt;/h3&gt;</w:t>
      </w:r>
    </w:p>
    <w:p>
      <w:r>
        <w:t>&lt;p&gt;The cost of &lt;strong&gt;AI stock trading tools&lt;/strong&gt; varies widely. Some platforms like &lt;a href="https://www.tradingview.com/" rel="nofollow" target="_blank"&gt;TradingView&lt;/a&gt; offer robust free tiers with paid upgrades, while others like &lt;a href="https://www.quantconnect.com/" rel="nofollow" target="_blank"&gt;QuantConnect&lt;/a&gt; are free for individual use. Premium tools like &lt;a href="https://www.tradeideas.com/" rel="nofollow" target="_blank"&gt;Trade Ideas&lt;/a&gt; or &lt;a href="https://www.vectorvest.com/" rel="nofollow" target="_blank"&gt;VectorVest&lt;/a&gt; typically involve monthly or annual subscription fees, reflecting their advanced features and real-time data.&lt;/p&gt;</w:t>
      </w:r>
    </w:p>
    <w:p>
      <w:r>
        <w:t>&lt;h3&gt;How accurate are AI predictions for stock prices?&lt;/h3&gt;</w:t>
      </w:r>
    </w:p>
    <w:p>
      <w:r>
        <w:t>&lt;p&gt;The accuracy of &lt;strong&gt;AI predictions for stock prices&lt;/strong&gt; depends on the sophistication of the algorithm, the quality of the data it's trained on, and prevailing market conditions. While AI can achieve high accuracy in identifying trends and patterns, it's crucial to remember that predictions are probabilistic, not deterministic. They provide a strong indication but should always be combined with human judgment and risk management.&lt;/p&gt;</w:t>
      </w:r>
    </w:p>
    <w:p>
      <w:r>
        <w:t>&lt;h3&gt;Do I still need to learn technical analysis if I use AI tools?&lt;/h3&gt;</w:t>
      </w:r>
    </w:p>
    <w:p>
      <w:r>
        <w:t>&lt;p&gt;Yes, learning technical analysis remains highly beneficial even when using &lt;strong&gt;AI tools for stock analysis&lt;/strong&gt;. AI tools can automate much of the heavy lifting, but understanding the underlying principles of technical analysis allows you to better interpret AI signals, validate their insights, and develop more robust strategies. It empowers you to critically assess the AI's output rather than blindly following it.&lt;/p&gt;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