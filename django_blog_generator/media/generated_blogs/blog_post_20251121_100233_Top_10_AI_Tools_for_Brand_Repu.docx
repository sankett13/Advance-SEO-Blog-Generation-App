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Brand Reputation Management</w:t>
      </w:r>
    </w:p>
    <w:p>
      <w:pPr>
        <w:pStyle w:val="Heading2"/>
      </w:pPr>
      <w:r>
        <w:t>Introduction: Navigating the Digital Reputation Landscape with AI</w:t>
      </w:r>
    </w:p>
    <w:p>
      <w:r>
        <w:t>In today's hyper-connected digital age, a brand's reputation is its most valuable asset. Every tweet, review, and online mention contributes to a complex tapestry that can either build trust or erode it in an instant. The sheer volume of online data—from social media conversations to news articles and customer reviews—makes manual monitoring an impossible task for even the most dedicated teams. The speed at which information, both positive and negative, can spread means that a reputation crisis can escalate before a business even becomes aware of it. This overwhelming challenge highlights a critical need for advanced solutions in brand reputation management.</w:t>
      </w:r>
    </w:p>
    <w:p>
      <w:r>
        <w:t>Enter Artificial Intelligence (AI). AI is revolutionizing online reputation management by offering unprecedented efficiency, accuracy, and insight. By automating data collection, analysis, and even response generation, AI tools empower businesses to proactively safeguard their digital reputation. This guide is essential for any business looking to understand how AI can transform their approach to brand monitoring. We will explore the core benefits of AI, the key features to prioritize, and dive deep into the top 10 AI tools that are setting the standard for brand monitoring software. You'll learn how AI helps repair a damaged reputation and what future trends to anticipate, providing actionable insights to enhance your online presence.</w:t>
      </w:r>
    </w:p>
    <w:p>
      <w:pPr>
        <w:pStyle w:val="Heading2"/>
      </w:pPr>
      <w:r>
        <w:t>Understanding AI in Brand Reputation Management</w:t>
      </w:r>
    </w:p>
    <w:p>
      <w:r>
        <w:t>AI-powered brand reputation management goes far beyond traditional keyword tracking. It encompasses the use of sophisticated algorithms and machine learning models to continuously monitor, analyze, and interpret vast amounts of online data relevant to a brand. This includes everything from social media posts and news articles to forums, blogs, and customer review sites. The scope moves beyond basic monitoring to proactive strategy formulation, crisis prevention, and deep sentiment analysis, allowing businesses to understand the emotional context behind mentions.</w:t>
      </w:r>
    </w:p>
    <w:p>
      <w:r>
        <w:t>How AI Enhances Reputation Management: AI capabilities are transformative. Advanced sentiment analysis can discern the nuance of positive, negative, or neutral mentions, even detecting sarcasm or irony that human analysts might miss. Predictive analytics allows AI to identify emerging trends and potential reputation issues before they escalate, offering early warnings based on patterns in data. Automated response generation, while often human-supervised, can draft consistent and timely replies to common queries or feedback. Furthermore, AI excels at identifying emerging crises and performing anomaly detection, flagging unusual spikes in negative mentions or sudden shifts in public perception. This proactive approach, driven by real-time AI alerts, is crucial for maintaining a healthy online presence.</w:t>
      </w:r>
    </w:p>
    <w:p>
      <w:r>
        <w:t>Key Benefits of Using AI: The advantages are clear. Businesses gain improved efficiency by automating tedious monitoring tasks, freeing up human resources for strategic planning. There's higher accuracy in data interpretation, leading to more reliable insights. Proactive insights enable swift action, while real-time AI alerts ensure no critical brand mentions go unnoticed. Ultimately, these capabilities lead to enhanced crisis prevention, allowing brands to address potential issues before they cause significant damage, making AI an indispensable component of modern online reputation management.</w:t>
      </w:r>
    </w:p>
    <w:p>
      <w:pPr>
        <w:pStyle w:val="Heading2"/>
      </w:pPr>
      <w:r>
        <w:t>Key AI Features to Look for in Reputation Tools</w:t>
      </w:r>
    </w:p>
    <w:p>
      <w:r>
        <w:t>When evaluating brand monitoring software powered by AI, certain features stand out as non-negotiable for effective online reputation management. Knowing how to find best brand monitoring software starts with understanding these core AI capabilities.</w:t>
      </w:r>
    </w:p>
    <w:p>
      <w:r>
        <w:t>Advanced Sentiment Analysis: This is paramount. Look for tools that offer granular, context-aware understanding of mentions. Beyond simply classifying positive or negative, the best AI tools can detect sarcasm, irony, and the intensity of emotion, providing a much richer understanding of public perception.</w:t>
      </w:r>
    </w:p>
    <w:p>
      <w:r>
        <w:t>Predictive Analytics &amp; Anomaly Detection: A truly intelligent tool won't just tell you what happened, but what might happen. AI's ability to identify patterns, forecast potential reputation issues, and flag unusual spikes in mentions or sentiment shifts acts as an early warning system, crucial for proactive crisis management.</w:t>
      </w:r>
    </w:p>
    <w:p>
      <w:r>
        <w:t>Automated Reporting &amp; Real-time Alerts: Customizable dashboards that present data clearly and instant notifications for critical mentions, significant sentiment changes, or emerging crises are vital. These AI alerts ensure you're always informed and can react swiftly.</w:t>
      </w:r>
    </w:p>
    <w:p>
      <w:r>
        <w:t>Natural Language Processing (NLP) for Contextual Understanding: NLP capabilities are the backbone of effective text analysis. They help tools understand the meaning, intent, and context behind text-based mentions across various platforms, ensuring accurate interpretation of complex human language.</w:t>
      </w:r>
    </w:p>
    <w:p>
      <w:r>
        <w:t>Image &amp; Video Analysis: In a visually-driven world, AI's capability to detect brand logos, products, and relevant content in images and videos is increasingly important. This allows for comprehensive monitoring beyond just text.</w:t>
      </w:r>
    </w:p>
    <w:p>
      <w:r>
        <w:t>Competitor AI Analysis: The best tools don't just focus on your brand. They leverage AI to monitor and analyze competitor reputation and strategies, providing valuable benchmarks and competitive intelligence.</w:t>
      </w:r>
    </w:p>
    <w:p>
      <w:r>
        <w:t>Integration Capabilities: Seamless integration with your existing CRM, social media management platforms, and other marketing/business tools ensures a unified workflow and maximizes the utility of your reputation data. These AI features collectively define the cutting edge of brand monitoring software.</w:t>
      </w:r>
    </w:p>
    <w:p>
      <w:pPr>
        <w:pStyle w:val="Heading2"/>
      </w:pPr>
      <w:r>
        <w:t>Top 10 AI Tools for Brand Reputation Management</w:t>
      </w:r>
    </w:p>
    <w:p>
      <w:r>
        <w:t>Selecting the right brand monitoring tools is crucial for effective online reputation management. Our selection criteria focused on tools with a strong AI core, comprehensive features, positive user reviews, and transparent pricing models. We've included a mix of options suitable for various business sizes and needs, from free brand monitoring tools to robust enterprise solutions. These tools leverage AI to track brand mentions, analyze customer reviews, and provide insights across social media and other digital channels.</w:t>
      </w:r>
    </w:p>
    <w:p>
      <w:pPr>
        <w:pStyle w:val="Heading3"/>
      </w:pPr>
      <w:r>
        <w:t>1. Brandwatch</w:t>
      </w:r>
    </w:p>
    <w:p>
      <w:r>
        <w:t>Brandwatch is a powerful enterprise-level social listening and analytics platform. Its key AI features include advanced AI-powered sentiment analysis that understands nuance, image and logo detection, and anomaly detection to flag unusual activity. It offers deep insights into consumer conversations, trends, and competitor activity. Brandwatch helps users manage and protect their brand by providing real-time data on public perception, identifying influencers, and tracking campaign performance. It's best for large enterprises and agencies requiring comprehensive, data-driven insights and sophisticated social media monitoring. Pricing Model Hint: Paid tiers, often custom quotes.</w:t>
      </w:r>
    </w:p>
    <w:p>
      <w:pPr>
        <w:pStyle w:val="Heading3"/>
      </w:pPr>
      <w:r>
        <w:t>2. Talkwalker</w:t>
      </w:r>
    </w:p>
    <w:p>
      <w:r>
        <w:t>Talkwalker is a leading social listening and analytics tool known for its extensive data coverage and powerful AI engine. Its key AI features include advanced sentiment analysis, image recognition, video analytics, and predictive intelligence for trend forecasting. Talkwalker helps users manage and protect their brand by offering real-time alerts, crisis detection, and in-depth insights into brand health and campaign effectiveness across various channels. It's best for medium to large businesses and agencies focused on global data coverage and robust analytics for brand mentions and customer reviews. Pricing Model Hint: Paid tiers with various packages.</w:t>
      </w:r>
    </w:p>
    <w:p>
      <w:pPr>
        <w:pStyle w:val="Heading3"/>
      </w:pPr>
      <w:r>
        <w:t>3. Sprout Social</w:t>
      </w:r>
    </w:p>
    <w:p>
      <w:r>
        <w:t>Sprout Social is a comprehensive social media management platform with strong AI integrations for reputation management. Its key AI features include social listening capabilities for tracking brand mentions and keywords, sentiment analysis, and smart inbox features that prioritize messages requiring attention. Sprout Social helps users manage and protect their brand by streamlining social customer service, identifying brand advocates, and providing analytics on audience sentiment and engagement. It's best for businesses seeking an all-in-one solution for social media management, publishing, and reputation monitoring. Pricing Model Hint: Paid tiers with a free trial.</w:t>
      </w:r>
    </w:p>
    <w:p>
      <w:pPr>
        <w:pStyle w:val="Heading3"/>
      </w:pPr>
      <w:r>
        <w:t>4. Mention</w:t>
      </w:r>
    </w:p>
    <w:p>
      <w:r>
        <w:t>Mention is a popular brand monitoring software that excels at real-time tracking of brand mentions across the web and social media. Its key AI features include real-time alerts for mentions, sentiment analysis, and influencer identification. Mention helps users manage and protect their brand by ensuring they never miss a conversation about their brand, allowing for quick responses to feedback and proactive engagement. It's best for small to medium-sized businesses and individuals who need efficient, real-time monitoring without extensive analytics. Pricing Model Hint: Freemium model with paid tiers.</w:t>
      </w:r>
    </w:p>
    <w:p>
      <w:pPr>
        <w:pStyle w:val="Heading3"/>
      </w:pPr>
      <w:r>
        <w:t>5. Awario</w:t>
      </w:r>
    </w:p>
    <w:p>
      <w:r>
        <w:t>Awario is a dedicated social listening tool designed to find mentions of your brand, competitors, or industry across the web. Its key AI features include sentiment analysis, influencer discovery, and non-stop monitoring across social media, news, blogs, and forums. Awario helps users manage and protect their brand by providing comprehensive coverage of online conversations, helping to identify potential crises early and track the effectiveness of marketing campaigns. It's best for small to medium businesses and marketers focused on affordable, comprehensive brand monitoring tools for social media and web. Pricing Model Hint: Paid tiers with a free trial.</w:t>
      </w:r>
    </w:p>
    <w:p>
      <w:pPr>
        <w:pStyle w:val="Heading3"/>
      </w:pPr>
      <w:r>
        <w:t>6. Reputology</w:t>
      </w:r>
    </w:p>
    <w:p>
      <w:r>
        <w:t>Reputology specializes in monitoring and managing online reviews, making it a crucial tool for businesses heavily reliant on customer reviews. Its key AI features include sentiment analysis specifically tailored for review content, automated alerts for new reviews, and consolidated reporting from various review sites. Reputology helps users manage and protect their brand by enabling quick responses to reviews, identifying trends in customer feedback, and improving overall customer satisfaction. It's best for local businesses, hospitality, healthcare, and retail sectors where online reviews significantly impact reputation. Pricing Model Hint: Paid tiers based on locations.</w:t>
      </w:r>
    </w:p>
    <w:p>
      <w:pPr>
        <w:pStyle w:val="Heading3"/>
      </w:pPr>
      <w:r>
        <w:t>7. Critical Mention</w:t>
      </w:r>
    </w:p>
    <w:p>
      <w:r>
        <w:t>Critical Mention is a media monitoring platform that focuses on traditional media (TV, radio, print) alongside digital channels. Its key AI features include real-time alerts for media mentions, sentiment analysis, and comprehensive reporting on media coverage. Critical Mention helps users manage and protect their brand by providing a holistic view of media exposure, allowing them to track brand visibility and sentiment across a wide range of media types. It's best for large organizations, PR agencies, and public affairs teams needing extensive media monitoring beyond just social media. Pricing Model Hint: Paid tiers, often custom quotes.</w:t>
      </w:r>
    </w:p>
    <w:p>
      <w:pPr>
        <w:pStyle w:val="Heading3"/>
      </w:pPr>
      <w:r>
        <w:t>8. Meltwater</w:t>
      </w:r>
    </w:p>
    <w:p>
      <w:r>
        <w:t>Meltwater is an all-in-one media intelligence platform offering robust social listening, media monitoring, and PR analytics. Its key AI features include advanced sentiment analysis, trend identification, influencer management, and competitive benchmarking. Meltwater helps users manage and protect their brand by providing deep insights into media coverage, social conversations, and audience sentiment, enabling proactive reputation management and strategic communication. It's best for enterprises and PR/marketing teams requiring a comprehensive suite of tools for media intelligence and online reputation management. Pricing Model Hint: Paid tiers, custom pricing.</w:t>
      </w:r>
    </w:p>
    <w:p>
      <w:pPr>
        <w:pStyle w:val="Heading3"/>
      </w:pPr>
      <w:r>
        <w:t>9. Agorapulse</w:t>
      </w:r>
    </w:p>
    <w:p>
      <w:r>
        <w:t>Agorapulse is a social media management tool that includes strong listening and monitoring capabilities, making it effective for brand monitoring tools for social media. Its key AI features include a unified social inbox that intelligently filters and prioritizes mentions, sentiment analysis, and automated moderation rules. Agorapulse helps users manage and protect their brand by ensuring no important social media mention is missed, facilitating timely engagement, and providing analytics on social performance and sentiment. It's best for small to medium businesses and agencies looking for an intuitive social media management platform with integrated listening. Pricing Model Hint: Freemium model with paid tiers.</w:t>
      </w:r>
    </w:p>
    <w:p>
      <w:pPr>
        <w:pStyle w:val="Heading3"/>
      </w:pPr>
      <w:r>
        <w:t>10. Hootsuite (with AI integrations)</w:t>
      </w:r>
    </w:p>
    <w:p>
      <w:r>
        <w:t>Hootsuite is a widely used social media management platform that has increasingly integrated AI for enhanced functionality. Its key AI features, often through integrations with partners or its own analytics, include social listening streams for brand mentions, sentiment analysis, and AI-powered content recommendations. Hootsuite helps users manage and protect their brand by centralizing social media monitoring, scheduling, and engagement, allowing for quick identification of trends and efficient response management. It's best for businesses of all sizes seeking a flexible social media management platform that can be augmented with AI-driven insights. Pricing Model Hint: Freemium model with paid tiers.</w:t>
      </w:r>
    </w:p>
    <w:p>
      <w:pPr>
        <w:pStyle w:val="Heading3"/>
      </w:pPr>
      <w:r>
        <w:t>Comparison Table: Key AI Features &amp; Pricing</w:t>
      </w:r>
    </w:p>
    <w:p>
      <w:r>
        <w:t>| Tool Name           | Key AI Features                                                              | Pricing (Hint)       | Primary Reputation Management Function                               |</w:t>
      </w:r>
    </w:p>
    <w:p>
      <w:r>
        <w:t>| :------------------ | :--------------------------------------------------------------------------- | :------------------- | :------------------------------------------------------------------- |</w:t>
      </w:r>
    </w:p>
    <w:p>
      <w:r>
        <w:t>| Brandwatch      | Advanced Sentiment, Image/Logo Detection, Anomaly Detection                  | Paid (Custom)        | Deep consumer insights, trend analysis, crisis prevention            |</w:t>
      </w:r>
    </w:p>
    <w:p>
      <w:r>
        <w:t>| Talkwalker      | Advanced Sentiment, Image/Video Recognition, Predictive Intelligence         | Paid                 | Global data coverage, real-time alerts, crisis detection             |</w:t>
      </w:r>
    </w:p>
    <w:p>
      <w:r>
        <w:t>| Sprout Social   | Social Listening, Sentiment Analysis, Smart Inbox                            | Paid (Free Trial)    | Social customer service, audience sentiment, engagement analytics    |</w:t>
      </w:r>
    </w:p>
    <w:p>
      <w:r>
        <w:t>| Mention         | Real-time Alerts, Sentiment Analysis, Influencer ID                          | Freemium (Paid)      | Real-time web &amp; social monitoring, quick response facilitation       |</w:t>
      </w:r>
    </w:p>
    <w:p>
      <w:r>
        <w:t>| Awario          | Sentiment Analysis, Influencer Discovery, Comprehensive Web Monitoring       | Paid (Free Trial)    | Broad online conversation tracking, early crisis identification      |</w:t>
      </w:r>
    </w:p>
    <w:p>
      <w:r>
        <w:t>| Reputology      | Review-specific Sentiment, Automated Review Alerts, Consolidated Reporting   | Paid (Location-based)| Online review management, customer feedback analysis                 |</w:t>
      </w:r>
    </w:p>
    <w:p>
      <w:r>
        <w:t>| Critical Mention| Real-time Media Alerts, Sentiment Analysis, Media Coverage Reporting         | Paid (Custom)        | Traditional &amp; digital media monitoring, holistic media exposure      |</w:t>
      </w:r>
    </w:p>
    <w:p>
      <w:r>
        <w:t>| Meltwater       | Advanced Sentiment, Trend ID, Influencer Management, Competitive Benchmarking| Paid (Custom)        | Media intelligence, social listening, PR analytics                  |</w:t>
      </w:r>
    </w:p>
    <w:p>
      <w:r>
        <w:t>| Agorapulse      | Unified Social Inbox, Sentiment Analysis, Automated Moderation               | Freemium (Paid)      | Social media monitoring, timely engagement, performance analytics    |</w:t>
      </w:r>
    </w:p>
    <w:p>
      <w:r>
        <w:t>| Hootsuite       | Social Listening Streams, Sentiment Analysis, Content Recommendations        | Freemium (Paid)      | Centralized social media management, trend identification, response  |</w:t>
      </w:r>
    </w:p>
    <w:p>
      <w:r>
        <w:t>This table provides a quick overview for businesses considering pricing brand monitoring tools and looking for the best brand monitoring tools 2025.</w:t>
      </w:r>
    </w:p>
    <w:p>
      <w:pPr>
        <w:pStyle w:val="Heading2"/>
      </w:pPr>
      <w:r>
        <w:t>How AI Helps Repair a Damaged Reputation</w:t>
      </w:r>
    </w:p>
    <w:p>
      <w:r>
        <w:t>A damaged reputation can be catastrophic for a brand, but AI offers powerful capabilities for reputation repair and recovery. Its speed and analytical depth are invaluable during a crisis.</w:t>
      </w:r>
    </w:p>
    <w:p>
      <w:r>
        <w:t>Rapid Crisis Identification &amp; Response: AI's ability to continuously monitor vast amounts of data means it can detect sudden negative sentiment shifts or spikes in brand mentions almost instantaneously. These AI alerts are critical, enabling businesses to initiate their crisis management protocols much faster than manual methods, often before the issue goes viral. This rapid identification is the first step in mitigating damage.</w:t>
      </w:r>
    </w:p>
    <w:p>
      <w:r>
        <w:t>Identifying Root Causes &amp; Influencers: Once a crisis is identified, AI tools use NLP capabilities and network analysis to pinpoint the origin of negative sentiment. They can identify key individuals or platforms amplifying the negative narrative, allowing brands to target their response effectively. Understanding the "who" and "why" behind the negative feedback is crucial for addressing the core issue.</w:t>
      </w:r>
    </w:p>
    <w:p>
      <w:r>
        <w:t>Crafting &amp; Automating Responses: In the immediate aftermath of a reputation hit, consistent and empathetic communication is vital. AI-powered content generation tools can assist in drafting initial responses, ensuring they align with brand guidelines and tone. Chatbots can handle a surge of inquiries, providing timely and accurate information, thus preventing further frustration. While human oversight is always necessary, AI significantly speeds up the response process, which is paramount in online reputation management.</w:t>
      </w:r>
    </w:p>
    <w:p>
      <w:r>
        <w:t>Monitoring Recovery &amp; Sentiment Shift: Post-crisis, AI tools continue to track public perception and sentiment. This continuous monitoring measures the effectiveness of reputation repair efforts, showing whether sentiment is improving, if negative mentions are decreasing, and if the brand is regaining trust. This data-driven approach allows for agile adjustments to the recovery strategy, ensuring the brand is on the right path to full recovery, supported by robust brand reputation monitoring software.</w:t>
      </w:r>
    </w:p>
    <w:p>
      <w:pPr>
        <w:pStyle w:val="Heading2"/>
      </w:pPr>
      <w:r>
        <w:t>Future Trends &amp; Ethical Considerations in AI Reputation Management</w:t>
      </w:r>
    </w:p>
    <w:p>
      <w:r>
        <w:t>The landscape of AI in brand reputation management is evolving rapidly, promising even more sophisticated capabilities. Looking ahead to the best brand monitoring tools 2025, we can anticipate several key trends. Emerging AI applications include advanced deepfake detection, which will be crucial for combating misinformation and protecting brand integrity. Proactive content generation for positive brand narratives, where AI assists in creating engaging and relevant content to shape public perception, will become more common. Hyper-personalized engagement, driven by AI understanding individual customer preferences, will allow brands to foster stronger relationships.</w:t>
      </w:r>
    </w:p>
    <w:p>
      <w:r>
        <w:t>However, with great power comes great responsibility. AI ethics are a critical consideration. Concerns around data privacy, especially with the collection and analysis of vast amounts of personal data, must be addressed with robust security measures and transparent policies. Algorithmic bias in sentiment analysis is another challenge; if AI models are trained on biased data, they can misinterpret or unfairly categorize sentiment, leading to flawed insights. Transparency in AI operations, explaining how decisions are made and insights are derived, will be essential for building trust. The potential for misuse, such as generating fake reviews or manipulating online discourse, also necessitates strong ethical guidelines and regulatory frameworks.</w:t>
      </w:r>
    </w:p>
    <w:p>
      <w:r>
        <w:t>Ultimately, the future of AI in reputation management lies in effective human-AI collaboration. AI is a powerful assistant, capable of processing data and identifying patterns at scale, but it is not a replacement for human strategists, communicators, and ethical decision-makers. The nuanced understanding of human emotion, cultural context, and strategic communication will always require human intelligence, with AI serving to augment and amplify these capabilities.</w:t>
      </w:r>
    </w:p>
    <w:p>
      <w:pPr>
        <w:pStyle w:val="Heading2"/>
      </w:pPr>
      <w:r>
        <w:t>Conclusion: Embracing AI for a Resilient Brand Reputation</w:t>
      </w:r>
    </w:p>
    <w:p>
      <w:r>
        <w:t>In an era where a brand's digital footprint is under constant scrutiny, the transformative power of AI in navigating the complexities of brand reputation management cannot be overstated. We've explored how AI tools move beyond basic monitoring, offering advanced sentiment analysis, predictive insights, and rapid crisis response capabilities that were once unimaginable. From identifying emerging trends to helping repair a damaged reputation, AI provides an unparalleled strategic advantage.</w:t>
      </w:r>
    </w:p>
    <w:p>
      <w:r>
        <w:t>It's clear that AI tools for brand reputation are no longer a luxury but a necessity for businesses aiming for a resilient and positive online presence. The top 10 brand monitoring tools we've highlighted demonstrate the diverse range of solutions available, catering to various business needs and budgets. By leveraging the power of brand reputation monitoring software, businesses can proactively protect their image, engage effectively with their audience, and turn potential threats into opportunities for growth. We encourage you to explore these featured tools, assess your own brand's unique needs, and integrate AI into your reputation strategy. Embracing AI is not just about staying competitive; it's about building a future-proof brand that can withstand the ever-changing tides of the digital world.</w:t>
      </w:r>
    </w:p>
    <w:p>
      <w:pPr>
        <w:pStyle w:val="Heading2"/>
      </w:pPr>
      <w:r>
        <w:t>FAQ (Frequently Asked Questions)</w:t>
      </w:r>
    </w:p>
    <w:p>
      <w:pPr>
        <w:pStyle w:val="Heading3"/>
      </w:pPr>
      <w:r>
        <w:t>What is the best AI for marketing?</w:t>
      </w:r>
    </w:p>
    <w:p>
      <w:r>
        <w:t>While there isn't a single "best" AI for all marketing, in the context of brand reputation management, the best AI tools are those that offer robust sentiment analysis, real-time alerts, predictive analytics, and comprehensive monitoring across various digital channels. These AI capabilities are crucial for understanding public perception, preventing crises, and informing broader marketing strategies by providing deep insights into brand health and audience sentiment.</w:t>
      </w:r>
    </w:p>
    <w:p>
      <w:pPr>
        <w:pStyle w:val="Heading3"/>
      </w:pPr>
      <w:r>
        <w:t>Can AI tools monitor brand mentions for free?</w:t>
      </w:r>
    </w:p>
    <w:p>
      <w:r>
        <w:t>Yes, some brand monitoring tools offer free trials or freemium models. Tools like Mention and Agorapulse provide free tiers with basic functionality, allowing you to monitor a limited number of keywords or mentions. However, these free brand monitoring tools often come with limitations on data volume, features (e.g., advanced sentiment analysis, historical data), and the number of users. For comprehensive and in-depth brand monitoring software, paid tiers are usually necessary.</w:t>
      </w:r>
    </w:p>
    <w:p>
      <w:pPr>
        <w:pStyle w:val="Heading3"/>
      </w:pPr>
      <w:r>
        <w:t>How do AI tools handle negative reviews and comments?</w:t>
      </w:r>
    </w:p>
    <w:p>
      <w:r>
        <w:t>AI tools handle negative reviews and comments by first identifying them through sentiment analysis, which categorizes feedback as negative or critical. They then trigger AI alerts to notify your team in real-time. Many tools can also help identify patterns in negative feedback, pinpointing common issues. Some advanced platforms offer AI-powered suggestions for responses or integrate with chatbots to provide immediate, consistent replies, aiding in brand monitoring tools for reviews and proactive customer service.</w:t>
      </w:r>
    </w:p>
    <w:p>
      <w:pPr>
        <w:pStyle w:val="Heading3"/>
      </w:pPr>
      <w:r>
        <w:t>What industries benefit most from AI reputation management?</w:t>
      </w:r>
    </w:p>
    <w:p>
      <w:r>
        <w:t>Industries with high customer interaction and public visibility benefit most from AI reputation management. This includes e-commerce, hospitality, healthcare, retail, financial services, and consumer goods. These sectors generate vast amounts of online feedback, reviews, and social media conversations, making manual monitoring impractical. AI tools provide the scale and speed needed to manage this volume, ensuring timely responses and proactive reputation protection.</w:t>
      </w:r>
    </w:p>
    <w:p>
      <w:pPr>
        <w:pStyle w:val="Heading3"/>
      </w:pPr>
      <w:r>
        <w:t>Is AI replacing human PR professionals?</w:t>
      </w:r>
    </w:p>
    <w:p>
      <w:r>
        <w:t>No, AI is not replacing human PR professionals; rather, it's augmenting their capabilities. AI tools handle the laborious tasks of data collection, monitoring, and initial analysis, freeing up PR professionals to focus on strategic thinking, nuanced communication, relationship building, and crisis strategy. AI provides the data and insights, but human expertise is still essential for interpreting complex situations, crafting empathetic messages, and making critical decisions that require emotional intelligence and strategic foresight.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