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Lead Scoring &amp; Qualification</w:t>
      </w:r>
    </w:p>
    <w:p>
      <w:pPr>
        <w:pStyle w:val="Heading2"/>
      </w:pPr>
      <w:r>
        <w:t>Unlock Sales Efficiency: The Power of AI in Lead Scoring &amp; Qualification</w:t>
      </w:r>
    </w:p>
    <w:p>
      <w:r>
        <w:t>In today's hyper-competitive business landscape, the ability to identify and engage with high-quality leads is paramount for sustained growth. Sales and marketing teams are constantly challenged by the sheer volume of incoming inquiries, making it increasingly difficult to discern genuine opportunities from mere noise. The traditional approach to lead scoring, often reliant on manual processes, static rules, and subjective human judgment, frequently falls short. This outdated methodology is not only time-consuming and resource-intensive but also prone to human bias, leading to missed opportunities, wasted sales efforts, and ultimately, a significant drag on revenue. Imagine pouring valuable resources into nurturing a lead that was never truly qualified, while a genuinely promising prospect slips through the cracks. This scenario is all too common, highlighting a critical need for a more sophisticated solution.</w:t>
      </w:r>
    </w:p>
    <w:p>
      <w:r>
        <w:t>Enter Artificial Intelligence. AI tools for lead scoring and qualification are revolutionizing how businesses approach their sales pipelines. By leveraging advanced algorithms and machine learning, these innovative platforms provide unparalleled predictive accuracy and efficiency, transforming a historically arduous task into a streamlined, data-driven process. AI empowers teams to automatically prioritize leads, ensuring that sales professionals focus their energy on prospects most likely to convert. This shift from reactive guesswork to proactive, intelligent engagement is not just an incremental improvement; it's a fundamental change in how sales efficiency is achieved.</w:t>
      </w:r>
    </w:p>
    <w:p>
      <w:r>
        <w:t>This comprehensive guide will delve deep into the world of AI in sales. We will explore the intricate mechanics of how AI works its magic in lead scoring, compare its advantages over traditional methods, and highlight the undeniable benefits it brings to revenue teams. Most importantly, we will unveil the top 10 AI tools for lead scoring and qualification available in 2024-2025, providing a detailed breakdown of their features and use cases. Furthermore, we'll equip you with best practices for selecting, implementing, and optimizing these powerful tools, ensuring you can harness the full potential of AI to secure high-quality leads and drive unprecedented sales success. Get ready to transform your sales strategy and unlock a new era of intelligent lead management.</w:t>
      </w:r>
    </w:p>
    <w:p>
      <w:pPr>
        <w:pStyle w:val="Heading2"/>
      </w:pPr>
      <w:r>
        <w:t>How AI Transforms Lead Scoring &amp; Qualification: Beyond Traditional Methods</w:t>
      </w:r>
    </w:p>
    <w:p>
      <w:r>
        <w:t>The evolution from traditional, rule-based lead scoring to AI-powered methodologies marks a significant leap forward in sales intelligence. At its core, AI lead scoring operates on sophisticated algorithms, primarily leveraging machine learning, natural language processing (NLP), and predictive analytics. These advanced capabilities allow AI to analyze vast, complex datasets that would overwhelm human analysts. This data includes a rich tapestry of information: demographic details (job title, industry, company size), firmographics (revenue, location, tech stack), behavioral data (website visits, content downloads, email opens, product usage), and engagement history (CRM interactions, social media activity). By sifting through these diverse data points, AI identifies intricate patterns and correlations that indicate a lead's propensity to convert, assigning a dynamic score that reflects their real-time potential. This predictive lead scoring software platform continuously learns and adapts, becoming more accurate with every new interaction and conversion.</w:t>
      </w:r>
    </w:p>
    <w:p>
      <w:r>
        <w:t>The distinction between AI and traditional rule-based scoring is stark. Traditional systems rely on static, manually defined rules (e.g., "if job title is CEO, add 10 points"). While straightforward, these systems are rigid, fail to adapt to changing market conditions or buyer behaviors, and often miss subtle, yet crucial, indicators of intent. They are prone to human bias, reflecting the assumptions of their creators, and struggle with the sheer volume and velocity of modern data. In contrast, AI-powered CRM solutions offer unparalleled adaptability. Machine learning algorithms can uncover hidden patterns and correlations that no human could manually define, such as the specific sequence of content downloads that often precedes a high-value purchase. AI models make real-time adjustments based on new data, ensuring scores remain relevant and accurate. This dynamic nature significantly reduces bias and provides a more objective assessment of lead quality across various lead scoring types.</w:t>
      </w:r>
    </w:p>
    <w:p>
      <w:r>
        <w:t>Beyond mere scoring, AI for qualification takes the process a step further. It doesn't just tell you how likely a lead is to convert; it helps determine if they are a good fit for your product or service. AI analyzes intent signals from various sources, including search queries, competitor website visits, and forum discussions, to gauge a prospect's active interest and stage in the buying journey. NLP capabilities allow AI to analyze sentiment from customer interactions, emails, and social media, providing deeper sales insights into a lead's disposition and potential pain points. By combining fit scoring (how well a lead matches your ideal customer profile) with intent and engagement data, AI ensures that sales teams are not just focusing on "hot" leads, but on the right hot leads. This holistic approach to lead management empowers sales professionals to prioritize leads with confidence, knowing they are engaging with the most promising prospects.</w:t>
      </w:r>
    </w:p>
    <w:p>
      <w:pPr>
        <w:pStyle w:val="Heading2"/>
      </w:pPr>
      <w:r>
        <w:t>The Undeniable Benefits of AI for Revenue Teams</w:t>
      </w:r>
    </w:p>
    <w:p>
      <w:r>
        <w:t>The integration of AI into lead scoring and qualification workflows offers a cascade of benefits that directly impact a company's bottom line and operational efficiency. For modern revenue teams, these advantages are not just desirable; they are becoming essential for staying competitive.</w:t>
      </w:r>
    </w:p>
    <w:p>
      <w:r>
        <w:t>Firstly, AI helps to boost ROI and maximize sales efficiency by intelligently allocating resources. By accurately identifying and prioritizing high-quality leads, AI ensures that sales representatives spend their valuable time engaging with prospects who have the highest likelihood of conversion. This drastically reduces wasted efforts on unqualified leads, allowing teams to focus on productive activities. The result is a shorter sales cycle, increased deal velocity, and a more efficient use of sales and marketing budgets, directly contributing to a higher return on investment.</w:t>
      </w:r>
    </w:p>
    <w:p>
      <w:r>
        <w:t>Secondly, AI delivers improved lead prioritization and conversion rates. The predictive power of AI models means that leads are no longer scored based on simplistic, static rules but on dynamic, data-driven insights. This ensures that the hottest prospects are identified and routed to the appropriate sales rep instantly. When sales teams engage with leads that are genuinely ready to buy, the probability of successful conversion skyrockets. This precise prioritization translates into a tangible uplift in conversion rates, directly impacting revenue growth.</w:t>
      </w:r>
    </w:p>
    <w:p>
      <w:r>
        <w:t>Thirdly, AI uncovers deeper sales insights and enables personalization. By analyzing vast amounts of data, AI can reveal granular insights into buyer behavior, preferences, and pain points that would be impossible for humans to detect manually. This rich understanding allows sales teams to craft highly personalized outreach messages, tailor product demonstrations, and develop more relevant sales strategies. Personalization, driven by AI insights, fosters stronger relationships with prospects and significantly increases engagement, making every interaction more impactful.</w:t>
      </w:r>
    </w:p>
    <w:p>
      <w:r>
        <w:t>Finally, AI provides scalability and consistency that traditional methods simply cannot match. As businesses grow and lead volumes increase, AI models can process unlimited data consistently and accurately, without suffering from fatigue or human error. This ensures that lead scoring and qualification remain robust and reliable, scaling seamlessly with business growth. The consistent application of objective, data-driven criteria across all leads eliminates variability and ensures a fair assessment, maintaining high standards of lead management regardless of volume. In essence, AI empowers revenue teams to work smarter, not just harder, driving unprecedented levels of productivity and profitability.</w:t>
      </w:r>
    </w:p>
    <w:p>
      <w:pPr>
        <w:pStyle w:val="Heading2"/>
      </w:pPr>
      <w:r>
        <w:t>Top 10 AI Tools for Lead Scoring &amp; Qualification in 2024-2025</w:t>
      </w:r>
    </w:p>
    <w:p>
      <w:r>
        <w:t>Selecting the best AI tools for lead scoring and qualification requires a careful evaluation of their core AI capabilities, ease of integration with existing systems, customization options, and user reviews. Our selection focuses on platforms that leverage advanced AI to provide predictive accuracy, deep insights, and tangible improvements in sales efficiency. These tools represent the forefront of AI sales tools for B2B teams, designed to help you prioritize leads effectively and enhance your Go-To-Market strategy.</w:t>
      </w:r>
    </w:p>
    <w:p>
      <w:pPr>
        <w:pStyle w:val="Heading3"/>
      </w:pPr>
      <w:r>
        <w:t>1. Clearbit</w:t>
      </w:r>
    </w:p>
    <w:p>
      <w:r>
        <w:t>Clearbit is a powerful data enrichment platform that uses AI to provide comprehensive company and contact data. It's not a standalone lead scoring tool but rather a critical data foundation for any predictive lead scoring software platform.</w:t>
      </w:r>
    </w:p>
    <w:p>
      <w:r>
        <w:t>*   Key AI-Powered Features: Clearbit uses machine learning to enrich lead data in real-time, appending over 100 data points (firmographics, demographics, technology used, funding, employee count) to an email address or domain. Its AI helps identify ideal customer profiles (ICPs) by analyzing existing customer data and finding lookalike prospects.</w:t>
      </w:r>
    </w:p>
    <w:p>
      <w:r>
        <w:t>*   Use Cases/Examples: A marketing team uses Clearbit to automatically enrich new sign-ups, then feeds this rich data into their CRM for a more accurate, AI-driven lead score. Sales reps use the enriched data to personalize outreach, knowing a prospect's industry, role, and company size instantly.</w:t>
      </w:r>
    </w:p>
    <w:p>
      <w:r>
        <w:t>*   Pros: Unparalleled data accuracy and breadth, real-time enrichment, excellent for building ICPs.</w:t>
      </w:r>
    </w:p>
    <w:p>
      <w:r>
        <w:t>*   Cons: Primarily a data provider, not a full-fledged scoring engine; can be expensive for large volumes.</w:t>
      </w:r>
    </w:p>
    <w:p>
      <w:pPr>
        <w:pStyle w:val="Heading3"/>
      </w:pPr>
      <w:r>
        <w:t>2. ZoomInfo</w:t>
      </w:r>
    </w:p>
    <w:p>
      <w:r>
        <w:t>ZoomInfo is a leading go-to-market intelligence platform that combines extensive B2B data with AI-powered insights for lead generation and qualification.</w:t>
      </w:r>
    </w:p>
    <w:p>
      <w:r>
        <w:t>*   Key AI-Powered Features: ZoomInfo leverages AI to provide intent data, identifying companies actively researching solutions like yours. Its AI analyzes millions of signals from web activity, job postings, and news to predict buying intent. It also offers a "Scoops" feature, using AI to surface actionable sales insights and trigger events.</w:t>
      </w:r>
    </w:p>
    <w:p>
      <w:r>
        <w:t>*   Use Cases/Examples: Sales teams use ZoomInfo's intent data to identify companies showing high buying signals, allowing them to engage prospects at the optimal time. Marketing uses it to build targeted campaigns based on specific firmographic and technographic criteria, ensuring high-quality leads.</w:t>
      </w:r>
    </w:p>
    <w:p>
      <w:r>
        <w:t>*   Pros: Massive, accurate B2B database; strong intent data; robust sales intelligence features.</w:t>
      </w:r>
    </w:p>
    <w:p>
      <w:r>
        <w:t>*   Cons: Can be costly; data quality can vary in niche markets.</w:t>
      </w:r>
    </w:p>
    <w:p>
      <w:pPr>
        <w:pStyle w:val="Heading3"/>
      </w:pPr>
      <w:r>
        <w:t>3. Salesforce Einstein</w:t>
      </w:r>
    </w:p>
    <w:p>
      <w:r>
        <w:t>Salesforce Einstein is an integrated AI layer across the entire Salesforce platform, offering predictive capabilities for sales, service, and marketing. For lead scoring, it's a game-changer.</w:t>
      </w:r>
    </w:p>
    <w:p>
      <w:r>
        <w:t>*   Key AI-Powered Features: Einstein Lead Scoring uses machine learning to analyze historical lead conversion data within your Salesforce CRM. It identifies the patterns and attributes of your past successful conversions and then applies these insights to score new leads, highlighting which leads are most likely to convert. It also provides "Why" insights, explaining the factors contributing to a lead's score.</w:t>
      </w:r>
    </w:p>
    <w:p>
      <w:r>
        <w:t>*   Use Cases/Examples: A sales manager uses Einstein Lead Scoring to automatically prioritize leads in their Salesforce queue, ensuring reps focus on the highest-potential prospects first. Marketing teams use Einstein's insights to refine their lead generation strategies, understanding which lead sources and attributes yield the best results.</w:t>
      </w:r>
    </w:p>
    <w:p>
      <w:r>
        <w:t>*   Pros: Deeply integrated with Salesforce, highly customizable, provides actionable "why" insights.</w:t>
      </w:r>
    </w:p>
    <w:p>
      <w:r>
        <w:t>*   Cons: Requires a significant amount of historical data to train effectively; additional cost on top of Salesforce licenses.</w:t>
      </w:r>
    </w:p>
    <w:p>
      <w:pPr>
        <w:pStyle w:val="Heading3"/>
      </w:pPr>
      <w:r>
        <w:t>4. MadKudu</w:t>
      </w:r>
    </w:p>
    <w:p>
      <w:r>
        <w:t>MadKudu is a predictive analytics platform specifically designed for B2B lead scoring and customer segmentation, focusing on fit and intent.</w:t>
      </w:r>
    </w:p>
    <w:p>
      <w:r>
        <w:t>*   Key AI-Powered Features: MadKudu uses machine learning to build a custom scoring model based on your ideal customer profile (ICP) and historical conversion data. It combines firmographic, demographic, behavioral, and intent data to provide a holistic "Customer Fit" score and "Likelihood to Buy" score. It also identifies "unqualified" leads early.</w:t>
      </w:r>
    </w:p>
    <w:p>
      <w:r>
        <w:t>*   Use Cases/Examples: A SaaS company uses MadKudu to automatically qualify inbound leads, routing high-fit, high-intent leads directly to sales, while sending lower-fit leads to nurture campaigns. This ensures sales teams are always working on the most promising opportunities.</w:t>
      </w:r>
    </w:p>
    <w:p>
      <w:r>
        <w:t>*   Pros: Highly specialized for B2B, strong focus on customer fit, excellent for identifying unqualified leads.</w:t>
      </w:r>
    </w:p>
    <w:p>
      <w:r>
        <w:t>*   Cons: Can be complex to set up initially; best suited for companies with established sales processes and data.</w:t>
      </w:r>
    </w:p>
    <w:p>
      <w:pPr>
        <w:pStyle w:val="Heading3"/>
      </w:pPr>
      <w:r>
        <w:t>5. Apollo.io</w:t>
      </w:r>
    </w:p>
    <w:p>
      <w:r>
        <w:t>Apollo.io is an all-in-one sales intelligence and engagement platform that includes robust AI capabilities for lead scoring and qualification.</w:t>
      </w:r>
    </w:p>
    <w:p>
      <w:r>
        <w:t>*   Key AI-Powered Features: Apollo.io uses AI to help users build highly targeted lead lists based on over 200 data points. Its AI-driven scoring identifies prospects most likely to engage and convert based on their fit with your ICP and their behavioral signals. It also offers AI-powered email assistant features for personalized outreach.</w:t>
      </w:r>
    </w:p>
    <w:p>
      <w:r>
        <w:t>*   Use Cases/Examples: A sales development representative (SDR) uses Apollo.io to quickly build a list of prospects matching their ICP, then leverages the AI scoring to prioritize outreach to those with the highest conversion potential. Marketing uses it to enrich existing lead data and segment audiences more effectively.</w:t>
      </w:r>
    </w:p>
    <w:p>
      <w:r>
        <w:t>*   Pros: Comprehensive platform (data, engagement, scoring), strong list-building capabilities, good value.</w:t>
      </w:r>
    </w:p>
    <w:p>
      <w:r>
        <w:t>*   Cons: Can have a steep learning curve due to feature richness; data accuracy can vary.</w:t>
      </w:r>
    </w:p>
    <w:p>
      <w:pPr>
        <w:pStyle w:val="Heading3"/>
      </w:pPr>
      <w:r>
        <w:t>6. Leadfeeder (now Dealfront)</w:t>
      </w:r>
    </w:p>
    <w:p>
      <w:r>
        <w:t>Leadfeeder, recently rebranded as Dealfront, identifies companies visiting your website, even if they don't fill out a form, and uses AI to qualify them.</w:t>
      </w:r>
    </w:p>
    <w:p>
      <w:r>
        <w:t>*   Key AI-Powered Features: Leadfeeder's AI analyzes website visitor behavior (pages visited, time spent, frequency) and combines it with firmographic data to identify high-intent companies. It can then score these companies based on predefined criteria and alert sales teams to "hot" prospects who are actively researching.</w:t>
      </w:r>
    </w:p>
    <w:p>
      <w:r>
        <w:t>*   Use Cases/Examples: A B2B company uses Leadfeeder to uncover anonymous website visitors who are potential customers. Sales reps receive daily alerts about companies showing high engagement, allowing them to proactively reach out to prospects who are already interested.</w:t>
      </w:r>
    </w:p>
    <w:p>
      <w:r>
        <w:t>*   Pros: Identifies anonymous website visitors, strong behavioral tracking, good for account-based marketing (ABM).</w:t>
      </w:r>
    </w:p>
    <w:p>
      <w:r>
        <w:t>*   Cons: Relies heavily on website activity; may not provide contact-level data directly.</w:t>
      </w:r>
    </w:p>
    <w:p>
      <w:pPr>
        <w:pStyle w:val="Heading3"/>
      </w:pPr>
      <w:r>
        <w:t>7. Gong.io</w:t>
      </w:r>
    </w:p>
    <w:p>
      <w:r>
        <w:t>Gong.io is a revenue intelligence platform that uses AI to analyze customer interactions (calls, emails, web meetings) to provide insights into sales performance and lead quality.</w:t>
      </w:r>
    </w:p>
    <w:p>
      <w:r>
        <w:t>*   Key AI-Powered Features: Gong's AI uses natural language processing (NLP) to transcribe and analyze every customer conversation. It identifies key topics, sentiment, pain points, and buying signals. While not a direct lead scorer, it helps qualify leads by revealing the quality of conversations, the readiness of prospects, and the effectiveness of sales pitches. It can also identify "deal risks" and "deal accelerators."</w:t>
      </w:r>
    </w:p>
    <w:p>
      <w:r>
        <w:t>*   Use Cases/Examples: A sales manager uses Gong to review calls with new leads, identifying if the lead is truly qualified based on their responses and engagement. Marketing teams use Gong's insights to understand common customer objections and refine messaging for better lead nurturing.</w:t>
      </w:r>
    </w:p>
    <w:p>
      <w:r>
        <w:t>*   Pros: Deep conversational intelligence, identifies key sales behaviors, excellent for coaching and improving qualification.</w:t>
      </w:r>
    </w:p>
    <w:p>
      <w:r>
        <w:t>*   Cons: Primarily focused on post-interaction analysis; not a front-end lead generation tool.</w:t>
      </w:r>
    </w:p>
    <w:p>
      <w:pPr>
        <w:pStyle w:val="Heading3"/>
      </w:pPr>
      <w:r>
        <w:t>8. Drift</w:t>
      </w:r>
    </w:p>
    <w:p>
      <w:r>
        <w:t>Drift is a conversational AI platform that uses chatbots and live chat to engage website visitors, qualify leads, and book meetings.</w:t>
      </w:r>
    </w:p>
    <w:p>
      <w:r>
        <w:t>*   Key AI-Powered Features: Drift's AI-powered chatbots engage visitors in real-time, asking qualifying questions based on predefined playbooks. The AI learns from interactions to improve its ability to qualify leads, route them to the right sales rep, or provide instant answers. It uses NLP to understand visitor intent and guide conversations.</w:t>
      </w:r>
    </w:p>
    <w:p>
      <w:r>
        <w:t>*   Use Cases/Examples: A company uses Drift on its website to greet visitors, qualify them based on budget, authority, need, and timeline (BANT) criteria, and then automatically book a meeting with a sales rep for high-scoring leads. Lower-scoring leads are directed to relevant content or a nurture sequence.</w:t>
      </w:r>
    </w:p>
    <w:p>
      <w:r>
        <w:t>*   Pros: Real-time engagement, instant qualification, improves website conversion rates.</w:t>
      </w:r>
    </w:p>
    <w:p>
      <w:r>
        <w:t>*   Cons: Requires careful setup of conversation flows; can be perceived as impersonal if not well-designed.</w:t>
      </w:r>
    </w:p>
    <w:p>
      <w:pPr>
        <w:pStyle w:val="Heading3"/>
      </w:pPr>
      <w:r>
        <w:t>9. Pardot (now Marketing Cloud Account Engagement)</w:t>
      </w:r>
    </w:p>
    <w:p>
      <w:r>
        <w:t>Pardot, Salesforce's B2B marketing automation platform, includes robust lead scoring and grading features, enhanced by its integration with Salesforce Einstein.</w:t>
      </w:r>
    </w:p>
    <w:p>
      <w:r>
        <w:t>*   Key AI-Powered Features: Pardot offers both explicit (demographic, firmographic) and implicit (behavioral, engagement) lead scoring. When integrated with Salesforce Einstein, it leverages AI to dynamically adjust scores based on actual conversion patterns, providing a more accurate and predictive score. It also uses AI to identify prospects with high engagement and fit.</w:t>
      </w:r>
    </w:p>
    <w:p>
      <w:r>
        <w:t>*   Use Cases/Examples: A marketing team uses Pardot to nurture leads through automated campaigns, with AI-enhanced scoring determining when a lead is "sales-ready" and should be passed to the sales team. Sales reps receive alerts when a lead's score crosses a certain threshold, indicating high intent.</w:t>
      </w:r>
    </w:p>
    <w:p>
      <w:r>
        <w:t>*   Pros: Deep integration with Salesforce, comprehensive marketing automation, flexible scoring models.</w:t>
      </w:r>
    </w:p>
    <w:p>
      <w:r>
        <w:t>*   Cons: Can be complex to set up and manage; best for existing Salesforce users.</w:t>
      </w:r>
    </w:p>
    <w:p>
      <w:pPr>
        <w:pStyle w:val="Heading3"/>
      </w:pPr>
      <w:r>
        <w:t>10. HubSpot Sales Hub</w:t>
      </w:r>
    </w:p>
    <w:p>
      <w:r>
        <w:t>HubSpot Sales Hub is a comprehensive sales CRM that includes powerful AI-driven tools for lead scoring, qualification, and sales automation.</w:t>
      </w:r>
    </w:p>
    <w:p>
      <w:r>
        <w:t>*   Key AI-Powered Features: HubSpot's AI-powered lead scoring automatically assigns scores to leads based on their engagement with your website, emails, and content, as well as their fit with your ideal customer profile. It uses machine learning to identify the characteristics of your most successful leads and applies these insights to prioritize new prospects. Its AI also assists with email sequencing and meeting scheduling.</w:t>
      </w:r>
    </w:p>
    <w:p>
      <w:r>
        <w:t>*   Use Cases/Examples: A small business uses HubSpot Sales Hub to manage their entire sales process. The AI automatically scores incoming leads, allowing sales reps to quickly identify and follow up with the most promising prospects. Marketing uses the scoring data to refine their content strategy and lead nurturing efforts.</w:t>
      </w:r>
    </w:p>
    <w:p>
      <w:r>
        <w:t>*   Pros: User-friendly, all-in-one platform, strong integration with HubSpot's marketing and service hubs, excellent for SMBs and growing businesses.</w:t>
      </w:r>
    </w:p>
    <w:p>
      <w:r>
        <w:t>*   Cons: Advanced AI features might require higher-tier plans; customization can be limited compared to enterprise solutions.</w:t>
      </w:r>
    </w:p>
    <w:p>
      <w:pPr>
        <w:pStyle w:val="Heading3"/>
      </w:pPr>
      <w:r>
        <w:t>Comparison Table: Top AI Lead Scoring &amp; Qualification Tools</w:t>
      </w:r>
    </w:p>
    <w:p>
      <w:r>
        <w:t>| Tool Name             | Predictive Accuracy | Data Sources                               | Integration           | Customization | Pricing Model      |</w:t>
      </w:r>
    </w:p>
    <w:p>
      <w:r>
        <w:t>| :-------------------- | :------------------ | :----------------------------------------- | :-------------------- | :------------ | :----------------- |</w:t>
      </w:r>
    </w:p>
    <w:p>
      <w:r>
        <w:t>| Clearbit          | High                | Firmographic, Demographic, Technographic   | CRM, Marketing Auto   | High          | Usage-based        |</w:t>
      </w:r>
    </w:p>
    <w:p>
      <w:r>
        <w:t>| ZoomInfo          | High                | Firmographic, Demographic, Intent, Technographic | CRM, Sales Engagement | High          | Subscription       |</w:t>
      </w:r>
    </w:p>
    <w:p>
      <w:r>
        <w:t>| Salesforce Einstein | High                | CRM data, Behavioral, Engagement           | Salesforce            | High          | Add-on             |</w:t>
      </w:r>
    </w:p>
    <w:p>
      <w:r>
        <w:t>| MadKudu            | Very High           | Firmographic, Demographic, Behavioral, Intent | CRM, Marketing Auto   | Very High     | Subscription       |</w:t>
      </w:r>
    </w:p>
    <w:p>
      <w:r>
        <w:t>| Apollo.io         | High                | Firmographic, Demographic, Behavioral      | CRM, Sales Engagement | High          | Subscription       |</w:t>
      </w:r>
    </w:p>
    <w:p>
      <w:r>
        <w:t>| Leadfeeder        | Medium-High         | Website Visitor Behavior, Firmographic     | CRM, Marketing Auto   | Medium        | Subscription       |</w:t>
      </w:r>
    </w:p>
    <w:p>
      <w:r>
        <w:t>| Drift             | Medium-High         | Conversational Data, Behavioral            | CRM, Marketing Auto   | High          | Subscription       |</w:t>
      </w:r>
    </w:p>
    <w:p>
      <w:r>
        <w:t>This table provides a quick overview of some of the top lead scoring software to enhance sales efficiency, highlighting their strengths in predictive accuracy, data utilization, and integration capabilities. Each of these platforms offers unique advantages, making them powerful AI lead generation tools for various B2B sales teams.</w:t>
      </w:r>
    </w:p>
    <w:p>
      <w:pPr>
        <w:pStyle w:val="Heading2"/>
      </w:pPr>
      <w:r>
        <w:t>Choosing the Right AI Lead Scoring &amp; Qualification Tool for Your Business</w:t>
      </w:r>
    </w:p>
    <w:p>
      <w:r>
        <w:t>Selecting the ideal AI lead scoring and qualification tool is a strategic decision that can significantly impact your revenue teams' performance. It's not a one-size-fits-all solution, and a comprehensive framework is essential to ensure you pick the best fit for your unique business needs.</w:t>
      </w:r>
    </w:p>
    <w:p>
      <w:r>
        <w:t>First, define your needs and lead scoring KPIs. What specific problems are you trying to solve? Are you struggling with lead volume, conversion rates, or sales cycle length? What are your ideal customer profile (ICP) characteristics, and what specific lead qualification criteria are most important to your sales team? Clearly outlining your objectives and key performance indicators (KPIs) will guide your evaluation process.</w:t>
      </w:r>
    </w:p>
    <w:p>
      <w:r>
        <w:t>Next, assess integration capabilities. Your chosen AI tool must seamlessly integrate with your existing technology stack, particularly your CRM (e.g., Salesforce, HubSpot) and marketing automation platforms (e.g., Outreach, Pardot). Poor integration can lead to data silos, manual workarounds, and negate the efficiency gains AI promises. Look for native integrations or robust API access.</w:t>
      </w:r>
    </w:p>
    <w:p>
      <w:r>
        <w:t>Evaluate the data sources and accuracy the tool utilizes. Does it pull from a wide range of reliable data points (demographic, firmographic, behavioral, intent)? How does it ensure data cleanliness and freshness? The quality and breadth of the data feeding the AI model directly correlate with its predictive accuracy.</w:t>
      </w:r>
    </w:p>
    <w:p>
      <w:r>
        <w:t>Customization and flexibility are also crucial. Can you tailor the AI model to your specific business context, product offerings, and unique sales process? A tool that allows you to adjust scoring parameters, define custom attributes, or even build bespoke models will yield more relevant and actionable insights for your B2B sales tools.</w:t>
      </w:r>
    </w:p>
    <w:p>
      <w:r>
        <w:t>Consider scalability and support. Will the tool be able to handle your growing lead volume as your business expands? What kind of customer support, training, and resources does the vendor offer? Robust support is vital for successful implementation and ongoing optimization.</w:t>
      </w:r>
    </w:p>
    <w:p>
      <w:r>
        <w:t>Finally, assess the pricing and ROI. Understand the cost structure (subscription, usage-based, tiered) and compare it against the potential return on investment. Calculate the expected improvements in conversion rates, sales cycle reduction, and revenue growth to justify the expenditure. By meticulously following this checklist, you can confidently choose the best lead scoring software to implement AI tools in your lead generation process and drive tangible results.</w:t>
      </w:r>
    </w:p>
    <w:p>
      <w:pPr>
        <w:pStyle w:val="Heading2"/>
      </w:pPr>
      <w:r>
        <w:t>Implementing AI into Your Lead Qualification Workflow: A Step-by-Step Guide</w:t>
      </w:r>
    </w:p>
    <w:p>
      <w:r>
        <w:t>Successfully integrating AI into your lead qualification workflow requires a structured approach. It's not just about purchasing a tool; it's about transforming your entire lead management process.</w:t>
      </w:r>
    </w:p>
    <w:p>
      <w:r>
        <w:t>Step 1: Data Audit &amp; Preparation. The foundation of any effective AI model is high-quality data. Begin by conducting a thorough audit of your existing lead data. Identify all data sources (CRM, marketing automation, website analytics, third-party providers) and assess their completeness, accuracy, and consistency. Implement best practices for data collection, cleaning, and structuring. This often involves deduplication, standardizing formats, and filling in missing information. Garbage in, garbage out – clean data is paramount for accurate AI predictions.</w:t>
      </w:r>
    </w:p>
    <w:p>
      <w:r>
        <w:t>Step 2: Define Your Ideal Customer Profile (ICP) &amp; Lead Qualification Criteria. Before AI can score, it needs to know what "good" looks like. Work collaboratively with your sales and marketing teams to clearly define your Ideal Customer Profile (ICP). What are the key firmographic, demographic, and behavioral attributes of your most successful customers? Translate these into explicit lead qualification criteria. This alignment ensures the AI model is trained to identify leads that genuinely fit your sales strategy.</w:t>
      </w:r>
    </w:p>
    <w:p>
      <w:r>
        <w:t>Step 3: Integration with Existing Systems. This is a critical technical step. Integrate your chosen AI lead scoring tool with your CRM (e.g., Salesforce, HubSpot) and marketing automation platforms. This typically involves API connections or native connectors. Address common integration challenges such as data mapping, ensuring fields are correctly aligned between systems, and setting up automated data flows. Seamless CRM integration is vital for real-time scoring and efficient lead routing.</w:t>
      </w:r>
    </w:p>
    <w:p>
      <w:r>
        <w:t>Step 4: Model Training &amp; Calibration. Once data is clean and systems are integrated, it's time to train your AI model. This involves feeding historical lead data (both converted and unconverted) into the AI tool. The machine learning algorithms will analyze this data to identify patterns and build a predictive model. Initial calibration will involve fine-tuning the model's parameters and weighting different attributes based on your defined ICP and qualification criteria. This iterative process ensures the model accurately reflects your business context.</w:t>
      </w:r>
    </w:p>
    <w:p>
      <w:r>
        <w:t>Step 5: Pilot Program &amp; Iteration. Don't roll out the AI model company-wide immediately. Start with a pilot program involving a small segment of your sales team or a specific lead source. Monitor the performance of the AI-scored leads, gather feedback from sales reps, and compare conversion rates against traditionally scored leads. Continuously refine the model based on these insights. This iterative approach allows you to optimize the AI's accuracy and ensure it effectively supports your sales automation and lead management goals before full deployment.</w:t>
      </w:r>
    </w:p>
    <w:p>
      <w:pPr>
        <w:pStyle w:val="Heading2"/>
      </w:pPr>
      <w:r>
        <w:t>Best Practices for Optimizing AI Lead Scoring Models</w:t>
      </w:r>
    </w:p>
    <w:p>
      <w:r>
        <w:t>Implementing AI for lead scoring is not a set-it-and-forget-it endeavor. To truly harness its power and ensure you're always identifying high-quality leads, continuous optimization is key.</w:t>
      </w:r>
    </w:p>
    <w:p>
      <w:r>
        <w:t>Firstly, embrace continuous model improvement. AI models are only as good as the data they're trained on and their ability to adapt. Regularly review the performance of your AI lead scoring model. As your market changes, your product evolves, or your ideal customer profile shifts, the model needs to be retrained with fresh, relevant data. Schedule periodic reviews (e.g., quarterly) to assess accuracy, identify any drift in performance, and update the model to maintain its predictive power and sales efficiency.</w:t>
      </w:r>
    </w:p>
    <w:p>
      <w:r>
        <w:t>Secondly, leverage A/B testing and experimentation. Don't assume your initial setup is perfect. Continuously test different scoring parameters, qualification criteria, and even lead routing rules. For example, you might A/B test two different weighting schemes for behavioral data to see which yields higher conversion rates. Experiment with new data sources or signals to see if they improve the model's accuracy. This iterative experimentation, guided by data, is crucial for optimizing results and refining your lead scoring KPIs.</w:t>
      </w:r>
    </w:p>
    <w:p>
      <w:r>
        <w:t>Thirdly, establish a robust feedback loop with your sales team. Your sales representatives are on the front lines, interacting directly with leads. Their qualitative feedback is invaluable. Regularly solicit their input on the quality of AI-scored leads, whether the scores align with their real-world experience, and if any leads are being misprioritized. Incorporate this feedback to refine lead definitions, adjust model parameters, and ensure the AI model remains relevant and helpful to those who use it most. This collaboration fosters trust and improves adoption.</w:t>
      </w:r>
    </w:p>
    <w:p>
      <w:r>
        <w:t>Finally, prioritize data hygiene and governance. The effectiveness of any AI model hinges on the quality of its input data. Implement strict data governance policies to ensure clean, consistent, and accurate data across all your systems. Regularly audit your CRM and marketing automation platforms for duplicate records, outdated information, or inconsistent data entry. Emphasize the importance of data hygiene to your entire team. Clean data is the lifeblood of effective AI performance and is non-negotiable for identifying high-quality leads consistently.</w:t>
      </w:r>
    </w:p>
    <w:p>
      <w:pPr>
        <w:pStyle w:val="Heading2"/>
      </w:pPr>
      <w:r>
        <w:t>Ethical AI, Data Privacy, and the Future of Lead Qualification</w:t>
      </w:r>
    </w:p>
    <w:p>
      <w:r>
        <w:t>As AI becomes increasingly integrated into lead scoring and qualification, it's crucial to address the ethical implications and ensure responsible deployment. One significant area is ethical considerations and bias. AI models learn from historical data, and if that data contains inherent biases (e.g., favoring certain demographics or industries due to past sales patterns), the AI can perpetuate and even amplify these biases. This can lead to unfair or discriminatory lead scoring, missing out on valuable prospects, or alienating certain customer segments. Strategies for fair and transparent lead scoring include using diverse training datasets, regularly auditing models for bias, and ensuring human oversight in critical decision-making.</w:t>
      </w:r>
    </w:p>
    <w:p>
      <w:r>
        <w:t>Data privacy and compliance are paramount. AI lead scoring tools process vast amounts of personal and company data. Adhering to regulations like GDPR, CCPA, and other regional data protection laws is not just a legal requirement but a fundamental ethical obligation. Companies must ensure they have proper consent for data collection, transparently communicate how data is used, and implement robust security measures to protect sensitive information. Choosing an AI sales tool that prioritizes data privacy and offers compliance features is non-negotiable.</w:t>
      </w:r>
    </w:p>
    <w:p>
      <w:r>
        <w:t>Looking ahead, emerging AI techniques promise even more sophisticated lead qualification. Advanced AI, such as deep learning and reinforcement learning, could enable hyper-personalized lead nurturing paths and even more accurate predictive GTM strategies. These techniques could analyze unstructured data like video calls or complex market trends with unprecedented depth, offering a richer understanding of buyer intent and fit.</w:t>
      </w:r>
    </w:p>
    <w:p>
      <w:r>
        <w:t>The role of general-purpose AI (e.g., ChatGPT) is also evolving. While tools like ChatGPT can assist in generating lead generation content, crafting personalized email templates, or summarizing research, they are limited in direct lead scoring and qualification. Their strength lies in content creation and interaction, not in the complex, data-driven predictive analysis required for accurate scoring. They serve as valuable assistants, augmenting human efforts rather than replacing specialized AI lead scoring platforms.</w:t>
      </w:r>
    </w:p>
    <w:p>
      <w:r>
        <w:t>The future outlook for AI in lead scoring and qualification points towards hyper-personalization and truly predictive GTM strategies. We can expect AI to move beyond just scoring leads to actively recommending the next best action for each prospect, dynamically adjusting sales playbooks, and even predicting market shifts. The GTM AI platform will become a central nervous system for revenue teams, orchestrating personalized outreach and optimizing resource allocation to an unprecedented degree, making sales processes more intelligent, efficient, and ethical.</w:t>
      </w:r>
    </w:p>
    <w:p>
      <w:pPr>
        <w:pStyle w:val="Heading2"/>
      </w:pPr>
      <w:r>
        <w:t>Frequently Asked Questions (FAQs) About AI Lead Scoring &amp; Qualification</w:t>
      </w:r>
    </w:p>
    <w:p>
      <w:pPr>
        <w:pStyle w:val="Heading3"/>
      </w:pPr>
      <w:r>
        <w:t>How is AI used for lead scoring?</w:t>
      </w:r>
    </w:p>
    <w:p>
      <w:r>
        <w:t>AI tools for lead scoring utilize machine learning algorithms to analyze vast datasets, including demographic, firmographic, behavioral, and engagement data. By identifying complex patterns and correlations within this data, AI predicts the likelihood of a lead converting into a customer, assigning a dynamic score that helps prioritize leads for sales teams.</w:t>
      </w:r>
    </w:p>
    <w:p>
      <w:pPr>
        <w:pStyle w:val="Heading3"/>
      </w:pPr>
      <w:r>
        <w:t>What are the main benefits of AI lead qualification?</w:t>
      </w:r>
    </w:p>
    <w:p>
      <w:r>
        <w:t>The main benefits of AI lead qualification include increased sales efficiency by focusing on high-quality leads, higher conversion rates due to accurate prioritization, better resource allocation, deeper sales insights for personalized outreach, and scalability to handle growing lead volumes consistently. These benefits of lead scoring software directly contribute to boosting ROI.</w:t>
      </w:r>
    </w:p>
    <w:p>
      <w:pPr>
        <w:pStyle w:val="Heading3"/>
      </w:pPr>
      <w:r>
        <w:t>Can AI replace human sales reps in lead qualification?</w:t>
      </w:r>
    </w:p>
    <w:p>
      <w:r>
        <w:t>No, AI cannot replace human sales reps in lead qualification. Instead, AI augments human efforts by providing powerful predictive insights, automating data analysis, and prioritizing leads. This allows sales reps to focus their time and expertise on building relationships, understanding nuanced customer needs, and closing deals, making them more effective and efficient.</w:t>
      </w:r>
    </w:p>
    <w:p>
      <w:pPr>
        <w:pStyle w:val="Heading3"/>
      </w:pPr>
      <w:r>
        <w:t>What data is crucial for effective AI lead scoring?</w:t>
      </w:r>
    </w:p>
    <w:p>
      <w:r>
        <w:t>For effective AI lead scoring, crucial data includes demographic information (job title, role), firmographic details (company size, industry, revenue), behavioral data (website visits, content downloads, email opens), and engagement history (CRM interactions, social media activity). The more comprehensive and clean the data, the more accurate the AI model will be.</w:t>
      </w:r>
    </w:p>
    <w:p>
      <w:pPr>
        <w:pStyle w:val="Heading3"/>
      </w:pPr>
      <w:r>
        <w:t>How do I measure the ROI of AI lead scoring tools?</w:t>
      </w:r>
    </w:p>
    <w:p>
      <w:r>
        <w:t>To measure the ROI of AI lead scoring tools, track key metrics such as the increase in lead-to-opportunity conversion rates, the reduction in sales cycle length, the average deal size for AI-scored leads versus non-AI-scored leads, and the overall revenue generated from leads prioritized by the AI system. Comparing these against the cost of the AI solution provides a clear picture of its return on investment.</w:t>
      </w:r>
    </w:p>
    <w:p>
      <w:pPr>
        <w:pStyle w:val="Heading2"/>
      </w:pPr>
      <w:r>
        <w:t>Revolutionize Your Sales Pipeline with AI-Powered Lead Intelligence</w:t>
      </w:r>
    </w:p>
    <w:p>
      <w:r>
        <w:t>The journey to sales excellence in the modern era is inextricably linked with the intelligent application of technology. As we've explored, AI tools for lead scoring and qualification are not merely incremental upgrades; they represent a fundamental shift in how businesses identify, prioritize, and engage with prospects. By harnessing the power of machine learning and predictive analytics, companies can move beyond guesswork and manual inefficiencies, embracing a data-driven approach that consistently delivers high-quality leads and dramatically improves sales efficiency.</w:t>
      </w:r>
    </w:p>
    <w:p>
      <w:r>
        <w:t>The top 10 AI tools highlighted in this guide offer diverse capabilities, each designed to empower your revenue teams with unparalleled insights and automation. From enriching data and identifying intent to automating conversations and predicting conversion likelihood, these platforms are engineered to streamline your sales pipeline and maximize your efforts. The time for traditional, static lead scoring is over. The future of sales is intelligent, personalized, and powered by AI. We encourage you to explore these featured tools, assess their fit with your unique business needs, and begin your journey towards a more intelligent, data-driven sales approach. Embrace AI, boost ROI, and unlock a new era of growth for your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