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Tools That Can Animate Your Ideas</w:t>
      </w:r>
    </w:p>
    <w:p>
      <w:pPr>
        <w:pStyle w:val="Heading2"/>
      </w:pPr>
      <w:r>
        <w:t>Unleash Your Creativity: The Rise of AI Animation Tools</w:t>
      </w:r>
    </w:p>
    <w:p>
      <w:r>
        <w:t>Animation has an undeniable, captivating power. From bringing fantastical worlds to life in blockbuster films to simplifying complex concepts in educational videos and creating memorable brand stories in marketing campaigns, its ability to engage and communicate is unparalleled. The dynamic visuals and compelling narratives inherent in animation resonate deeply with audiences across all demographics, making it an indispensable medium for storytelling, marketing, and education in the modern era. However, the traditional animation process has long been a formidable barrier for many aspiring creators. It is notoriously complex, demanding extensive technical skills, specialized software, and often, a significant investment of time and financial resources. This complexity has historically limited animation production to well-funded studios and highly skilled professionals, leaving countless brilliant ideas unexpressed.</w:t>
      </w:r>
    </w:p>
    <w:p>
      <w:r>
        <w:t>Enter the revolutionary world of AI animation tools. These innovative platforms are rapidly transforming the landscape, offering a powerful solution that democratizes access to animation. By leveraging artificial intelligence, these tools automate intricate processes, streamline workflows, and empower individuals and small teams to create stunning animated content with unprecedented ease and speed. No longer is high-quality animation an exclusive domain; now, anyone with an idea can bring it to life. This article will serve as your comprehensive guide to this exciting new frontier. We'll delve into what AI animation entails, explore the various types of AI video generation tools available, highlight the top AI animation tools on the market, provide essential criteria for choosing the right software, and offer practical steps to kickstart your first animated project. We'll also examine the diverse applications and future trends of this transformative technology, helping you understand how to create animation with AI and truly unleash your creative potential.</w:t>
      </w:r>
    </w:p>
    <w:p>
      <w:pPr>
        <w:pStyle w:val="Heading2"/>
      </w:pPr>
      <w:r>
        <w:t>What is AI Animation? Exploring Its Types and Advantages</w:t>
      </w:r>
    </w:p>
    <w:p>
      <w:r>
        <w:t>AI animation refers to the use of artificial intelligence and machine learning algorithms to automate, assist, and enhance various stages of the animation production process. Instead of manual keyframing, rigging, and rendering, AI video generation tools can interpret prompts, analyze images, or track human movement to generate animated sequences. This automation significantly reduces the technical expertise and time traditionally required, making animation more accessible and efficient. It’s about leveraging the power of AI to create animation video content that was once the exclusive domain of seasoned professionals.</w:t>
      </w:r>
    </w:p>
    <w:p>
      <w:r>
        <w:t>The landscape of AI animation is diverse, encompassing several key categories:</w:t>
      </w:r>
    </w:p>
    <w:p>
      <w:r>
        <w:t>*   Text-to-Video/Animation: This groundbreaking type of AI animation tool allows users to generate entire video clips or animated sequences simply by inputting written descriptions or scripts. The AI interprets the text, selects appropriate visuals, generates scenes, and even adds voiceovers, transforming abstract ideas into concrete visual stories. This is a powerful way to create animation with AI from scratch.</w:t>
      </w:r>
    </w:p>
    <w:p>
      <w:r>
        <w:t>*   Image-to-Animation: These tools specialize in bringing static images to life. This can range from subtle movements like character lip-syncing based on an audio track to generating complex motion from a single still photograph, making characters blink, speak, or move within a scene. It’s an incredible way to animate AI-generated art or existing static assets.</w:t>
      </w:r>
    </w:p>
    <w:p>
      <w:r>
        <w:t>*   Character Rigging &amp; Motion Generation: Traditionally, rigging a 3D character (setting up its skeletal structure for movement) and then animating its movements was a painstaking process. AI tools now automate much of this, allowing users to upload a character model and have the AI automatically rig it. Furthermore, AI can generate realistic or stylized motion from simple commands, video input (AI motion capture), or even just audio, significantly speeding up character animation.</w:t>
      </w:r>
    </w:p>
    <w:p>
      <w:r>
        <w:t>*   Style Transfer &amp; Upscaling: AI can apply the artistic style of one image or video to another, transforming the aesthetic of your animation. Upscaling tools, on the other hand, use AI to enhance the resolution and quality of existing video footage, making lower-resolution assets suitable for high-definition projects.</w:t>
      </w:r>
    </w:p>
    <w:p>
      <w:r>
        <w:t>The benefits of using AI for animation are profound and far-reaching, making AI tools for creativity indispensable:</w:t>
      </w:r>
    </w:p>
    <w:p>
      <w:r>
        <w:t>*   Speed and Efficiency: AI dramatically accelerates the animation workflow, enabling rapid prototyping and production cycles. Ideas can go from concept to animated draft in minutes or hours, not days or weeks. This boosts AI video production significantly.</w:t>
      </w:r>
    </w:p>
    <w:p>
      <w:r>
        <w:t>*   Cost-effectiveness: By automating labor-intensive tasks, AI reduces the need for extensive human resources and specialized, expensive software licenses, making animation more affordable for individuals and small businesses.</w:t>
      </w:r>
    </w:p>
    <w:p>
      <w:r>
        <w:t>*   Accessibility: AI lowers the barrier to entry, empowering beginners, marketers, educators, and indie creators without traditional animation skills to produce high-quality animated content.</w:t>
      </w:r>
    </w:p>
    <w:p>
      <w:r>
        <w:t>*   Creative Freedom &amp; Iteration: With AI handling the technical heavy lifting, creators can focus more on storytelling and experimentation. It allows for quick iteration, trying out diverse styles, and making changes on the fly without significant rework.</w:t>
      </w:r>
    </w:p>
    <w:p>
      <w:r>
        <w:t>However, AI animation also comes with its limitations and challenges:</w:t>
      </w:r>
    </w:p>
    <w:p>
      <w:r>
        <w:t>*   Control vs. Automation: While AI offers speed, achieving a very specific, nuanced creative vision can sometimes be challenging, requiring a balance between AI's output and manual refinement.</w:t>
      </w:r>
    </w:p>
    <w:p>
      <w:r>
        <w:t>*   'Uncanny Valley' Effect: For highly realistic human characters, AI-generated animation can sometimes fall into the "uncanny valley," where characters appear almost human but subtly off-putting.</w:t>
      </w:r>
    </w:p>
    <w:p>
      <w:r>
        <w:t>*   Ethical Considerations: The rise of AI video generation tools brings concerns about deepfakes, copyright infringement, and the potential for misuse of generated content. Responsible use and clear attribution are crucial.</w:t>
      </w:r>
    </w:p>
    <w:p>
      <w:pPr>
        <w:pStyle w:val="Heading2"/>
      </w:pPr>
      <w:r>
        <w:t>Choosing Your AI Animator: Essential Features to Consider</w:t>
      </w:r>
    </w:p>
    <w:p>
      <w:r>
        <w:t>Selecting the right AI animation tool is crucial for the success of your projects and can significantly impact your workflow and the quality of your output. With a growing number of AI video creation tools available, understanding what features matter most will help you make an informed decision. Here are the essential aspects to consider when you choose AI animation software:</w:t>
      </w:r>
    </w:p>
    <w:p>
      <w:r>
        <w:t>First and foremost, evaluate the User Interface and Ease of Use. Are you a beginner looking for a drag-and-drop solution, or an experienced animator seeking advanced controls? Some tools are designed for absolute novices, offering intuitive interfaces and guided workflows, while others cater to professionals with more complex features and a steeper learning curve. A user-friendly interface can drastically reduce production time and frustration.</w:t>
      </w:r>
    </w:p>
    <w:p>
      <w:r>
        <w:t>Next, scrutinize the Output Quality. This encompasses several factors: the resolution of the generated video (e.g., 720p, 1080p, 4K), the frame rate (which affects smoothness), the realism of characters and movements, and the overall consistency of the animation. Look for tools that produce crisp, clear visuals and fluid motion that aligns with your project's aesthetic requirements. High-quality video generation is paramount for professional results.</w:t>
      </w:r>
    </w:p>
    <w:p>
      <w:r>
        <w:t>Customization Options are vital for maintaining creative control. How much can you influence characters, scenes, styles, and animation parameters? Can you adjust facial expressions, tweak character designs, modify backgrounds, or fine-tune the timing and intensity of movements? The more control you have, the better you can align the AI's output with your specific creative vision. This is where free AI animation tools might sometimes fall short compared to paid versions.</w:t>
      </w:r>
    </w:p>
    <w:p>
      <w:r>
        <w:t>An extensive Asset Library can be a game-changer. Does the tool offer a wide range of pre-built templates, characters, backgrounds, props, and audio tracks? A rich library can significantly speed up your workflow, especially for creators who need to produce content quickly without designing every element from scratch.</w:t>
      </w:r>
    </w:p>
    <w:p>
      <w:r>
        <w:t>Consider Integration Capabilities. Will the AI animation tool seamlessly integrate with other software you use, such as video editing suites (e.g., Adobe Premiere Pro, DaVinci Resolve), graphic design tools, or 3D modeling software? Compatibility can streamline your post-production process and allow for more complex projects.</w:t>
      </w:r>
    </w:p>
    <w:p>
      <w:r>
        <w:t>Pricing Models vary widely. Many AI animation tools offer free tiers with limited features or watermarked outputs, which are great for testing. Subscription plans typically unlock full functionality, higher output quality, and more usage credits. Some might offer pay-per-use models. Evaluate your budget and usage needs to find a plan that offers the best value.</w:t>
      </w:r>
    </w:p>
    <w:p>
      <w:r>
        <w:t>Check the Export Formats supported. Can you export your animation in common video formats like MP4, MOV, or GIF? Are there options for different resolutions and aspect ratios? Ensuring compatibility with your target platforms (YouTube, social media, presentations) is essential.</w:t>
      </w:r>
    </w:p>
    <w:p>
      <w:r>
        <w:t>Finally, a strong Community and Support system can be invaluable. Look for tools that offer comprehensive tutorials, active user forums, and responsive customer service. Being able to find answers to your questions or learn new techniques can greatly enhance your experience and help you overcome challenges.</w:t>
      </w:r>
    </w:p>
    <w:p>
      <w:pPr>
        <w:pStyle w:val="Heading2"/>
      </w:pPr>
      <w:r>
        <w:t>Top AI Animation Tools: In-Depth Reviews and Comparisons (Part 1)</w:t>
      </w:r>
    </w:p>
    <w:p>
      <w:r>
        <w:t>The market for AI animation tools is rapidly expanding, with each platform offering unique strengths. Here, we delve into some of the leading AI video generation tools that can help you animate AI ideas, focusing on their features, pros, cons, and ideal use cases.</w:t>
      </w:r>
    </w:p>
    <w:p>
      <w:pPr>
        <w:pStyle w:val="Heading3"/>
      </w:pPr>
      <w:r>
        <w:t>Tool 1: Synthesys AI Studio</w:t>
      </w:r>
    </w:p>
    <w:p>
      <w:r>
        <w:t>Overview: Synthesys AI Studio is a powerful AI animation tool primarily focused on creating professional-grade videos using realistic AI avatars and advanced text-to-speech capabilities. It excels at generating explainer videos, corporate training modules, and marketing content where a human-like presenter is desired without the need for actual filming. It's a prime example of an AI animation tool designed for efficiency and polished output.</w:t>
      </w:r>
    </w:p>
    <w:p>
      <w:r>
        <w:t>Key Features: Synthesys boasts a vast library of diverse AI presenters (human-like avatars) that can be customized. Its text-to-speech engine supports numerous languages and accents, allowing for natural-sounding voiceovers. Users can input scripts, and the AI will automatically animate the chosen avatar to lip-sync with the narration. It also offers custom branding options, allowing you to integrate your company's logos and colors seamlessly.</w:t>
      </w:r>
    </w:p>
    <w:p>
      <w:r>
        <w:t>Pros: The output is highly professional and polished, making it ideal for corporate and marketing use. It's incredibly easy to use, even for those with no animation experience, allowing you to create stunning videos quickly. The realistic AI presenters save significant time and cost compared to hiring actors or animators.</w:t>
      </w:r>
    </w:p>
    <w:p>
      <w:r>
        <w:t>Cons: While excellent for its niche, Synthesys offers less creative control over the animation style itself, as its focus is on avatar-driven presentations rather than complex character animation or abstract visuals. It can also be on the pricier side compared to some other tools, especially for higher-tier subscriptions.</w:t>
      </w:r>
    </w:p>
    <w:p>
      <w:r>
        <w:t>Ideal Use Cases: Corporate training videos, marketing and promotional content, news segments, e-learning modules, and explainer videos where a professional, human-like presentation is key.</w:t>
      </w:r>
    </w:p>
    <w:p>
      <w:r>
        <w:t>Pricing: Synthesys operates on a subscription model with various tiers offering different levels of features and video generation minutes.</w:t>
      </w:r>
    </w:p>
    <w:p>
      <w:pPr>
        <w:pStyle w:val="Heading3"/>
      </w:pPr>
      <w:r>
        <w:t>Tool 2: RunwayML (Gen-1, Gen-2, Image-to-Video)</w:t>
      </w:r>
    </w:p>
    <w:p>
      <w:r>
        <w:t>Overview: RunwayML is a comprehensive creative suite that stands at the forefront of AI video generation. It's a versatile platform offering a wide array of AI-powered tools, with its Gen-1 and Gen-2 models being particularly renowned for their ability to transform existing footage or generate entirely new video content from text and images. This AI animation tool is a favorite among experimental artists and filmmakers.</w:t>
      </w:r>
    </w:p>
    <w:p>
      <w:r>
        <w:t>Key Features: RunwayML offers powerful text-to-video AI capabilities, allowing users to describe a scene and have the AI generate it. Its image-to-video feature can animate static images with dynamic camera movements or character actions. Beyond generation, it includes advanced features like style transfer (applying artistic styles to video), inpainting (removing objects from video), and green screen functionality, making it a robust platform for visual effects and creative exploration.</w:t>
      </w:r>
    </w:p>
    <w:p>
      <w:r>
        <w:t>Pros: Highly versatile and constantly updated with cutting-edge AI models, RunwayML is excellent for experimental artists and those pushing the boundaries of visual storytelling. It offers a broad range of tools within a single platform, making it a one-stop shop for many AI-powered video tasks.</w:t>
      </w:r>
    </w:p>
    <w:p>
      <w:r>
        <w:t>Cons: While powerful, it can be resource-intensive, requiring a good internet connection and potentially a powerful computer for optimal performance. The learning curve for its more advanced features can be steep for absolute beginners.</w:t>
      </w:r>
    </w:p>
    <w:p>
      <w:r>
        <w:t>Ideal Use Cases: Filmmaking, music videos, artistic projects, visual effects, rapid prototyping for video concepts, and creating unique, stylized content.</w:t>
      </w:r>
    </w:p>
    <w:p>
      <w:r>
        <w:t>Pricing: RunwayML offers a free tier with limited usage, along with various subscription plans that unlock more features, generation time, and higher-quality outputs.</w:t>
      </w:r>
    </w:p>
    <w:p>
      <w:pPr>
        <w:pStyle w:val="Heading3"/>
      </w:pPr>
      <w:r>
        <w:t>Tool 3: DeepMotion (Motion Capture &amp; Character Animation)</w:t>
      </w:r>
    </w:p>
    <w:p>
      <w:r>
        <w:t>Overview: DeepMotion specializes in AI-powered 3D character animation, particularly excelling at transforming 2D video input into realistic 3D motion capture data. This AI animation tool is a game-changer for anyone looking to bring 3D characters to life without expensive motion capture suits or complex manual animation. It allows users to animate AI characters with unprecedented ease.</w:t>
      </w:r>
    </w:p>
    <w:p>
      <w:r>
        <w:t>Key Features: Its core offering is AI motion capture, where you can upload a regular video of a person moving, and the AI will automatically extract their 3D motion data. It also provides 3D character rigging, physics simulation for realistic interactions, and tools to apply generated motion to various 3D character models.</w:t>
      </w:r>
    </w:p>
    <w:p>
      <w:r>
        <w:t>Pros: DeepMotion delivers highly realistic character movement, significantly saving time and effort on manual animation. It democratizes motion capture, making it accessible to indie creators and small studios. The ability to animate stunning videos from simple video input is a major advantage.</w:t>
      </w:r>
    </w:p>
    <w:p>
      <w:r>
        <w:t>Cons: Users typically need some knowledge of 3D models and software to fully utilize the output. While impressive, the AI-generated motion can sometimes require refinement or cleanup in a 3D animation package to achieve perfect results.</w:t>
      </w:r>
    </w:p>
    <w:p>
      <w:r>
        <w:t>Ideal Use Cases: Game development (for NPC animation and cinematic cutscenes), virtual reality (VR) and augmented reality (AR) content, metaverse avatar animation, indie films, and pre-visualization for larger productions.</w:t>
      </w:r>
    </w:p>
    <w:p>
      <w:r>
        <w:t>Pricing: DeepMotion offers a free tier with limited processing time, and subscription plans based on the amount of motion capture and animation usage.</w:t>
      </w:r>
    </w:p>
    <w:p>
      <w:pPr>
        <w:pStyle w:val="Heading2"/>
      </w:pPr>
      <w:r>
        <w:t>More Powerful AI Animators: Reviews and Practical Applications (Part 2)</w:t>
      </w:r>
    </w:p>
    <w:p>
      <w:r>
        <w:t>Continuing our exploration of leading AI tools to animate ideas, this section highlights additional powerful platforms, each bringing unique capabilities to the table for creating animation with AI.</w:t>
      </w:r>
    </w:p>
    <w:p>
      <w:pPr>
        <w:pStyle w:val="Heading3"/>
      </w:pPr>
      <w:r>
        <w:t>Tool 4: Adobe Character Animator (AI-powered live animation)</w:t>
      </w:r>
    </w:p>
    <w:p>
      <w:r>
        <w:t>Overview: Adobe Character Animator is a unique AI animation tool that uses artificial intelligence to animate 2D characters in real-time, based on your webcam and audio input. It bridges the gap between traditional animation and live performance, making it incredibly popular for live streaming and quick content creation. While not a generative AI in the same vein as text-to-video, its AI-driven live performance capabilities are revolutionary for character animation.</w:t>
      </w:r>
    </w:p>
    <w:p>
      <w:r>
        <w:t>Key Features: Its standout feature is live motion capture, where your webcam tracks your facial expressions and head movements, and your microphone captures your voice, instantly animating a "puppet" character. It includes automatic lip-syncing, gaze tracking, and the ability to trigger actions with keyboard shortcuts. Users can create their own puppets or use pre-built ones, and it integrates seamlessly with other Adobe Creative Cloud applications like Photoshop and Illustrator for asset creation.</w:t>
      </w:r>
    </w:p>
    <w:p>
      <w:r>
        <w:t>Pros: Offers real-time animation, allowing for highly expressive and interactive characters. It's excellent for live streaming, vlogging, and creating dynamic explainer videos quickly. The integration with Adobe's ecosystem is a huge plus for existing Creative Cloud users.</w:t>
      </w:r>
    </w:p>
    <w:p>
      <w:r>
        <w:t>Cons: Primarily limited to 2D character animation, so it won't generate 3D scenes or realistic human avatars. It requires some initial setup to create or import puppets and map controls.</w:t>
      </w:r>
    </w:p>
    <w:p>
      <w:r>
        <w:t>Ideal Use Cases: Live streaming, YouTube content creation, interactive presentations, explainer videos, educational content, and creating engaging virtual hosts.</w:t>
      </w:r>
    </w:p>
    <w:p>
      <w:r>
        <w:t>Pricing: Included as part of the Adobe Creative Cloud subscription, which offers access to a suite of creative applications.</w:t>
      </w:r>
    </w:p>
    <w:p>
      <w:pPr>
        <w:pStyle w:val="Heading3"/>
      </w:pPr>
      <w:r>
        <w:t>Tool 5: Pictory AI (Script-to-Video &amp; Content Repurposing)</w:t>
      </w:r>
    </w:p>
    <w:p>
      <w:r>
        <w:t>Overview: Pictory AI is an AI video creation tool designed for speed and efficiency, specializing in quickly transforming text-based content into engaging short videos. It's particularly useful for content marketers, bloggers, and social media managers who need to repurpose existing content or generate new videos rapidly. It's less about detailed character animation and more about automated video assembly to create stunning videos.</w:t>
      </w:r>
    </w:p>
    <w:p>
      <w:r>
        <w:t>Key Features: Pictory's core strength lies in its automated video creation from scripts, articles, or even blog posts. It uses AI to auto-summarize long-form content, select relevant stock footage and images from its vast media library, and add text overlays and background music. Its text-to-speech functionality allows for quick voiceover generation, and it can automatically add captions to videos.</w:t>
      </w:r>
    </w:p>
    <w:p>
      <w:r>
        <w:t>Pros: Extremely fast for content creation, making it ideal for social media marketing and quick explainers. It significantly reduces the time and effort required to turn written content into video. The large media library ensures a variety of visual options.</w:t>
      </w:r>
    </w:p>
    <w:p>
      <w:r>
        <w:t>Cons: Offers less granular control over detailed animation or specific visual styles. It's more focused on assembling video clips and text rather than generating complex animated sequences. The AI's selection of visuals can sometimes be generic or require manual adjustment.</w:t>
      </w:r>
    </w:p>
    <w:p>
      <w:r>
        <w:t>Ideal Use Cases: Social media marketing videos, blog-to-video conversion, quick news updates, short explainer videos, and creating video snippets from webinars or podcasts.</w:t>
      </w:r>
    </w:p>
    <w:p>
      <w:r>
        <w:t>Pricing: Pictory operates on a subscription plan, with different tiers offering varying video lengths, features, and monthly video creation limits.</w:t>
      </w:r>
    </w:p>
    <w:p>
      <w:pPr>
        <w:pStyle w:val="Heading3"/>
      </w:pPr>
      <w:r>
        <w:t>Tool 6: Kaiber AI (Artistic Video Generation)</w:t>
      </w:r>
    </w:p>
    <w:p>
      <w:r>
        <w:t>Overview: Kaiber AI is an AI video generation tool that stands out for its focus on highly stylized and artistic video creation. It allows users to generate unique, often abstract or dreamlike visuals from text prompts or existing images, making it a favorite among artists, musicians, and creators looking for distinctive visual aesthetics. It's a powerful way to animate AI art into dynamic sequences.</w:t>
      </w:r>
    </w:p>
    <w:p>
      <w:r>
        <w:t>Key Features: Kaiber excels in advanced style transfer and creative control over prompts, enabling users to guide the AI towards specific artistic visions. It offers diverse visual effects, transformations, and animation styles, allowing for a wide range of experimental outputs. Users can evolve an image or text prompt over time, creating fluid, morphing animations.</w:t>
      </w:r>
    </w:p>
    <w:p>
      <w:r>
        <w:t>Pros: Produces unique, artistic, and often breathtaking visual output that can be truly original. It's excellent for abstract concepts, music videos, visualizers, and experimental art projects. The creative control over prompts allows for significant artistic exploration.</w:t>
      </w:r>
    </w:p>
    <w:p>
      <w:r>
        <w:t>Cons: Can be less precise for realistic or traditional animation needs, as its strength lies in abstract and stylized visuals. The results can vary greatly depending on the prompt quality and chosen style, requiring experimentation.</w:t>
      </w:r>
    </w:p>
    <w:p>
      <w:r>
        <w:t>Ideal Use Cases: Music videos, experimental art films, visualizers for audio tracks, creative social media content, and generating unique background visuals for presentations or events.</w:t>
      </w:r>
    </w:p>
    <w:p>
      <w:r>
        <w:t>Pricing: Kaiber AI offers subscription plans based on the amount of video generation time and access to advanced features.</w:t>
      </w:r>
    </w:p>
    <w:p>
      <w:r>
        <w:t>| Tool Name               | Primary Focus                                  | Key Strengths                                  | Ideal Use Cases                                        | Pricing Model              |</w:t>
      </w:r>
    </w:p>
    <w:p>
      <w:r>
        <w:t>| :---------------------- | :--------------------------------------------- | :--------------------------------------------- | :----------------------------------------------------- | :------------------------- |</w:t>
      </w:r>
    </w:p>
    <w:p>
      <w:r>
        <w:t>| Synthesys AI Studio | AI Avatars &amp; Text-to-Video                     | Professional presenters, easy corporate videos | Corporate training, marketing, news segments           | Subscription               |</w:t>
      </w:r>
    </w:p>
    <w:p>
      <w:r>
        <w:t>| RunwayML            | Comprehensive AI Video Generation              | Versatile, cutting-edge, experimental          | Filmmaking, music videos, VFX, artistic projects       | Free tier, Subscription    |</w:t>
      </w:r>
    </w:p>
    <w:p>
      <w:r>
        <w:t>| DeepMotion          | AI Motion Capture &amp; 3D Character Animation     | Realistic character movement, 3D game dev      | Game dev, VR/AR, metaverse, indie films               | Free tier, Subscription    |</w:t>
      </w:r>
    </w:p>
    <w:p>
      <w:r>
        <w:t>| Adobe Character Animator | Live 2D Character Animation (AI-powered)       | Real-time, expressive, live streaming           | Live streaming, YouTube, explainer videos               | Adobe CC Subscription      |</w:t>
      </w:r>
    </w:p>
    <w:p>
      <w:r>
        <w:t>| Pictory AI          | Script-to-Video &amp; Content Repurposing          | Fast content creation, social media            | Social media marketing, blog-to-video, quick explainers | Subscription               |</w:t>
      </w:r>
    </w:p>
    <w:p>
      <w:r>
        <w:t>| Kaiber AI           | Artistic &amp; Stylized Video Generation           | Unique artistic output, abstract visuals       | Music videos, experimental art, visualizers            | Subscription               |</w:t>
      </w:r>
    </w:p>
    <w:p>
      <w:pPr>
        <w:pStyle w:val="Heading2"/>
      </w:pPr>
      <w:r>
        <w:t>Your First Animated Project: A Step-by-Step Guide to Using AI Tools</w:t>
      </w:r>
    </w:p>
    <w:p>
      <w:r>
        <w:t>Embarking on your first animated project with AI tools can be an exciting and rewarding experience. The process is significantly streamlined compared to traditional methods, but a structured approach will help you achieve the best results. Here’s a step-by-step guide to help you create animation with AI:</w:t>
      </w:r>
    </w:p>
    <w:p>
      <w:r>
        <w:t>Step 1: Define Your Idea and Storyboard</w:t>
      </w:r>
    </w:p>
    <w:p>
      <w:r>
        <w:t>Before you touch any software, clearly outline your narrative and visual concept. What story do you want to tell? What message do you want to convey? Who is your target audience? Sketch out a simple storyboard, even if it's just stick figures, to visualize the sequence of events, key scenes, and character actions. This foundational step is crucial for any project, ensuring your Animate AI efforts are focused.</w:t>
      </w:r>
    </w:p>
    <w:p>
      <w:r>
        <w:t>Step 2: Choose the Right Tool</w:t>
      </w:r>
    </w:p>
    <w:p>
      <w:r>
        <w:t>Refer back to the previous sections on "Choosing Your AI Animator" and the "Top AI Animation Tools." Based on your project's specific needs, budget, and the type of animation you envision (e.g., character-driven, text-to-video, artistic), select the AI animation tool that best fits. For instance, if you need a talking avatar for an explainer, Synthesys AI Studio might be ideal. For experimental visuals, Kaiber AI. For 3D characters, DeepMotion.</w:t>
      </w:r>
    </w:p>
    <w:p>
      <w:r>
        <w:t>Step 3: Input Your Assets</w:t>
      </w:r>
    </w:p>
    <w:p>
      <w:r>
        <w:t>Once you've chosen your tool, it's time to feed it your creative ingredients. This could involve:</w:t>
      </w:r>
    </w:p>
    <w:p>
      <w:r>
        <w:t>*   Text Prompts: For text-to-video AI tools, write clear, descriptive prompts detailing your desired scenes, characters, actions, and styles. Be specific!</w:t>
      </w:r>
    </w:p>
    <w:p>
      <w:r>
        <w:t>*   Images: Upload static images you want to animate, or images that will serve as style references.</w:t>
      </w:r>
    </w:p>
    <w:p>
      <w:r>
        <w:t>*   Audio: Provide voiceovers, music, or sound effects. Many tools can generate lip-sync from audio.</w:t>
      </w:r>
    </w:p>
    <w:p>
      <w:r>
        <w:t>*   Video Clips: For tools like DeepMotion or RunwayML, upload existing video footage for motion capture or style transfer.</w:t>
      </w:r>
    </w:p>
    <w:p>
      <w:r>
        <w:t>Step 4: Customize and Refine</w:t>
      </w:r>
    </w:p>
    <w:p>
      <w:r>
        <w:t>This is where you guide the AI. Most AI tools for creativity offer various customization options. Adjust settings, select preferred styles (e.g., cartoon, realistic, abstract), modify character appearances, and fine-tune animation parameters like speed, camera angles, and transitions. Experiment with different prompts and settings to see how they influence the output. This iterative process is key to getting closer to your vision.</w:t>
      </w:r>
    </w:p>
    <w:p>
      <w:r>
        <w:t>Step 5: Generate and Review</w:t>
      </w:r>
    </w:p>
    <w:p>
      <w:r>
        <w:t>With your inputs and customizations in place, initiate the generation process. The AI will then work its magic, creating your animated sequence. Once generated, critically evaluate the output. Does it match your storyboard? Are the movements natural? Is the message clear? Don't be afraid to go back to Step 4 and make adjustments. AI animation often involves a cycle of generation, review, and refinement.</w:t>
      </w:r>
    </w:p>
    <w:p>
      <w:r>
        <w:t>Step 6: Edit and Export</w:t>
      </w:r>
    </w:p>
    <w:p>
      <w:r>
        <w:t>Most AI animation tools include basic editing functionalities to trim clips, add text overlays, or combine scenes. For more advanced editing, you might export your AI-generated clips and assemble them in external video editing software (e.g., Adobe Premiere Pro, DaVinci Resolve). Finally, export your finished animation in your desired format and resolution, ready to share with the world.</w:t>
      </w:r>
    </w:p>
    <w:p>
      <w:r>
        <w:t>Tips for Beginners:</w:t>
      </w:r>
    </w:p>
    <w:p>
      <w:r>
        <w:t>*   Start Simple: Don't aim for a feature film on your first try. Begin with short, simple animations to get a feel for the tool's capabilities.</w:t>
      </w:r>
    </w:p>
    <w:p>
      <w:r>
        <w:t>*   Experiment with Prompts: Small changes in your text prompts can yield vastly different results. Play around with keywords, adjectives, and sentence structures.</w:t>
      </w:r>
    </w:p>
    <w:p>
      <w:r>
        <w:t>*   Combine Tools: Leverage the strengths of different AI tools. You might generate a character with one, animate it with another, and then add effects in a third.</w:t>
      </w:r>
    </w:p>
    <w:p>
      <w:r>
        <w:t>*   Learn from Others: Watch tutorials, read guides, and join online communities. Seeing how others use these tools can spark new ideas and help you overcome challenges.</w:t>
      </w:r>
    </w:p>
    <w:p>
      <w:pPr>
        <w:pStyle w:val="Heading2"/>
      </w:pPr>
      <w:r>
        <w:t>Beyond the Screen: Real-World Applications and the Future of AI Animation</w:t>
      </w:r>
    </w:p>
    <w:p>
      <w:r>
        <w:t>The impact of AI animation tools extends far beyond simply creating engaging visuals; they are fundamentally reshaping how content is produced and consumed across numerous industries. The ability to generate stunning videos with unprecedented speed and accessibility has opened doors to diverse and innovative real-world applications. This marks a significant leap in AI video production.</w:t>
      </w:r>
    </w:p>
    <w:p>
      <w:r>
        <w:t>Diverse Use Cases and Applications:</w:t>
      </w:r>
    </w:p>
    <w:p>
      <w:r>
        <w:t>*   Marketing &amp; Advertising: Businesses are leveraging AI animation to create captivating product demos, dynamic social media ads, and engaging brand stories. AI tools can quickly generate multiple ad variations for A/B testing, allowing marketers to optimize campaigns with unparalleled efficiency.</w:t>
      </w:r>
    </w:p>
    <w:p>
      <w:r>
        <w:t>*   Education: Educators are using AI to produce interactive learning modules, complex explainer videos that simplify difficult concepts, and animated historical reenactments. This makes learning more engaging and accessible for students of all ages.</w:t>
      </w:r>
    </w:p>
    <w:p>
      <w:r>
        <w:t>*   Game Development: AI is revolutionizing game development by enabling rapid prototyping of game mechanics, automating NPC (Non-Player Character) animation, and creating cinematic cutscenes on a budget. This speeds up development cycles and allows indie studios to compete with larger players. AI in game development is a rapidly expanding field.</w:t>
      </w:r>
    </w:p>
    <w:p>
      <w:r>
        <w:t>*   Short Films &amp; Indie Creators: Aspiring filmmakers and independent creators can now bring ambitious visions to life without the need for extensive budgets or large animation teams. AI animation tools empower them to produce high-quality short films and visual narratives, democratizing storytelling.</w:t>
      </w:r>
    </w:p>
    <w:p>
      <w:r>
        <w:t>*   Social Media Content: For influencers, brands, and individuals, AI tools facilitate the quick creation of viral video content, animated memes, and engaging short-form videos for platforms like TikTok, Instagram Reels, and YouTube Shorts, keeping pace with the demanding content cycle.</w:t>
      </w:r>
    </w:p>
    <w:p>
      <w:r>
        <w:t>*   Virtual Reality &amp; Metaverse: AI is crucial for creating dynamic, interactive environments and avatars within VR experiences and the burgeoning metaverse. It enables the generation of realistic or stylized virtual worlds and the animation of countless digital inhabitants, enhancing immersion and interaction.</w:t>
      </w:r>
    </w:p>
    <w:p>
      <w:r>
        <w:t>Future Trends and Advancements:</w:t>
      </w:r>
    </w:p>
    <w:p>
      <w:r>
        <w:t>The trajectory of AI animation is one of continuous innovation, promising even more transformative capabilities:</w:t>
      </w:r>
    </w:p>
    <w:p>
      <w:r>
        <w:t>*   Hyper-realistic AI Characters and Environments: Expect to see AI-generated characters and environments that are virtually indistinguishable from real-life, pushing the boundaries of visual fidelity. This will blur the lines between live-action and animation.</w:t>
      </w:r>
    </w:p>
    <w:p>
      <w:r>
        <w:t>*   Real-time, Interactive AI Animation: The future will bring more sophisticated real-time AI animation for live events, interactive gaming, and virtual performances, where AI responds instantly to user input or live data streams.</w:t>
      </w:r>
    </w:p>
    <w:p>
      <w:r>
        <w:t>*   AI-driven Storytelling and Script Generation: AI will increasingly assist not just with visuals but also with the narrative itself, generating scripts, story ideas, and even entire plotlines, offering a truly end-to-end creative assistant.</w:t>
      </w:r>
    </w:p>
    <w:p>
      <w:r>
        <w:t>*   Seamless Integration with Traditional Animation Pipelines: Rather than replacing human animators, AI will become an indispensable co-pilot, seamlessly integrating into traditional animation workflows to handle repetitive tasks, generate initial drafts, and assist with complex simulations. The AI animation tool will become a standard part of the toolkit.</w:t>
      </w:r>
    </w:p>
    <w:p>
      <w:r>
        <w:t>*   Ethical AI in Animation: As the technology advances, there will be a growing focus on addressing ethical considerations, including bias in AI-generated content, intellectual property ownership, and responsible use to prevent misuse like deepfakes.</w:t>
      </w:r>
    </w:p>
    <w:p>
      <w:r>
        <w:t>The future of AI animation is not just about automation; it's about augmentation, empowering creators to achieve more, faster, and with greater creative freedom than ever before. The ability to generate stunning videos is only going to become more sophisticated.</w:t>
      </w:r>
    </w:p>
    <w:p>
      <w:pPr>
        <w:pStyle w:val="Heading2"/>
      </w:pPr>
      <w:r>
        <w:t>Frequently Asked Questions About AI Animation</w:t>
      </w:r>
    </w:p>
    <w:p>
      <w:r>
        <w:t>As AI animation tools become more prevalent, many questions arise regarding their capabilities, accessibility, and impact. Here are answers to some frequently asked questions about this exciting technology:</w:t>
      </w:r>
    </w:p>
    <w:p>
      <w:r>
        <w:t>Q: Is AI animation free?</w:t>
      </w:r>
    </w:p>
    <w:p>
      <w:r>
        <w:t>A: Many AI animation tools offer free tiers or trial periods with limited features, usage, or watermarked outputs. These are great for testing the waters. However, to access full functionality, higher quality outputs, and extensive usage, most professional AI animation tools require a paid subscription. There are some free AI animation tools, but their capabilities are often more basic.</w:t>
      </w:r>
    </w:p>
    <w:p>
      <w:r>
        <w:t>Q: Can AI animation replace human animators?</w:t>
      </w:r>
    </w:p>
    <w:p>
      <w:r>
        <w:t>A: While AI animation tools automate many tasks and make animation more accessible, they are unlikely to fully replace human animators. Instead, AI serves as a powerful assistant, handling repetitive tasks, generating initial concepts, and accelerating workflows. Human animators bring creativity, nuanced storytelling, artistic vision, and emotional depth that AI currently cannot replicate. The future is more likely a collaboration between human creativity and AI efficiency.</w:t>
      </w:r>
    </w:p>
    <w:p>
      <w:r>
        <w:t>Q: What's the learning curve for AI animation tools?</w:t>
      </w:r>
    </w:p>
    <w:p>
      <w:r>
        <w:t>A: The learning curve varies significantly depending on the tool. Many entry-level AI video generation tools are designed with intuitive, user-friendly interfaces, making them easy for beginners to pick up quickly. More advanced tools, especially those offering extensive customization or integration with 3D software, may have a steeper learning curve, requiring some technical understanding. Generally, it's much lower than traditional animation software.</w:t>
      </w:r>
    </w:p>
    <w:p>
      <w:r>
        <w:t>Q: What kind of animations can AI create?</w:t>
      </w:r>
    </w:p>
    <w:p>
      <w:r>
        <w:t>A: AI can create a wide range of animations, including:</w:t>
      </w:r>
    </w:p>
    <w:p>
      <w:r>
        <w:t>*   Text-to-video animations from scripts.</w:t>
      </w:r>
    </w:p>
    <w:p>
      <w:r>
        <w:t>*   Image-to-animation, bringing still photos to life.</w:t>
      </w:r>
    </w:p>
    <w:p>
      <w:r>
        <w:t>*   Realistic or stylized 3D character animation from video input.</w:t>
      </w:r>
    </w:p>
    <w:p>
      <w:r>
        <w:t>*   2D character animation based on live webcam input.</w:t>
      </w:r>
    </w:p>
    <w:p>
      <w:r>
        <w:t>*   Artistic and abstract video generation.</w:t>
      </w:r>
    </w:p>
    <w:p>
      <w:r>
        <w:t>*   Automated video assembly for marketing and social media.</w:t>
      </w:r>
    </w:p>
    <w:p>
      <w:r>
        <w:t>The possibilities are constantly expanding as the technology evolves.</w:t>
      </w:r>
    </w:p>
    <w:p>
      <w:r>
        <w:t>Q: How do AI animation tools handle copyright?</w:t>
      </w:r>
    </w:p>
    <w:p>
      <w:r>
        <w:t>A: Copyright for AI-generated content is a complex and evolving legal area. Generally, if you create content using an AI animation tool, you typically own the copyright to the output, especially if you provide the original input (text, images, audio). However, it's crucial to check the specific terms of service for each AI animation tool you use, as policies can vary regarding commercial use, attribution, and ownership of AI-generated assets. Always ensure you have the rights to any input material you provide to the AI.</w:t>
      </w:r>
    </w:p>
    <w:p>
      <w:pPr>
        <w:pStyle w:val="Heading2"/>
      </w:pPr>
      <w:r>
        <w:t>Animate Your World: The Limitless Potential of AI</w:t>
      </w:r>
    </w:p>
    <w:p>
      <w:r>
        <w:t>The advent of AI animation tools marks a pivotal moment in the history of creative expression. We've journeyed through the transformative landscape of these innovative platforms, from understanding the fundamental types of AI animation to exploring the cutting-edge capabilities of top AI video generation tools like Synthesys AI Studio, RunwayML, DeepMotion, Adobe Character Animator, Pictory AI, and Kaiber AI. It's clear that these AI tools to animate ideas are not just incremental improvements; they are revolutionary forces that are democratizing the art of animation.</w:t>
      </w:r>
    </w:p>
    <w:p>
      <w:r>
        <w:t>The core benefits of this technological shift are undeniable: unparalleled accessibility, allowing anyone with an idea to become a creator; incredible speed and efficiency, drastically cutting down production times; and significant cost-effectiveness, making high-quality animation achievable for individuals and small businesses alike. This empowers a new generation of storytellers, marketers, educators, and artists to bring their most ambitious visions to life, transforming abstract thoughts into stunning videos with unprecedented ease. The ability to create animation with AI is no longer a futuristic concept but a present-day reality.</w:t>
      </w:r>
    </w:p>
    <w:p>
      <w:r>
        <w:t>Now is the time to embrace this exciting future. We encourage you to explore the diverse array of AI animation tools available, experiment with their unique features, and start creating your own animated content. Whether you're looking to craft a compelling marketing video, an engaging educational module, or a breathtaking piece of digital art, the power to animate your ideas is literally at your fingertips. The future of animation is not about AI replacing human creativity, but rather about a powerful, collaborative synergy, with AI empowering human ingenuity to reach new, unimaginable heights.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