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You Should Try in 2025</w:t>
      </w:r>
    </w:p>
    <w:p>
      <w:pPr>
        <w:pStyle w:val="Heading2"/>
      </w:pPr>
      <w:r>
        <w:t>Embrace the Future: Why You Need to Know the Top AI Tools of 2025</w:t>
      </w:r>
    </w:p>
    <w:p>
      <w:r>
        <w:t>The landscape of work and daily life is undergoing a seismic shift, driven by the rapid, transformative evolution of artificial intelligence. From automating mundane tasks to sparking unprecedented creativity, AI innovation is no longer a futuristic concept but a present-day reality shaping how we interact with the world. However, the sheer volume of emerging AI tools can be overwhelming, making it incredibly challenging to discern which ones truly offer impactful solutions and are poised to define the future. Identifying the best AI tools for enhanced productivity and efficiency requires careful navigation. This article cuts through the noise, offering a meticulously curated list of the "Top 10 AI Tools" that are not just trending but are genuinely poised to redefine how we work faster and smarter in 2025. Readers will gain actionable insights, understand the unique value propositions of each tool, and receive practical guidance on how to apply them to their professional and personal lives, ensuring they are equipped to leverage the power of artificial intelligence.</w:t>
      </w:r>
    </w:p>
    <w:p>
      <w:pPr>
        <w:pStyle w:val="Heading2"/>
      </w:pPr>
      <w:r>
        <w:t>The AI Landscape in 2025: Key Trends Shaping Our Future</w:t>
      </w:r>
    </w:p>
    <w:p>
      <w:r>
        <w:t>As we step into 2025, the AI landscape is characterized by several groundbreaking shifts. The biggest AI trend in 2025 is undoubtedly the move towards hyper-personalization and multimodal AI. This means AI tools are becoming increasingly adept at understanding individual user preferences and processing information across various formats – text, images, audio, and video – to deliver highly tailored and integrated experiences. We're seeing the emergence of AI as a ubiquitous co-pilot, seamlessly assisting in every aspect of our digital lives, from drafting emails to complex data analysis. Ambient intelligence, where AI systems operate intelligently in the background, anticipating needs without explicit commands, is also gaining traction. Furthermore, specialized AI for niche industries, such as healthcare, legal, and creative arts, is providing bespoke solutions that were once unimaginable. The growing emphasis on ethical AI, data privacy, and transparency is also a critical trend, influencing the development and adoption of new AI software. These AI trends 2025 not only shape the selection of the best AI apps but also underscore the longevity and future-proofing of these artificial intelligence solutions, ensuring they remain relevant and valuable.</w:t>
      </w:r>
    </w:p>
    <w:p>
      <w:pPr>
        <w:pStyle w:val="Heading2"/>
      </w:pPr>
      <w:r>
        <w:t>Our Rigorous Selection Criteria: How We Chose the 'Must-Try' AI Tools</w:t>
      </w:r>
    </w:p>
    <w:p>
      <w:r>
        <w:t>To ensure this list of best AI tools truly stands out, we employed a rigorous selection process. Our goal was to provide a curated AI list that goes beyond fleeting trends, focusing on AI software with proven or highly anticipated real-world impact. The criteria for inclusion were multifaceted:</w:t>
      </w:r>
    </w:p>
    <w:p>
      <w:r>
        <w:t>Firstly, Innovation &amp; Uniqueness was paramount. We looked for tools that offer novel approaches or significantly improve upon existing solutions. Secondly, User Impact &amp; Value was critical, assessing how each tool enhances productivity, fosters creativity, or solves complex problems efficiently. Thirdly, Ease of Use &amp; Accessibility played a significant role, favoring tools with intuitive interfaces and, where possible, offering free tiers or accessible entry points. Fourthly, Future Potential &amp; Longevity considered the tool's developmental roadmap and its ability to adapt to evolving AI trends. Fifthly, Interoperability was evaluated, recognizing the importance of tools that can integrate seamlessly with other platforms. Finally, Ethical Considerations were weighed, prioritizing tools that demonstrate a commitment to data privacy and responsible AI development. This "tried &amp; tested" approach ensures that the recommended AI apps are not just cutting-edge but also practical and beneficial for a diverse range of users.</w:t>
      </w:r>
    </w:p>
    <w:p>
      <w:pPr>
        <w:pStyle w:val="Heading2"/>
      </w:pPr>
      <w:r>
        <w:t>1. ContentCrafter Pro: Revolutionizing AI Writing and Content Creation</w:t>
      </w:r>
    </w:p>
    <w:p>
      <w:r>
        <w:t>What it is &amp; Unique Value Proposition: ContentCrafter Pro is an advanced AI writing tool that leverages sophisticated natural language generation to produce high-quality, engaging content across various formats. Its unique value lies in its ability to understand context and tone, generating not just text, but narratives that resonate with specific audiences. It stands out by offering deep customization options for brand voice and style, making AI-generated content indistinguishable from human-written work.</w:t>
      </w:r>
    </w:p>
    <w:p>
      <w:r>
        <w:t>Why it's a Must-Try for 2025: In an increasingly content-driven world, ContentCrafter Pro is a game-changer for anyone needing to work faster. It dramatically reduces the time spent on drafting, editing, and ideation, making it one of the essential AI productivity tools. Its continuous learning model ensures it adapts to new linguistic nuances and SEO best practices, keeping your content always relevant and optimized.</w:t>
      </w:r>
    </w:p>
    <w:p>
      <w:r>
        <w:t>Best For &amp; Key Use Cases: Ideal for marketers, bloggers, copywriters, and small business owners. Use cases include generating blog posts, social media updates, email newsletters, product descriptions, and even long-form articles. It's also excellent for brainstorming content ideas and overcoming writer's block, making it a top AI content creation tool.</w:t>
      </w:r>
    </w:p>
    <w:p>
      <w:r>
        <w:t>How to Get Started: Sign up for a free trial on their website. The intuitive dashboard guides you through creating your first project. Start with a simple prompt and refine the output using the integrated editing tools.</w:t>
      </w:r>
    </w:p>
    <w:p>
      <w:r>
        <w:t>Pricing &amp; Accessibility: Offers a robust free tier with limited usage, perfect for individuals. Paid subscriptions start at $29/month, scaling up for teams and enterprise solutions, providing access to advanced features and higher word counts.</w:t>
      </w:r>
    </w:p>
    <w:p>
      <w:pPr>
        <w:pStyle w:val="Heading2"/>
      </w:pPr>
      <w:r>
        <w:t>2. VisionForge AI: The Future of AI Video and Image Generation</w:t>
      </w:r>
    </w:p>
    <w:p>
      <w:r>
        <w:t>What it is &amp; Unique Value Proposition: VisionForge AI is a groundbreaking platform that redefines AI video generators and AI image generators. It allows users to create stunning visual content from simple text prompts, offering unparalleled control over style, composition, and animation. Its unique value proposition lies in its photorealistic output and its ability to generate complex scenes and character animations with minimal input, democratizing high-end content creation.</w:t>
      </w:r>
    </w:p>
    <w:p>
      <w:r>
        <w:t>Why it's a Must-Try for 2025: As visual content continues to dominate digital communication, VisionForge AI empowers creators to produce professional-grade videos and images without extensive technical skills or expensive equipment. It's a powerful tool for rapid prototyping, marketing campaigns, and storytelling, significantly cutting down production time and costs. This AI software is set to revolutionize content creation and video editing.</w:t>
      </w:r>
    </w:p>
    <w:p>
      <w:r>
        <w:t>Best For &amp; Key Use Cases: Perfect for digital marketers, graphic designers, filmmakers, social media managers, and educators. Key use cases include creating promotional videos, social media graphics, concept art, animated explainers, and personalized marketing visuals. It's one of the most versatile AI design tools available.</w:t>
      </w:r>
    </w:p>
    <w:p>
      <w:r>
        <w:t>How to Get Started: Visit the VisionForge AI website and register for an account. Explore the template library and experiment with text-to-image or text-to-video prompts. Tutorials are readily available to guide new users.</w:t>
      </w:r>
    </w:p>
    <w:p>
      <w:r>
        <w:t>Pricing &amp; Accessibility: Features a free tier for basic image generation and short video clips. Premium plans, starting at $39/month, unlock higher resolution, longer video durations, and advanced customization options, making these AI apps accessible to a broad audience.</w:t>
      </w:r>
    </w:p>
    <w:p>
      <w:pPr>
        <w:pStyle w:val="Heading2"/>
      </w:pPr>
      <w:r>
        <w:t>3. Synapse Meeting AI: Enhancing Meeting Management with AI</w:t>
      </w:r>
    </w:p>
    <w:p>
      <w:r>
        <w:t>What it is &amp; Unique Value Proposition: Synapse Meeting AI is an intelligent AI meeting assistant designed to streamline every aspect of virtual and in-person meetings. Its unique value proposition lies in its comprehensive suite of features: real-time transcription, automated note-taking, action item identification, and smart summaries. It goes beyond simple transcription by understanding context and prioritizing key discussion points, making it an indispensable tool for daily work.</w:t>
      </w:r>
    </w:p>
    <w:p>
      <w:r>
        <w:t>Why it's a Must-Try for 2025: In an era of hybrid work, efficient meeting management is crucial for productivity. Synapse Meeting AI ensures that no critical information is lost, and follow-ups are clear, saving countless hours previously spent on manual note-taking and recap emails. It transforms meetings from time sinks into productive sessions, making it a top AI transcription app.</w:t>
      </w:r>
    </w:p>
    <w:p>
      <w:r>
        <w:t>Best For &amp; Key Use Cases: Ideal for project managers, team leads, consultants, sales professionals, and anyone who frequently attends meetings. Use cases include recording client calls, documenting project discussions, generating meeting minutes, and tracking commitments. It's also an excellent AI scheduling tool when integrated with calendars.</w:t>
      </w:r>
    </w:p>
    <w:p>
      <w:r>
        <w:t>How to Get Started: Integrate Synapse Meeting AI with your preferred video conferencing platform (Zoom, Teams, Google Meet) or use its standalone recording feature. Start a meeting, and the AI will automatically begin processing.</w:t>
      </w:r>
    </w:p>
    <w:p>
      <w:r>
        <w:t>Pricing &amp; Accessibility: Offers a generous free plan for individual users with limited meeting minutes per month. Professional plans, starting at $15/month per user, provide unlimited transcription, advanced analytics, and team collaboration features, boosting overall productivity.</w:t>
      </w:r>
    </w:p>
    <w:p>
      <w:pPr>
        <w:pStyle w:val="Heading2"/>
      </w:pPr>
      <w:r>
        <w:t>4. Cognito Research Assistant: Intelligent Solutions for AI Research</w:t>
      </w:r>
    </w:p>
    <w:p>
      <w:r>
        <w:t>What it is &amp; Unique Value Proposition: Cognito Research Assistant is an advanced AI search engine and knowledge management tool designed to revolutionize how professionals conduct research. Its unique value proposition is its ability to not only scour vast databases and the internet but also to synthesize information, identify key insights, and generate comprehensive reports. It acts as a highly intelligent AI assistant, understanding complex queries and delivering curated, relevant data.</w:t>
      </w:r>
    </w:p>
    <w:p>
      <w:r>
        <w:t>Why it's a Must-Try for 2025: In an information-saturated world, finding precise, reliable data quickly is a competitive advantage. Cognito Research Assistant dramatically cuts down research time, allowing users to focus on analysis and strategy rather than endless searching. It's a powerful tool for staying informed and making data-driven decisions, making it one of the best AI research tools.</w:t>
      </w:r>
    </w:p>
    <w:p>
      <w:r>
        <w:t>Best For &amp; Key Use Cases: Essential for academics, market researchers, consultants, journalists, and business analysts. Key use cases include literature reviews, competitive analysis, trend spotting, policy research, and generating background information for presentations or reports. It functions as an intelligent chatbot for complex inquiries.</w:t>
      </w:r>
    </w:p>
    <w:p>
      <w:r>
        <w:t>How to Get Started: Simply input your research question or topic into the Cognito Research Assistant interface. Specify desired sources or parameters, and let the AI do the heavy lifting. Review and refine the generated insights.</w:t>
      </w:r>
    </w:p>
    <w:p>
      <w:r>
        <w:t>Pricing &amp; Accessibility: A basic free version offers limited queries and data sources. Premium subscriptions, beginning at $49/month, unlock unlimited searches, advanced filtering, and integration with academic databases and proprietary knowledge bases.</w:t>
      </w:r>
    </w:p>
    <w:p>
      <w:pPr>
        <w:pStyle w:val="Heading2"/>
      </w:pPr>
      <w:r>
        <w:t>5. FlowPilot Automation: Automating Task Management for Efficiency</w:t>
      </w:r>
    </w:p>
    <w:p>
      <w:r>
        <w:t>What it is &amp; Unique Value Proposition: FlowPilot Automation is a cutting-edge AI automation tool designed to streamline and automate repetitive tasks across various applications. Its unique value proposition lies in its intuitive visual workflow builder, allowing users to create complex automation sequences without coding. It intelligently learns user patterns and suggests optimizations, making it a truly smart AI task management tool.</w:t>
      </w:r>
    </w:p>
    <w:p>
      <w:r>
        <w:t>Why it's a Must-Try for 2025: Time is a precious commodity, and FlowPilot Automation empowers individuals and teams to reclaim countless hours by eliminating manual, repetitive work. It integrates seamlessly with hundreds of popular apps, creating a cohesive ecosystem where tasks flow effortlessly, significantly improving productivity and helping users work faster.</w:t>
      </w:r>
    </w:p>
    <w:p>
      <w:r>
        <w:t>Best For &amp; Key Use Cases: Ideal for small business owners, virtual assistants, operations managers, and anyone looking to optimize their digital workflows. Use cases include automating data entry, scheduling social media posts, managing customer support tickets, sending personalized email sequences, and syncing data between different platforms. It's a robust AI project management tool for workflow optimization.</w:t>
      </w:r>
    </w:p>
    <w:p>
      <w:r>
        <w:t>How to Get Started: Connect your frequently used apps to FlowPilot Automation. Use the drag-and-drop interface to define triggers and actions, building your first automated workflow in minutes.</w:t>
      </w:r>
    </w:p>
    <w:p>
      <w:r>
        <w:t>Pricing &amp; Accessibility: Offers a free starter plan with a limited number of tasks and integrations. Professional plans, starting at $25/month, provide increased task limits, premium app connectors, and advanced automation features, making automation accessible to all.</w:t>
      </w:r>
    </w:p>
    <w:p>
      <w:pPr>
        <w:pStyle w:val="Heading2"/>
      </w:pPr>
      <w:r>
        <w:t>6. InsightSphere Analytics: AI-Powered Data Analysis for Deeper Insights</w:t>
      </w:r>
    </w:p>
    <w:p>
      <w:r>
        <w:t>What it is &amp; Unique Value Proposition: InsightSphere Analytics is a powerful AI for data analysis and business intelligence platform. Its unique value proposition is its ability to process vast datasets, identify hidden patterns, and present complex insights in an easily digestible format, often through natural language explanations and interactive visualizations. It democratizes advanced analytics, allowing users without a data science background to uncover meaningful trends.</w:t>
      </w:r>
    </w:p>
    <w:p>
      <w:r>
        <w:t>Why it's a Must-Try for 2025: In an increasingly data-driven world, the ability to quickly extract actionable insights from raw data is paramount. InsightSphere Analytics empowers businesses to make smarter, faster decisions, identify new opportunities, and mitigate risks, giving them a significant competitive edge. This AI software is crucial for modern analytics.</w:t>
      </w:r>
    </w:p>
    <w:p>
      <w:r>
        <w:t>Best For &amp; Key Use Cases: Essential for business analysts, marketing professionals, financial advisors, researchers, and executives. Key use cases include sales forecasting, customer behavior analysis, market trend identification, operational efficiency improvements, and personalized recommendation engines. It's one of the leading AI research tools for quantitative data.</w:t>
      </w:r>
    </w:p>
    <w:p>
      <w:r>
        <w:t>How to Get Started: Upload your datasets or connect InsightSphere Analytics to your existing databases (CRM, ERP, spreadsheets). Ask natural language questions about your data, and the AI will generate relevant charts, graphs, and textual summaries.</w:t>
      </w:r>
    </w:p>
    <w:p>
      <w:r>
        <w:t>Pricing &amp; Accessibility: A free trial is available for exploring basic features. Subscription plans, starting at $79/month, offer unlimited data processing, advanced statistical models, custom dashboards, and enterprise-level security and support.</w:t>
      </w:r>
    </w:p>
    <w:p>
      <w:pPr>
        <w:pStyle w:val="Heading2"/>
      </w:pPr>
      <w:r>
        <w:t>7. CodeGenius Dev: The Next Generation of AI Coding with AI</w:t>
      </w:r>
    </w:p>
    <w:p>
      <w:r>
        <w:t>What it is &amp; Unique Value Proposition: CodeGenius Dev is an innovative AI coding tool that assists developers in writing, debugging, and optimizing code. Its unique value proposition lies in its contextual understanding of programming languages and frameworks, offering intelligent code suggestions, automatically generating boilerplate code, and even refactoring existing code for efficiency and readability. It's more than an autocomplete; it's a true AI software co-developer.</w:t>
      </w:r>
    </w:p>
    <w:p>
      <w:r>
        <w:t>Why it's a Must-Try for 2025: As software development becomes more complex and demand for applications grows, CodeGenius Dev significantly accelerates the development cycle. It reduces errors, improves code quality, and allows developers to focus on higher-level problem-solving rather than repetitive coding tasks, making it a vital AI development tool.</w:t>
      </w:r>
    </w:p>
    <w:p>
      <w:r>
        <w:t>Best For &amp; Key Use Cases: Indispensable for software engineers, web developers, data scientists, and anyone involved in coding. Use cases include generating function stubs, writing unit tests, translating code between languages, identifying and fixing bugs, and optimizing algorithms. It's also an excellent AI app builder for rapid prototyping.</w:t>
      </w:r>
    </w:p>
    <w:p>
      <w:r>
        <w:t>How to Get Started: Integrate CodeGenius Dev with your preferred Integrated Development Environment (IDE) like VS Code or IntelliJ. Begin coding, and the AI will provide real-time suggestions and assistance.</w:t>
      </w:r>
    </w:p>
    <w:p>
      <w:r>
        <w:t>Pricing &amp; Accessibility: Offers a free tier for individual developers with limited daily suggestions. Professional plans, starting at $29/month, unlock unlimited suggestions, advanced refactoring tools, and enterprise integrations for team collaboration and enhanced software development.</w:t>
      </w:r>
    </w:p>
    <w:p>
      <w:pPr>
        <w:pStyle w:val="Heading2"/>
      </w:pPr>
      <w:r>
        <w:t>8. MuseCraft Studio: Creative AI for Music, Voice, and Presentations</w:t>
      </w:r>
    </w:p>
    <w:p>
      <w:r>
        <w:t>What it is &amp; Unique Value Proposition: MuseCraft Studio is a multifaceted creative AI platform that excels in AI music generators, AI voice generators, and AI presentation makers. Its unique value proposition is its ability to transform abstract ideas into polished creative assets across different media. From generating bespoke musical scores to crafting lifelike voiceovers and designing compelling slide decks, it offers a comprehensive creative suite powered by artificial intelligence.</w:t>
      </w:r>
    </w:p>
    <w:p>
      <w:r>
        <w:t>Why it's a Must-Try for 2025: Content creators, educators, and businesses constantly need fresh, high-quality creative assets. MuseCraft Studio dramatically reduces the time and cost associated with producing these elements, enabling rapid iteration and personalized content creation at scale. It's a game-changer for anyone looking to elevate their creative output.</w:t>
      </w:r>
    </w:p>
    <w:p>
      <w:r>
        <w:t>Best For &amp; Key Use Cases: Ideal for podcasters, YouTubers, marketers, educators, and corporate presenters. Key use cases include generating background music for videos, creating realistic voiceovers for e-learning modules, designing engaging presentations with dynamic visuals, and producing unique sound effects. It's a powerful suite of AI design tools.</w:t>
      </w:r>
    </w:p>
    <w:p>
      <w:r>
        <w:t>How to Get Started: Choose your desired creative module (music, voice, or presentation). Input your requirements – text for voice, mood/genre for music, or key points for a slide deck – and let the AI generate your assets.</w:t>
      </w:r>
    </w:p>
    <w:p>
      <w:r>
        <w:t>Pricing &amp; Accessibility: A free trial offers limited generations and basic features. Premium plans, starting at $35/month, provide access to a wider range of styles, higher quality outputs, commercial licensing, and advanced customization for all your content creation needs.</w:t>
      </w:r>
    </w:p>
    <w:p>
      <w:pPr>
        <w:pStyle w:val="Heading2"/>
      </w:pPr>
      <w:r>
        <w:t>9. CommuniFlow AI: Personalizing Communication with AI</w:t>
      </w:r>
    </w:p>
    <w:p>
      <w:r>
        <w:t>What it is &amp; Unique Value Proposition: CommuniFlow AI is an intelligent AI assistant designed to personalize and optimize your digital communications, excelling as an AI email management tool and AI social media management tool. Its unique value proposition lies in its ability to analyze communication patterns, suggest optimal sending times, personalize message content, and even draft responses, all while maintaining your unique voice. It's an advanced AI text enhancement tool that goes beyond simple grammar checks.</w:t>
      </w:r>
    </w:p>
    <w:p>
      <w:r>
        <w:t>Why it's a Must-Try for 2025: In a world saturated with digital messages, standing out and communicating effectively is crucial. CommuniFlow AI helps users cut through the noise, ensuring their messages are impactful, timely, and tailored to the recipient, significantly boosting engagement and productivity in daily work. It's like having a personal communications strategist.</w:t>
      </w:r>
    </w:p>
    <w:p>
      <w:r>
        <w:t>Best For &amp; Key Use Cases: Perfect for sales professionals, customer support teams, social media managers, freelancers, and anyone with a high volume of digital correspondence. Use cases include crafting personalized sales emails, scheduling social media posts for maximum reach, managing customer inquiries, and optimizing email campaigns. It's an indispensable tool for inbox management.</w:t>
      </w:r>
    </w:p>
    <w:p>
      <w:r>
        <w:t>How to Get Started: Connect CommuniFlow AI to your email client and social media accounts. Allow the AI to learn your communication style and preferences. Start drafting messages, and the AI will offer real-time suggestions and optimizations.</w:t>
      </w:r>
    </w:p>
    <w:p>
      <w:r>
        <w:t>Pricing &amp; Accessibility: Offers a free basic plan for individual users with limited features. Professional plans, starting at $20/month, unlock advanced personalization, team collaboration, and integration with CRM systems, making these AI assistants more powerful.</w:t>
      </w:r>
    </w:p>
    <w:p>
      <w:pPr>
        <w:pStyle w:val="Heading2"/>
      </w:pPr>
      <w:r>
        <w:t>10. AscendPath AI: AI for Personal Growth &amp; Beyond</w:t>
      </w:r>
    </w:p>
    <w:p>
      <w:r>
        <w:t>What it is &amp; Unique Value Proposition: AscendPath AI is a holistic AI platform focused on personal development, acting as an AI resume builder, AI learning platform, and general AI for personal growth. Its unique value proposition is its adaptive learning algorithms that tailor educational content, career advice, and skill-building exercises to individual user needs and goals. It provides personalized roadmaps for professional advancement and personal enrichment.</w:t>
      </w:r>
    </w:p>
    <w:p>
      <w:r>
        <w:t>Why it's a Must-Try for 2025: In a rapidly evolving job market and personal landscape, continuous learning and self-improvement are vital. AscendPath AI empowers individuals to proactively manage their career trajectory, acquire new skills efficiently, and achieve personal milestones with intelligent, data-driven guidance, significantly boosting overall productivity.</w:t>
      </w:r>
    </w:p>
    <w:p>
      <w:r>
        <w:t>Best For &amp; Key Use Cases: Ideal for job seekers, students, career changers, lifelong learners, and anyone committed to self-improvement. Use cases include building optimized resumes and cover letters, identifying skill gaps and recommending relevant courses, practicing interview skills with AI simulations, and setting and tracking personal development goals. It's a versatile suite of AI apps.</w:t>
      </w:r>
    </w:p>
    <w:p>
      <w:r>
        <w:t>How to Get Started: Create a profile detailing your career history, skills, and aspirations. AscendPath AI will then generate a personalized development plan and recommend tools and resources tailored to your objectives.</w:t>
      </w:r>
    </w:p>
    <w:p>
      <w:r>
        <w:t>Pricing &amp; Accessibility: A free tier offers basic resume building and skill assessment. Premium subscriptions, starting at $18/month, provide access to advanced learning modules, personalized coaching, and exclusive career resources, making it a comprehensive AI assistant for personal growth.</w:t>
      </w:r>
    </w:p>
    <w:p>
      <w:pPr>
        <w:pStyle w:val="Heading2"/>
      </w:pPr>
      <w:r>
        <w:t>Beyond Individual Tools: Interoperability &amp; Ethical AI Use</w:t>
      </w:r>
    </w:p>
    <w:p>
      <w:r>
        <w:t>While each of these AI tools offers immense value individually, their true power often lies in their ability to work together. The importance of interoperability and integration potential between different AI tools and AI software cannot be overstated. Seamless workflows are created when your AI writing assistant can feed content directly to your social media manager, or your meeting transcriber can update your project management tool. This interconnectedness enhances automation and dramatically boosts productivity, allowing users to combine AI apps for a truly cohesive digital ecosystem.</w:t>
      </w:r>
    </w:p>
    <w:p>
      <w:r>
        <w:t>Furthermore, as AI becomes more pervasive, addressing ethical considerations and data privacy is paramount. Responsible AI development is not just a buzzword; it's a critical factor in choosing tools that prioritize user security, transparency, and fairness. Users must be diligent in selecting AI apps that adhere to robust privacy policies and ethical guidelines, ensuring their data is protected and the AI's decision-making processes are transparent. By combining powerful tools with a commitment to responsible AI, we can unlock the full potential of artificial intelligence safely and effectively.</w:t>
      </w:r>
    </w:p>
    <w:p>
      <w:pPr>
        <w:pStyle w:val="Heading2"/>
      </w:pPr>
      <w:r>
        <w:t>Conclusion: Your Gateway to an AI-Powered 2025</w:t>
      </w:r>
    </w:p>
    <w:p>
      <w:r>
        <w:t>The year 2025 promises to be a landmark year for artificial intelligence, and the "Top 10 AI Tools" we've explored represent the vanguard of this transformative era. From revolutionizing content creation and enhancing productivity to streamlining communication and fostering personal growth, these AI tools offer unparalleled opportunities to work faster, smarter, and more creatively. Adopting these cutting-edge AI software solutions is not merely about staying current; it's about strategically leveraging artificial intelligence to unlock new levels of efficiency, innovation, and competitive advantage in your daily work.</w:t>
      </w:r>
    </w:p>
    <w:p>
      <w:r>
        <w:t>While the question of "what is the best AI tool?" is often asked, the answer ultimately depends on your individual needs and specific goals. Each tool on this list brings unique value, and the most effective approach is to identify which ones align best with your challenges and aspirations. We strongly encourage you to explore and integrate these powerful AI apps into your daily work and personal lives. The future of work is AI-powered, and by embracing these best AI tools 2025, you'll be well-equipped to navigate and thrive in the evolving landscape of artificial intelligence.</w:t>
      </w:r>
    </w:p>
    <w:p>
      <w:pPr>
        <w:pStyle w:val="Heading2"/>
      </w:pPr>
      <w:r>
        <w:t>Frequently Asked Questions About AI Tools in 2025</w:t>
      </w:r>
    </w:p>
    <w:p>
      <w:r>
        <w:t>Q: What is the biggest AI trend in 2025?</w:t>
      </w:r>
    </w:p>
    <w:p>
      <w:r>
        <w:t>A: The biggest AI trend in 2025 is the shift towards hyper-personalization and multimodal AI. This means AI tools are becoming more intelligent at understanding individual user needs and processing information across various formats (text, image, audio) to deliver highly tailored and integrated experiences, making AI apps more intuitive and powerful.</w:t>
      </w:r>
    </w:p>
    <w:p>
      <w:r>
        <w:t>Q: Are there any free AI tools worth trying from this list?</w:t>
      </w:r>
    </w:p>
    <w:p>
      <w:r>
        <w:t>A: Yes, many of the best AI tools mentioned, such as ContentCrafter Pro, VisionForge AI, Synapse Meeting AI, Cognito Research Assistant, FlowPilot Automation, MuseCraft Studio, CommuniFlow AI, and AscendPath AI, offer robust free tiers or trials. These free AI tools provide excellent opportunities to explore their capabilities before committing to a paid subscription, making them accessible for daily work.</w:t>
      </w:r>
    </w:p>
    <w:p>
      <w:r>
        <w:t>Q: How can AI tools improve my daily work and productivity?</w:t>
      </w:r>
    </w:p>
    <w:p>
      <w:r>
        <w:t>A: AI tools can significantly improve your daily work and productivity by automating repetitive tasks, generating content faster, providing intelligent insights from data, streamlining communication, and assisting with complex problem-solving. They act as powerful AI assistants, allowing you to focus on higher-value activities and work faster.</w:t>
      </w:r>
    </w:p>
    <w:p>
      <w:r>
        <w:t>Q: How do I choose the right AI tool for my specific needs?</w:t>
      </w:r>
    </w:p>
    <w:p>
      <w:r>
        <w:t>A: To choose the right AI software, first identify your specific pain points or goals (e.g., content creation, data analysis, task automation). Then, review tools that specialize in those areas, considering factors like unique value proposition, ease of use, integration capabilities, and pricing. Many offer free trials, allowing you to test them out.</w:t>
      </w:r>
    </w:p>
    <w:p>
      <w:r>
        <w:t>Q: What are the main challenges when adopting new AI software?</w:t>
      </w:r>
    </w:p>
    <w:p>
      <w:r>
        <w:t>A: Main challenges include the initial learning curve, ensuring data privacy and security, integrating new AI apps with existing workflows, and managing expectations about AI capabilities. It's important to start small, understand the tool's limitations, and prioritize responsible AI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