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&lt;h1&gt;Top 10 AI Tools for Frontend Development&lt;/h1&gt;</w:t>
      </w:r>
    </w:p>
    <w:p>
      <w:r>
        <w:t>&lt;p&gt;The ever-evolving landscape of frontend development demands speed, efficiency, and exceptional user experiences. In today's fast-paced digital world, frontend developers face increasing complexity, tight deadlines, and the continuous need to master new frameworks, libraries, and design principles. This constant pressure can often lead to burnout and hinder innovation.&lt;/p&gt;</w:t>
      </w:r>
    </w:p>
    <w:p>
      <w:r>
        <w:t>&lt;p&gt;Fortunately, &lt;strong&gt;AI tools for frontend development&lt;/strong&gt; are emerging as powerful allies, transforming traditional workflows and empowering developers to build more, faster, and with higher quality. This article will explore why AI is crucial for frontend, outline key evaluation criteria for these innovative solutions, and dive into the top 10 AI tools specifically tailored for frontend development, offering a comparative analysis and best practices to integrate these &lt;strong&gt;transformative AI tools&lt;/strong&gt; into your daily routine.&lt;/p&gt;</w:t>
      </w:r>
    </w:p>
    <w:p>
      <w:r>
        <w:t>&lt;h2&gt;Why AI is a Game-Changer for Frontend Development&lt;/h2&gt;</w:t>
      </w:r>
    </w:p>
    <w:p>
      <w:r>
        <w:t>&lt;p&gt;Many ask, "Is AI good for front end?" The answer is a resounding yes. AI significantly enhances productivity and creativity, allowing developers to focus on complex problem-solving and innovative design rather than repetitive tasks. The benefits are multifaceted and impactful across the entire development lifecycle.&lt;/p&gt;</w:t>
      </w:r>
    </w:p>
    <w:p>
      <w:r>
        <w:t>&lt;ul&gt;</w:t>
      </w:r>
    </w:p>
    <w:p>
      <w:r>
        <w:t>&lt;li&gt;&lt;strong&gt;Increased Productivity &amp;amp; Speed:&lt;/strong&gt; AI automates repetitive tasks like generating boilerplate code, scaffolding components, and accelerating prototyping. This allows &lt;strong&gt;frontend developers&lt;/strong&gt; to write code faster and deliver projects more efficiently.&lt;/li&gt;</w:t>
      </w:r>
    </w:p>
    <w:p>
      <w:r>
        <w:t>&lt;li&gt;&lt;strong&gt;Improved Code Quality &amp;amp; Maintainability:&lt;/strong&gt; AI can analyze code in real-time, suggesting optimizations, refactoring opportunities, and identifying potential bugs or security vulnerabilities before they become major issues. This leads to cleaner, more robust codebases.&lt;/li&gt;</w:t>
      </w:r>
    </w:p>
    <w:p>
      <w:r>
        <w:t>&lt;li&gt;&lt;strong&gt;Enhanced UI/UX &amp;amp; Design-to-Code:&lt;/strong&gt; AI bridges the gap between design and implementation by generating functional frontend components directly from mockups, sketches, or even text prompts. This streamlines the design-to-code process significantly.&lt;/li&gt;</w:t>
      </w:r>
    </w:p>
    <w:p>
      <w:r>
        <w:t>&lt;li&gt;&lt;strong&gt;Automated Testing &amp;amp; Accessibility:&lt;/strong&gt; AI-powered tools can assist in generating test cases, ensuring responsive design across various devices, optimizing performance, and verifying compliance with crucial accessibility standards (WCAG), making web development more inclusive.&lt;/li&gt;</w:t>
      </w:r>
    </w:p>
    <w:p>
      <w:r>
        <w:t>&lt;/ul&gt;</w:t>
      </w:r>
    </w:p>
    <w:p>
      <w:r>
        <w:t>&lt;h2&gt;Key Criteria for Evaluating AI Tools for Frontend Developers&lt;/h2&gt;</w:t>
      </w:r>
    </w:p>
    <w:p>
      <w:r>
        <w:t>&lt;p&gt;Choosing the right &lt;strong&gt;AI tools for frontend developers&lt;/strong&gt; can be daunting given the plethora of options. To make an informed decision, consider these critical evaluation criteria that directly impact your workflow and project success:&lt;/p&gt;</w:t>
      </w:r>
    </w:p>
    <w:p>
      <w:r>
        <w:t>&lt;ul&gt;</w:t>
      </w:r>
    </w:p>
    <w:p>
      <w:r>
        <w:t>&lt;li&gt;&lt;strong&gt;UI/UX Integration:&lt;/strong&gt; Assess how well the tool supports design systems, prototyping, and visual development. Does it integrate seamlessly with popular design software like Figma or Sketch?&lt;/li&gt;</w:t>
      </w:r>
    </w:p>
    <w:p>
      <w:r>
        <w:t>&lt;li&gt;&lt;strong&gt;Framework Compatibility:&lt;/strong&gt; Ensure the tool provides robust support for the frontend frameworks you use, such as React, Vue, Angular, or Svelte.&lt;/li&gt;</w:t>
      </w:r>
    </w:p>
    <w:p>
      <w:r>
        <w:t>&lt;li&gt;&lt;strong&gt;Design-to-Code Capabilities:&lt;/strong&gt; Evaluate its ability to convert designs into functional, clean, and maintainable code. The quality of generated code is paramount.&lt;/li&gt;</w:t>
      </w:r>
    </w:p>
    <w:p>
      <w:r>
        <w:t>&lt;li&gt;&lt;strong&gt;Code Generation Quality:&lt;/strong&gt; Beyond just generating code, consider its accuracy, readability, and how easily it can be maintained and integrated into existing projects.&lt;/li&gt;</w:t>
      </w:r>
    </w:p>
    <w:p>
      <w:r>
        <w:t>&lt;li&gt;&lt;strong&gt;Integration with Existing Workflows:&lt;/strong&gt; Look for compatibility with your preferred Integrated Development Environments (IDEs), version control systems (like Git), and project management tools.&lt;/li&gt;</w:t>
      </w:r>
    </w:p>
    <w:p>
      <w:r>
        <w:t>&lt;li&gt;&lt;strong&gt;Performance &amp;amp; Accessibility Focus:&lt;/strong&gt; Prioritize tools that help optimize for speed, responsiveness, and compliance with Web Content Accessibility Guidelines (WCAG).&lt;/li&gt;</w:t>
      </w:r>
    </w:p>
    <w:p>
      <w:r>
        <w:t>&lt;/ul&gt;</w:t>
      </w:r>
    </w:p>
    <w:p>
      <w:r>
        <w:t>&lt;h2&gt;Top 10 AI Tools Revolutionizing Frontend Development&lt;/h2&gt;</w:t>
      </w:r>
    </w:p>
    <w:p>
      <w:r>
        <w:t>&lt;p&gt;The landscape of &lt;strong&gt;AI tools for web development&lt;/strong&gt; is rapidly expanding, offering powerful solutions for every stage of the frontend development process. Here are ten leading tools that are making a significant impact:&lt;/p&gt;</w:t>
      </w:r>
    </w:p>
    <w:p>
      <w:r>
        <w:t>&lt;h3&gt;1. GitHub Copilot: Your AI Pair Programmer&lt;/h3&gt;</w:t>
      </w:r>
    </w:p>
    <w:p>
      <w:r>
        <w:t>&lt;p&gt;&lt;a href="https://github.com/features/copilot/" rel="nofollow" target="_blank"&gt;GitHub Copilot&lt;/a&gt; is an AI code completion and generation tool developed by GitHub and OpenAI. Trained on billions of lines of public code, it acts as an intelligent pair programmer, providing real-time suggestions as you type. For &lt;strong&gt;frontend developers&lt;/strong&gt;, Copilot excels at generating boilerplate code for components in frameworks like React or Vue, suggesting CSS styles based on context, writing comprehensive test cases, and even refactoring existing frontend code to improve readability or performance. Its integration with popular IDEs makes it an indispensable assistant for rapid component scaffolding, implementing complex logic, and quickly debugging issues, significantly accelerating the coding process.&lt;/p&gt;</w:t>
      </w:r>
    </w:p>
    <w:p>
      <w:r>
        <w:t>&lt;h3&gt;2. Amazon CodeWhisperer: AI-Powered Code Suggestions&lt;/h3&gt;</w:t>
      </w:r>
    </w:p>
    <w:p>
      <w:r>
        <w:t>&lt;p&gt;&lt;a href="https://aws.amazon.com/codewhisperer/" rel="nofollow" target="_blank"&gt;Amazon CodeWhisperer&lt;/a&gt; is an AI coding companion that provides real-time code recommendations directly within your IDE. It supports a wide array of programming languages and frameworks, making it versatile for various frontend projects. CodeWhisperer is particularly strong for frontend applications that integrate heavily with AWS services, generating relevant code snippets for UI elements that interact with cloud functions or databases. Its ability to understand natural language comments and turn them into code makes it excellent for building serverless frontend apps, integrating with AWS services, and achieving quick code generation for common patterns, thereby enhancing overall productivity in &lt;strong&gt;AI in web development&lt;/strong&gt;.&lt;/p&gt;</w:t>
      </w:r>
    </w:p>
    <w:p>
      <w:r>
        <w:t>&lt;h3&gt;3. Tabnine: AI Code Completion for Every Developer&lt;/h3&gt;</w:t>
      </w:r>
    </w:p>
    <w:p>
      <w:r>
        <w:t>&lt;p&gt;&lt;a href="https://www.tabnine.com/" rel="nofollow" target="_blank"&gt;Tabnine&lt;/a&gt; is an AI code completion tool that learns from your code and provides personalized, context-aware suggestions. Unlike generic autocompletion, Tabnine adapts to your specific coding style and project structure, offering highly accurate recommendations for HTML, CSS, JavaScript, and framework-specific code. This precision significantly improves coding speed and helps reduce common errors. Frontend developers can leverage Tabnine for complex CSS property autocompletion, generating intricate JavaScript functions, and ensuring correct component props usage, making it one of the most effective &lt;strong&gt;AI tools to speed up frontend development&lt;/strong&gt; and maintain consistency across projects.&lt;/p&gt;</w:t>
      </w:r>
    </w:p>
    <w:p>
      <w:r>
        <w:t>&lt;h3&gt;4. Uizard / Framer AI: Design-to-Code &amp;amp; UI Prototyping&lt;/h3&gt;</w:t>
      </w:r>
    </w:p>
    <w:p>
      <w:r>
        <w:t>&lt;p&gt;Tools like &lt;a href="https://uizard.com/" rel="nofollow" target="_blank"&gt;Uizard&lt;/a&gt; and &lt;a href="https://www.framer.com/ai/" rel="nofollow" target="_blank"&gt;Framer AI&lt;/a&gt; are at the forefront of AI-powered design, converting sketches, screenshots, or text prompts into high-fidelity UI designs and even functional code. These platforms accelerate the entire UI/UX design process by generating frontend components directly from visual inputs. For &lt;strong&gt;frontend developers&lt;/strong&gt;, this means a drastically reduced time from design concept to working prototype. They are invaluable for creating initial wireframes, generating React or Vue components from design mockups, and rapidly testing user flows, effectively bridging the gap between designers and developers and revolutionizing the &lt;strong&gt;design-to-code&lt;/strong&gt; workflow.&lt;/p&gt;</w:t>
      </w:r>
    </w:p>
    <w:p>
      <w:r>
        <w:t>&lt;h3&gt;5. Replit Ghostwriter: Collaborative AI Coding&lt;/h3&gt;</w:t>
      </w:r>
    </w:p>
    <w:p>
      <w:r>
        <w:t>&lt;p&gt;&lt;a href="https://replit.com/site/ghostwriter" rel="nofollow" target="_blank"&gt;Replit Ghostwriter&lt;/a&gt; is an AI coding assistant seamlessly integrated into the Replit online IDE. It offers a suite of features including code generation, transformation, and explanation, all within a collaborative environment. This makes it an ideal tool for quick frontend experiments, learning new frameworks without local setup, and collaborative development of UI components with team members. Developers can use Ghostwriter to generate simple web pages, create interactive JavaScript features, or quickly understand unfamiliar code snippets, fostering a more efficient and educational coding experience, especially for those exploring new aspects of &lt;strong&gt;web development&lt;/strong&gt;.&lt;/p&gt;</w:t>
      </w:r>
    </w:p>
    <w:p>
      <w:r>
        <w:t>&lt;h3&gt;6. Cursor: The AI-Powered Code Editor&lt;/h3&gt;</w:t>
      </w:r>
    </w:p>
    <w:p>
      <w:r>
        <w:t>&lt;p&gt;&lt;a href="https://www.cursor.sh/" rel="nofollow" target="_blank"&gt;Cursor&lt;/a&gt; is a revolutionary code editor built with AI at its core, designed to enhance developer productivity. It allows users to chat directly with their codebase, asking questions, generating new code, debugging issues, and refactoring existing code with natural language prompts. For frontend development, Cursor enables direct interaction with frontend files to request component improvements, generate new features, or fix UI bugs by simply describing the desired outcome. Its capabilities extend to debugging complex CSS layouts, generating alternative component implementations, and understanding legacy frontend code, making it a powerful tool for deep code interaction and rapid iteration.&lt;/p&gt;</w:t>
      </w:r>
    </w:p>
    <w:p>
      <w:r>
        <w:t>&lt;h3&gt;7. Snyk / DeepCode AI: Security &amp;amp; Code Quality for Frontend&lt;/h3&gt;</w:t>
      </w:r>
    </w:p>
    <w:p>
      <w:r>
        <w:t>&lt;p&gt;&lt;a href="https://snyk.io/" rel="nofollow" target="_blank"&gt;Snyk&lt;/a&gt; and &lt;a href="https://www.snyk.io/products/code-quality/" rel="nofollow" target="_blank"&gt;DeepCode AI&lt;/a&gt; (now part of Snyk Code) are AI-powered tools that scan code and dependencies for security vulnerabilities and quality issues. For frontend development, these tools are crucial for identifying insecure frontend libraries (e.g., npm packages with known vulnerabilities), potential Cross-Site Scripting (XSS) vulnerabilities, and performance bottlenecks in JavaScript or CSS. They help ensure that frontend applications are not only functional but also robust and secure from the ground up. Use cases include proactive security checks for all third-party dependencies, identifying inefficient CSS selectors, and ensuring secure API calls from the frontend, bolstering &lt;strong&gt;frontend security&lt;/strong&gt;.&lt;/p&gt;</w:t>
      </w:r>
    </w:p>
    <w:p>
      <w:r>
        <w:t>&lt;h3&gt;8. Sourcery: AI for Code Refactoring &amp;amp; Quality&lt;/h3&gt;</w:t>
      </w:r>
    </w:p>
    <w:p>
      <w:r>
        <w:t>&lt;p&gt;&lt;a href="https://sourcery.ai/" rel="nofollow" target="_blank"&gt;Sourcery&lt;/a&gt; is an AI assistant that provides real-time suggestions to improve code quality, readability, and maintainability. While often highlighted for Python, its principles and benefits extend to JavaScript and TypeScript, making it valuable for frontend projects. Sourcery can help refactor complex JavaScript functions, simplify CSS structures, and ensure consistent coding standards across frontend projects. It acts as an automated code reviewer, helping developers reduce technical debt and improve the overall performance of frontend logic. By integrating Sourcery, teams can maintain a high level of &lt;strong&gt;code quality&lt;/strong&gt; and consistency, which is vital for scalable and collaborative development.&lt;/p&gt;</w:t>
      </w:r>
    </w:p>
    <w:p>
      <w:r>
        <w:t>&lt;h3&gt;9. Figstack: Code Explanation &amp;amp; Documentation&lt;/h3&gt;</w:t>
      </w:r>
    </w:p>
    <w:p>
      <w:r>
        <w:t>&lt;p&gt;&lt;a href="https://www.figstack.com/" rel="nofollow" target="_blank"&gt;Figstack&lt;/a&gt; is an AI tool designed to explain code in plain language and assist in generating documentation. For &lt;strong&gt;frontend developers&lt;/strong&gt;, this is incredibly useful for quickly understanding complex frontend libraries, deciphering legacy codebases, or onboarding new team members to an existing project. It can generate clear, concise documentation for custom components, intricate React hooks, or specific CSS utility classes. Figstack also helps in understanding third-party frontend APIs by breaking down their functionality, thereby reducing the learning curve and improving collaboration within development teams.&lt;/p&gt;</w:t>
      </w:r>
    </w:p>
    <w:p>
      <w:r>
        <w:t>&lt;h3&gt;10. ChatGPT / Bard: General AI for Frontend Problem Solving&lt;/h3&gt;</w:t>
      </w:r>
    </w:p>
    <w:p>
      <w:r>
        <w:t>&lt;p&gt;&lt;a href="https://openai.com/chatgpt/" rel="nofollow" target="_blank"&gt;ChatGPT&lt;/a&gt; (OpenAI) and &lt;a href="https://bard.google.com/" rel="nofollow" target="_blank"&gt;Bard&lt;/a&gt; (Google) are large language models capable of understanding and generating human-like text. While not specialized coding tools, their versatility makes them invaluable for general frontend problem-solving. They can assist with debugging by explaining error messages, generating small code snippets (HTML, CSS, JavaScript), explaining complex concepts, brainstorming solutions for UI challenges, and even writing basic component structures. Developers can use them to get quick answers to framework-specific questions, generate alternative CSS layouts, or write small utility functions, acting as a powerful knowledge base and creative partner in &lt;strong&gt;frontend development&lt;/strong&gt;.&lt;/p&gt;</w:t>
      </w:r>
    </w:p>
    <w:p>
      <w:r>
        <w:t>&lt;h2&gt;Comparative Analysis: Choosing the Best AI Tool for Your Frontend Workflow&lt;/h2&gt;</w:t>
      </w:r>
    </w:p>
    <w:p>
      <w:r>
        <w:t>&lt;p&gt;When considering "Which AI is best for front-end development?", it's important to recognize that no single tool fits all needs. The best approach often involves combining several tools to create a robust and efficient workflow. Here's a quick comparison to help you decide:&lt;/p&gt;</w:t>
      </w:r>
    </w:p>
    <w:p>
      <w:r>
        <w:t>&lt;table style="width:100%; border-collapse:collapse; margin:20px 0; display:block; overflow-x:auto; white-space:nowrap;"&gt;</w:t>
      </w:r>
    </w:p>
    <w:p>
      <w:r>
        <w:t>&lt;thead&gt;</w:t>
      </w:r>
    </w:p>
    <w:p>
      <w:r>
        <w:t>&lt;tr&gt;</w:t>
      </w:r>
    </w:p>
    <w:p>
      <w:r>
        <w:t>&lt;th style="border:1px solid #ddd; padding:12px; text-align:left;"&gt;Tool&lt;/th&gt;</w:t>
      </w:r>
    </w:p>
    <w:p>
      <w:r>
        <w:t>&lt;th style="border:1px solid #ddd; padding:12px; text-align:left;"&gt;Primary Frontend Use Case&lt;/th&gt;</w:t>
      </w:r>
    </w:p>
    <w:p>
      <w:r>
        <w:t>&lt;th style="border:1px solid #ddd; padding:12px; text-align:left;"&gt;Key Strengths&lt;/th&gt;</w:t>
      </w:r>
    </w:p>
    <w:p>
      <w:r>
        <w:t>&lt;th style="border:1px solid #ddd; padding:12px; text-align:left;"&gt;Framework Compatibility&lt;/th&gt;</w:t>
      </w:r>
    </w:p>
    <w:p>
      <w:r>
        <w:t>&lt;th style="border:1px solid #ddd; padding:12px; text-align:left;"&gt;Best For&lt;/th&gt;</w:t>
      </w:r>
    </w:p>
    <w:p>
      <w:r>
        <w:t>&lt;/tr&gt;</w:t>
      </w:r>
    </w:p>
    <w:p>
      <w:r>
        <w:t>&lt;/thead&gt;</w:t>
      </w:r>
    </w:p>
    <w:p>
      <w:r>
        <w:t>&lt;tbody&gt;</w:t>
      </w:r>
    </w:p>
    <w:p>
      <w:r>
        <w:t>&lt;tr&gt;</w:t>
      </w:r>
    </w:p>
    <w:p>
      <w:r>
        <w:t>&lt;td style="border:1px solid #ddd; padding:12px;"&gt;GitHub Copilot&lt;/td&gt;</w:t>
      </w:r>
    </w:p>
    <w:p>
      <w:r>
        <w:t>&lt;td style="border:1px solid #ddd; padding:12px;"&gt;Code Generation, Refactoring&lt;/td&gt;</w:t>
      </w:r>
    </w:p>
    <w:p>
      <w:r>
        <w:t>&lt;td style="border:1px solid #ddd; padding:12px;"&gt;Broad language support, deep IDE integration&lt;/td&gt;</w:t>
      </w:r>
    </w:p>
    <w:p>
      <w:r>
        <w:t>&lt;td style="border:1px solid #ddd; padding:12px;"&gt;High (JS, TS, React, Vue, Angular)&lt;/td&gt;</w:t>
      </w:r>
    </w:p>
    <w:p>
      <w:r>
        <w:t>&lt;td style="border:1px solid #ddd; padding:12px;"&gt;General coding assistance, boilerplate generation&lt;/td&gt;</w:t>
      </w:r>
    </w:p>
    <w:p>
      <w:r>
        <w:t>&lt;/tr&gt;</w:t>
      </w:r>
    </w:p>
    <w:p>
      <w:r>
        <w:t>&lt;tr&gt;</w:t>
      </w:r>
    </w:p>
    <w:p>
      <w:r>
        <w:t>&lt;td style="border:1px solid #ddd; padding:12px;"&gt;Uizard/Framer AI&lt;/td&gt;</w:t>
      </w:r>
    </w:p>
    <w:p>
      <w:r>
        <w:t>&lt;td style="border:1px solid #ddd; padding:12px;"&gt;Design-to-Code, Prototyping&lt;/td&gt;</w:t>
      </w:r>
    </w:p>
    <w:p>
      <w:r>
        <w:t>&lt;td style="border:1px solid #ddd; padding:12px;"&gt;Visual design, rapid UI generation&lt;/td&gt;</w:t>
      </w:r>
    </w:p>
    <w:p>
      <w:r>
        <w:t>&lt;td style="border:1px solid #ddd; padding:12px;"&gt;Moderate (HTML, CSS, basic JS frameworks)&lt;/td&gt;</w:t>
      </w:r>
    </w:p>
    <w:p>
      <w:r>
        <w:t>&lt;td style="border:1px solid #ddd; padding:12px;"&gt;UI/UX designers, rapid prototyping&lt;/td&gt;</w:t>
      </w:r>
    </w:p>
    <w:p>
      <w:r>
        <w:t>&lt;/tr&gt;</w:t>
      </w:r>
    </w:p>
    <w:p>
      <w:r>
        <w:t>&lt;tr&gt;</w:t>
      </w:r>
    </w:p>
    <w:p>
      <w:r>
        <w:t>&lt;td style="border:1px solid #ddd; padding:12px;"&gt;Snyk/DeepCode AI&lt;/td&gt;</w:t>
      </w:r>
    </w:p>
    <w:p>
      <w:r>
        <w:t>&lt;td style="border:1px solid #ddd; padding:12px;"&gt;Security, Code Quality&lt;/td&gt;</w:t>
      </w:r>
    </w:p>
    <w:p>
      <w:r>
        <w:t>&lt;td style="border:1px solid #ddd; padding:12px;"&gt;Vulnerability detection, dependency scanning&lt;/td&gt;</w:t>
      </w:r>
    </w:p>
    <w:p>
      <w:r>
        <w:t>&lt;td style="border:1px solid #ddd; padding:12px;"&gt;High (JS, TS, npm packages)&lt;/td&gt;</w:t>
      </w:r>
    </w:p>
    <w:p>
      <w:r>
        <w:t>&lt;td style="border:1px solid #ddd; padding:12px;"&gt;Ensuring secure &amp;amp; robust frontend&lt;/td&gt;</w:t>
      </w:r>
    </w:p>
    <w:p>
      <w:r>
        <w:t>&lt;/tr&gt;</w:t>
      </w:r>
    </w:p>
    <w:p>
      <w:r>
        <w:t>&lt;tr&gt;</w:t>
      </w:r>
    </w:p>
    <w:p>
      <w:r>
        <w:t>&lt;td style="border:1px solid #ddd; padding:12px;"&gt;Cursor&lt;/td&gt;</w:t>
      </w:r>
    </w:p>
    <w:p>
      <w:r>
        <w:t>&lt;td style="border:1px solid #ddd; padding:12px;"&gt;AI-Powered Editor, Debugging&lt;/td&gt;</w:t>
      </w:r>
    </w:p>
    <w:p>
      <w:r>
        <w:t>&lt;td style="border:1px solid #ddd; padding:12px;"&gt;Chat with codebase, intelligent debugging&lt;/td&gt;</w:t>
      </w:r>
    </w:p>
    <w:p>
      <w:r>
        <w:t>&lt;td style="border:1px solid #ddd; padding:12px;"&gt;High (All frontend languages/frameworks)&lt;/td&gt;</w:t>
      </w:r>
    </w:p>
    <w:p>
      <w:r>
        <w:t>&lt;td style="border:1px solid #ddd; padding:12px;"&gt;Deep code understanding, complex debugging&lt;/td&gt;</w:t>
      </w:r>
    </w:p>
    <w:p>
      <w:r>
        <w:t>&lt;/tr&gt;</w:t>
      </w:r>
    </w:p>
    <w:p>
      <w:r>
        <w:t>&lt;/tbody&gt;</w:t>
      </w:r>
    </w:p>
    <w:p>
      <w:r>
        <w:t>&lt;/table&gt;</w:t>
      </w:r>
    </w:p>
    <w:p>
      <w:r>
        <w:t>&lt;p&gt;For a solo developer, a combination of a powerful code completion tool like &lt;strong&gt;GitHub Copilot&lt;/strong&gt; or &lt;strong&gt;Tabnine&lt;/strong&gt; with a general AI like ChatGPT for problem-solving can be highly effective. Team leads might prioritize tools like Snyk for security and Sourcery for code quality to maintain standards. UI/UX focused developers will find Uizard or Framer AI indispensable for rapid prototyping and design-to-code conversion. Ultimately, the &lt;strong&gt;best AI tools for developers&lt;/strong&gt; are those that seamlessly integrate into your existing workflow and address your most pressing challenges.&lt;/p&gt;</w:t>
      </w:r>
    </w:p>
    <w:p>
      <w:r>
        <w:t>&lt;h2&gt;Integrating AI Tools into Your Frontend Workflow: Best Practices &amp;amp; Challenges&lt;/h2&gt;</w:t>
      </w:r>
    </w:p>
    <w:p>
      <w:r>
        <w:t>&lt;p&gt;Successfully integrating &lt;strong&gt;AI tools for web development&lt;/strong&gt; requires a strategic approach to maximize benefits and mitigate potential pitfalls. Adopting these best practices can ensure a smooth transition and enhanced productivity.&lt;/p&gt;</w:t>
      </w:r>
    </w:p>
    <w:p>
      <w:r>
        <w:t>&lt;h3&gt;Best Practices:&lt;/h3&gt;</w:t>
      </w:r>
    </w:p>
    <w:p>
      <w:r>
        <w:t>&lt;ul&gt;</w:t>
      </w:r>
    </w:p>
    <w:p>
      <w:r>
        <w:t>&lt;li&gt;&lt;strong&gt;Start Small, Integrate Gradually:&lt;/strong&gt; Begin with one or two tools that address immediate pain points, then expand as you gain familiarity.&lt;/li&gt;</w:t>
      </w:r>
    </w:p>
    <w:p>
      <w:r>
        <w:t>&lt;li&gt;&lt;strong&gt;Maintain Human Oversight and Critical Thinking:&lt;/strong&gt; AI is an assistant, not a replacement. Always review generated code for accuracy, efficiency, and adherence to project standards.&lt;/li&gt;</w:t>
      </w:r>
    </w:p>
    <w:p>
      <w:r>
        <w:t>&lt;li&gt;&lt;strong&gt;Continuous Learning:&lt;/strong&gt; Stay updated with the latest AI advancements and how they can further optimize your &lt;strong&gt;frontend development workflows&lt;/strong&gt;.&lt;/li&gt;</w:t>
      </w:r>
    </w:p>
    <w:p>
      <w:r>
        <w:t>&lt;li&gt;&lt;strong&gt;Customize AI to Your Codebase:&lt;/strong&gt; Many tools offer customization options. Train them on your specific project patterns and coding style for more relevant suggestions.&lt;/li&gt;</w:t>
      </w:r>
    </w:p>
    <w:p>
      <w:r>
        <w:t>&lt;/ul&gt;</w:t>
      </w:r>
    </w:p>
    <w:p>
      <w:r>
        <w:t>&lt;h3&gt;Challenges:&lt;/h3&gt;</w:t>
      </w:r>
    </w:p>
    <w:p>
      <w:r>
        <w:t>&lt;ul&gt;</w:t>
      </w:r>
    </w:p>
    <w:p>
      <w:r>
        <w:t>&lt;li&gt;&lt;strong&gt;Over-reliance Leading to Skill Degradation:&lt;/strong&gt; Excessive dependence on AI might reduce a developer's problem-solving skills or deep understanding of core concepts.&lt;/li&gt;</w:t>
      </w:r>
    </w:p>
    <w:p>
      <w:r>
        <w:t>&lt;li&gt;&lt;strong&gt;Ethical Concerns:&lt;/strong&gt; Issues around code ownership, potential biases in generated code, and data privacy need careful consideration.&lt;/li&gt;</w:t>
      </w:r>
    </w:p>
    <w:p>
      <w:r>
        <w:t>&lt;li&gt;&lt;strong&gt;Data Privacy:&lt;/strong&gt; Be mindful of what code or data you share with AI tools, especially for proprietary projects.&lt;/li&gt;</w:t>
      </w:r>
    </w:p>
    <w:p>
      <w:r>
        <w:t>&lt;li&gt;&lt;strong&gt;Initial Learning Curve:&lt;/strong&gt; While designed for ease of use, there's always an initial period of adjustment to new tools and workflows.&lt;/li&gt;</w:t>
      </w:r>
    </w:p>
    <w:p>
      <w:r>
        <w:t>&lt;li&gt;&lt;strong&gt;Potential for Generic or Suboptimal Code:&lt;/strong&gt; AI-generated code, while functional, may not always be the most optimized, idiomatic, or performant solution for complex scenarios.&lt;/li&gt;</w:t>
      </w:r>
    </w:p>
    <w:p>
      <w:r>
        <w:t>&lt;/ul&gt;</w:t>
      </w:r>
    </w:p>
    <w:p>
      <w:r>
        <w:t>&lt;h2&gt;The Future of AI in Frontend Development&lt;/h2&gt;</w:t>
      </w:r>
    </w:p>
    <w:p>
      <w:r>
        <w:t>&lt;p&gt;The trajectory of &lt;strong&gt;AI in web development&lt;/strong&gt; points towards an even more integrated and intelligent future. We can anticipate the rise of &lt;strong&gt;predictive UI&lt;/strong&gt;, where AI anticipates user needs and generates interfaces dynamically, offering truly personalized experiences. Hyper-personalized experiences will become the norm, with dynamic content and layouts adapting based on individual user data and behavior. Advanced accessibility will be ensured by AI, automatically detecting and correcting compliance issues, making universal design a standard. Furthermore, AI will continue to evolve low-code/no-code platforms, making development even more accessible to a broader audience. Expect to see more sophisticated &lt;strong&gt;AI-driven analytics tools&lt;/strong&gt; providing deeper insights into performance and user behavior, enabling data-driven design and optimization.&lt;/p&gt;</w:t>
      </w:r>
    </w:p>
    <w:p>
      <w:r>
        <w:t>&lt;h2&gt;Embrace the AI Revolution in Frontend Development&lt;/h2&gt;</w:t>
      </w:r>
    </w:p>
    <w:p>
      <w:r>
        <w:t>&lt;p&gt;The advent of &lt;strong&gt;AI tools for frontend development&lt;/strong&gt; marks a significant turning point in how we build for the web. From accelerating code generation and enhancing design-to-code workflows to bolstering security and improving code quality, AI is proving to be an indispensable asset. It's crucial to reiterate that AI is not here to replace &lt;strong&gt;frontend developers&lt;/strong&gt; but to empower them, making their work faster, smarter, and more creative. By offloading repetitive tasks and providing intelligent assistance, AI allows developers to focus on innovation, complex problem-solving, and delivering truly exceptional user experiences. We encourage all frontend professionals to experiment with these powerful AI tools, integrate them thoughtfully into their workflows, and stay updated with the rapidly evolving AI landscape to remain at the forefront of frontend innovation.&lt;/p&gt;</w:t>
      </w:r>
    </w:p>
    <w:p>
      <w:r>
        <w:t>&lt;h2&gt;Frequently Asked Questions About AI in Frontend Development&lt;/h2&gt;</w:t>
      </w:r>
    </w:p>
    <w:p>
      <w:r>
        <w:t>&lt;h3&gt;Is AI going to replace frontend developers?&lt;/h3&gt;</w:t>
      </w:r>
    </w:p>
    <w:p>
      <w:r>
        <w:t>&lt;p&gt;No, AI is not expected to replace frontend developers. Instead, it serves as a powerful assistant, automating repetitive tasks, generating boilerplate code, and providing intelligent suggestions. This allows developers to focus on higher-level problem-solving, creative design, and complex logic, enhancing their productivity and enabling them to deliver more sophisticated user experiences.&lt;/p&gt;</w:t>
      </w:r>
    </w:p>
    <w:p>
      <w:r>
        <w:t>&lt;h3&gt;How much do AI frontend tools cost?&lt;/h3&gt;</w:t>
      </w:r>
    </w:p>
    <w:p>
      <w:r>
        <w:t>&lt;p&gt;The cost of AI frontend tools varies widely. Many offer free tiers with limited features, while premium versions or enterprise solutions can range from monthly subscriptions (e.g., $10-$50 for individual plans) to custom pricing for larger teams. Some, like ChatGPT, also offer free basic access with paid upgrades for advanced capabilities.&lt;/p&gt;</w:t>
      </w:r>
    </w:p>
    <w:p>
      <w:r>
        <w:t>&lt;h3&gt;Can AI generate entire websites from scratch?&lt;/h3&gt;</w:t>
      </w:r>
    </w:p>
    <w:p>
      <w:r>
        <w:t>&lt;p&gt;While AI tools like Uizard or Framer AI can generate significant portions of a website, including UI designs and functional components from sketches or text prompts, they typically don't create entire, fully customized, and production-ready websites from scratch without human oversight. They excel at accelerating the initial design and development phases, requiring developers to refine, integrate, and add complex logic.&lt;/p&gt;</w:t>
      </w:r>
    </w:p>
    <w:p>
      <w:r>
        <w:t>&lt;h3&gt;What's the best AI for learning frontend development?&lt;/h3&gt;</w:t>
      </w:r>
    </w:p>
    <w:p>
      <w:r>
        <w:t>&lt;p&gt;For learning frontend development, general AI tools like &lt;a href="https://openai.com/chatgpt/" rel="nofollow" target="_blank"&gt;ChatGPT&lt;/a&gt; or &lt;a href="https://bard.google.com/" rel="nofollow" target="_blank"&gt;Bard&lt;/a&gt; are excellent for explaining concepts, generating code snippets, and answering specific questions. Code completion tools like &lt;a href="https://github.com/features/copilot/" rel="nofollow" target="_blank"&gt;GitHub Copilot&lt;/a&gt; can also help by suggesting best practices and common patterns as you code, accelerating the learning process.&lt;/p&gt;</w:t>
      </w:r>
    </w:p>
    <w:p>
      <w:r>
        <w:t>&lt;h3&gt;How do AI tools handle different frontend frameworks?&lt;/h3&gt;</w:t>
      </w:r>
    </w:p>
    <w:p>
      <w:r>
        <w:t>&lt;p&gt;Most advanced AI tools for coding, such as GitHub Copilot and Tabnine, are trained on vast codebases that include popular frontend frameworks like React, Vue, Angular, and Svelte. This allows them to provide context-aware suggestions and generate code specific to these frameworks. Design-to-code tools also often support exporting components in framework-specific formats, ensuring broad compatibility.&lt;/p&gt;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